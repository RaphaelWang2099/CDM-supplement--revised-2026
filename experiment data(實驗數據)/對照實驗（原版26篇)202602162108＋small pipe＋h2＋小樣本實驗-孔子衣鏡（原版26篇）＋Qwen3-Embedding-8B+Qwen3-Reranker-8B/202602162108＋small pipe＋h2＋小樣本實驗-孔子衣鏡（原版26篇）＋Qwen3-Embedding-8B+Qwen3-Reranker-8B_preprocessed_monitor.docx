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预处理文本监测（h1/h2/normal）</w:t>
      </w:r>
    </w:p>
    <w:p>
      <w:pPr/>
      <w:r>
        <w:t>Generated at: 2026-02-16 21:12:55</w:t>
      </w:r>
    </w:p>
    <w:p>
      <w:pPr>
        <w:pStyle w:val="Heading3"/>
      </w:pPr>
      <w:r>
        <w:t>切分方式：h1</w:t>
      </w:r>
    </w:p>
    <w:p>
      <w:pPr>
        <w:pStyle w:val="Heading1"/>
      </w:pPr>
      <w:r>
        <w:t>《孔子衣镜》</w:t>
      </w:r>
    </w:p>
    <w:p>
      <w:pPr>
        <w:pStyle w:val="Heading2"/>
      </w:pPr>
      <w:r>
        <w:t>《衣镜·孔子传》</w:t>
      </w:r>
    </w:p>
    <w:p>
      <w:pPr>
        <w:pStyle w:val="Heading3"/>
      </w:pPr>
      <w:r>
        <w:t>《孔子衣镜》</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木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《史记》</w:t>
      </w:r>
    </w:p>
    <w:p>
      <w:pPr>
        <w:pStyle w:val="Heading2"/>
      </w:pPr>
      <w:r>
        <w:t>《孔子世家》</w:t>
      </w:r>
    </w:p>
    <w:p>
      <w:pPr>
        <w:pStyle w:val="Heading3"/>
      </w:pPr>
      <w:r>
        <w:t>《史记》</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孔子曰受业身通者七十有七人皆异能之士也德行颜渊闵子骞冉伯牛仲弓政事冉有季路言语宰我子贡文学子游子夏师也辟参也鲁柴也愚由也喭回也屡空赐不受命而货殖焉亿则屡中孔子之所严事于周则老子于卫蘧伯玉于齐晏平仲于楚老莱子于郑子产于鲁孟公绰数称臧文仲柳下惠铜鞮伯华介山子然孔子皆后之不并世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闵损字子骞少孔子十五岁孔子曰孝哉闵子骞人不閒于其父母昆弟之言不仕大夫不食污君之禄如有复我者必在汶上矣冉耕字伯牛孔子以为有德行伯牛有恶疾孔子往问之自牖执其手曰命也夫斯人也而有斯疾命也夫冉雍字仲弓仲弓问政孔子曰出门如见大宾使民如承大祭在邦无怨在家无怨孔子以仲弓为有德行曰雍也可使南面仲弓父贱人孔子曰犁牛之子骍且角虽欲勿用山川其舍诸冉求字子有少孔子二十九岁为季氏宰季康子问孔子曰冉求仁乎曰千室之邑百乘之家求也可使治其赋仁则吾不知也复问子路仁乎孔子对曰如求求问曰闻斯行诸子曰行之子路问闻斯行诸子曰有父兄在如之何其闻斯行之子华怪之敢问问同而答异孔子曰求也退故进之由也兼人故退之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田常欲作乱于齐惮高国鲍晏故移其兵欲以伐鲁孔子闻之谓门弟子曰夫鲁坟墓所处父母之国国危如此二三子何为莫出子路请出孔子止之子张子石请行孔子弗许子贡请行孔子许之遂行至齐说田常曰君之伐鲁过矣夫鲁难伐之国其城薄以卑其地狭以泄其君愚而不仁大臣伪而无用其士民又恶甲兵之事此不可与战君不如伐吴夫吴城高以厚地广以深甲坚以新士选以饱重器精兵尽在其中又使明大夫守之此易伐也田常忿然作色曰子之所难人之所易子之所易人之所难而以教常何也子贡曰臣闻之忧在内者攻彊忧在外者攻弱今君忧在内吾闻君三封而三不成者大臣有不听者也今君破鲁以广齐战胜以骄主破国以尊臣而君之功不与焉则交日疏于主是君上骄主心下恣群臣求以成大事难矣夫上骄则恣臣骄则争是君上与主有却下与大臣交争也如此则君之立于齐危矣故曰不如伐吴伐吴不胜民人外死大臣内空是君上无彊臣之敌下无民人之过孤主制齐者唯君也田常曰善虽然吾兵业已加鲁矣去而之吴大臣疑我柰何子贡曰君按兵无伐臣请往使吴王令之救鲁而伐齐君因以兵迎之田常许之使子贡南见吴王说曰臣闻之王者不绝世霸者无彊敌千钧之重加铢两而移今以万乘之齐而私千乘之鲁与吴争彊窃为王危之且夫救鲁显名也伐齐大利也以抚泗上诸侯诛暴齐以服彊晋利莫大焉名存亡鲁实困彊齐智者不疑也吴王曰善虽然吾尝与越战栖之会稽越王苦身养士有报我心子待我伐越而听子子贡曰越之劲不过鲁吴之彊不过齐王置齐而伐越则齐已平鲁矣且王方以存亡继绝为名夫伐小越而畏彊齐非勇也夫勇者不避难仁者不穷约智者不失时王者不绝世以立其义今存越示诸侯以仁救鲁伐齐威加晋国诸侯必相率而朝吴霸业成矣且王必恶越臣请东见越王令出兵以从此实空越名从诸侯以伐也吴王大说乃使子贡之越越王除道郊迎身御至舍而问曰此蛮夷之国大夫何以俨然辱而临之子贡曰今者吾说吴王以救鲁伐齐其志欲之而畏越曰待我伐越乃可如此破越必矣且夫无报人之志而令人疑之拙也有报人之志使人知之殆也事未发而先闻危也三者举事之大患句践顿首再拜曰孤尝不料力乃与吴战困于会稽痛入于骨髓日夜焦脣干舌徒欲与吴王接踵而死孤之愿也遂问子贡子贡曰吴王为人猛暴群臣不堪国家敝以数战士卒弗忍百姓怨上大臣内变子胥以谏死太宰嚭用事顺君之过以安其私是残国之冶也今王诚发士卒佐之以徼其志重宝以说其心卑辞以尊其礼其伐齐必也彼战不胜王之福矣战胜必以兵临晋臣请北见晋君令共攻之弱吴必矣其锐兵尽于齐重甲困于晋而王制其敝此灭吴必矣越王大说许诺送子贡金百镒剑一良矛二子贡不受遂行报吴王曰臣敬以大王之言告越王越王大恐曰孤不幸少失先人内不自量抵罪于吴军败身辱栖于会稽国为虚莽赖大王之赐使得奉俎豆而修祭祀死不敢忘何谋之敢虑后五日越使大夫种顿首言于吴王曰东海役臣孤句践使者臣种敢修下吏问于左右今窃闻大王将兴大义诛彊救弱困暴齐而抚周室请悉起境内士卒三千人孤请自被坚执锐以先受矢石因越贱臣种奉先人藏器甲二十领鈇屈卢之矛步光之剑以贺军吏吴王大说以告子贡曰越王欲身从寡人伐齐可乎子贡曰不可夫空人之国悉人之众又从其君不义君受其币许其师而辞其君吴王许诺乃谢越王于是吴王乃遂发九郡兵伐齐子贡因去之晋谓晋君曰臣闻之虑不先定不可以应卒兵不先辨不可以胜敌今夫齐与吴将战彼战而不胜越乱之必矣与齐战而胜必以其兵临晋晋君大恐曰为之柰何子贡曰修兵休卒以待之晋君许诺子贡去而之鲁吴王果与齐人战于艾陵大破齐师获七将军之兵而不归果以兵临晋与晋人相遇黄池之上吴晋争彊晋人击之大败吴师越王闻之涉江袭吴去城七里而军吴王闻之去晋而归与越战于五湖三战不胜城门不守越遂围王宫杀夫差而戮其相破吴三年东向而霸故子贡一出存鲁乱齐破吴彊晋而霸越子贡一使使势相破十年之中五国各有变子贡好废举与时转货赀喜扬人之美不能匿人之过常相鲁卫家累千金卒终于齐言偃吴人字子游少孔子四十五岁子游既已受业为武城宰孔子过闻弦歌之声孔子莞尔而笑曰割鸡焉用牛刀子游曰昔者偃闻诸夫子曰君子学道则爱人小人学道则易使孔子曰二三子偃之言是也前言戏之耳孔子以为子游习于文学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閒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曾参南武城人字子舆少孔子四十六岁孔子以为能通孝道故授之业作孝经死于鲁澹台灭明武城人字子羽少孔子三十九岁状貌甚恶欲事孔子孔子以为材薄既已受业退而修行行不由径非公事不见卿大夫南游至江从弟子三百人设取予去就名施乎诸侯孔子闻之曰吾以言取人失之宰予以貌取人失之子羽宓不齐字子贱少孔子三十岁孔子谓子贱君子哉鲁无君子斯焉取斯子贱为单父宰反命于孔子曰此国有贤不齐者五人教不齐所以治者孔子曰惜哉不齐所治者小所治者大则庶几矣原宪字子思子思问耻孔子曰国有道谷国无道谷耻也子思曰克伐怨欲不行焉可以为仁乎孔子曰可以为难矣仁则吾弗知也孔子卒原宪遂亡在草泽中子贡相卫而结驷连骑排藜藿入穷阎过谢原宪宪摄敝衣冠见子贡子贡耻之曰夫子岂病乎原宪曰吾闻之无财者谓之贫学道而不能行者谓之病若宪贫也非病也子贡惭不怿而去终身耻其言之过也公冶长齐人字子长孔子曰长可妻也虽在累绁之中非其罪也以其子妻之南宫括字子容问孔子曰羿善射奡荡舟俱不得其死然禹稷躬稼而有天下孔子弗答容出孔子曰君子哉若人上德哉若人国有道不废国无道免于刑戮三复白珪之玷以其兄之子妻之公皙哀字季次孔子曰天下无行多为家臣仕于都唯季次未尝仕曾蒧字皙侍孔子孔子曰言尔志蒧曰春服既成冠者五六人童子六七人浴乎沂风乎舞雩咏而归孔子喟尔歎曰吾与蒧也颜无繇字路路者颜回父父子尝各异时事孔子颜回死颜路贫请孔子车以葬孔子曰材不材亦各言其子也鲤也死有棺而无椁吾不徒行以为之椁以吾从大夫之后不可以徒行商瞿鲁人字子木少孔子二十九岁孔子传易于瞿瞿传楚人馯臂子弘弘传江东人矫子庸疵疵传燕人周子家竖竖传淳于人光子乘羽羽传齐人田子庄何何传东武人王子中同同传菑川人杨何何元朔中以治易为汉中大夫高柴字子羔少孔子三十岁子羔长不盈五尺受业孔子孔子以为愚子路使子羔为费郈宰孔子曰贼夫人之子子路曰有民人焉有社稷焉何必读书然后为学孔子曰是故恶夫佞者漆彫开字子开孔子使开仕对曰吾斯之未能信孔子说公伯缭字子周周愬子路于季孙子服景伯以告孔子曰夫子固有惑志缭也吾力犹能肆诸市朝孔子曰道之将行命也道之将废命也公伯缭其如命何司马耕字子牛牛多言而躁问仁于孔子孔子曰仁者其言也讱曰其言也讱斯可谓之仁乎子曰为之难言之得无讱乎问君子子曰君子不忧不惧曰不忧不惧斯可谓之君子乎子曰内省不疚夫何忧何惧樊须字子迟少孔子三十六岁樊迟请学稼孔子曰吾不如老农请学圃曰吾不如老圃樊迟出孔子曰小人哉樊须也上好礼则民莫敢不敬上好义则民莫敢不服上好信则民莫敢不用情夫如是则四方之民襁负其子而至矣焉用稼樊迟问仁子曰爱人问智曰知人有若少孔子四十三岁有若曰礼之用和为贵先王之道斯为美小大由之有所不行知和而和不以礼节之亦不可行也信近于义言可复也恭近于礼远耻辱也因不失其亲亦可宗也孔子既没弟子思慕有若状似孔子弟子相与共立为师师之如夫子时也他日弟子进问曰昔夫子当行使弟子持雨具已而果雨弟子问曰夫子何以知之夫子曰诗不云乎月离于毕俾滂沱矣昨暮月不宿毕乎他日月宿毕竟不雨商瞿年长无子其母为取室孔子使之齐瞿母请之孔子曰无忧瞿年四十后当有五丈夫子已而果然敢问夫子何以知此有若默然无以应弟子起曰有子避之此非子之座也公西赤字子华少孔子四十二岁子华使于齐冉有为其母请粟孔子曰与之釜请益曰与之庾冉子与之粟五秉孔子曰赤之适齐也乘肥马衣轻裘吾闻君子周急不继富巫马施字子旗少孔子三十岁陈司败问孔子曰鲁昭公知礼乎孔子曰知礼退而揖巫马旗曰吾闻君子不党君子亦党乎鲁君娶吴女为夫人命之为孟子孟子姓姬讳称同姓故谓之孟子鲁君而知礼孰不知礼施以告孔子孔子曰丘也幸苟有过人必知之臣不可言君亲之恶为讳者礼也梁鳣字叔鱼少孔子二十九岁颜幸字子柳少孔子四十六岁冉孺字子鲁少孔子五十岁曹卹字子循少孔子五十岁伯虔字子析少孔子五十岁公孙龙字子石少孔子五十三岁自子石已右三十五人显有年名及受业闻见于书传其四十有二人无年及不见书传者纪于左冉季字子产公祖句兹字子之秦祖字子南漆雕哆字子敛颜高字子骄漆雕徒父壤驷赤字子徒商泽石作蜀字子明任不齐字选公良孺字子正后处字子里秦冉字开公夏首字乘奚容箴字子皙公肩定字子中颜祖字襄鄡单字子家句井疆罕父黑字子索秦商字子丕申党字周颜之仆字叔荣旂字子祈县成字子祺左人郢字行燕伋字思郑国字子徒秦非字子之施之常字子恒颜哙字子声步叔乘字子车原亢籍乐欬字子声廉絜字庸叔仲会字子期颜何字冉狄黑字皙邦巽字子敛孔忠公西舆如字子上公西葴字子上太史公曰学者多称七十子之徒誉者或过其实毁者或损其真钧之未覩厥容貌则论言弟子籍出孔氏古文近是余以弟子名姓文字悉取论语弟子问并次为篇疑者阙焉</w:t>
      </w:r>
    </w:p>
    <w:p>
      <w:pPr>
        <w:pStyle w:val="Heading1"/>
      </w:pPr>
      <w:r>
        <w:t>《孔子家语》</w:t>
      </w:r>
    </w:p>
    <w:p>
      <w:pPr>
        <w:pStyle w:val="Heading2"/>
      </w:pPr>
      <w:r>
        <w:t>《本姓解》第三十九</w:t>
      </w:r>
    </w:p>
    <w:p>
      <w:pPr>
        <w:pStyle w:val="Heading3"/>
      </w:pPr>
      <w:r>
        <w:t>《孔子家语》</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讚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闵损鲁人字子骞少孔子五十岁以德行著名孔子称其孝焉冉耕鲁人字伯牛以德著名有恶疾孔子曰命也夫斯人也而有斯疾命也夫冉雍字仲弓伯牛之宗族生于不肖之父以德行著名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冉求字子有仲弓之宗族少孔子二十九岁有才艺以政事著名仕为季氏宰进则理其官职退则受教圣师为性多谦退故子曰求也退故进之仲由弁人字子路一字季路少孔子九岁有勇力才艺以政事著名为人果烈而刚直性鄙而不达于变通仕卫为大夫遇蒯与其子辄争国子路遂死辄难孔子痛之曰自吾有由而恶言不入于耳言偃鲁人字子游少孔子三十五岁时习于礼以文学著名仕为武城宰尝从孔子适卫与将军之子兰相善使之受学于夫子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曾参南武城人字子与少孔子四十六岁志存孝道故孔子因之以作孝经齐尝聘欲以为卿而不就曰吾父母老食人之禄则忧人之事故吾不忍远亲而为人役参后母遇之无恩而供养不衰及其妻以藜烝不熟因出之人曰非七出也答曰藜烝小物耳吾欲使熟而不用吾命况大事乎遂出之终身不娶妻其子元请焉告其子曰高宗以后妻杀孝己尹吉甫以后妻放伯奇吾上不及高宗中不比吉甫庸知其得免于非乎澹台灭明武城人字子羽少孔子四十九岁有君子之资孔子尝以容貌望其才其才不充孔子之望然其为人公正无私以取与去就以诺为名仕鲁为大夫高柴齐人高氏之别族字子羔少孔子四十岁长不过六尺状貌甚恶为人笃孝而有法正少居鲁见知名于孔子之门仕为武城宰密不齐鲁人字子贱少孔子四十岁仕为单父宰有才智仁爱百姓不忍欺孔子美之樊须鲁人字子迟少孔子四十六岁弱仕于季氏有若鲁人字子有少孔子三十六岁为人强识好古道公西赤鲁人字子华少孔子四十二岁束带立于朝闲宾主之仪原宪宋人字子思少孔子三十六岁清净守节贫而乐道孔子为鲁司寇原宪尝为孔子宰孔子卒后原宪退隐居于卫公冶长鲁人字子长为人能忍耻孔子以女妻之南宫韬鲁人字子容以智自将世清不废世浊不污孔子以兄子妻之公析哀齐人字季沉鄙天下多仕于大夫家者是故未尝屈节人臣孔子特叹贵之曾点曾参父字子晳疾时礼教不行欲修之孔子善焉论语所谓浴乎沂风乎舞雩之下颜由颜回父字季路孔子始教学于闾里而受学少孔子六岁商瞿鲁人字子木少孔子二十九岁特好易孔子传之志焉漆雕开蔡人字子若少孔子十一岁习尚书不乐仕孔子曰子之齿可以仕矣时将过子若报其书曰吾斯之未能信孔子悦焉公良孺陈人字子正贤而有勇孔子周行常以家车五乘从秦商鲁人字不慈少孔子四岁其父堇父与孔子父叔梁纥俱以力闻颜刻鲁人字子骄少孔子五十岁孔子适卫子骄为仆卫灵公与夫人南子同车出而令宦者雍渠参乘使孔子为次乘游过市孔子耻之颜刻曰夫子何耻之孔子曰诗云觏尔新婚以慰我心乃叹曰吾未见好德如好色者也司马耕宋人字子牛牛为性躁好言语见兄桓魋行恶牛常忧之巫马施陈人字子期少孔子三十岁孔子将近行命从者皆持盖已而果雨巫马期问曰旦无云既日出而夫子命持雨具敢问何以知之孔子曰昨暮月宿于毕诗不云乎月离于毕俾滂沱矣以此知之梁鳣齐人字叔鱼少孔子三十九岁年三十未有子欲出其妻商瞿谓曰子未也昔吾年三十八无子吾母为吾更取室夫子使吾之齐母欲请留吾夫子曰无忧也瞿过四十当有五丈夫今果然吾恐子自晚生耳未必妻之过从之二年而有子琴牢卫人字子开一字张与宗鲁友闻宗鲁死欲往弔焉孔子弗许曰非义也冉孺鲁人字子鱼少孔子五十岁颜幸鲁人字子柳少孔子四十六岁伯虔字揩少孔子五十岁公孙龙卫人字子石少孔子五十三岁曹卹少孔子五十岁陈亢陈人字子元一字子禽少孔子四十岁叔仲会鲁人字子期少孔子五十岁与孔璇年相比每孺子之执笔记事于夫子二人迭侍左右孟武伯见孔子而问曰此二孺子之幼也于学岂能识于壮哉孔子曰然少成则若性也习惯若自然也秦祖字子南奚箴字子楷公祖玆字子之廉洁字子曹公西与字子上宰父黑字子索公西减字子尚穰驷赤字子从冉季字子产薛邦字子从石处字子里悬亶字子象左郢字子行狄黑字哲之商泽字子秀任不齐字子选荣祈字子祺颜哙字子声原抗字子借公宾字子仲秦非字子之漆雕从字子文燕伋字子思公夏守字子乘勾井疆步叔乘字子车右作蜀字子明邽巽字子歛施之常字子恒申缋字子周乐欬字子声颜之仆字子叔孔忠字子蔑漆雕哆字子歛悬成字子横颜相字子襄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讚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1"/>
      </w:pPr>
      <w:r>
        <w:t>《论语》</w:t>
      </w:r>
    </w:p>
    <w:p>
      <w:pPr>
        <w:pStyle w:val="Heading2"/>
      </w:pPr>
      <w:r>
        <w:t>《学而》第一</w:t>
      </w:r>
    </w:p>
    <w:p>
      <w:pPr>
        <w:pStyle w:val="Heading3"/>
      </w:pPr>
      <w:r>
        <w:t>《论语》</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汎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切分方式：h2</w:t>
      </w:r>
    </w:p>
    <w:p>
      <w:pPr>
        <w:pStyle w:val="Heading1"/>
      </w:pPr>
      <w:r>
        <w:t>《孔子衣镜》</w:t>
      </w:r>
    </w:p>
    <w:p>
      <w:pPr>
        <w:pStyle w:val="Heading2"/>
      </w:pPr>
      <w:r>
        <w:t>《衣镜·孔子传》</w:t>
      </w:r>
    </w:p>
    <w:p>
      <w:pPr>
        <w:pStyle w:val="Heading3"/>
      </w:pPr>
      <w:r>
        <w:t>《孔子衣镜·衣镜·孔子传》</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pPr>
        <w:pStyle w:val="Heading2"/>
      </w:pPr>
      <w:r>
        <w:t>《衣镜·弟子传》</w:t>
      </w:r>
    </w:p>
    <w:p>
      <w:pPr>
        <w:pStyle w:val="Heading3"/>
      </w:pPr>
      <w:r>
        <w:t>《孔子衣镜·衣镜·弟子传》</w:t>
      </w:r>
    </w:p>
    <w:p>
      <w:pPr/>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木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《史记》</w:t>
      </w:r>
    </w:p>
    <w:p>
      <w:pPr>
        <w:pStyle w:val="Heading2"/>
      </w:pPr>
      <w:r>
        <w:t>《孔子世家》</w:t>
      </w:r>
    </w:p>
    <w:p>
      <w:pPr>
        <w:pStyle w:val="Heading3"/>
      </w:pPr>
      <w:r>
        <w:t>《史记·孔子世家》</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《弟子列传》</w:t>
      </w:r>
    </w:p>
    <w:p>
      <w:pPr>
        <w:pStyle w:val="Heading3"/>
      </w:pPr>
      <w:r>
        <w:t>《史记·弟子列传》</w:t>
      </w:r>
    </w:p>
    <w:p>
      <w:pPr/>
      <w:r>
        <w:t>孔子曰受业身通者七十有七人皆异能之士也德行颜渊闵子骞冉伯牛仲弓政事冉有季路言语宰我子贡文学子游子夏师也辟参也鲁柴也愚由也喭回也屡空赐不受命而货殖焉亿则屡中孔子之所严事于周则老子于卫蘧伯玉于齐晏平仲于楚老莱子于郑子产于鲁孟公绰数称臧文仲柳下惠铜鞮伯华介山子然孔子皆后之不并世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闵损字子骞少孔子十五岁孔子曰孝哉闵子骞人不閒于其父母昆弟之言不仕大夫不食污君之禄如有复我者必在汶上矣冉耕字伯牛孔子以为有德行伯牛有恶疾孔子往问之自牖执其手曰命也夫斯人也而有斯疾命也夫冉雍字仲弓仲弓问政孔子曰出门如见大宾使民如承大祭在邦无怨在家无怨孔子以仲弓为有德行曰雍也可使南面仲弓父贱人孔子曰犁牛之子骍且角虽欲勿用山川其舍诸冉求字子有少孔子二十九岁为季氏宰季康子问孔子曰冉求仁乎曰千室之邑百乘之家求也可使治其赋仁则吾不知也复问子路仁乎孔子对曰如求求问曰闻斯行诸子曰行之子路问闻斯行诸子曰有父兄在如之何其闻斯行之子华怪之敢问问同而答异孔子曰求也退故进之由也兼人故退之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田常欲作乱于齐惮高国鲍晏故移其兵欲以伐鲁孔子闻之谓门弟子曰夫鲁坟墓所处父母之国国危如此二三子何为莫出子路请出孔子止之子张子石请行孔子弗许子贡请行孔子许之遂行至齐说田常曰君之伐鲁过矣夫鲁难伐之国其城薄以卑其地狭以泄其君愚而不仁大臣伪而无用其士民又恶甲兵之事此不可与战君不如伐吴夫吴城高以厚地广以深甲坚以新士选以饱重器精兵尽在其中又使明大夫守之此易伐也田常忿然作色曰子之所难人之所易子之所易人之所难而以教常何也子贡曰臣闻之忧在内者攻彊忧在外者攻弱今君忧在内吾闻君三封而三不成者大臣有不听者也今君破鲁以广齐战胜以骄主破国以尊臣而君之功不与焉则交日疏于主是君上骄主心下恣群臣求以成大事难矣夫上骄则恣臣骄则争是君上与主有却下与大臣交争也如此则君之立于齐危矣故曰不如伐吴伐吴不胜民人外死大臣内空是君上无彊臣之敌下无民人之过孤主制齐者唯君也田常曰善虽然吾兵业已加鲁矣去而之吴大臣疑我柰何子贡曰君按兵无伐臣请往使吴王令之救鲁而伐齐君因以兵迎之田常许之使子贡南见吴王说曰臣闻之王者不绝世霸者无彊敌千钧之重加铢两而移今以万乘之齐而私千乘之鲁与吴争彊窃为王危之且夫救鲁显名也伐齐大利也以抚泗上诸侯诛暴齐以服彊晋利莫大焉名存亡鲁实困彊齐智者不疑也吴王曰善虽然吾尝与越战栖之会稽越王苦身养士有报我心子待我伐越而听子子贡曰越之劲不过鲁吴之彊不过齐王置齐而伐越则齐已平鲁矣且王方以存亡继绝为名夫伐小越而畏彊齐非勇也夫勇者不避难仁者不穷约智者不失时王者不绝世以立其义今存越示诸侯以仁救鲁伐齐威加晋国诸侯必相率而朝吴霸业成矣且王必恶越臣请东见越王令出兵以从此实空越名从诸侯以伐也吴王大说乃使子贡之越越王除道郊迎身御至舍而问曰此蛮夷之国大夫何以俨然辱而临之子贡曰今者吾说吴王以救鲁伐齐其志欲之而畏越曰待我伐越乃可如此破越必矣且夫无报人之志而令人疑之拙也有报人之志使人知之殆也事未发而先闻危也三者举事之大患句践顿首再拜曰孤尝不料力乃与吴战困于会稽痛入于骨髓日夜焦脣干舌徒欲与吴王接踵而死孤之愿也遂问子贡子贡曰吴王为人猛暴群臣不堪国家敝以数战士卒弗忍百姓怨上大臣内变子胥以谏死太宰嚭用事顺君之过以安其私是残国之冶也今王诚发士卒佐之以徼其志重宝以说其心卑辞以尊其礼其伐齐必也彼战不胜王之福矣战胜必以兵临晋臣请北见晋君令共攻之弱吴必矣其锐兵尽于齐重甲困于晋而王制其敝此灭吴必矣越王大说许诺送子贡金百镒剑一良矛二子贡不受遂行报吴王曰臣敬以大王之言告越王越王大恐曰孤不幸少失先人内不自量抵罪于吴军败身辱栖于会稽国为虚莽赖大王之赐使得奉俎豆而修祭祀死不敢忘何谋之敢虑后五日越使大夫种顿首言于吴王曰东海役臣孤句践使者臣种敢修下吏问于左右今窃闻大王将兴大义诛彊救弱困暴齐而抚周室请悉起境内士卒三千人孤请自被坚执锐以先受矢石因越贱臣种奉先人藏器甲二十领鈇屈卢之矛步光之剑以贺军吏吴王大说以告子贡曰越王欲身从寡人伐齐可乎子贡曰不可夫空人之国悉人之众又从其君不义君受其币许其师而辞其君吴王许诺乃谢越王于是吴王乃遂发九郡兵伐齐子贡因去之晋谓晋君曰臣闻之虑不先定不可以应卒兵不先辨不可以胜敌今夫齐与吴将战彼战而不胜越乱之必矣与齐战而胜必以其兵临晋晋君大恐曰为之柰何子贡曰修兵休卒以待之晋君许诺子贡去而之鲁吴王果与齐人战于艾陵大破齐师获七将军之兵而不归果以兵临晋与晋人相遇黄池之上吴晋争彊晋人击之大败吴师越王闻之涉江袭吴去城七里而军吴王闻之去晋而归与越战于五湖三战不胜城门不守越遂围王宫杀夫差而戮其相破吴三年东向而霸故子贡一出存鲁乱齐破吴彊晋而霸越子贡一使使势相破十年之中五国各有变子贡好废举与时转货赀喜扬人之美不能匿人之过常相鲁卫家累千金卒终于齐言偃吴人字子游少孔子四十五岁子游既已受业为武城宰孔子过闻弦歌之声孔子莞尔而笑曰割鸡焉用牛刀子游曰昔者偃闻诸夫子曰君子学道则爱人小人学道则易使孔子曰二三子偃之言是也前言戏之耳孔子以为子游习于文学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閒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曾参南武城人字子舆少孔子四十六岁孔子以为能通孝道故授之业作孝经死于鲁澹台灭明武城人字子羽少孔子三十九岁状貌甚恶欲事孔子孔子以为材薄既已受业退而修行行不由径非公事不见卿大夫南游至江从弟子三百人设取予去就名施乎诸侯孔子闻之曰吾以言取人失之宰予以貌取人失之子羽宓不齐字子贱少孔子三十岁孔子谓子贱君子哉鲁无君子斯焉取斯子贱为单父宰反命于孔子曰此国有贤不齐者五人教不齐所以治者孔子曰惜哉不齐所治者小所治者大则庶几矣原宪字子思子思问耻孔子曰国有道谷国无道谷耻也子思曰克伐怨欲不行焉可以为仁乎孔子曰可以为难矣仁则吾弗知也孔子卒原宪遂亡在草泽中子贡相卫而结驷连骑排藜藿入穷阎过谢原宪宪摄敝衣冠见子贡子贡耻之曰夫子岂病乎原宪曰吾闻之无财者谓之贫学道而不能行者谓之病若宪贫也非病也子贡惭不怿而去终身耻其言之过也公冶长齐人字子长孔子曰长可妻也虽在累绁之中非其罪也以其子妻之南宫括字子容问孔子曰羿善射奡荡舟俱不得其死然禹稷躬稼而有天下孔子弗答容出孔子曰君子哉若人上德哉若人国有道不废国无道免于刑戮三复白珪之玷以其兄之子妻之公皙哀字季次孔子曰天下无行多为家臣仕于都唯季次未尝仕曾蒧字皙侍孔子孔子曰言尔志蒧曰春服既成冠者五六人童子六七人浴乎沂风乎舞雩咏而归孔子喟尔歎曰吾与蒧也颜无繇字路路者颜回父父子尝各异时事孔子颜回死颜路贫请孔子车以葬孔子曰材不材亦各言其子也鲤也死有棺而无椁吾不徒行以为之椁以吾从大夫之后不可以徒行商瞿鲁人字子木少孔子二十九岁孔子传易于瞿瞿传楚人馯臂子弘弘传江东人矫子庸疵疵传燕人周子家竖竖传淳于人光子乘羽羽传齐人田子庄何何传东武人王子中同同传菑川人杨何何元朔中以治易为汉中大夫高柴字子羔少孔子三十岁子羔长不盈五尺受业孔子孔子以为愚子路使子羔为费郈宰孔子曰贼夫人之子子路曰有民人焉有社稷焉何必读书然后为学孔子曰是故恶夫佞者漆彫开字子开孔子使开仕对曰吾斯之未能信孔子说公伯缭字子周周愬子路于季孙子服景伯以告孔子曰夫子固有惑志缭也吾力犹能肆诸市朝孔子曰道之将行命也道之将废命也公伯缭其如命何司马耕字子牛牛多言而躁问仁于孔子孔子曰仁者其言也讱曰其言也讱斯可谓之仁乎子曰为之难言之得无讱乎问君子子曰君子不忧不惧曰不忧不惧斯可谓之君子乎子曰内省不疚夫何忧何惧樊须字子迟少孔子三十六岁樊迟请学稼孔子曰吾不如老农请学圃曰吾不如老圃樊迟出孔子曰小人哉樊须也上好礼则民莫敢不敬上好义则民莫敢不服上好信则民莫敢不用情夫如是则四方之民襁负其子而至矣焉用稼樊迟问仁子曰爱人问智曰知人有若少孔子四十三岁有若曰礼之用和为贵先王之道斯为美小大由之有所不行知和而和不以礼节之亦不可行也信近于义言可复也恭近于礼远耻辱也因不失其亲亦可宗也孔子既没弟子思慕有若状似孔子弟子相与共立为师师之如夫子时也他日弟子进问曰昔夫子当行使弟子持雨具已而果雨弟子问曰夫子何以知之夫子曰诗不云乎月离于毕俾滂沱矣昨暮月不宿毕乎他日月宿毕竟不雨商瞿年长无子其母为取室孔子使之齐瞿母请之孔子曰无忧瞿年四十后当有五丈夫子已而果然敢问夫子何以知此有若默然无以应弟子起曰有子避之此非子之座也公西赤字子华少孔子四十二岁子华使于齐冉有为其母请粟孔子曰与之釜请益曰与之庾冉子与之粟五秉孔子曰赤之适齐也乘肥马衣轻裘吾闻君子周急不继富巫马施字子旗少孔子三十岁陈司败问孔子曰鲁昭公知礼乎孔子曰知礼退而揖巫马旗曰吾闻君子不党君子亦党乎鲁君娶吴女为夫人命之为孟子孟子姓姬讳称同姓故谓之孟子鲁君而知礼孰不知礼施以告孔子孔子曰丘也幸苟有过人必知之臣不可言君亲之恶为讳者礼也梁鳣字叔鱼少孔子二十九岁颜幸字子柳少孔子四十六岁冉孺字子鲁少孔子五十岁曹卹字子循少孔子五十岁伯虔字子析少孔子五十岁公孙龙字子石少孔子五十三岁自子石已右三十五人显有年名及受业闻见于书传其四十有二人无年及不见书传者纪于左冉季字子产公祖句兹字子之秦祖字子南漆雕哆字子敛颜高字子骄漆雕徒父壤驷赤字子徒商泽石作蜀字子明任不齐字选公良孺字子正后处字子里秦冉字开公夏首字乘奚容箴字子皙公肩定字子中颜祖字襄鄡单字子家句井疆罕父黑字子索秦商字子丕申党字周颜之仆字叔荣旂字子祈县成字子祺左人郢字行燕伋字思郑国字子徒秦非字子之施之常字子恒颜哙字子声步叔乘字子车原亢籍乐欬字子声廉絜字庸叔仲会字子期颜何字冉狄黑字皙邦巽字子敛孔忠公西舆如字子上公西葴字子上太史公曰学者多称七十子之徒誉者或过其实毁者或损其真钧之未覩厥容貌则论言弟子籍出孔氏古文近是余以弟子名姓文字悉取论语弟子问并次为篇疑者阙焉</w:t>
      </w:r>
    </w:p>
    <w:p>
      <w:pPr>
        <w:pStyle w:val="Heading1"/>
      </w:pPr>
      <w:r>
        <w:t>《孔子家语》</w:t>
      </w:r>
    </w:p>
    <w:p>
      <w:pPr>
        <w:pStyle w:val="Heading2"/>
      </w:pPr>
      <w:r>
        <w:t>《本姓解》第三十九</w:t>
      </w:r>
    </w:p>
    <w:p>
      <w:pPr>
        <w:pStyle w:val="Heading3"/>
      </w:pPr>
      <w:r>
        <w:t>《孔子家语·本姓解》第三十九</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讚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讚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《七十二弟子解》第三十八</w:t>
      </w:r>
    </w:p>
    <w:p>
      <w:pPr>
        <w:pStyle w:val="Heading3"/>
      </w:pPr>
      <w:r>
        <w:t>《孔子家语·七十二弟子解》第三十八</w:t>
      </w:r>
    </w:p>
    <w:p>
      <w:pPr/>
      <w:r>
        <w:t>颜回鲁人字子渊少孔子三十岁年二十九而发白三十一早死孔子曰自吾有回门人日益回以德行著名孔子称其仁焉闵损鲁人字子骞少孔子五十岁以德行著名孔子称其孝焉冉耕鲁人字伯牛以德著名有恶疾孔子曰命也夫斯人也而有斯疾命也夫冉雍字仲弓伯牛之宗族生于不肖之父以德行著名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冉求字子有仲弓之宗族少孔子二十九岁有才艺以政事著名仕为季氏宰进则理其官职退则受教圣师为性多谦退故子曰求也退故进之仲由弁人字子路一字季路少孔子九岁有勇力才艺以政事著名为人果烈而刚直性鄙而不达于变通仕卫为大夫遇蒯与其子辄争国子路遂死辄难孔子痛之曰自吾有由而恶言不入于耳言偃鲁人字子游少孔子三十五岁时习于礼以文学著名仕为武城宰尝从孔子适卫与将军之子兰相善使之受学于夫子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曾参南武城人字子与少孔子四十六岁志存孝道故孔子因之以作孝经齐尝聘欲以为卿而不就曰吾父母老食人之禄则忧人之事故吾不忍远亲而为人役参后母遇之无恩而供养不衰及其妻以藜烝不熟因出之人曰非七出也答曰藜烝小物耳吾欲使熟而不用吾命况大事乎遂出之终身不娶妻其子元请焉告其子曰高宗以后妻杀孝己尹吉甫以后妻放伯奇吾上不及高宗中不比吉甫庸知其得免于非乎澹台灭明武城人字子羽少孔子四十九岁有君子之资孔子尝以容貌望其才其才不充孔子之望然其为人公正无私以取与去就以诺为名仕鲁为大夫高柴齐人高氏之别族字子羔少孔子四十岁长不过六尺状貌甚恶为人笃孝而有法正少居鲁见知名于孔子之门仕为武城宰密不齐鲁人字子贱少孔子四十岁仕为单父宰有才智仁爱百姓不忍欺孔子美之樊须鲁人字子迟少孔子四十六岁弱仕于季氏有若鲁人字子有少孔子三十六岁为人强识好古道公西赤鲁人字子华少孔子四十二岁束带立于朝闲宾主之仪原宪宋人字子思少孔子三十六岁清净守节贫而乐道孔子为鲁司寇原宪尝为孔子宰孔子卒后原宪退隐居于卫公冶长鲁人字子长为人能忍耻孔子以女妻之南宫韬鲁人字子容以智自将世清不废世浊不污孔子以兄子妻之公析哀齐人字季沉鄙天下多仕于大夫家者是故未尝屈节人臣孔子特叹贵之曾点曾参父字子晳疾时礼教不行欲修之孔子善焉论语所谓浴乎沂风乎舞雩之下颜由颜回父字季路孔子始教学于闾里而受学少孔子六岁商瞿鲁人字子木少孔子二十九岁特好易孔子传之志焉漆雕开蔡人字子若少孔子十一岁习尚书不乐仕孔子曰子之齿可以仕矣时将过子若报其书曰吾斯之未能信孔子悦焉公良孺陈人字子正贤而有勇孔子周行常以家车五乘从秦商鲁人字不慈少孔子四岁其父堇父与孔子父叔梁纥俱以力闻颜刻鲁人字子骄少孔子五十岁孔子适卫子骄为仆卫灵公与夫人南子同车出而令宦者雍渠参乘使孔子为次乘游过市孔子耻之颜刻曰夫子何耻之孔子曰诗云觏尔新婚以慰我心乃叹曰吾未见好德如好色者也司马耕宋人字子牛牛为性躁好言语见兄桓魋行恶牛常忧之巫马施陈人字子期少孔子三十岁孔子将近行命从者皆持盖已而果雨巫马期问曰旦无云既日出而夫子命持雨具敢问何以知之孔子曰昨暮月宿于毕诗不云乎月离于毕俾滂沱矣以此知之梁鳣齐人字叔鱼少孔子三十九岁年三十未有子欲出其妻商瞿谓曰子未也昔吾年三十八无子吾母为吾更取室夫子使吾之齐母欲请留吾夫子曰无忧也瞿过四十当有五丈夫今果然吾恐子自晚生耳未必妻之过从之二年而有子琴牢卫人字子开一字张与宗鲁友闻宗鲁死欲往弔焉孔子弗许曰非义也冉孺鲁人字子鱼少孔子五十岁颜幸鲁人字子柳少孔子四十六岁伯虔字揩少孔子五十岁公孙龙卫人字子石少孔子五十三岁曹卹少孔子五十岁陈亢陈人字子元一字子禽少孔子四十岁叔仲会鲁人字子期少孔子五十岁与孔璇年相比每孺子之执笔记事于夫子二人迭侍左右孟武伯见孔子而问曰此二孺子之幼也于学岂能识于壮哉孔子曰然少成则若性也习惯若自然也秦祖字子南奚箴字子楷公祖玆字子之廉洁字子曹公西与字子上宰父黑字子索公西减字子尚穰驷赤字子从冉季字子产薛邦字子从石处字子里悬亶字子象左郢字子行狄黑字哲之商泽字子秀任不齐字子选荣祈字子祺颜哙字子声原抗字子借公宾字子仲秦非字子之漆雕从字子文燕伋字子思公夏守字子乘勾井疆步叔乘字子车右作蜀字子明邽巽字子歛施之常字子恒申缋字子周乐欬字子声颜之仆字子叔孔忠字子蔑漆雕哆字子歛悬成字子横颜相字子襄</w:t>
      </w:r>
    </w:p>
    <w:p>
      <w:pPr>
        <w:pStyle w:val="Heading1"/>
      </w:pPr>
      <w:r>
        <w:t>《论语》</w:t>
      </w:r>
    </w:p>
    <w:p>
      <w:pPr>
        <w:pStyle w:val="Heading2"/>
      </w:pPr>
      <w:r>
        <w:t>《学而》第一</w:t>
      </w:r>
    </w:p>
    <w:p>
      <w:pPr>
        <w:pStyle w:val="Heading3"/>
      </w:pPr>
      <w:r>
        <w:t>《论语·学而》第一</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汎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pPr>
        <w:pStyle w:val="Heading2"/>
      </w:pPr>
      <w:r>
        <w:t>《为政》第二</w:t>
      </w:r>
    </w:p>
    <w:p>
      <w:pPr>
        <w:pStyle w:val="Heading3"/>
      </w:pPr>
      <w:r>
        <w:t>《论语·为政》第二</w:t>
      </w:r>
    </w:p>
    <w:p>
      <w:pPr/>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pPr>
        <w:pStyle w:val="Heading2"/>
      </w:pPr>
      <w:r>
        <w:t>《八佾》第三</w:t>
      </w:r>
    </w:p>
    <w:p>
      <w:pPr>
        <w:pStyle w:val="Heading3"/>
      </w:pPr>
      <w:r>
        <w:t>《论语·八佾》第三</w:t>
      </w:r>
    </w:p>
    <w:p>
      <w:pPr/>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pPr>
        <w:pStyle w:val="Heading2"/>
      </w:pPr>
      <w:r>
        <w:t>《里仁》第四</w:t>
      </w:r>
    </w:p>
    <w:p>
      <w:pPr>
        <w:pStyle w:val="Heading3"/>
      </w:pPr>
      <w:r>
        <w:t>《论语·里仁》第四</w:t>
      </w:r>
    </w:p>
    <w:p>
      <w:pPr/>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pPr>
        <w:pStyle w:val="Heading2"/>
      </w:pPr>
      <w:r>
        <w:t>《公冶长》第五</w:t>
      </w:r>
    </w:p>
    <w:p>
      <w:pPr>
        <w:pStyle w:val="Heading3"/>
      </w:pPr>
      <w:r>
        <w:t>《论语·公冶长》第五</w:t>
      </w:r>
    </w:p>
    <w:p>
      <w:pPr/>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pPr>
        <w:pStyle w:val="Heading2"/>
      </w:pPr>
      <w:r>
        <w:t>《雍也》第六</w:t>
      </w:r>
    </w:p>
    <w:p>
      <w:pPr>
        <w:pStyle w:val="Heading3"/>
      </w:pPr>
      <w:r>
        <w:t>《论语·雍也》第六</w:t>
      </w:r>
    </w:p>
    <w:p>
      <w:pPr/>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pPr>
        <w:pStyle w:val="Heading2"/>
      </w:pPr>
      <w:r>
        <w:t>《述而》第七</w:t>
      </w:r>
    </w:p>
    <w:p>
      <w:pPr>
        <w:pStyle w:val="Heading3"/>
      </w:pPr>
      <w:r>
        <w:t>《论语·述而》第七</w:t>
      </w:r>
    </w:p>
    <w:p>
      <w:pPr/>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pPr>
        <w:pStyle w:val="Heading2"/>
      </w:pPr>
      <w:r>
        <w:t>《泰伯》第八</w:t>
      </w:r>
    </w:p>
    <w:p>
      <w:pPr>
        <w:pStyle w:val="Heading3"/>
      </w:pPr>
      <w:r>
        <w:t>《论语·泰伯》第八</w:t>
      </w:r>
    </w:p>
    <w:p>
      <w:pPr/>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pPr>
        <w:pStyle w:val="Heading2"/>
      </w:pPr>
      <w:r>
        <w:t>《子罕》第九</w:t>
      </w:r>
    </w:p>
    <w:p>
      <w:pPr>
        <w:pStyle w:val="Heading3"/>
      </w:pPr>
      <w:r>
        <w:t>《论语·子罕》第九</w:t>
      </w:r>
    </w:p>
    <w:p>
      <w:pPr/>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pPr>
        <w:pStyle w:val="Heading2"/>
      </w:pPr>
      <w:r>
        <w:t>《乡党》第十</w:t>
      </w:r>
    </w:p>
    <w:p>
      <w:pPr>
        <w:pStyle w:val="Heading3"/>
      </w:pPr>
      <w:r>
        <w:t>《论语·乡党》第十</w:t>
      </w:r>
    </w:p>
    <w:p>
      <w:pPr/>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pPr>
        <w:pStyle w:val="Heading2"/>
      </w:pPr>
      <w:r>
        <w:t>《先进》第十一</w:t>
      </w:r>
    </w:p>
    <w:p>
      <w:pPr>
        <w:pStyle w:val="Heading3"/>
      </w:pPr>
      <w:r>
        <w:t>《论语·先进》第十一</w:t>
      </w:r>
    </w:p>
    <w:p>
      <w:pPr/>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《颜渊》第十二</w:t>
      </w:r>
    </w:p>
    <w:p>
      <w:pPr>
        <w:pStyle w:val="Heading3"/>
      </w:pPr>
      <w:r>
        <w:t>《论语·颜渊》第十二</w:t>
      </w:r>
    </w:p>
    <w:p>
      <w:pPr/>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pPr>
        <w:pStyle w:val="Heading2"/>
      </w:pPr>
      <w:r>
        <w:t>《子路》第十三</w:t>
      </w:r>
    </w:p>
    <w:p>
      <w:pPr>
        <w:pStyle w:val="Heading3"/>
      </w:pPr>
      <w:r>
        <w:t>《论语·子路》第十三</w:t>
      </w:r>
    </w:p>
    <w:p>
      <w:pPr/>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pPr>
        <w:pStyle w:val="Heading2"/>
      </w:pPr>
      <w:r>
        <w:t>《宪问》第十四</w:t>
      </w:r>
    </w:p>
    <w:p>
      <w:pPr>
        <w:pStyle w:val="Heading3"/>
      </w:pPr>
      <w:r>
        <w:t>《论语·宪问》第十四</w:t>
      </w:r>
    </w:p>
    <w:p>
      <w:pPr/>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pPr>
        <w:pStyle w:val="Heading2"/>
      </w:pPr>
      <w:r>
        <w:t>《卫灵公》第十五</w:t>
      </w:r>
    </w:p>
    <w:p>
      <w:pPr>
        <w:pStyle w:val="Heading3"/>
      </w:pPr>
      <w:r>
        <w:t>《论语·卫灵公》第十五</w:t>
      </w:r>
    </w:p>
    <w:p>
      <w:pPr/>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pPr>
        <w:pStyle w:val="Heading2"/>
      </w:pPr>
      <w:r>
        <w:t>《季氏》第十六</w:t>
      </w:r>
    </w:p>
    <w:p>
      <w:pPr>
        <w:pStyle w:val="Heading3"/>
      </w:pPr>
      <w:r>
        <w:t>《论语·季氏》第十六</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pPr>
        <w:pStyle w:val="Heading2"/>
      </w:pPr>
      <w:r>
        <w:t>《阳货》第十七</w:t>
      </w:r>
    </w:p>
    <w:p>
      <w:pPr>
        <w:pStyle w:val="Heading3"/>
      </w:pPr>
      <w:r>
        <w:t>《论语·阳货》第十七</w:t>
      </w:r>
    </w:p>
    <w:p>
      <w:pPr/>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pPr>
        <w:pStyle w:val="Heading2"/>
      </w:pPr>
      <w:r>
        <w:t>《微子》第十八</w:t>
      </w:r>
    </w:p>
    <w:p>
      <w:pPr>
        <w:pStyle w:val="Heading3"/>
      </w:pPr>
      <w:r>
        <w:t>《论语·微子》第十八</w:t>
      </w:r>
    </w:p>
    <w:p>
      <w:pPr/>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pPr>
        <w:pStyle w:val="Heading2"/>
      </w:pPr>
      <w:r>
        <w:t>《子张》第十九</w:t>
      </w:r>
    </w:p>
    <w:p>
      <w:pPr>
        <w:pStyle w:val="Heading3"/>
      </w:pPr>
      <w:r>
        <w:t>《论语·子张》第十九</w:t>
      </w:r>
    </w:p>
    <w:p>
      <w:pPr/>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《尧曰》第二十</w:t>
      </w:r>
    </w:p>
    <w:p>
      <w:pPr>
        <w:pStyle w:val="Heading3"/>
      </w:pPr>
      <w:r>
        <w:t>《论语·尧曰》第二十</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切分方式：normal</w:t>
      </w:r>
    </w:p>
    <w:p>
      <w:pPr>
        <w:pStyle w:val="Heading1"/>
      </w:pPr>
      <w:r>
        <w:t>《孔子衣镜》</w:t>
      </w:r>
    </w:p>
    <w:p>
      <w:pPr>
        <w:pStyle w:val="Heading2"/>
      </w:pPr>
      <w:r>
        <w:t>《衣镜·孔子传》</w:t>
      </w:r>
    </w:p>
    <w:p>
      <w:pPr>
        <w:pStyle w:val="Heading3"/>
      </w:pPr>
      <w:r>
        <w:t>《孔子衣镜·衣镜·孔子传》 / 1．1</w:t>
      </w:r>
    </w:p>
    <w:p>
      <w:pPr/>
      <w:r>
        <w:t>孔子生鲁昌平乡陬邑其先曰房叔房叔生伯夏伯夏生叔梁纥纥与颜氏女野居而生孔子畴于丘鲁襄公二十二年孔子生生而首上汙名丘云字仲尼姓孔子氏</w:t>
      </w:r>
    </w:p>
    <w:p>
      <w:pPr>
        <w:pStyle w:val="Heading3"/>
      </w:pPr>
      <w:r>
        <w:t>《孔子衣镜·衣镜·孔子传》 / 1．2</w:t>
      </w:r>
    </w:p>
    <w:p>
      <w:pPr/>
      <w:r>
        <w:t>孔子为儿僖戏常陈柤豆设容礼人皆伟之</w:t>
      </w:r>
    </w:p>
    <w:p>
      <w:pPr>
        <w:pStyle w:val="Heading3"/>
      </w:pPr>
      <w:r>
        <w:t>《孔子衣镜·衣镜·孔子传》 / 1．3</w:t>
      </w:r>
    </w:p>
    <w:p>
      <w:pPr/>
      <w:r>
        <w:t>孔子年十七诸侯称其贤也</w:t>
      </w:r>
    </w:p>
    <w:p>
      <w:pPr>
        <w:pStyle w:val="Heading3"/>
      </w:pPr>
      <w:r>
        <w:t>《孔子衣镜·衣镜·孔子传》 / 1．4</w:t>
      </w:r>
    </w:p>
    <w:p>
      <w:pPr/>
      <w:r>
        <w:t>鲁昭公六年孔子盖三十矣孔子长九尺有六寸人皆谓之长异之</w:t>
      </w:r>
    </w:p>
    <w:p>
      <w:pPr>
        <w:pStyle w:val="Heading3"/>
      </w:pPr>
      <w:r>
        <w:t>《孔子衣镜·衣镜·孔子传》 / 1．5</w:t>
      </w:r>
    </w:p>
    <w:p>
      <w:pPr/>
      <w:r>
        <w:t>孔子得行礼乐仁义久天下闻其圣自远方多来学焉孔子弟子颜回子贡之徒七十有七人皆异能之士</w:t>
      </w:r>
    </w:p>
    <w:p>
      <w:pPr>
        <w:pStyle w:val="Heading3"/>
      </w:pPr>
      <w:r>
        <w:t>《孔子衣镜·衣镜·孔子传》 / 1．6</w:t>
      </w:r>
    </w:p>
    <w:p>
      <w:pPr/>
      <w:r>
        <w:t>已行说诸侯无所遇困于蔡之间鲁哀公六年孔子六十三</w:t>
      </w:r>
    </w:p>
    <w:p>
      <w:pPr>
        <w:pStyle w:val="Heading3"/>
      </w:pPr>
      <w:r>
        <w:t>《孔子衣镜·衣镜·孔子传》 / 1．7</w:t>
      </w:r>
    </w:p>
    <w:p>
      <w:pPr/>
      <w:r>
        <w:t>当此之时周室灭王道坏礼乐废盛德衰上无天子下无方伯臣弑君子父四面起矣强者为右南夷与北夷交中国不绝弟缕耳</w:t>
      </w:r>
    </w:p>
    <w:p>
      <w:pPr>
        <w:pStyle w:val="Heading3"/>
      </w:pPr>
      <w:r>
        <w:t>《孔子衣镜·衣镜·孔子传》 / 1．8</w:t>
      </w:r>
    </w:p>
    <w:p>
      <w:pPr/>
      <w:r>
        <w:t>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w:t>
      </w:r>
    </w:p>
    <w:p>
      <w:pPr>
        <w:pStyle w:val="Heading3"/>
      </w:pPr>
      <w:r>
        <w:t>《孔子衣镜·衣镜·孔子传》 / 1．9</w:t>
      </w:r>
    </w:p>
    <w:p>
      <w:pPr/>
      <w:r>
        <w:t>孔子年七十三鲁哀公十六年四月己丑卒</w:t>
      </w:r>
    </w:p>
    <w:p>
      <w:pPr>
        <w:pStyle w:val="Heading3"/>
      </w:pPr>
      <w:r>
        <w:t>《孔子衣镜·衣镜·孔子传》 / 1．10</w:t>
      </w:r>
    </w:p>
    <w:p>
      <w:pPr/>
      <w:r>
        <w:t>天下君王至于贤人众矣当时则荣没则已焉孔子布衣传十余世至于今不绝学者宗之自王侯中国言六艺者折中于孔子可谓至圣矣</w:t>
      </w:r>
    </w:p>
    <w:p>
      <w:pPr>
        <w:pStyle w:val="Heading2"/>
      </w:pPr>
      <w:r>
        <w:t>《衣镜·弟子传》</w:t>
      </w:r>
    </w:p>
    <w:p>
      <w:pPr>
        <w:pStyle w:val="Heading3"/>
      </w:pPr>
      <w:r>
        <w:t>《孔子衣镜·衣镜·弟子传》 / 2．1</w:t>
      </w:r>
    </w:p>
    <w:p>
      <w:pPr/>
      <w:r>
        <w:t>孔子弟子曰颜人字子渊少孔子三十岁</w:t>
      </w:r>
    </w:p>
    <w:p>
      <w:pPr>
        <w:pStyle w:val="Heading3"/>
      </w:pPr>
      <w:r>
        <w:t>《孔子衣镜·衣镜·弟子传》 / 2．2</w:t>
      </w:r>
    </w:p>
    <w:p>
      <w:pPr/>
      <w:r>
        <w:t>颜回问仁子曰克己复礼为仁一日克复礼天下归仁焉为仁由己而由人乎哉颜渊其目子曰非礼勿视非礼勿听非礼勿言非礼动颜渊曰回唯不悔也请事此语也</w:t>
      </w:r>
    </w:p>
    <w:p>
      <w:pPr>
        <w:pStyle w:val="Heading3"/>
      </w:pPr>
      <w:r>
        <w:t>《孔子衣镜·衣镜·弟子传》 / 2．3</w:t>
      </w:r>
    </w:p>
    <w:p>
      <w:pPr/>
      <w:r>
        <w:t>颜回慨然曰仰之弥高钻之弥坚瞻之在前忽焉在后循循然善诱人博我以文约我以礼欲罢不能既之无曰也已</w:t>
      </w:r>
    </w:p>
    <w:p>
      <w:pPr>
        <w:pStyle w:val="Heading3"/>
      </w:pPr>
      <w:r>
        <w:t>《孔子衣镜·衣镜·弟子传》 / 2．4</w:t>
      </w:r>
    </w:p>
    <w:p>
      <w:pPr/>
      <w:r>
        <w:t>孔子以颜回为淳仁重厚好学颜回曰用之则舍之则藏唯我与尔有是夫</w:t>
      </w:r>
    </w:p>
    <w:p>
      <w:pPr>
        <w:pStyle w:val="Heading3"/>
      </w:pPr>
      <w:r>
        <w:t>《孔子衣镜·衣镜·弟子传》 / 2．5</w:t>
      </w:r>
    </w:p>
    <w:p>
      <w:pPr/>
      <w:r>
        <w:t>曰自我得回也门人日益亲</w:t>
      </w:r>
    </w:p>
    <w:p>
      <w:pPr>
        <w:pStyle w:val="Heading3"/>
      </w:pPr>
      <w:r>
        <w:t>《孔子衣镜·衣镜·弟子传》 / 2．6</w:t>
      </w:r>
    </w:p>
    <w:p>
      <w:pPr/>
      <w:r>
        <w:t>孔子弟子曰端木赐卫人也字子贡少孔子三十一岁</w:t>
      </w:r>
    </w:p>
    <w:p>
      <w:pPr>
        <w:pStyle w:val="Heading3"/>
      </w:pPr>
      <w:r>
        <w:t>《孔子衣镜·衣镜·弟子传》 / 2．7</w:t>
      </w:r>
    </w:p>
    <w:p>
      <w:pPr/>
      <w:r>
        <w:t>子贡为人接结善对见事接</w:t>
      </w:r>
    </w:p>
    <w:p>
      <w:pPr>
        <w:pStyle w:val="Heading3"/>
      </w:pPr>
      <w:r>
        <w:t>《孔子衣镜·衣镜·弟子传》 / 2．8</w:t>
      </w:r>
    </w:p>
    <w:p>
      <w:pPr/>
      <w:r>
        <w:t>既已受业问曰有一言可终身行者乎孔子曰其恕乎所不欲勿佗于人</w:t>
      </w:r>
    </w:p>
    <w:p>
      <w:pPr>
        <w:pStyle w:val="Heading3"/>
      </w:pPr>
      <w:r>
        <w:t>《孔子衣镜·衣镜·弟子传》 / 2．9</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pStyle w:val="Heading3"/>
      </w:pPr>
      <w:r>
        <w:t>《孔子衣镜·衣镜·弟子传》 / 2．10</w:t>
      </w:r>
    </w:p>
    <w:p>
      <w:pPr/>
      <w:r>
        <w:t>孔子弟子曰仲由卞人字子路少孔子九岁</w:t>
      </w:r>
    </w:p>
    <w:p>
      <w:pPr>
        <w:pStyle w:val="Heading3"/>
      </w:pPr>
      <w:r>
        <w:t>《孔子衣镜·衣镜·弟子传》 / 2．11</w:t>
      </w:r>
    </w:p>
    <w:p>
      <w:pPr/>
      <w:r>
        <w:t>子路性鄙好勇力伉直冠雄鸡佩豭豚陵暴孔子孔以为质美可教设讼礼稍诱子路子路后服委质因门人请为弟子</w:t>
      </w:r>
    </w:p>
    <w:p>
      <w:pPr>
        <w:pStyle w:val="Heading3"/>
      </w:pPr>
      <w:r>
        <w:t>《孔子衣镜·衣镜·弟子传》 / 2．12</w:t>
      </w:r>
    </w:p>
    <w:p>
      <w:pPr/>
      <w:r>
        <w:t>既已受业问曰君子尚勇乎孔子曰君子义之为比君子好勇无义则乱小人效则为盗孔子曰自吾得由也恶言不闻吾耳</w:t>
      </w:r>
    </w:p>
    <w:p>
      <w:pPr>
        <w:pStyle w:val="Heading3"/>
      </w:pPr>
      <w:r>
        <w:t>《孔子衣镜·衣镜·弟子传》 / 2．13</w:t>
      </w:r>
    </w:p>
    <w:p>
      <w:pPr/>
      <w:r>
        <w:t>孔子弟子曰堂骀灭明武城人字子</w:t>
      </w:r>
    </w:p>
    <w:p>
      <w:pPr>
        <w:pStyle w:val="Heading3"/>
      </w:pPr>
      <w:r>
        <w:t>《孔子衣镜·衣镜·弟子传》 / 2．14</w:t>
      </w:r>
    </w:p>
    <w:p>
      <w:pPr/>
      <w:r>
        <w:t>然其恶欲事孔子孔子以为材薄曰然乌得遂教之</w:t>
      </w:r>
    </w:p>
    <w:p>
      <w:pPr>
        <w:pStyle w:val="Heading3"/>
      </w:pPr>
      <w:r>
        <w:t>《孔子衣镜·衣镜·弟子传》 / 2．15</w:t>
      </w:r>
    </w:p>
    <w:p>
      <w:pPr/>
      <w:r>
        <w:t>已受业退而修行行不由径非公事不游至江从子三百人设去就取予用已若以师侯孔子之曰甚乎哉丘之人</w:t>
      </w:r>
    </w:p>
    <w:p>
      <w:pPr>
        <w:pStyle w:val="Heading3"/>
      </w:pPr>
      <w:r>
        <w:t>《孔子衣镜·衣镜·弟子传》 / 2．16</w:t>
      </w:r>
    </w:p>
    <w:p>
      <w:pPr/>
      <w:r>
        <w:t>宰予以为可教</w:t>
      </w:r>
    </w:p>
    <w:p>
      <w:pPr>
        <w:pStyle w:val="Heading3"/>
      </w:pPr>
      <w:r>
        <w:t>《孔子衣镜·衣镜·弟子传》 / 2．17</w:t>
      </w:r>
    </w:p>
    <w:p>
      <w:pPr/>
      <w:r>
        <w:t>既已受业修于学墙不可涂也宰予问五临菑大夫与田常作乱已失之子羽以言取人失之宰</w:t>
      </w:r>
    </w:p>
    <w:p>
      <w:pPr>
        <w:pStyle w:val="Heading3"/>
      </w:pPr>
      <w:r>
        <w:t>《孔子衣镜·衣镜·弟子传》 / 2．18</w:t>
      </w:r>
    </w:p>
    <w:p>
      <w:pPr/>
      <w:r>
        <w:t>孔子弟子曰卜商字子夏少孔子二十四岁</w:t>
      </w:r>
    </w:p>
    <w:p>
      <w:pPr>
        <w:pStyle w:val="Heading3"/>
      </w:pPr>
      <w:r>
        <w:t>《孔子衣镜·衣镜·弟子传》 / 2．19</w:t>
      </w:r>
    </w:p>
    <w:p>
      <w:pPr/>
      <w:r>
        <w:t>子夏问巧笑猜兮美目盻兮素以为绚兮何谓也孔子曰绘事后素曰礼厚乎孔子曰起予商也始可与言诗已</w:t>
      </w:r>
    </w:p>
    <w:p>
      <w:pPr>
        <w:pStyle w:val="Heading3"/>
      </w:pPr>
      <w:r>
        <w:t>《孔子衣镜·衣镜·弟子传》 / 2．20</w:t>
      </w:r>
    </w:p>
    <w:p>
      <w:pPr/>
      <w:r>
        <w:t>子夏曰贤贤易色事父母能竭其力事君能致其身与多友言而有信虽曰未学吾必谓之学矣</w:t>
      </w:r>
    </w:p>
    <w:p>
      <w:pPr>
        <w:pStyle w:val="Heading3"/>
      </w:pPr>
      <w:r>
        <w:t>《孔子衣镜·衣镜·弟子传》 / 2．21</w:t>
      </w:r>
    </w:p>
    <w:p>
      <w:pPr/>
      <w:r>
        <w:t>子夏曰博学而熟记切问而近思仁在其中矣孔子既没子夏居西河教为文侯师</w:t>
      </w:r>
    </w:p>
    <w:p>
      <w:pPr>
        <w:pStyle w:val="Heading3"/>
      </w:pPr>
      <w:r>
        <w:t>《孔子衣镜·衣镜·弟子传》 / 2．22</w:t>
      </w:r>
    </w:p>
    <w:p>
      <w:pPr/>
      <w:r>
        <w:t>孔子弟子曰颛孙师陈人字子张少孔子八岁</w:t>
      </w:r>
    </w:p>
    <w:p>
      <w:pPr>
        <w:pStyle w:val="Heading3"/>
      </w:pPr>
      <w:r>
        <w:t>《孔子衣镜·衣镜·弟子传》 / 2．23</w:t>
      </w:r>
    </w:p>
    <w:p>
      <w:pPr/>
      <w:r>
        <w:t>子张问干禄孔子曰多闻阙慎言其余则寡尤多见阙殆慎行其余则寡悔言寡尤行寡悔禄在其中矣</w:t>
      </w:r>
    </w:p>
    <w:p>
      <w:pPr>
        <w:pStyle w:val="Heading3"/>
      </w:pPr>
      <w:r>
        <w:t>《孔子衣镜·衣镜·弟子传》 / 2．24</w:t>
      </w:r>
    </w:p>
    <w:p>
      <w:pPr/>
      <w:r>
        <w:t>子张子张曰子夏曰何对曰子夏曰可者与之不可者距之子张曰异乎吾所闻君子尊贤而不能我之大贤与于人何不容我之不贤与人将距我若之何其距人也</w:t>
      </w:r>
    </w:p>
    <w:p>
      <w:pPr>
        <w:pStyle w:val="Heading1"/>
      </w:pPr>
      <w:r>
        <w:t>《史记》</w:t>
      </w:r>
    </w:p>
    <w:p>
      <w:pPr>
        <w:pStyle w:val="Heading2"/>
      </w:pPr>
      <w:r>
        <w:t>《孔子世家》</w:t>
      </w:r>
    </w:p>
    <w:p>
      <w:pPr>
        <w:pStyle w:val="Heading3"/>
      </w:pPr>
      <w:r>
        <w:t>《史记·孔子世家》 / 47．1</w:t>
      </w:r>
    </w:p>
    <w:p>
      <w:pPr/>
      <w:r>
        <w:t>孔子生鲁昌平乡陬邑其先宋人也曰孔防叔防叔生伯夏伯夏生叔梁纥纥与颜氏女野合而生孔子祷于尼丘得孔子鲁襄公二十二年而孔子生生而首上圩顶故因名曰丘云字仲尼姓孔氏</w:t>
      </w:r>
    </w:p>
    <w:p>
      <w:pPr>
        <w:pStyle w:val="Heading3"/>
      </w:pPr>
      <w:r>
        <w:t>《史记·孔子世家》 / 47．2</w:t>
      </w:r>
    </w:p>
    <w:p>
      <w:pPr/>
      <w:r>
        <w:t>丘生而叔梁纥死葬于防山防山在鲁东由是孔子疑其父墓处母讳之也孔子为儿嬉戏常陈俎豆设礼容孔子母死乃殡五父之衢盖其慎也郰人挽父之母诲孔子父墓然后往合葬于防焉</w:t>
      </w:r>
    </w:p>
    <w:p>
      <w:pPr>
        <w:pStyle w:val="Heading3"/>
      </w:pPr>
      <w:r>
        <w:t>《史记·孔子世家》 / 47．3</w:t>
      </w:r>
    </w:p>
    <w:p>
      <w:pPr/>
      <w:r>
        <w:t>孔子要绖季氏飨士孔子与往阳虎绌曰季氏飨士非敢飨子也孔子由是退</w:t>
      </w:r>
    </w:p>
    <w:p>
      <w:pPr>
        <w:pStyle w:val="Heading3"/>
      </w:pPr>
      <w:r>
        <w:t>《史记·孔子世家》 / 47．4</w:t>
      </w:r>
    </w:p>
    <w:p>
      <w:pPr/>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pPr>
        <w:pStyle w:val="Heading3"/>
      </w:pPr>
      <w:r>
        <w:t>《史记·孔子世家》 / 47．5</w:t>
      </w:r>
    </w:p>
    <w:p>
      <w:pPr/>
      <w:r>
        <w:t>孔子贫且贱及长尝为季氏史料量平尝为司职吏而畜蕃息由是为司空已而去鲁斥乎齐逐乎宋卫困于陈蔡之间于是反鲁孔子长九尺有六寸人皆谓之长人而异之鲁复善待由是反鲁</w:t>
      </w:r>
    </w:p>
    <w:p>
      <w:pPr>
        <w:pStyle w:val="Heading3"/>
      </w:pPr>
      <w:r>
        <w:t>《史记·孔子世家》 / 47．6</w:t>
      </w:r>
    </w:p>
    <w:p>
      <w:pPr/>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pPr>
        <w:pStyle w:val="Heading3"/>
      </w:pPr>
      <w:r>
        <w:t>《史记·孔子世家》 / 47．7</w:t>
      </w:r>
    </w:p>
    <w:p>
      <w:pPr/>
      <w:r>
        <w:t>是时也晋平公淫六卿擅权东伐诸侯楚灵王兵彊陵轹中国齐大而近于鲁鲁小弱附于楚则晋怒附于晋则楚来伐不备于齐齐师侵鲁</w:t>
      </w:r>
    </w:p>
    <w:p>
      <w:pPr>
        <w:pStyle w:val="Heading3"/>
      </w:pPr>
      <w:r>
        <w:t>《史记·孔子世家》 / 47．8</w:t>
      </w:r>
    </w:p>
    <w:p>
      <w:pPr/>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pPr>
        <w:pStyle w:val="Heading3"/>
      </w:pPr>
      <w:r>
        <w:t>《史记·孔子世家》 / 47．9</w:t>
      </w:r>
    </w:p>
    <w:p>
      <w:pPr/>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pPr>
        <w:pStyle w:val="Heading3"/>
      </w:pPr>
      <w:r>
        <w:t>《史记·孔子世家》 / 47．10</w:t>
      </w:r>
    </w:p>
    <w:p>
      <w:pPr/>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3"/>
      </w:pPr>
      <w:r>
        <w:t>《史记·孔子世家》 / 47．11</w:t>
      </w:r>
    </w:p>
    <w:p>
      <w:pPr/>
      <w:r>
        <w:t>孔子年四十二鲁昭公卒于干侯定公立定公立五年夏季平子卒桓子嗣立季桓子穿井得土缶中若羊问仲尼云得狗仲尼曰以丘所闻羊也丘闻之木石之怪夔罔阆水之怪龙罔象土之怪坟羊</w:t>
      </w:r>
    </w:p>
    <w:p>
      <w:pPr>
        <w:pStyle w:val="Heading3"/>
      </w:pPr>
      <w:r>
        <w:t>《史记·孔子世家》 / 47．12</w:t>
      </w:r>
    </w:p>
    <w:p>
      <w:pPr/>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pPr>
        <w:pStyle w:val="Heading3"/>
      </w:pPr>
      <w:r>
        <w:t>《史记·孔子世家》 / 47．13</w:t>
      </w:r>
    </w:p>
    <w:p>
      <w:pPr/>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pPr>
        <w:pStyle w:val="Heading3"/>
      </w:pPr>
      <w:r>
        <w:t>《史记·孔子世家》 / 47．14</w:t>
      </w:r>
    </w:p>
    <w:p>
      <w:pPr/>
      <w:r>
        <w:t>定公八年公山不狃不得意于季氏因阳虎为乱欲废三桓之适更立其庶孽阳虎素所善者遂执季桓子桓子诈之得脱定公九年阳虎不胜奔于齐是时孔子年五十</w:t>
      </w:r>
    </w:p>
    <w:p>
      <w:pPr>
        <w:pStyle w:val="Heading3"/>
      </w:pPr>
      <w:r>
        <w:t>《史记·孔子世家》 / 47．15</w:t>
      </w:r>
    </w:p>
    <w:p>
      <w:pPr/>
      <w:r>
        <w:t>公山不狃以费畔季氏使人召孔子孔子循道弥久温温无所试莫能己用曰盖周文武起丰镐而王今费虽小傥庶几乎欲往子路不说止孔子孔子曰夫召我者岂徒哉如用我其为东周乎然亦卒不行</w:t>
      </w:r>
    </w:p>
    <w:p>
      <w:pPr>
        <w:pStyle w:val="Heading3"/>
      </w:pPr>
      <w:r>
        <w:t>《史记·孔子世家》 / 47．16</w:t>
      </w:r>
    </w:p>
    <w:p>
      <w:pPr/>
      <w:r>
        <w:t>其后定公以孔子为中都宰一年四方皆则之由中都宰为司空由司空为大司寇</w:t>
      </w:r>
    </w:p>
    <w:p>
      <w:pPr>
        <w:pStyle w:val="Heading3"/>
      </w:pPr>
      <w:r>
        <w:t>《史记·孔子世家》 / 47．17</w:t>
      </w:r>
    </w:p>
    <w:p>
      <w:pPr/>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pPr>
        <w:pStyle w:val="Heading3"/>
      </w:pPr>
      <w:r>
        <w:t>《史记·孔子世家》 / 47．18</w:t>
      </w:r>
    </w:p>
    <w:p>
      <w:pPr/>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pPr>
        <w:pStyle w:val="Heading3"/>
      </w:pPr>
      <w:r>
        <w:t>《史记·孔子世家》 / 47．19</w:t>
      </w:r>
    </w:p>
    <w:p>
      <w:pPr/>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3"/>
      </w:pPr>
      <w:r>
        <w:t>《史记·孔子世家》 / 47．20</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pPr>
        <w:pStyle w:val="Heading3"/>
      </w:pPr>
      <w:r>
        <w:t>《史记·孔子世家》 / 47．21</w:t>
      </w:r>
    </w:p>
    <w:p>
      <w:pPr/>
      <w:r>
        <w:t>孔子遂适卫主于子路妻兄颜浊邹家卫灵公问孔子居鲁得禄几何对曰奉粟六万卫人亦致粟六万居顷之或谮孔子于卫灵公灵公使公孙余假一出一入孔子恐获罪焉居十月去卫</w:t>
      </w:r>
    </w:p>
    <w:p>
      <w:pPr>
        <w:pStyle w:val="Heading3"/>
      </w:pPr>
      <w:r>
        <w:t>《史记·孔子世家》 / 47．22</w:t>
      </w:r>
    </w:p>
    <w:p>
      <w:pPr/>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pPr>
        <w:pStyle w:val="Heading3"/>
      </w:pPr>
      <w:r>
        <w:t>《史记·孔子世家》 / 47．23</w:t>
      </w:r>
    </w:p>
    <w:p>
      <w:pPr/>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pPr>
        <w:pStyle w:val="Heading3"/>
      </w:pPr>
      <w:r>
        <w:t>《史记·孔子世家》 / 47．24</w:t>
      </w:r>
    </w:p>
    <w:p>
      <w:pPr/>
      <w:r>
        <w:t>孔子去曹适宋与弟子习礼大树下宋司马桓魋欲杀孔子拔其树孔子去弟子曰可以速矣孔子曰天生德于予桓魋其如予何</w:t>
      </w:r>
    </w:p>
    <w:p>
      <w:pPr>
        <w:pStyle w:val="Heading3"/>
      </w:pPr>
      <w:r>
        <w:t>《史记·孔子世家》 / 47．25</w:t>
      </w:r>
    </w:p>
    <w:p>
      <w:pPr/>
      <w:r>
        <w:t>孔子适郑与弟子相失孔子独立郭东门郑人或谓子贡曰东门有人其颡似尧其项类皋陶其肩类子产然自要以下不及禹三寸累累若丧家之狗子贡以实告孔子孔子欣然笑曰形状末也而谓似丧家之狗然哉然哉</w:t>
      </w:r>
    </w:p>
    <w:p>
      <w:pPr>
        <w:pStyle w:val="Heading3"/>
      </w:pPr>
      <w:r>
        <w:t>《史记·孔子世家》 / 47．26</w:t>
      </w:r>
    </w:p>
    <w:p>
      <w:pPr/>
      <w:r>
        <w:t>孔子遂至陈主于司城贞子家岁余吴王夫差伐陈取三邑而去赵鞅伐朝歌楚围蔡蔡迁于吴吴败赵王句践会稽</w:t>
      </w:r>
    </w:p>
    <w:p>
      <w:pPr>
        <w:pStyle w:val="Heading3"/>
      </w:pPr>
      <w:r>
        <w:t>《史记·孔子世家》 / 47．27</w:t>
      </w:r>
    </w:p>
    <w:p>
      <w:pPr/>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pPr>
        <w:pStyle w:val="Heading3"/>
      </w:pPr>
      <w:r>
        <w:t>《史记·孔子世家》 / 47．28</w:t>
      </w:r>
    </w:p>
    <w:p>
      <w:pPr/>
      <w:r>
        <w:t>孔子居陈三岁会晋楚争彊更伐陈及吴侵陈陈常被寇孔子曰归与归与吾党之小子狂简进取不忘其初于是孔子去陈</w:t>
      </w:r>
    </w:p>
    <w:p>
      <w:pPr>
        <w:pStyle w:val="Heading3"/>
      </w:pPr>
      <w:r>
        <w:t>《史记·孔子世家》 / 47．29</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pPr>
        <w:pStyle w:val="Heading3"/>
      </w:pPr>
      <w:r>
        <w:t>《史记·孔子世家》 / 47．30</w:t>
      </w:r>
    </w:p>
    <w:p>
      <w:pPr/>
      <w:r>
        <w:t>卫灵公闻孔子来喜郊迎问曰蒲可伐乎对曰可灵公曰吾大夫以为不可今蒲卫之所以待晋楚也以卫伐之无乃不可乎孔子曰其男子有死之志妇人有保西河之志吾所伐者不过四五人灵公曰善然不伐蒲</w:t>
      </w:r>
    </w:p>
    <w:p>
      <w:pPr>
        <w:pStyle w:val="Heading3"/>
      </w:pPr>
      <w:r>
        <w:t>《史记·孔子世家》 / 47．31</w:t>
      </w:r>
    </w:p>
    <w:p>
      <w:pPr/>
      <w:r>
        <w:t>灵公老怠于政不用孔子孔子喟然叹曰苟有用我者朞月而已三年有成孔子行</w:t>
      </w:r>
    </w:p>
    <w:p>
      <w:pPr>
        <w:pStyle w:val="Heading3"/>
      </w:pPr>
      <w:r>
        <w:t>《史记·孔子世家》 / 47．32</w:t>
      </w:r>
    </w:p>
    <w:p>
      <w:pPr/>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pPr>
        <w:pStyle w:val="Heading3"/>
      </w:pPr>
      <w:r>
        <w:t>《史记·孔子世家》 / 47．33</w:t>
      </w:r>
    </w:p>
    <w:p>
      <w:pPr/>
      <w:r>
        <w:t>孔子击磬有荷蒉而过门者曰有心哉击磬乎硁硁乎莫己知也夫而已矣</w:t>
      </w:r>
    </w:p>
    <w:p>
      <w:pPr>
        <w:pStyle w:val="Heading3"/>
      </w:pPr>
      <w:r>
        <w:t>《史记·孔子世家》 / 47．34</w:t>
      </w:r>
    </w:p>
    <w:p>
      <w:pPr/>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pPr>
        <w:pStyle w:val="Heading3"/>
      </w:pPr>
      <w:r>
        <w:t>《史记·孔子世家》 / 47．35</w:t>
      </w:r>
    </w:p>
    <w:p>
      <w:pPr/>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pPr>
        <w:pStyle w:val="Heading3"/>
      </w:pPr>
      <w:r>
        <w:t>《史记·孔子世家》 / 47．36</w:t>
      </w:r>
    </w:p>
    <w:p>
      <w:pPr/>
      <w:r>
        <w:t>他日灵公问兵陈孔子曰俎豆之事则尝闻之军旅之事未之学也明日与孔子语见蜚鴈仰视之色不在孔子孔子遂行复如陈</w:t>
      </w:r>
    </w:p>
    <w:p>
      <w:pPr>
        <w:pStyle w:val="Heading3"/>
      </w:pPr>
      <w:r>
        <w:t>《史记·孔子世家》 / 47．37</w:t>
      </w:r>
    </w:p>
    <w:p>
      <w:pPr/>
      <w:r>
        <w:t>夏卫灵公卒立孙辄是为卫出公六月赵鞅内太子蒯聩于戚阳虎使太子絻八人衰绖伪自卫迎者哭而入遂居焉冬蔡迁于州来是岁鲁哀公三年而孔子年六十矣齐助卫围戚以卫太子蒯聩在故也</w:t>
      </w:r>
    </w:p>
    <w:p>
      <w:pPr>
        <w:pStyle w:val="Heading3"/>
      </w:pPr>
      <w:r>
        <w:t>《史记·孔子世家》 / 47．38</w:t>
      </w:r>
    </w:p>
    <w:p>
      <w:pPr/>
      <w:r>
        <w:t>夏鲁桓厘庙燔南宫敬叔救火孔子在陈闻之曰灾必于桓厘庙乎已而果然</w:t>
      </w:r>
    </w:p>
    <w:p>
      <w:pPr>
        <w:pStyle w:val="Heading3"/>
      </w:pPr>
      <w:r>
        <w:t>《史记·孔子世家》 / 47．39</w:t>
      </w:r>
    </w:p>
    <w:p>
      <w:pPr/>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3"/>
      </w:pPr>
      <w:r>
        <w:t>《史记·孔子世家》 / 47．40</w:t>
      </w:r>
    </w:p>
    <w:p>
      <w:pPr/>
      <w:r>
        <w:t>冉求既去明年孔子自陈迁于蔡蔡昭公将如吴吴召之也前昭公欺其臣迁州来后将往大夫惧复迁公孙翩射杀昭公楚侵蔡秋齐景公卒</w:t>
      </w:r>
    </w:p>
    <w:p>
      <w:pPr>
        <w:pStyle w:val="Heading3"/>
      </w:pPr>
      <w:r>
        <w:t>《史记·孔子世家》 / 47．41</w:t>
      </w:r>
    </w:p>
    <w:p>
      <w:pPr/>
      <w:r>
        <w:t>明年孔子自蔡如叶叶公问政孔子曰政在来远附迩他日叶公问孔子于子路子路不对孔子闻之曰由尔何不对曰其为人也学道不倦诲人不厌发愤忘食乐以忘忧不知老之将至云尔</w:t>
      </w:r>
    </w:p>
    <w:p>
      <w:pPr>
        <w:pStyle w:val="Heading3"/>
      </w:pPr>
      <w:r>
        <w:t>《史记·孔子世家》 / 47．42</w:t>
      </w:r>
    </w:p>
    <w:p>
      <w:pPr/>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pPr>
        <w:pStyle w:val="Heading3"/>
      </w:pPr>
      <w:r>
        <w:t>《史记·孔子世家》 / 47．43</w:t>
      </w:r>
    </w:p>
    <w:p>
      <w:pPr/>
      <w:r>
        <w:t>他日子路行遇荷蓧丈人曰子见夫子乎丈人曰四体不勤五谷不分孰为夫子植其杖而芸子路以告孔子曰隐者也复往则亡</w:t>
      </w:r>
    </w:p>
    <w:p>
      <w:pPr>
        <w:pStyle w:val="Heading3"/>
      </w:pPr>
      <w:r>
        <w:t>《史记·孔子世家》 / 47．44</w:t>
      </w:r>
    </w:p>
    <w:p>
      <w:pPr/>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pPr>
        <w:pStyle w:val="Heading3"/>
      </w:pPr>
      <w:r>
        <w:t>《史记·孔子世家》 / 47．45</w:t>
      </w:r>
    </w:p>
    <w:p>
      <w:pPr/>
      <w:r>
        <w:t>子贡色作孔子曰赐尔以予为多学而识之者与曰然非与孔子曰非也予一以贯之</w:t>
      </w:r>
    </w:p>
    <w:p>
      <w:pPr>
        <w:pStyle w:val="Heading3"/>
      </w:pPr>
      <w:r>
        <w:t>《史记·孔子世家》 / 47．46</w:t>
      </w:r>
    </w:p>
    <w:p>
      <w:pPr/>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pPr>
        <w:pStyle w:val="Heading3"/>
      </w:pPr>
      <w:r>
        <w:t>《史记·孔子世家》 / 47．47</w:t>
      </w:r>
    </w:p>
    <w:p>
      <w:pPr/>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pPr>
        <w:pStyle w:val="Heading3"/>
      </w:pPr>
      <w:r>
        <w:t>《史记·孔子世家》 / 47．48</w:t>
      </w:r>
    </w:p>
    <w:p>
      <w:pPr/>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pPr>
        <w:pStyle w:val="Heading3"/>
      </w:pPr>
      <w:r>
        <w:t>《史记·孔子世家》 / 47．49</w:t>
      </w:r>
    </w:p>
    <w:p>
      <w:pPr/>
      <w:r>
        <w:t>于是使子贡至楚楚昭王兴师迎孔子然后得免</w:t>
      </w:r>
    </w:p>
    <w:p>
      <w:pPr>
        <w:pStyle w:val="Heading3"/>
      </w:pPr>
      <w:r>
        <w:t>《史记·孔子世家》 / 47．50</w:t>
      </w:r>
    </w:p>
    <w:p>
      <w:pPr/>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pPr>
        <w:pStyle w:val="Heading3"/>
      </w:pPr>
      <w:r>
        <w:t>《史记·孔子世家》 / 47．51</w:t>
      </w:r>
    </w:p>
    <w:p>
      <w:pPr/>
      <w:r>
        <w:t>楚狂接舆歌而过孔子曰凤兮凤兮何德之衰往者不可谏兮来者犹可追也已而已而今之从政者殆而孔子下欲与之言趋而去弗得与之言</w:t>
      </w:r>
    </w:p>
    <w:p>
      <w:pPr>
        <w:pStyle w:val="Heading3"/>
      </w:pPr>
      <w:r>
        <w:t>《史记·孔子世家》 / 47．52</w:t>
      </w:r>
    </w:p>
    <w:p>
      <w:pPr/>
      <w:r>
        <w:t>于是孔子自楚反乎卫是岁也孔子年六十三而鲁哀公六年也</w:t>
      </w:r>
    </w:p>
    <w:p>
      <w:pPr>
        <w:pStyle w:val="Heading3"/>
      </w:pPr>
      <w:r>
        <w:t>《史记·孔子世家》 / 47．53</w:t>
      </w:r>
    </w:p>
    <w:p>
      <w:pPr/>
      <w:r>
        <w:t>其明年吴与鲁会缯征百牢太宰嚭召季康子康子使子贡往然后得已</w:t>
      </w:r>
    </w:p>
    <w:p>
      <w:pPr>
        <w:pStyle w:val="Heading3"/>
      </w:pPr>
      <w:r>
        <w:t>《史记·孔子世家》 / 47．54</w:t>
      </w:r>
    </w:p>
    <w:p>
      <w:pPr/>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pPr>
        <w:pStyle w:val="Heading3"/>
      </w:pPr>
      <w:r>
        <w:t>《史记·孔子世家》 / 47．55</w:t>
      </w:r>
    </w:p>
    <w:p>
      <w:pPr/>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pPr>
        <w:pStyle w:val="Heading3"/>
      </w:pPr>
      <w:r>
        <w:t>《史记·孔子世家》 / 47．56</w:t>
      </w:r>
    </w:p>
    <w:p>
      <w:pPr/>
      <w:r>
        <w:t>孔子之去鲁凡十四岁而反乎鲁</w:t>
      </w:r>
    </w:p>
    <w:p>
      <w:pPr>
        <w:pStyle w:val="Heading3"/>
      </w:pPr>
      <w:r>
        <w:t>《史记·孔子世家》 / 47．57</w:t>
      </w:r>
    </w:p>
    <w:p>
      <w:pPr/>
      <w:r>
        <w:t>鲁哀公问政对曰政在选臣季康子问政曰举直错诸枉则枉者直康子患盗孔子曰苟子之不欲虽赏之不窃然鲁终不能用孔子孔子亦不求仕</w:t>
      </w:r>
    </w:p>
    <w:p>
      <w:pPr>
        <w:pStyle w:val="Heading3"/>
      </w:pPr>
      <w:r>
        <w:t>《史记·孔子世家》 / 47．58</w:t>
      </w:r>
    </w:p>
    <w:p>
      <w:pPr/>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pPr>
        <w:pStyle w:val="Heading3"/>
      </w:pPr>
      <w:r>
        <w:t>《史记·孔子世家》 / 47．59</w:t>
      </w:r>
    </w:p>
    <w:p>
      <w:pPr/>
      <w:r>
        <w:t>孔子语鲁大师乐其可知也始作翕如纵之纯如皦如绎如也以成吾自卫反鲁然后乐正雅颂各得其所</w:t>
      </w:r>
    </w:p>
    <w:p>
      <w:pPr>
        <w:pStyle w:val="Heading3"/>
      </w:pPr>
      <w:r>
        <w:t>《史记·孔子世家》 / 47．60</w:t>
      </w:r>
    </w:p>
    <w:p>
      <w:pPr/>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pPr>
        <w:pStyle w:val="Heading3"/>
      </w:pPr>
      <w:r>
        <w:t>《史记·孔子世家》 / 47．61</w:t>
      </w:r>
    </w:p>
    <w:p>
      <w:pPr/>
      <w:r>
        <w:t>孔子晚而喜易序彖系象说卦文言读易韦编三绝曰假我数年若是我于易则彬彬矣</w:t>
      </w:r>
    </w:p>
    <w:p>
      <w:pPr>
        <w:pStyle w:val="Heading3"/>
      </w:pPr>
      <w:r>
        <w:t>《史记·孔子世家》 / 47．62</w:t>
      </w:r>
    </w:p>
    <w:p>
      <w:pPr/>
      <w:r>
        <w:t>孔子以诗书礼乐教弟子盖三千焉身通六艺者七十有二人如颜浊邹之徒颇受业者甚众</w:t>
      </w:r>
    </w:p>
    <w:p>
      <w:pPr>
        <w:pStyle w:val="Heading3"/>
      </w:pPr>
      <w:r>
        <w:t>《史记·孔子世家》 / 47．63</w:t>
      </w:r>
    </w:p>
    <w:p>
      <w:pPr/>
      <w:r>
        <w:t>孔子以四教文行忠信绝四毋意毋必毋固毋我所慎齐战疾子罕言利与命与仁不愤不启举一隅不以三隅反则弗复也</w:t>
      </w:r>
    </w:p>
    <w:p>
      <w:pPr>
        <w:pStyle w:val="Heading3"/>
      </w:pPr>
      <w:r>
        <w:t>《史记·孔子世家》 / 47．64</w:t>
      </w:r>
    </w:p>
    <w:p>
      <w:pPr/>
      <w:r>
        <w:t>其于乡党恂恂似不能言者其于宗庙朝廷辩辩言唯谨尔朝与上大夫言訚訚如也与下大夫言侃侃如也</w:t>
      </w:r>
    </w:p>
    <w:p>
      <w:pPr>
        <w:pStyle w:val="Heading3"/>
      </w:pPr>
      <w:r>
        <w:t>《史记·孔子世家》 / 47．65</w:t>
      </w:r>
    </w:p>
    <w:p>
      <w:pPr/>
      <w:r>
        <w:t>入公门鞠躬如也趋进翼如也君召使傧色勃如也君命召不俟驾行矣</w:t>
      </w:r>
    </w:p>
    <w:p>
      <w:pPr>
        <w:pStyle w:val="Heading3"/>
      </w:pPr>
      <w:r>
        <w:t>《史记·孔子世家》 / 47．66</w:t>
      </w:r>
    </w:p>
    <w:p>
      <w:pPr/>
      <w:r>
        <w:t>鱼馁肉败割不正不食席不正不坐食于有丧者之侧未尝饱也</w:t>
      </w:r>
    </w:p>
    <w:p>
      <w:pPr>
        <w:pStyle w:val="Heading3"/>
      </w:pPr>
      <w:r>
        <w:t>《史记·孔子世家》 / 47．67</w:t>
      </w:r>
    </w:p>
    <w:p>
      <w:pPr/>
      <w:r>
        <w:t>是日哭则不歌见齐衰瞽者虽童子必变</w:t>
      </w:r>
    </w:p>
    <w:p>
      <w:pPr>
        <w:pStyle w:val="Heading3"/>
      </w:pPr>
      <w:r>
        <w:t>《史记·孔子世家》 / 47．68</w:t>
      </w:r>
    </w:p>
    <w:p>
      <w:pPr/>
      <w:r>
        <w:t>三人行必得我师德之不修学之不讲闻义不能徙不善不能改是吾忧也使人歌善则使复之然后和之</w:t>
      </w:r>
    </w:p>
    <w:p>
      <w:pPr>
        <w:pStyle w:val="Heading3"/>
      </w:pPr>
      <w:r>
        <w:t>《史记·孔子世家》 / 47．69</w:t>
      </w:r>
    </w:p>
    <w:p>
      <w:pPr/>
      <w:r>
        <w:t>子不语怪力乱神</w:t>
      </w:r>
    </w:p>
    <w:p>
      <w:pPr>
        <w:pStyle w:val="Heading3"/>
      </w:pPr>
      <w:r>
        <w:t>《史记·孔子世家》 / 47．70</w:t>
      </w:r>
    </w:p>
    <w:p>
      <w:pPr/>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3"/>
      </w:pPr>
      <w:r>
        <w:t>《史记·孔子世家》 / 47．71</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pPr>
        <w:pStyle w:val="Heading3"/>
      </w:pPr>
      <w:r>
        <w:t>《史记·孔子世家》 / 47．72</w:t>
      </w:r>
    </w:p>
    <w:p>
      <w:pPr/>
      <w:r>
        <w:t>不降其志不辱其身伯夷叔齐乎谓柳下惠少连降志辱身矣谓虞仲夷逸隐居放言行中清废中权我则异于是无可无不可</w:t>
      </w:r>
    </w:p>
    <w:p>
      <w:pPr>
        <w:pStyle w:val="Heading3"/>
      </w:pPr>
      <w:r>
        <w:t>《史记·孔子世家》 / 47．73</w:t>
      </w:r>
    </w:p>
    <w:p>
      <w:pPr/>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pPr>
        <w:pStyle w:val="Heading3"/>
      </w:pPr>
      <w:r>
        <w:t>《史记·孔子世家》 / 47．74</w:t>
      </w:r>
    </w:p>
    <w:p>
      <w:pPr/>
      <w:r>
        <w:t>孔子在位听讼文辞有可与人共者弗独有也至于为春秋笔则笔削则削子夏之徒不能赞一辞弟子受春秋孔子曰后世知丘者以春秋而罪丘者亦以春秋</w:t>
      </w:r>
    </w:p>
    <w:p>
      <w:pPr>
        <w:pStyle w:val="Heading3"/>
      </w:pPr>
      <w:r>
        <w:t>《史记·孔子世家》 / 47．75</w:t>
      </w:r>
    </w:p>
    <w:p>
      <w:pPr/>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pPr>
        <w:pStyle w:val="Heading3"/>
      </w:pPr>
      <w:r>
        <w:t>《史记·孔子世家》 / 47．76</w:t>
      </w:r>
    </w:p>
    <w:p>
      <w:pPr/>
      <w:r>
        <w:t>孔子年七十三以鲁哀公十六年四月己丑卒</w:t>
      </w:r>
    </w:p>
    <w:p>
      <w:pPr>
        <w:pStyle w:val="Heading3"/>
      </w:pPr>
      <w:r>
        <w:t>《史记·孔子世家》 / 47．77</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pStyle w:val="Heading3"/>
      </w:pPr>
      <w:r>
        <w:t>《史记·孔子世家》 / 47．78</w:t>
      </w:r>
    </w:p>
    <w:p>
      <w:pPr/>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pPr>
        <w:pStyle w:val="Heading3"/>
      </w:pPr>
      <w:r>
        <w:t>《史记·孔子世家》 / 47．79</w:t>
      </w:r>
    </w:p>
    <w:p>
      <w:pPr/>
      <w:r>
        <w:t>孔子生鲤字伯鱼伯鱼年五十先孔子死</w:t>
      </w:r>
    </w:p>
    <w:p>
      <w:pPr>
        <w:pStyle w:val="Heading3"/>
      </w:pPr>
      <w:r>
        <w:t>《史记·孔子世家》 / 47．80</w:t>
      </w:r>
    </w:p>
    <w:p>
      <w:pPr/>
      <w:r>
        <w:t>伯鱼生伋字子思年六十二尝困于宋子思作中庸</w:t>
      </w:r>
    </w:p>
    <w:p>
      <w:pPr>
        <w:pStyle w:val="Heading3"/>
      </w:pPr>
      <w:r>
        <w:t>《史记·孔子世家》 / 47．81</w:t>
      </w:r>
    </w:p>
    <w:p>
      <w:pPr/>
      <w:r>
        <w:t>子思生白字子上年四十七子上生求字子家年四十五子家生箕字子京年四十六子京生穿字子高年五十一子高生子慎年五十七尝为魏相</w:t>
      </w:r>
    </w:p>
    <w:p>
      <w:pPr>
        <w:pStyle w:val="Heading3"/>
      </w:pPr>
      <w:r>
        <w:t>《史记·孔子世家》 / 47．82</w:t>
      </w:r>
    </w:p>
    <w:p>
      <w:pPr/>
      <w:r>
        <w:t>子慎生鲋年五十七为陈王涉博士死于陈下</w:t>
      </w:r>
    </w:p>
    <w:p>
      <w:pPr>
        <w:pStyle w:val="Heading3"/>
      </w:pPr>
      <w:r>
        <w:t>《史记·孔子世家》 / 47．83</w:t>
      </w:r>
    </w:p>
    <w:p>
      <w:pPr/>
      <w:r>
        <w:t>鲋弟子襄年五十七尝为孝惠皇帝博士迁为长沙太守长九尺六寸</w:t>
      </w:r>
    </w:p>
    <w:p>
      <w:pPr>
        <w:pStyle w:val="Heading3"/>
      </w:pPr>
      <w:r>
        <w:t>《史记·孔子世家》 / 47．84</w:t>
      </w:r>
    </w:p>
    <w:p>
      <w:pPr/>
      <w:r>
        <w:t>子襄生忠年五十七忠生武武生延年及安国安国为今皇帝博士至临淮太守蚤卒安国生卬卬生驩</w:t>
      </w:r>
    </w:p>
    <w:p>
      <w:pPr>
        <w:pStyle w:val="Heading3"/>
      </w:pPr>
      <w:r>
        <w:t>《史记·孔子世家》 / 47．85</w:t>
      </w:r>
    </w:p>
    <w:p>
      <w:pPr/>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《弟子列传》</w:t>
      </w:r>
    </w:p>
    <w:p>
      <w:pPr>
        <w:pStyle w:val="Heading3"/>
      </w:pPr>
      <w:r>
        <w:t>《史记·弟子列传》 / 67．1</w:t>
      </w:r>
    </w:p>
    <w:p>
      <w:pPr/>
      <w:r>
        <w:t>孔子曰受业身通者七十有七人皆异能之士也德行颜渊闵子骞冉伯牛仲弓政事冉有季路言语宰我子贡文学子游子夏师也辟参也鲁柴也愚由也喭回也屡空赐不受命而货殖焉亿则屡中</w:t>
      </w:r>
    </w:p>
    <w:p>
      <w:pPr>
        <w:pStyle w:val="Heading3"/>
      </w:pPr>
      <w:r>
        <w:t>《史记·弟子列传》 / 67．2</w:t>
      </w:r>
    </w:p>
    <w:p>
      <w:pPr/>
      <w:r>
        <w:t>孔子之所严事于周则老子于卫蘧伯玉于齐晏平仲于楚老莱子于郑子产于鲁孟公绰数称臧文仲柳下惠铜鞮伯华介山子然孔子皆后之不并世</w:t>
      </w:r>
    </w:p>
    <w:p>
      <w:pPr>
        <w:pStyle w:val="Heading3"/>
      </w:pPr>
      <w:r>
        <w:t>《史记·弟子列传》 / 67．3</w:t>
      </w:r>
    </w:p>
    <w:p>
      <w:pPr/>
      <w:r>
        <w:t>颜回者鲁人也字子渊少孔子三十岁</w:t>
      </w:r>
    </w:p>
    <w:p>
      <w:pPr>
        <w:pStyle w:val="Heading3"/>
      </w:pPr>
      <w:r>
        <w:t>《史记·弟子列传》 / 67．4</w:t>
      </w:r>
    </w:p>
    <w:p>
      <w:pPr/>
      <w:r>
        <w:t>颜渊问仁孔子曰克己复礼天下归仁焉</w:t>
      </w:r>
    </w:p>
    <w:p>
      <w:pPr>
        <w:pStyle w:val="Heading3"/>
      </w:pPr>
      <w:r>
        <w:t>《史记·弟子列传》 / 67．5</w:t>
      </w:r>
    </w:p>
    <w:p>
      <w:pPr/>
      <w:r>
        <w:t>孔子曰贤哉回也一箪食一瓢饮在陋巷人不堪其忧回也不改其乐回也如愚退而省其私亦足以发回也不愚用之则行舍之则藏唯我与尔有是夫</w:t>
      </w:r>
    </w:p>
    <w:p>
      <w:pPr>
        <w:pStyle w:val="Heading3"/>
      </w:pPr>
      <w:r>
        <w:t>《史记·弟子列传》 / 67．6</w:t>
      </w:r>
    </w:p>
    <w:p>
      <w:pPr/>
      <w:r>
        <w:t>回年二十九发尽白蚤死孔子哭之恸曰自吾有回门人益亲</w:t>
      </w:r>
    </w:p>
    <w:p>
      <w:pPr>
        <w:pStyle w:val="Heading3"/>
      </w:pPr>
      <w:r>
        <w:t>《史记·弟子列传》 / 67．7</w:t>
      </w:r>
    </w:p>
    <w:p>
      <w:pPr/>
      <w:r>
        <w:t>鲁哀公问弟子孰为好学孔子对曰有颜回者好学不迁怒不贰过不幸短命死矣今也则亡</w:t>
      </w:r>
    </w:p>
    <w:p>
      <w:pPr>
        <w:pStyle w:val="Heading3"/>
      </w:pPr>
      <w:r>
        <w:t>《史记·弟子列传》 / 67．8</w:t>
      </w:r>
    </w:p>
    <w:p>
      <w:pPr/>
      <w:r>
        <w:t>闵损字子骞少孔子十五岁</w:t>
      </w:r>
    </w:p>
    <w:p>
      <w:pPr>
        <w:pStyle w:val="Heading3"/>
      </w:pPr>
      <w:r>
        <w:t>《史记·弟子列传》 / 67．9</w:t>
      </w:r>
    </w:p>
    <w:p>
      <w:pPr/>
      <w:r>
        <w:t>孔子曰孝哉闵子骞人不閒于其父母昆弟之言不仕大夫不食污君之禄如有复我者必在汶上矣</w:t>
      </w:r>
    </w:p>
    <w:p>
      <w:pPr>
        <w:pStyle w:val="Heading3"/>
      </w:pPr>
      <w:r>
        <w:t>《史记·弟子列传》 / 67．10</w:t>
      </w:r>
    </w:p>
    <w:p>
      <w:pPr/>
      <w:r>
        <w:t>冉耕字伯牛孔子以为有德行</w:t>
      </w:r>
    </w:p>
    <w:p>
      <w:pPr>
        <w:pStyle w:val="Heading3"/>
      </w:pPr>
      <w:r>
        <w:t>《史记·弟子列传》 / 67．11</w:t>
      </w:r>
    </w:p>
    <w:p>
      <w:pPr/>
      <w:r>
        <w:t>伯牛有恶疾孔子往问之自牖执其手曰命也夫斯人也而有斯疾命也夫</w:t>
      </w:r>
    </w:p>
    <w:p>
      <w:pPr>
        <w:pStyle w:val="Heading3"/>
      </w:pPr>
      <w:r>
        <w:t>《史记·弟子列传》 / 67．12</w:t>
      </w:r>
    </w:p>
    <w:p>
      <w:pPr/>
      <w:r>
        <w:t>冉雍字仲弓</w:t>
      </w:r>
    </w:p>
    <w:p>
      <w:pPr>
        <w:pStyle w:val="Heading3"/>
      </w:pPr>
      <w:r>
        <w:t>《史记·弟子列传》 / 67．13</w:t>
      </w:r>
    </w:p>
    <w:p>
      <w:pPr/>
      <w:r>
        <w:t>仲弓问政孔子曰出门如见大宾使民如承大祭在邦无怨在家无怨</w:t>
      </w:r>
    </w:p>
    <w:p>
      <w:pPr>
        <w:pStyle w:val="Heading3"/>
      </w:pPr>
      <w:r>
        <w:t>《史记·弟子列传》 / 67．14</w:t>
      </w:r>
    </w:p>
    <w:p>
      <w:pPr/>
      <w:r>
        <w:t>孔子以仲弓为有德行曰雍也可使南面</w:t>
      </w:r>
    </w:p>
    <w:p>
      <w:pPr>
        <w:pStyle w:val="Heading3"/>
      </w:pPr>
      <w:r>
        <w:t>《史记·弟子列传》 / 67．15</w:t>
      </w:r>
    </w:p>
    <w:p>
      <w:pPr/>
      <w:r>
        <w:t>仲弓父贱人孔子曰犁牛之子骍且角虽欲勿用山川其舍诸</w:t>
      </w:r>
    </w:p>
    <w:p>
      <w:pPr>
        <w:pStyle w:val="Heading3"/>
      </w:pPr>
      <w:r>
        <w:t>《史记·弟子列传》 / 67．16</w:t>
      </w:r>
    </w:p>
    <w:p>
      <w:pPr/>
      <w:r>
        <w:t>冉求字子有少孔子二十九岁为季氏宰</w:t>
      </w:r>
    </w:p>
    <w:p>
      <w:pPr>
        <w:pStyle w:val="Heading3"/>
      </w:pPr>
      <w:r>
        <w:t>《史记·弟子列传》 / 67．17</w:t>
      </w:r>
    </w:p>
    <w:p>
      <w:pPr/>
      <w:r>
        <w:t>季康子问孔子曰冉求仁乎曰千室之邑百乘之家求也可使治其赋仁则吾不知也复问子路仁乎孔子对曰如求</w:t>
      </w:r>
    </w:p>
    <w:p>
      <w:pPr>
        <w:pStyle w:val="Heading3"/>
      </w:pPr>
      <w:r>
        <w:t>《史记·弟子列传》 / 67．18</w:t>
      </w:r>
    </w:p>
    <w:p>
      <w:pPr/>
      <w:r>
        <w:t>求问曰闻斯行诸子曰行之子路问闻斯行诸子曰有父兄在如之何其闻斯行之子华怪之敢问问同而答异孔子曰求也退故进之由也兼人故退之</w:t>
      </w:r>
    </w:p>
    <w:p>
      <w:pPr>
        <w:pStyle w:val="Heading3"/>
      </w:pPr>
      <w:r>
        <w:t>《史记·弟子列传》 / 67．19</w:t>
      </w:r>
    </w:p>
    <w:p>
      <w:pPr/>
      <w:r>
        <w:t>仲由字子路卞人也少孔子九岁</w:t>
      </w:r>
    </w:p>
    <w:p>
      <w:pPr>
        <w:pStyle w:val="Heading3"/>
      </w:pPr>
      <w:r>
        <w:t>《史记·弟子列传》 / 67．20</w:t>
      </w:r>
    </w:p>
    <w:p>
      <w:pPr/>
      <w:r>
        <w:t>子路性鄙好勇力志伉直冠雄鸡佩豭豚陵暴孔子孔子设礼稍诱子路子路后儒服委质因门人请为弟子</w:t>
      </w:r>
    </w:p>
    <w:p>
      <w:pPr>
        <w:pStyle w:val="Heading3"/>
      </w:pPr>
      <w:r>
        <w:t>《史记·弟子列传》 / 67．21</w:t>
      </w:r>
    </w:p>
    <w:p>
      <w:pPr/>
      <w:r>
        <w:t>子路问政孔子曰先之劳之请益曰无倦</w:t>
      </w:r>
    </w:p>
    <w:p>
      <w:pPr>
        <w:pStyle w:val="Heading3"/>
      </w:pPr>
      <w:r>
        <w:t>《史记·弟子列传》 / 67．22</w:t>
      </w:r>
    </w:p>
    <w:p>
      <w:pPr/>
      <w:r>
        <w:t>子路问君子尚勇乎孔子曰义之为上君子好勇而无义则乱小人好勇而无义则盗</w:t>
      </w:r>
    </w:p>
    <w:p>
      <w:pPr>
        <w:pStyle w:val="Heading3"/>
      </w:pPr>
      <w:r>
        <w:t>《史记·弟子列传》 / 67．23</w:t>
      </w:r>
    </w:p>
    <w:p>
      <w:pPr/>
      <w:r>
        <w:t>子路有闻未之能行唯恐有闻</w:t>
      </w:r>
    </w:p>
    <w:p>
      <w:pPr>
        <w:pStyle w:val="Heading3"/>
      </w:pPr>
      <w:r>
        <w:t>《史记·弟子列传》 / 67．24</w:t>
      </w:r>
    </w:p>
    <w:p>
      <w:pPr/>
      <w:r>
        <w:t>孔子曰片言可以折狱者其由也与由也好勇过我无所取材若由也不得其死然衣敝缊袍与衣狐貉者立而不耻者其由也与由也升堂矣未入于室也</w:t>
      </w:r>
    </w:p>
    <w:p>
      <w:pPr>
        <w:pStyle w:val="Heading3"/>
      </w:pPr>
      <w:r>
        <w:t>《史记·弟子列传》 / 67．25</w:t>
      </w:r>
    </w:p>
    <w:p>
      <w:pPr/>
      <w:r>
        <w:t>季康子问仲由仁乎孔子曰千乘之国可使治其赋不知其仁</w:t>
      </w:r>
    </w:p>
    <w:p>
      <w:pPr>
        <w:pStyle w:val="Heading3"/>
      </w:pPr>
      <w:r>
        <w:t>《史记·弟子列传》 / 67．26</w:t>
      </w:r>
    </w:p>
    <w:p>
      <w:pPr/>
      <w:r>
        <w:t>子路喜从游遇长沮桀溺荷蓧丈人</w:t>
      </w:r>
    </w:p>
    <w:p>
      <w:pPr>
        <w:pStyle w:val="Heading3"/>
      </w:pPr>
      <w:r>
        <w:t>《史记·弟子列传》 / 67．27</w:t>
      </w:r>
    </w:p>
    <w:p>
      <w:pPr/>
      <w:r>
        <w:t>子路为季氏宰季孙问曰子路可谓大臣与孔子曰可谓具臣矣</w:t>
      </w:r>
    </w:p>
    <w:p>
      <w:pPr>
        <w:pStyle w:val="Heading3"/>
      </w:pPr>
      <w:r>
        <w:t>《史记·弟子列传》 / 67．28</w:t>
      </w:r>
    </w:p>
    <w:p>
      <w:pPr/>
      <w:r>
        <w:t>子路为蒲大夫辞孔子孔子曰蒲多壮士又难治然吾语汝恭以敬可以执勇宽以正可以比众恭正以静可以报上</w:t>
      </w:r>
    </w:p>
    <w:p>
      <w:pPr>
        <w:pStyle w:val="Heading3"/>
      </w:pPr>
      <w:r>
        <w:t>《史记·弟子列传》 / 67．29</w:t>
      </w:r>
    </w:p>
    <w:p>
      <w:pPr/>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pPr>
        <w:pStyle w:val="Heading3"/>
      </w:pPr>
      <w:r>
        <w:t>《史记·弟子列传》 / 67．30</w:t>
      </w:r>
    </w:p>
    <w:p>
      <w:pPr/>
      <w:r>
        <w:t>孔子闻卫乱曰嗟乎由死矣已而果死故孔子曰自吾得由恶言不闻于耳是时子贡为鲁使于齐</w:t>
      </w:r>
    </w:p>
    <w:p>
      <w:pPr>
        <w:pStyle w:val="Heading3"/>
      </w:pPr>
      <w:r>
        <w:t>《史记·弟子列传》 / 67．31</w:t>
      </w:r>
    </w:p>
    <w:p>
      <w:pPr/>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pPr>
        <w:pStyle w:val="Heading3"/>
      </w:pPr>
      <w:r>
        <w:t>《史记·弟子列传》 / 67．32</w:t>
      </w:r>
    </w:p>
    <w:p>
      <w:pPr/>
      <w:r>
        <w:t>宰予昼寝子曰朽木不可雕也粪土之墙不可圬也</w:t>
      </w:r>
    </w:p>
    <w:p>
      <w:pPr>
        <w:pStyle w:val="Heading3"/>
      </w:pPr>
      <w:r>
        <w:t>《史记·弟子列传》 / 67．33</w:t>
      </w:r>
    </w:p>
    <w:p>
      <w:pPr/>
      <w:r>
        <w:t>宰我问五帝之德子曰予非其人也</w:t>
      </w:r>
    </w:p>
    <w:p>
      <w:pPr>
        <w:pStyle w:val="Heading3"/>
      </w:pPr>
      <w:r>
        <w:t>《史记·弟子列传》 / 67．34</w:t>
      </w:r>
    </w:p>
    <w:p>
      <w:pPr/>
      <w:r>
        <w:t>宰我为临菑大夫与田常作乱以夷其族孔子耻之</w:t>
      </w:r>
    </w:p>
    <w:p>
      <w:pPr>
        <w:pStyle w:val="Heading3"/>
      </w:pPr>
      <w:r>
        <w:t>《史记·弟子列传》 / 67．35</w:t>
      </w:r>
    </w:p>
    <w:p>
      <w:pPr/>
      <w:r>
        <w:t>端沐赐卫人字子贡少孔子三十一岁</w:t>
      </w:r>
    </w:p>
    <w:p>
      <w:pPr>
        <w:pStyle w:val="Heading3"/>
      </w:pPr>
      <w:r>
        <w:t>《史记·弟子列传》 / 67．36</w:t>
      </w:r>
    </w:p>
    <w:p>
      <w:pPr/>
      <w:r>
        <w:t>子贡利口巧辞孔子常黜其辩问曰汝与回也孰愈对曰赐也何敢望回回也闻一以知十赐也闻一以知二</w:t>
      </w:r>
    </w:p>
    <w:p>
      <w:pPr>
        <w:pStyle w:val="Heading3"/>
      </w:pPr>
      <w:r>
        <w:t>《史记·弟子列传》 / 67．37</w:t>
      </w:r>
    </w:p>
    <w:p>
      <w:pPr/>
      <w:r>
        <w:t>子贡既已受业问曰赐何人也孔子曰汝器也曰何器也曰瑚琏也</w:t>
      </w:r>
    </w:p>
    <w:p>
      <w:pPr>
        <w:pStyle w:val="Heading3"/>
      </w:pPr>
      <w:r>
        <w:t>《史记·弟子列传》 / 67．38</w:t>
      </w:r>
    </w:p>
    <w:p>
      <w:pPr/>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pPr>
        <w:pStyle w:val="Heading3"/>
      </w:pPr>
      <w:r>
        <w:t>《史记·弟子列传》 / 67．39</w:t>
      </w:r>
    </w:p>
    <w:p>
      <w:pPr/>
      <w:r>
        <w:t>子贡问曰富而无骄贫而无谄何如孔子曰可也不如贫而乐道富而好礼</w:t>
      </w:r>
    </w:p>
    <w:p>
      <w:pPr>
        <w:pStyle w:val="Heading3"/>
      </w:pPr>
      <w:r>
        <w:t>《史记·弟子列传》 / 67．40</w:t>
      </w:r>
    </w:p>
    <w:p>
      <w:pPr/>
      <w:r>
        <w:t>田常欲作乱于齐惮高国鲍晏故移其兵欲以伐鲁孔子闻之谓门弟子曰夫鲁坟墓所处父母之国国危如此二三子何为莫出子路请出孔子止之子张子石请行孔子弗许子贡请行孔子许之</w:t>
      </w:r>
    </w:p>
    <w:p>
      <w:pPr>
        <w:pStyle w:val="Heading3"/>
      </w:pPr>
      <w:r>
        <w:t>《史记·弟子列传》 / 67．41</w:t>
      </w:r>
    </w:p>
    <w:p>
      <w:pPr/>
      <w:r>
        <w:t>遂行至齐说田常曰君之伐鲁过矣夫鲁难伐之国其城薄以卑其地狭以泄其君愚而不仁大臣伪而无用其士民又恶甲兵之事此不可与战君不如伐吴夫吴城高以厚地广以深甲坚以新士选以饱重器精兵尽在其中又使明大夫守之此易伐也田常忿然作色曰子之所难人之所易子之所易人之所难而以教常何也子贡曰臣闻之忧在内者攻彊忧在外者攻弱今君忧在内吾闻君三封而三不成者大臣有不听者也今君破鲁以广齐战胜以骄主破国以尊臣而君之功不与焉则交日疏于主是君上骄主心下恣群臣求以成大事难矣夫上骄则恣臣骄则争是君上与主有却下与大臣交争也如此则君之立于齐危矣故曰不如伐吴伐吴不胜民人外死大臣内空是君上无彊臣之敌下无民人之过孤主制齐者唯君也田常曰善虽然吾兵业已加鲁矣去而之吴大臣疑我柰何子贡曰君按兵无伐臣请往使吴王令之救鲁而伐齐君因以兵迎之田常许之使子贡南见吴王</w:t>
      </w:r>
    </w:p>
    <w:p>
      <w:pPr>
        <w:pStyle w:val="Heading3"/>
      </w:pPr>
      <w:r>
        <w:t>《史记·弟子列传》 / 67．42</w:t>
      </w:r>
    </w:p>
    <w:p>
      <w:pPr/>
      <w:r>
        <w:t>说曰臣闻之王者不绝世霸者无彊敌千钧之重加铢两而移今以万乘之齐而私千乘之鲁与吴争彊窃为王危之且夫救鲁显名也伐齐大利也以抚泗上诸侯诛暴齐以服彊晋利莫大焉名存亡鲁实困彊齐智者不疑也吴王曰善虽然吾尝与越战栖之会稽越王苦身养士有报我心子待我伐越而听子子贡曰越之劲不过鲁吴之彊不过齐王置齐而伐越则齐已平鲁矣且王方以存亡继绝为名夫伐小越而畏彊齐非勇也夫勇者不避难仁者不穷约智者不失时王者不绝世以立其义今存越示诸侯以仁救鲁伐齐威加晋国诸侯必相率而朝吴霸业成矣且王必恶越臣请东见越王令出兵以从此实空越名从诸侯以伐也吴王大说乃使子贡之越</w:t>
      </w:r>
    </w:p>
    <w:p>
      <w:pPr>
        <w:pStyle w:val="Heading3"/>
      </w:pPr>
      <w:r>
        <w:t>《史记·弟子列传》 / 67．43</w:t>
      </w:r>
    </w:p>
    <w:p>
      <w:pPr/>
      <w:r>
        <w:t>越王除道郊迎身御至舍而问曰此蛮夷之国大夫何以俨然辱而临之子贡曰今者吾说吴王以救鲁伐齐其志欲之而畏越曰待我伐越乃可如此破越必矣且夫无报人之志而令人疑之拙也有报人之志使人知之殆也事未发而先闻危也三者举事之大患句践顿首再拜曰孤尝不料力乃与吴战困于会稽痛入于骨髓日夜焦脣干舌徒欲与吴王接踵而死孤之愿也遂问子贡子贡曰吴王为人猛暴群臣不堪国家敝以数战士卒弗忍百姓怨上大臣内变子胥以谏死太宰嚭用事顺君之过以安其私是残国之冶也今王诚发士卒佐之以徼其志重宝以说其心卑辞以尊其礼其伐齐必也彼战不胜王之福矣战胜必以兵临晋臣请北见晋君令共攻之弱吴必矣其锐兵尽于齐重甲困于晋而王制其敝此灭吴必矣越王大说许诺送子贡金百镒剑一良矛二子贡不受遂行</w:t>
      </w:r>
    </w:p>
    <w:p>
      <w:pPr>
        <w:pStyle w:val="Heading3"/>
      </w:pPr>
      <w:r>
        <w:t>《史记·弟子列传》 / 67．44</w:t>
      </w:r>
    </w:p>
    <w:p>
      <w:pPr/>
      <w:r>
        <w:t>报吴王曰臣敬以大王之言告越王越王大恐曰孤不幸少失先人内不自量抵罪于吴军败身辱栖于会稽国为虚莽赖大王之赐使得奉俎豆而修祭祀死不敢忘何谋之敢虑后五日越使大夫种顿首言于吴王曰东海役臣孤句践使者臣种敢修下吏问于左右今窃闻大王将兴大义诛彊救弱困暴齐而抚周室请悉起境内士卒三千人孤请自被坚执锐以先受矢石因越贱臣种奉先人藏器甲二十领鈇屈卢之矛步光之剑以贺军吏吴王大说以告子贡曰越王欲身从寡人伐齐可乎子贡曰不可夫空人之国悉人之众又从其君不义君受其币许其师而辞其君吴王许诺乃谢越王于是吴王乃遂发九郡兵伐齐</w:t>
      </w:r>
    </w:p>
    <w:p>
      <w:pPr>
        <w:pStyle w:val="Heading3"/>
      </w:pPr>
      <w:r>
        <w:t>《史记·弟子列传》 / 67．45</w:t>
      </w:r>
    </w:p>
    <w:p>
      <w:pPr/>
      <w:r>
        <w:t>子贡因去之晋谓晋君曰臣闻之虑不先定不可以应卒兵不先辨不可以胜敌今夫齐与吴将战彼战而不胜越乱之必矣与齐战而胜必以其兵临晋晋君大恐曰为之柰何子贡曰修兵休卒以待之晋君许诺</w:t>
      </w:r>
    </w:p>
    <w:p>
      <w:pPr>
        <w:pStyle w:val="Heading3"/>
      </w:pPr>
      <w:r>
        <w:t>《史记·弟子列传》 / 67．46</w:t>
      </w:r>
    </w:p>
    <w:p>
      <w:pPr/>
      <w:r>
        <w:t>子贡去而之鲁吴王果与齐人战于艾陵大破齐师获七将军之兵而不归果以兵临晋与晋人相遇黄池之上吴晋争彊晋人击之大败吴师越王闻之涉江袭吴去城七里而军吴王闻之去晋而归与越战于五湖三战不胜城门不守越遂围王宫杀夫差而戮其相破吴三年东向而霸</w:t>
      </w:r>
    </w:p>
    <w:p>
      <w:pPr>
        <w:pStyle w:val="Heading3"/>
      </w:pPr>
      <w:r>
        <w:t>《史记·弟子列传》 / 67．47</w:t>
      </w:r>
    </w:p>
    <w:p>
      <w:pPr/>
      <w:r>
        <w:t>故子贡一出存鲁乱齐破吴彊晋而霸越子贡一使使势相破十年之中五国各有变</w:t>
      </w:r>
    </w:p>
    <w:p>
      <w:pPr>
        <w:pStyle w:val="Heading3"/>
      </w:pPr>
      <w:r>
        <w:t>《史记·弟子列传》 / 67．48</w:t>
      </w:r>
    </w:p>
    <w:p>
      <w:pPr/>
      <w:r>
        <w:t>子贡好废举与时转货赀喜扬人之美不能匿人之过常相鲁卫家累千金卒终于齐</w:t>
      </w:r>
    </w:p>
    <w:p>
      <w:pPr>
        <w:pStyle w:val="Heading3"/>
      </w:pPr>
      <w:r>
        <w:t>《史记·弟子列传》 / 67．49</w:t>
      </w:r>
    </w:p>
    <w:p>
      <w:pPr/>
      <w:r>
        <w:t>言偃吴人字子游少孔子四十五岁</w:t>
      </w:r>
    </w:p>
    <w:p>
      <w:pPr>
        <w:pStyle w:val="Heading3"/>
      </w:pPr>
      <w:r>
        <w:t>《史记·弟子列传》 / 67．50</w:t>
      </w:r>
    </w:p>
    <w:p>
      <w:pPr/>
      <w:r>
        <w:t>子游既已受业为武城宰孔子过闻弦歌之声孔子莞尔而笑曰割鸡焉用牛刀子游曰昔者偃闻诸夫子曰君子学道则爱人小人学道则易使孔子曰二三子偃之言是也前言戏之耳孔子以为子游习于文学</w:t>
      </w:r>
    </w:p>
    <w:p>
      <w:pPr>
        <w:pStyle w:val="Heading3"/>
      </w:pPr>
      <w:r>
        <w:t>《史记·弟子列传》 / 67．51</w:t>
      </w:r>
    </w:p>
    <w:p>
      <w:pPr/>
      <w:r>
        <w:t>卜商字子夏少孔子四十四岁</w:t>
      </w:r>
    </w:p>
    <w:p>
      <w:pPr>
        <w:pStyle w:val="Heading3"/>
      </w:pPr>
      <w:r>
        <w:t>《史记·弟子列传》 / 67．52</w:t>
      </w:r>
    </w:p>
    <w:p>
      <w:pPr/>
      <w:r>
        <w:t>子夏问巧笑倩兮美目盻兮素以为绚兮何谓也子曰绘事后素曰礼后乎孔子曰商始可与言诗已矣</w:t>
      </w:r>
    </w:p>
    <w:p>
      <w:pPr>
        <w:pStyle w:val="Heading3"/>
      </w:pPr>
      <w:r>
        <w:t>《史记·弟子列传》 / 67．53</w:t>
      </w:r>
    </w:p>
    <w:p>
      <w:pPr/>
      <w:r>
        <w:t>子贡问师与商孰贤子曰师也过商也不及然则师愈与曰过犹不及</w:t>
      </w:r>
    </w:p>
    <w:p>
      <w:pPr>
        <w:pStyle w:val="Heading3"/>
      </w:pPr>
      <w:r>
        <w:t>《史记·弟子列传》 / 67．54</w:t>
      </w:r>
    </w:p>
    <w:p>
      <w:pPr/>
      <w:r>
        <w:t>子谓子夏曰汝为君子儒无为小人儒</w:t>
      </w:r>
    </w:p>
    <w:p>
      <w:pPr>
        <w:pStyle w:val="Heading3"/>
      </w:pPr>
      <w:r>
        <w:t>《史记·弟子列传》 / 67．55</w:t>
      </w:r>
    </w:p>
    <w:p>
      <w:pPr/>
      <w:r>
        <w:t>孔子既没子夏居西河教授为魏文侯师其子死哭之失明</w:t>
      </w:r>
    </w:p>
    <w:p>
      <w:pPr>
        <w:pStyle w:val="Heading3"/>
      </w:pPr>
      <w:r>
        <w:t>《史记·弟子列传》 / 67．56</w:t>
      </w:r>
    </w:p>
    <w:p>
      <w:pPr/>
      <w:r>
        <w:t>颛孙师陈人字子张少孔子四十八岁</w:t>
      </w:r>
    </w:p>
    <w:p>
      <w:pPr>
        <w:pStyle w:val="Heading3"/>
      </w:pPr>
      <w:r>
        <w:t>《史记·弟子列传》 / 67．57</w:t>
      </w:r>
    </w:p>
    <w:p>
      <w:pPr/>
      <w:r>
        <w:t>子张问干禄孔子曰多闻阙疑慎言其馀则寡尤多见阙殆慎行其馀则寡悔言寡尤行寡悔禄在其中矣</w:t>
      </w:r>
    </w:p>
    <w:p>
      <w:pPr>
        <w:pStyle w:val="Heading3"/>
      </w:pPr>
      <w:r>
        <w:t>《史记·弟子列传》 / 67．58</w:t>
      </w:r>
    </w:p>
    <w:p>
      <w:pPr/>
      <w:r>
        <w:t>他日从在陈蔡閒困问行孔子曰言忠信行笃敬虽蛮貊之国行也言不忠信行不笃敬虽州里行乎哉立则见其参于前也在舆则见其倚于衡夫然后行子张书诸绅</w:t>
      </w:r>
    </w:p>
    <w:p>
      <w:pPr>
        <w:pStyle w:val="Heading3"/>
      </w:pPr>
      <w:r>
        <w:t>《史记·弟子列传》 / 67．59</w:t>
      </w:r>
    </w:p>
    <w:p>
      <w:pPr/>
      <w:r>
        <w:t>子张问士何如斯可谓之达矣孔子曰何哉尔所谓达者子张对曰在国必闻在家必闻孔子曰是闻也非达也夫达者质直而好义察言而观色虑以下人在国及家必达夫闻也者色取仁而行违居之不疑在国及家必闻</w:t>
      </w:r>
    </w:p>
    <w:p>
      <w:pPr>
        <w:pStyle w:val="Heading3"/>
      </w:pPr>
      <w:r>
        <w:t>《史记·弟子列传》 / 67．60</w:t>
      </w:r>
    </w:p>
    <w:p>
      <w:pPr/>
      <w:r>
        <w:t>曾参南武城人字子舆少孔子四十六岁</w:t>
      </w:r>
    </w:p>
    <w:p>
      <w:pPr>
        <w:pStyle w:val="Heading3"/>
      </w:pPr>
      <w:r>
        <w:t>《史记·弟子列传》 / 67．61</w:t>
      </w:r>
    </w:p>
    <w:p>
      <w:pPr/>
      <w:r>
        <w:t>孔子以为能通孝道故授之业作孝经死于鲁</w:t>
      </w:r>
    </w:p>
    <w:p>
      <w:pPr>
        <w:pStyle w:val="Heading3"/>
      </w:pPr>
      <w:r>
        <w:t>《史记·弟子列传》 / 67．62</w:t>
      </w:r>
    </w:p>
    <w:p>
      <w:pPr/>
      <w:r>
        <w:t>澹台灭明武城人字子羽少孔子三十九岁</w:t>
      </w:r>
    </w:p>
    <w:p>
      <w:pPr>
        <w:pStyle w:val="Heading3"/>
      </w:pPr>
      <w:r>
        <w:t>《史记·弟子列传》 / 67．63</w:t>
      </w:r>
    </w:p>
    <w:p>
      <w:pPr/>
      <w:r>
        <w:t>状貌甚恶欲事孔子孔子以为材薄既已受业退而修行行不由径非公事不见卿大夫</w:t>
      </w:r>
    </w:p>
    <w:p>
      <w:pPr>
        <w:pStyle w:val="Heading3"/>
      </w:pPr>
      <w:r>
        <w:t>《史记·弟子列传》 / 67．64</w:t>
      </w:r>
    </w:p>
    <w:p>
      <w:pPr/>
      <w:r>
        <w:t>南游至江从弟子三百人设取予去就名施乎诸侯孔子闻之曰吾以言取人失之宰予以貌取人失之子羽</w:t>
      </w:r>
    </w:p>
    <w:p>
      <w:pPr>
        <w:pStyle w:val="Heading3"/>
      </w:pPr>
      <w:r>
        <w:t>《史记·弟子列传》 / 67．65</w:t>
      </w:r>
    </w:p>
    <w:p>
      <w:pPr/>
      <w:r>
        <w:t>宓不齐字子贱少孔子三十岁</w:t>
      </w:r>
    </w:p>
    <w:p>
      <w:pPr>
        <w:pStyle w:val="Heading3"/>
      </w:pPr>
      <w:r>
        <w:t>《史记·弟子列传》 / 67．66</w:t>
      </w:r>
    </w:p>
    <w:p>
      <w:pPr/>
      <w:r>
        <w:t>孔子谓子贱君子哉鲁无君子斯焉取斯</w:t>
      </w:r>
    </w:p>
    <w:p>
      <w:pPr>
        <w:pStyle w:val="Heading3"/>
      </w:pPr>
      <w:r>
        <w:t>《史记·弟子列传》 / 67．67</w:t>
      </w:r>
    </w:p>
    <w:p>
      <w:pPr/>
      <w:r>
        <w:t>子贱为单父宰反命于孔子曰此国有贤不齐者五人教不齐所以治者孔子曰惜哉不齐所治者小所治者大则庶几矣</w:t>
      </w:r>
    </w:p>
    <w:p>
      <w:pPr>
        <w:pStyle w:val="Heading3"/>
      </w:pPr>
      <w:r>
        <w:t>《史记·弟子列传》 / 67．68</w:t>
      </w:r>
    </w:p>
    <w:p>
      <w:pPr/>
      <w:r>
        <w:t>原宪字子思</w:t>
      </w:r>
    </w:p>
    <w:p>
      <w:pPr>
        <w:pStyle w:val="Heading3"/>
      </w:pPr>
      <w:r>
        <w:t>《史记·弟子列传》 / 67．69</w:t>
      </w:r>
    </w:p>
    <w:p>
      <w:pPr/>
      <w:r>
        <w:t>子思问耻孔子曰国有道谷国无道谷耻也</w:t>
      </w:r>
    </w:p>
    <w:p>
      <w:pPr>
        <w:pStyle w:val="Heading3"/>
      </w:pPr>
      <w:r>
        <w:t>《史记·弟子列传》 / 67．70</w:t>
      </w:r>
    </w:p>
    <w:p>
      <w:pPr/>
      <w:r>
        <w:t>子思曰克伐怨欲不行焉可以为仁乎孔子曰可以为难矣仁则吾弗知也</w:t>
      </w:r>
    </w:p>
    <w:p>
      <w:pPr>
        <w:pStyle w:val="Heading3"/>
      </w:pPr>
      <w:r>
        <w:t>《史记·弟子列传》 / 67．71</w:t>
      </w:r>
    </w:p>
    <w:p>
      <w:pPr/>
      <w:r>
        <w:t>孔子卒原宪遂亡在草泽中子贡相卫而结驷连骑排藜藿入穷阎过谢原宪宪摄敝衣冠见子贡子贡耻之曰夫子岂病乎原宪曰吾闻之无财者谓之贫学道而不能行者谓之病若宪贫也非病也子贡惭不怿而去终身耻其言之过也</w:t>
      </w:r>
    </w:p>
    <w:p>
      <w:pPr>
        <w:pStyle w:val="Heading3"/>
      </w:pPr>
      <w:r>
        <w:t>《史记·弟子列传》 / 67．72</w:t>
      </w:r>
    </w:p>
    <w:p>
      <w:pPr/>
      <w:r>
        <w:t>公冶长齐人字子长</w:t>
      </w:r>
    </w:p>
    <w:p>
      <w:pPr>
        <w:pStyle w:val="Heading3"/>
      </w:pPr>
      <w:r>
        <w:t>《史记·弟子列传》 / 67．73</w:t>
      </w:r>
    </w:p>
    <w:p>
      <w:pPr/>
      <w:r>
        <w:t>孔子曰长可妻也虽在累绁之中非其罪也以其子妻之</w:t>
      </w:r>
    </w:p>
    <w:p>
      <w:pPr>
        <w:pStyle w:val="Heading3"/>
      </w:pPr>
      <w:r>
        <w:t>《史记·弟子列传》 / 67．74</w:t>
      </w:r>
    </w:p>
    <w:p>
      <w:pPr/>
      <w:r>
        <w:t>南宫括字子容</w:t>
      </w:r>
    </w:p>
    <w:p>
      <w:pPr>
        <w:pStyle w:val="Heading3"/>
      </w:pPr>
      <w:r>
        <w:t>《史记·弟子列传》 / 67．75</w:t>
      </w:r>
    </w:p>
    <w:p>
      <w:pPr/>
      <w:r>
        <w:t>问孔子曰羿善射奡荡舟俱不得其死然禹稷躬稼而有天下孔子弗答容出孔子曰君子哉若人上德哉若人国有道不废国无道免于刑戮三复白珪之玷以其兄之子妻之</w:t>
      </w:r>
    </w:p>
    <w:p>
      <w:pPr>
        <w:pStyle w:val="Heading3"/>
      </w:pPr>
      <w:r>
        <w:t>《史记·弟子列传》 / 67．76</w:t>
      </w:r>
    </w:p>
    <w:p>
      <w:pPr/>
      <w:r>
        <w:t>公皙哀字季次</w:t>
      </w:r>
    </w:p>
    <w:p>
      <w:pPr>
        <w:pStyle w:val="Heading3"/>
      </w:pPr>
      <w:r>
        <w:t>《史记·弟子列传》 / 67．77</w:t>
      </w:r>
    </w:p>
    <w:p>
      <w:pPr/>
      <w:r>
        <w:t>孔子曰天下无行多为家臣仕于都唯季次未尝仕</w:t>
      </w:r>
    </w:p>
    <w:p>
      <w:pPr>
        <w:pStyle w:val="Heading3"/>
      </w:pPr>
      <w:r>
        <w:t>《史记·弟子列传》 / 67．78</w:t>
      </w:r>
    </w:p>
    <w:p>
      <w:pPr/>
      <w:r>
        <w:t>曾蒧字皙</w:t>
      </w:r>
    </w:p>
    <w:p>
      <w:pPr>
        <w:pStyle w:val="Heading3"/>
      </w:pPr>
      <w:r>
        <w:t>《史记·弟子列传》 / 67．79</w:t>
      </w:r>
    </w:p>
    <w:p>
      <w:pPr/>
      <w:r>
        <w:t>侍孔子孔子曰言尔志蒧曰春服既成冠者五六人童子六七人浴乎沂风乎舞雩咏而归孔子喟尔歎曰吾与蒧也</w:t>
      </w:r>
    </w:p>
    <w:p>
      <w:pPr>
        <w:pStyle w:val="Heading3"/>
      </w:pPr>
      <w:r>
        <w:t>《史记·弟子列传》 / 67．80</w:t>
      </w:r>
    </w:p>
    <w:p>
      <w:pPr/>
      <w:r>
        <w:t>颜无繇字路路者颜回父父子尝各异时事孔子</w:t>
      </w:r>
    </w:p>
    <w:p>
      <w:pPr>
        <w:pStyle w:val="Heading3"/>
      </w:pPr>
      <w:r>
        <w:t>《史记·弟子列传》 / 67．81</w:t>
      </w:r>
    </w:p>
    <w:p>
      <w:pPr/>
      <w:r>
        <w:t>颜回死颜路贫请孔子车以葬孔子曰材不材亦各言其子也鲤也死有棺而无椁吾不徒行以为之椁以吾从大夫之后不可以徒行</w:t>
      </w:r>
    </w:p>
    <w:p>
      <w:pPr>
        <w:pStyle w:val="Heading3"/>
      </w:pPr>
      <w:r>
        <w:t>《史记·弟子列传》 / 67．82</w:t>
      </w:r>
    </w:p>
    <w:p>
      <w:pPr/>
      <w:r>
        <w:t>商瞿鲁人字子木少孔子二十九岁</w:t>
      </w:r>
    </w:p>
    <w:p>
      <w:pPr>
        <w:pStyle w:val="Heading3"/>
      </w:pPr>
      <w:r>
        <w:t>《史记·弟子列传》 / 67．83</w:t>
      </w:r>
    </w:p>
    <w:p>
      <w:pPr/>
      <w:r>
        <w:t>孔子传易于瞿瞿传楚人馯臂子弘弘传江东人矫子庸疵疵传燕人周子家竖竖传淳于人光子乘羽羽传齐人田子庄何何传东武人王子中同同传菑川人杨何何元朔中以治易为汉中大夫</w:t>
      </w:r>
    </w:p>
    <w:p>
      <w:pPr>
        <w:pStyle w:val="Heading3"/>
      </w:pPr>
      <w:r>
        <w:t>《史记·弟子列传》 / 67．84</w:t>
      </w:r>
    </w:p>
    <w:p>
      <w:pPr/>
      <w:r>
        <w:t>高柴字子羔少孔子三十岁</w:t>
      </w:r>
    </w:p>
    <w:p>
      <w:pPr>
        <w:pStyle w:val="Heading3"/>
      </w:pPr>
      <w:r>
        <w:t>《史记·弟子列传》 / 67．85</w:t>
      </w:r>
    </w:p>
    <w:p>
      <w:pPr/>
      <w:r>
        <w:t>子羔长不盈五尺受业孔子孔子以为愚</w:t>
      </w:r>
    </w:p>
    <w:p>
      <w:pPr>
        <w:pStyle w:val="Heading3"/>
      </w:pPr>
      <w:r>
        <w:t>《史记·弟子列传》 / 67．86</w:t>
      </w:r>
    </w:p>
    <w:p>
      <w:pPr/>
      <w:r>
        <w:t>子路使子羔为费郈宰孔子曰贼夫人之子子路曰有民人焉有社稷焉何必读书然后为学孔子曰是故恶夫佞者</w:t>
      </w:r>
    </w:p>
    <w:p>
      <w:pPr>
        <w:pStyle w:val="Heading3"/>
      </w:pPr>
      <w:r>
        <w:t>《史记·弟子列传》 / 67．87</w:t>
      </w:r>
    </w:p>
    <w:p>
      <w:pPr/>
      <w:r>
        <w:t>漆彫开字子开</w:t>
      </w:r>
    </w:p>
    <w:p>
      <w:pPr>
        <w:pStyle w:val="Heading3"/>
      </w:pPr>
      <w:r>
        <w:t>《史记·弟子列传》 / 67．88</w:t>
      </w:r>
    </w:p>
    <w:p>
      <w:pPr/>
      <w:r>
        <w:t>孔子使开仕对曰吾斯之未能信孔子说</w:t>
      </w:r>
    </w:p>
    <w:p>
      <w:pPr>
        <w:pStyle w:val="Heading3"/>
      </w:pPr>
      <w:r>
        <w:t>《史记·弟子列传》 / 67．89</w:t>
      </w:r>
    </w:p>
    <w:p>
      <w:pPr/>
      <w:r>
        <w:t>公伯缭字子周</w:t>
      </w:r>
    </w:p>
    <w:p>
      <w:pPr>
        <w:pStyle w:val="Heading3"/>
      </w:pPr>
      <w:r>
        <w:t>《史记·弟子列传》 / 67．90</w:t>
      </w:r>
    </w:p>
    <w:p>
      <w:pPr/>
      <w:r>
        <w:t>周愬子路于季孙子服景伯以告孔子曰夫子固有惑志缭也吾力犹能肆诸市朝孔子曰道之将行命也道之将废命也公伯缭其如命何</w:t>
      </w:r>
    </w:p>
    <w:p>
      <w:pPr>
        <w:pStyle w:val="Heading3"/>
      </w:pPr>
      <w:r>
        <w:t>《史记·弟子列传》 / 67．91</w:t>
      </w:r>
    </w:p>
    <w:p>
      <w:pPr/>
      <w:r>
        <w:t>司马耕字子牛</w:t>
      </w:r>
    </w:p>
    <w:p>
      <w:pPr>
        <w:pStyle w:val="Heading3"/>
      </w:pPr>
      <w:r>
        <w:t>《史记·弟子列传》 / 67．92</w:t>
      </w:r>
    </w:p>
    <w:p>
      <w:pPr/>
      <w:r>
        <w:t>牛多言而躁问仁于孔子孔子曰仁者其言也讱曰其言也讱斯可谓之仁乎子曰为之难言之得无讱乎</w:t>
      </w:r>
    </w:p>
    <w:p>
      <w:pPr>
        <w:pStyle w:val="Heading3"/>
      </w:pPr>
      <w:r>
        <w:t>《史记·弟子列传》 / 67．93</w:t>
      </w:r>
    </w:p>
    <w:p>
      <w:pPr/>
      <w:r>
        <w:t>问君子子曰君子不忧不惧曰不忧不惧斯可谓之君子乎子曰内省不疚夫何忧何惧</w:t>
      </w:r>
    </w:p>
    <w:p>
      <w:pPr>
        <w:pStyle w:val="Heading3"/>
      </w:pPr>
      <w:r>
        <w:t>《史记·弟子列传》 / 67．94</w:t>
      </w:r>
    </w:p>
    <w:p>
      <w:pPr/>
      <w:r>
        <w:t>樊须字子迟少孔子三十六岁</w:t>
      </w:r>
    </w:p>
    <w:p>
      <w:pPr>
        <w:pStyle w:val="Heading3"/>
      </w:pPr>
      <w:r>
        <w:t>《史记·弟子列传》 / 67．95</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Style w:val="Heading3"/>
      </w:pPr>
      <w:r>
        <w:t>《史记·弟子列传》 / 67．96</w:t>
      </w:r>
    </w:p>
    <w:p>
      <w:pPr/>
      <w:r>
        <w:t>樊迟问仁子曰爱人问智曰知人</w:t>
      </w:r>
    </w:p>
    <w:p>
      <w:pPr>
        <w:pStyle w:val="Heading3"/>
      </w:pPr>
      <w:r>
        <w:t>《史记·弟子列传》 / 67．97</w:t>
      </w:r>
    </w:p>
    <w:p>
      <w:pPr/>
      <w:r>
        <w:t>有若少孔子四十三岁有若曰礼之用和为贵先王之道斯为美小大由之有所不行知和而和不以礼节之亦不可行也信近于义言可复也恭近于礼远耻辱也因不失其亲亦可宗也</w:t>
      </w:r>
    </w:p>
    <w:p>
      <w:pPr>
        <w:pStyle w:val="Heading3"/>
      </w:pPr>
      <w:r>
        <w:t>《史记·弟子列传》 / 67．98</w:t>
      </w:r>
    </w:p>
    <w:p>
      <w:pPr/>
      <w:r>
        <w:t>孔子既没弟子思慕有若状似孔子弟子相与共立为师师之如夫子时也他日弟子进问曰昔夫子当行使弟子持雨具已而果雨弟子问曰夫子何以知之夫子曰诗不云乎月离于毕俾滂沱矣昨暮月不宿毕乎他日月宿毕竟不雨商瞿年长无子其母为取室孔子使之齐瞿母请之孔子曰无忧瞿年四十后当有五丈夫子已而果然敢问夫子何以知此有若默然无以应弟子起曰有子避之此非子之座也</w:t>
      </w:r>
    </w:p>
    <w:p>
      <w:pPr>
        <w:pStyle w:val="Heading3"/>
      </w:pPr>
      <w:r>
        <w:t>《史记·弟子列传》 / 67．99</w:t>
      </w:r>
    </w:p>
    <w:p>
      <w:pPr/>
      <w:r>
        <w:t>公西赤字子华少孔子四十二岁</w:t>
      </w:r>
    </w:p>
    <w:p>
      <w:pPr>
        <w:pStyle w:val="Heading3"/>
      </w:pPr>
      <w:r>
        <w:t>《史记·弟子列传》 / 67．100</w:t>
      </w:r>
    </w:p>
    <w:p>
      <w:pPr/>
      <w:r>
        <w:t>子华使于齐冉有为其母请粟孔子曰与之釜请益曰与之庾冉子与之粟五秉孔子曰赤之适齐也乘肥马衣轻裘吾闻君子周急不继富</w:t>
      </w:r>
    </w:p>
    <w:p>
      <w:pPr>
        <w:pStyle w:val="Heading3"/>
      </w:pPr>
      <w:r>
        <w:t>《史记·弟子列传》 / 67．101</w:t>
      </w:r>
    </w:p>
    <w:p>
      <w:pPr/>
      <w:r>
        <w:t>巫马施字子旗少孔子三十岁</w:t>
      </w:r>
    </w:p>
    <w:p>
      <w:pPr>
        <w:pStyle w:val="Heading3"/>
      </w:pPr>
      <w:r>
        <w:t>《史记·弟子列传》 / 67．102</w:t>
      </w:r>
    </w:p>
    <w:p>
      <w:pPr/>
      <w:r>
        <w:t>陈司败问孔子曰鲁昭公知礼乎孔子曰知礼退而揖巫马旗曰吾闻君子不党君子亦党乎鲁君娶吴女为夫人命之为孟子孟子姓姬讳称同姓故谓之孟子鲁君而知礼孰不知礼施以告孔子孔子曰丘也幸苟有过人必知之臣不可言君亲之恶为讳者礼也</w:t>
      </w:r>
    </w:p>
    <w:p>
      <w:pPr>
        <w:pStyle w:val="Heading3"/>
      </w:pPr>
      <w:r>
        <w:t>《史记·弟子列传》 / 67．103</w:t>
      </w:r>
    </w:p>
    <w:p>
      <w:pPr/>
      <w:r>
        <w:t>梁鳣字叔鱼少孔子二十九岁</w:t>
      </w:r>
    </w:p>
    <w:p>
      <w:pPr>
        <w:pStyle w:val="Heading3"/>
      </w:pPr>
      <w:r>
        <w:t>《史记·弟子列传》 / 67．104</w:t>
      </w:r>
    </w:p>
    <w:p>
      <w:pPr/>
      <w:r>
        <w:t>颜幸字子柳少孔子四十六岁</w:t>
      </w:r>
    </w:p>
    <w:p>
      <w:pPr>
        <w:pStyle w:val="Heading3"/>
      </w:pPr>
      <w:r>
        <w:t>《史记·弟子列传》 / 67．105</w:t>
      </w:r>
    </w:p>
    <w:p>
      <w:pPr/>
      <w:r>
        <w:t>冉孺字子鲁少孔子五十岁</w:t>
      </w:r>
    </w:p>
    <w:p>
      <w:pPr>
        <w:pStyle w:val="Heading3"/>
      </w:pPr>
      <w:r>
        <w:t>《史记·弟子列传》 / 67．106</w:t>
      </w:r>
    </w:p>
    <w:p>
      <w:pPr/>
      <w:r>
        <w:t>曹卹字子循少孔子五十岁</w:t>
      </w:r>
    </w:p>
    <w:p>
      <w:pPr>
        <w:pStyle w:val="Heading3"/>
      </w:pPr>
      <w:r>
        <w:t>《史记·弟子列传》 / 67．107</w:t>
      </w:r>
    </w:p>
    <w:p>
      <w:pPr/>
      <w:r>
        <w:t>伯虔字子析少孔子五十岁</w:t>
      </w:r>
    </w:p>
    <w:p>
      <w:pPr>
        <w:pStyle w:val="Heading3"/>
      </w:pPr>
      <w:r>
        <w:t>《史记·弟子列传》 / 67．108</w:t>
      </w:r>
    </w:p>
    <w:p>
      <w:pPr/>
      <w:r>
        <w:t>公孙龙字子石少孔子五十三岁</w:t>
      </w:r>
    </w:p>
    <w:p>
      <w:pPr>
        <w:pStyle w:val="Heading3"/>
      </w:pPr>
      <w:r>
        <w:t>《史记·弟子列传》 / 67．109</w:t>
      </w:r>
    </w:p>
    <w:p>
      <w:pPr/>
      <w:r>
        <w:t>自子石已右三十五人显有年名及受业闻见于书传其四十有二人无年及不见书传者纪于左</w:t>
      </w:r>
    </w:p>
    <w:p>
      <w:pPr>
        <w:pStyle w:val="Heading3"/>
      </w:pPr>
      <w:r>
        <w:t>《史记·弟子列传》 / 67．110</w:t>
      </w:r>
    </w:p>
    <w:p>
      <w:pPr/>
      <w:r>
        <w:t>冉季字子产</w:t>
      </w:r>
    </w:p>
    <w:p>
      <w:pPr>
        <w:pStyle w:val="Heading3"/>
      </w:pPr>
      <w:r>
        <w:t>《史记·弟子列传》 / 67．111</w:t>
      </w:r>
    </w:p>
    <w:p>
      <w:pPr/>
      <w:r>
        <w:t>公祖句兹字子之</w:t>
      </w:r>
    </w:p>
    <w:p>
      <w:pPr>
        <w:pStyle w:val="Heading3"/>
      </w:pPr>
      <w:r>
        <w:t>《史记·弟子列传》 / 67．112</w:t>
      </w:r>
    </w:p>
    <w:p>
      <w:pPr/>
      <w:r>
        <w:t>秦祖字子南</w:t>
      </w:r>
    </w:p>
    <w:p>
      <w:pPr>
        <w:pStyle w:val="Heading3"/>
      </w:pPr>
      <w:r>
        <w:t>《史记·弟子列传》 / 67．113</w:t>
      </w:r>
    </w:p>
    <w:p>
      <w:pPr/>
      <w:r>
        <w:t>漆雕哆字子敛</w:t>
      </w:r>
    </w:p>
    <w:p>
      <w:pPr>
        <w:pStyle w:val="Heading3"/>
      </w:pPr>
      <w:r>
        <w:t>《史记·弟子列传》 / 67．114</w:t>
      </w:r>
    </w:p>
    <w:p>
      <w:pPr/>
      <w:r>
        <w:t>颜高字子骄</w:t>
      </w:r>
    </w:p>
    <w:p>
      <w:pPr>
        <w:pStyle w:val="Heading3"/>
      </w:pPr>
      <w:r>
        <w:t>《史记·弟子列传》 / 67．115</w:t>
      </w:r>
    </w:p>
    <w:p>
      <w:pPr/>
      <w:r>
        <w:t>漆雕徒父</w:t>
      </w:r>
    </w:p>
    <w:p>
      <w:pPr>
        <w:pStyle w:val="Heading3"/>
      </w:pPr>
      <w:r>
        <w:t>《史记·弟子列传》 / 67．116</w:t>
      </w:r>
    </w:p>
    <w:p>
      <w:pPr/>
      <w:r>
        <w:t>壤驷赤字子徒</w:t>
      </w:r>
    </w:p>
    <w:p>
      <w:pPr>
        <w:pStyle w:val="Heading3"/>
      </w:pPr>
      <w:r>
        <w:t>《史记·弟子列传》 / 67．117</w:t>
      </w:r>
    </w:p>
    <w:p>
      <w:pPr/>
      <w:r>
        <w:t>商泽</w:t>
      </w:r>
    </w:p>
    <w:p>
      <w:pPr>
        <w:pStyle w:val="Heading3"/>
      </w:pPr>
      <w:r>
        <w:t>《史记·弟子列传》 / 67．118</w:t>
      </w:r>
    </w:p>
    <w:p>
      <w:pPr/>
      <w:r>
        <w:t>石作蜀字子明</w:t>
      </w:r>
    </w:p>
    <w:p>
      <w:pPr>
        <w:pStyle w:val="Heading3"/>
      </w:pPr>
      <w:r>
        <w:t>《史记·弟子列传》 / 67．119</w:t>
      </w:r>
    </w:p>
    <w:p>
      <w:pPr/>
      <w:r>
        <w:t>任不齐字选</w:t>
      </w:r>
    </w:p>
    <w:p>
      <w:pPr>
        <w:pStyle w:val="Heading3"/>
      </w:pPr>
      <w:r>
        <w:t>《史记·弟子列传》 / 67．120</w:t>
      </w:r>
    </w:p>
    <w:p>
      <w:pPr/>
      <w:r>
        <w:t>公良孺字子正</w:t>
      </w:r>
    </w:p>
    <w:p>
      <w:pPr>
        <w:pStyle w:val="Heading3"/>
      </w:pPr>
      <w:r>
        <w:t>《史记·弟子列传》 / 67．121</w:t>
      </w:r>
    </w:p>
    <w:p>
      <w:pPr/>
      <w:r>
        <w:t>后处字子里</w:t>
      </w:r>
    </w:p>
    <w:p>
      <w:pPr>
        <w:pStyle w:val="Heading3"/>
      </w:pPr>
      <w:r>
        <w:t>《史记·弟子列传》 / 67．122</w:t>
      </w:r>
    </w:p>
    <w:p>
      <w:pPr/>
      <w:r>
        <w:t>秦冉字开</w:t>
      </w:r>
    </w:p>
    <w:p>
      <w:pPr>
        <w:pStyle w:val="Heading3"/>
      </w:pPr>
      <w:r>
        <w:t>《史记·弟子列传》 / 67．123</w:t>
      </w:r>
    </w:p>
    <w:p>
      <w:pPr/>
      <w:r>
        <w:t>公夏首字乘</w:t>
      </w:r>
    </w:p>
    <w:p>
      <w:pPr>
        <w:pStyle w:val="Heading3"/>
      </w:pPr>
      <w:r>
        <w:t>《史记·弟子列传》 / 67．124</w:t>
      </w:r>
    </w:p>
    <w:p>
      <w:pPr/>
      <w:r>
        <w:t>奚容箴字子皙</w:t>
      </w:r>
    </w:p>
    <w:p>
      <w:pPr>
        <w:pStyle w:val="Heading3"/>
      </w:pPr>
      <w:r>
        <w:t>《史记·弟子列传》 / 67．125</w:t>
      </w:r>
    </w:p>
    <w:p>
      <w:pPr/>
      <w:r>
        <w:t>公肩定字子中</w:t>
      </w:r>
    </w:p>
    <w:p>
      <w:pPr>
        <w:pStyle w:val="Heading3"/>
      </w:pPr>
      <w:r>
        <w:t>《史记·弟子列传》 / 67．126</w:t>
      </w:r>
    </w:p>
    <w:p>
      <w:pPr/>
      <w:r>
        <w:t>颜祖字襄</w:t>
      </w:r>
    </w:p>
    <w:p>
      <w:pPr>
        <w:pStyle w:val="Heading3"/>
      </w:pPr>
      <w:r>
        <w:t>《史记·弟子列传》 / 67．127</w:t>
      </w:r>
    </w:p>
    <w:p>
      <w:pPr/>
      <w:r>
        <w:t>鄡单字子家</w:t>
      </w:r>
    </w:p>
    <w:p>
      <w:pPr>
        <w:pStyle w:val="Heading3"/>
      </w:pPr>
      <w:r>
        <w:t>《史记·弟子列传》 / 67．128</w:t>
      </w:r>
    </w:p>
    <w:p>
      <w:pPr/>
      <w:r>
        <w:t>句井疆</w:t>
      </w:r>
    </w:p>
    <w:p>
      <w:pPr>
        <w:pStyle w:val="Heading3"/>
      </w:pPr>
      <w:r>
        <w:t>《史记·弟子列传》 / 67．129</w:t>
      </w:r>
    </w:p>
    <w:p>
      <w:pPr/>
      <w:r>
        <w:t>罕父黑字子索</w:t>
      </w:r>
    </w:p>
    <w:p>
      <w:pPr>
        <w:pStyle w:val="Heading3"/>
      </w:pPr>
      <w:r>
        <w:t>《史记·弟子列传》 / 67．130</w:t>
      </w:r>
    </w:p>
    <w:p>
      <w:pPr/>
      <w:r>
        <w:t>秦商字子丕</w:t>
      </w:r>
    </w:p>
    <w:p>
      <w:pPr>
        <w:pStyle w:val="Heading3"/>
      </w:pPr>
      <w:r>
        <w:t>《史记·弟子列传》 / 67．131</w:t>
      </w:r>
    </w:p>
    <w:p>
      <w:pPr/>
      <w:r>
        <w:t>申党字周</w:t>
      </w:r>
    </w:p>
    <w:p>
      <w:pPr>
        <w:pStyle w:val="Heading3"/>
      </w:pPr>
      <w:r>
        <w:t>《史记·弟子列传》 / 67．132</w:t>
      </w:r>
    </w:p>
    <w:p>
      <w:pPr/>
      <w:r>
        <w:t>颜之仆字叔</w:t>
      </w:r>
    </w:p>
    <w:p>
      <w:pPr>
        <w:pStyle w:val="Heading3"/>
      </w:pPr>
      <w:r>
        <w:t>《史记·弟子列传》 / 67．133</w:t>
      </w:r>
    </w:p>
    <w:p>
      <w:pPr/>
      <w:r>
        <w:t>荣旂字子祈</w:t>
      </w:r>
    </w:p>
    <w:p>
      <w:pPr>
        <w:pStyle w:val="Heading3"/>
      </w:pPr>
      <w:r>
        <w:t>《史记·弟子列传》 / 67．134</w:t>
      </w:r>
    </w:p>
    <w:p>
      <w:pPr/>
      <w:r>
        <w:t>县成字子祺</w:t>
      </w:r>
    </w:p>
    <w:p>
      <w:pPr>
        <w:pStyle w:val="Heading3"/>
      </w:pPr>
      <w:r>
        <w:t>《史记·弟子列传》 / 67．135</w:t>
      </w:r>
    </w:p>
    <w:p>
      <w:pPr/>
      <w:r>
        <w:t>左人郢字行</w:t>
      </w:r>
    </w:p>
    <w:p>
      <w:pPr>
        <w:pStyle w:val="Heading3"/>
      </w:pPr>
      <w:r>
        <w:t>《史记·弟子列传》 / 67．136</w:t>
      </w:r>
    </w:p>
    <w:p>
      <w:pPr/>
      <w:r>
        <w:t>燕伋字思</w:t>
      </w:r>
    </w:p>
    <w:p>
      <w:pPr>
        <w:pStyle w:val="Heading3"/>
      </w:pPr>
      <w:r>
        <w:t>《史记·弟子列传》 / 67．137</w:t>
      </w:r>
    </w:p>
    <w:p>
      <w:pPr/>
      <w:r>
        <w:t>郑国字子徒</w:t>
      </w:r>
    </w:p>
    <w:p>
      <w:pPr>
        <w:pStyle w:val="Heading3"/>
      </w:pPr>
      <w:r>
        <w:t>《史记·弟子列传》 / 67．138</w:t>
      </w:r>
    </w:p>
    <w:p>
      <w:pPr/>
      <w:r>
        <w:t>秦非字子之</w:t>
      </w:r>
    </w:p>
    <w:p>
      <w:pPr>
        <w:pStyle w:val="Heading3"/>
      </w:pPr>
      <w:r>
        <w:t>《史记·弟子列传》 / 67．139</w:t>
      </w:r>
    </w:p>
    <w:p>
      <w:pPr/>
      <w:r>
        <w:t>施之常字子恒</w:t>
      </w:r>
    </w:p>
    <w:p>
      <w:pPr>
        <w:pStyle w:val="Heading3"/>
      </w:pPr>
      <w:r>
        <w:t>《史记·弟子列传》 / 67．140</w:t>
      </w:r>
    </w:p>
    <w:p>
      <w:pPr/>
      <w:r>
        <w:t>颜哙字子声</w:t>
      </w:r>
    </w:p>
    <w:p>
      <w:pPr>
        <w:pStyle w:val="Heading3"/>
      </w:pPr>
      <w:r>
        <w:t>《史记·弟子列传》 / 67．141</w:t>
      </w:r>
    </w:p>
    <w:p>
      <w:pPr/>
      <w:r>
        <w:t>步叔乘字子车</w:t>
      </w:r>
    </w:p>
    <w:p>
      <w:pPr>
        <w:pStyle w:val="Heading3"/>
      </w:pPr>
      <w:r>
        <w:t>《史记·弟子列传》 / 67．142</w:t>
      </w:r>
    </w:p>
    <w:p>
      <w:pPr/>
      <w:r>
        <w:t>原亢籍</w:t>
      </w:r>
    </w:p>
    <w:p>
      <w:pPr>
        <w:pStyle w:val="Heading3"/>
      </w:pPr>
      <w:r>
        <w:t>《史记·弟子列传》 / 67．143</w:t>
      </w:r>
    </w:p>
    <w:p>
      <w:pPr/>
      <w:r>
        <w:t>乐欬字子声</w:t>
      </w:r>
    </w:p>
    <w:p>
      <w:pPr>
        <w:pStyle w:val="Heading3"/>
      </w:pPr>
      <w:r>
        <w:t>《史记·弟子列传》 / 67．144</w:t>
      </w:r>
    </w:p>
    <w:p>
      <w:pPr/>
      <w:r>
        <w:t>廉絜字庸</w:t>
      </w:r>
    </w:p>
    <w:p>
      <w:pPr>
        <w:pStyle w:val="Heading3"/>
      </w:pPr>
      <w:r>
        <w:t>《史记·弟子列传》 / 67．145</w:t>
      </w:r>
    </w:p>
    <w:p>
      <w:pPr/>
      <w:r>
        <w:t>叔仲会字子期</w:t>
      </w:r>
    </w:p>
    <w:p>
      <w:pPr>
        <w:pStyle w:val="Heading3"/>
      </w:pPr>
      <w:r>
        <w:t>《史记·弟子列传》 / 67．146</w:t>
      </w:r>
    </w:p>
    <w:p>
      <w:pPr/>
      <w:r>
        <w:t>颜何字冉</w:t>
      </w:r>
    </w:p>
    <w:p>
      <w:pPr>
        <w:pStyle w:val="Heading3"/>
      </w:pPr>
      <w:r>
        <w:t>《史记·弟子列传》 / 67．147</w:t>
      </w:r>
    </w:p>
    <w:p>
      <w:pPr/>
      <w:r>
        <w:t>狄黑字皙</w:t>
      </w:r>
    </w:p>
    <w:p>
      <w:pPr>
        <w:pStyle w:val="Heading3"/>
      </w:pPr>
      <w:r>
        <w:t>《史记·弟子列传》 / 67．148</w:t>
      </w:r>
    </w:p>
    <w:p>
      <w:pPr/>
      <w:r>
        <w:t>邦巽字子敛</w:t>
      </w:r>
    </w:p>
    <w:p>
      <w:pPr>
        <w:pStyle w:val="Heading3"/>
      </w:pPr>
      <w:r>
        <w:t>《史记·弟子列传》 / 67．149</w:t>
      </w:r>
    </w:p>
    <w:p>
      <w:pPr/>
      <w:r>
        <w:t>孔忠</w:t>
      </w:r>
    </w:p>
    <w:p>
      <w:pPr>
        <w:pStyle w:val="Heading3"/>
      </w:pPr>
      <w:r>
        <w:t>《史记·弟子列传》 / 67．150</w:t>
      </w:r>
    </w:p>
    <w:p>
      <w:pPr/>
      <w:r>
        <w:t>公西舆如字子上</w:t>
      </w:r>
    </w:p>
    <w:p>
      <w:pPr>
        <w:pStyle w:val="Heading3"/>
      </w:pPr>
      <w:r>
        <w:t>《史记·弟子列传》 / 67．151</w:t>
      </w:r>
    </w:p>
    <w:p>
      <w:pPr/>
      <w:r>
        <w:t>公西葴字子上</w:t>
      </w:r>
    </w:p>
    <w:p>
      <w:pPr>
        <w:pStyle w:val="Heading3"/>
      </w:pPr>
      <w:r>
        <w:t>《史记·弟子列传》 / 67．152</w:t>
      </w:r>
    </w:p>
    <w:p>
      <w:pPr/>
      <w:r>
        <w:t>太史公曰学者多称七十子之徒誉者或过其实毁者或损其真钧之未覩厥容貌则论言弟子籍出孔氏古文近是余以弟子名姓文字悉取论语弟子问并次为篇疑者阙焉</w:t>
      </w:r>
    </w:p>
    <w:p>
      <w:pPr>
        <w:pStyle w:val="Heading1"/>
      </w:pPr>
      <w:r>
        <w:t>《孔子家语》</w:t>
      </w:r>
    </w:p>
    <w:p>
      <w:pPr>
        <w:pStyle w:val="Heading2"/>
      </w:pPr>
      <w:r>
        <w:t>《本姓解》第三十九</w:t>
      </w:r>
    </w:p>
    <w:p>
      <w:pPr>
        <w:pStyle w:val="Heading3"/>
      </w:pPr>
      <w:r>
        <w:t>《孔子家语·本姓解》第三十九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《孔子家语·本姓解》第三十九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讚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《七十二弟子解》第三十八</w:t>
      </w:r>
    </w:p>
    <w:p>
      <w:pPr>
        <w:pStyle w:val="Heading3"/>
      </w:pPr>
      <w:r>
        <w:t>《孔子家语·七十二弟子解》第三十八 / 38．1</w:t>
      </w:r>
    </w:p>
    <w:p>
      <w:pPr/>
      <w:r>
        <w:t>颜回鲁人字子渊少孔子三十岁年二十九而发白三十一早死孔子曰自吾有回门人日益回以德行著名孔子称其仁焉</w:t>
      </w:r>
    </w:p>
    <w:p>
      <w:pPr>
        <w:pStyle w:val="Heading3"/>
      </w:pPr>
      <w:r>
        <w:t>《孔子家语·七十二弟子解》第三十八 / 38．2</w:t>
      </w:r>
    </w:p>
    <w:p>
      <w:pPr/>
      <w:r>
        <w:t>闵损鲁人字子骞少孔子五十岁以德行著名孔子称其孝焉</w:t>
      </w:r>
    </w:p>
    <w:p>
      <w:pPr>
        <w:pStyle w:val="Heading3"/>
      </w:pPr>
      <w:r>
        <w:t>《孔子家语·七十二弟子解》第三十八 / 38．3</w:t>
      </w:r>
    </w:p>
    <w:p>
      <w:pPr/>
      <w:r>
        <w:t>冉耕鲁人字伯牛以德著名有恶疾孔子曰命也夫斯人也而有斯疾命也夫</w:t>
      </w:r>
    </w:p>
    <w:p>
      <w:pPr>
        <w:pStyle w:val="Heading3"/>
      </w:pPr>
      <w:r>
        <w:t>《孔子家语·七十二弟子解》第三十八 / 38．4</w:t>
      </w:r>
    </w:p>
    <w:p>
      <w:pPr/>
      <w:r>
        <w:t>冉雍字仲弓伯牛之宗族生于不肖之父以德行著名</w:t>
      </w:r>
    </w:p>
    <w:p>
      <w:pPr>
        <w:pStyle w:val="Heading3"/>
      </w:pPr>
      <w:r>
        <w:t>《孔子家语·七十二弟子解》第三十八 / 38．5</w:t>
      </w:r>
    </w:p>
    <w:p>
      <w:pPr/>
      <w:r>
        <w:t>宰予字子我鲁人有口才以言语著名仕齐为临蒉大夫与田常为乱夷其三族孔子耻之曰不在利病其在宰予</w:t>
      </w:r>
    </w:p>
    <w:p>
      <w:pPr>
        <w:pStyle w:val="Heading3"/>
      </w:pPr>
      <w:r>
        <w:t>《孔子家语·七十二弟子解》第三十八 / 38．6</w:t>
      </w:r>
    </w:p>
    <w:p>
      <w:pPr/>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pPr>
        <w:pStyle w:val="Heading3"/>
      </w:pPr>
      <w:r>
        <w:t>《孔子家语·七十二弟子解》第三十八 / 38．7</w:t>
      </w:r>
    </w:p>
    <w:p>
      <w:pPr/>
      <w:r>
        <w:t>冉求字子有仲弓之宗族少孔子二十九岁有才艺以政事著名仕为季氏宰进则理其官职退则受教圣师为性多谦退故子曰求也退故进之</w:t>
      </w:r>
    </w:p>
    <w:p>
      <w:pPr>
        <w:pStyle w:val="Heading3"/>
      </w:pPr>
      <w:r>
        <w:t>《孔子家语·七十二弟子解》第三十八 / 38．8</w:t>
      </w:r>
    </w:p>
    <w:p>
      <w:pPr/>
      <w:r>
        <w:t>仲由弁人字子路一字季路少孔子九岁有勇力才艺以政事著名为人果烈而刚直性鄙而不达于变通仕卫为大夫遇蒯与其子辄争国子路遂死辄难孔子痛之曰自吾有由而恶言不入于耳</w:t>
      </w:r>
    </w:p>
    <w:p>
      <w:pPr>
        <w:pStyle w:val="Heading3"/>
      </w:pPr>
      <w:r>
        <w:t>《孔子家语·七十二弟子解》第三十八 / 38．9</w:t>
      </w:r>
    </w:p>
    <w:p>
      <w:pPr/>
      <w:r>
        <w:t>言偃鲁人字子游少孔子三十五岁时习于礼以文学著名仕为武城宰尝从孔子适卫与将军之子兰相善使之受学于夫子</w:t>
      </w:r>
    </w:p>
    <w:p>
      <w:pPr>
        <w:pStyle w:val="Heading3"/>
      </w:pPr>
      <w:r>
        <w:t>《孔子家语·七十二弟子解》第三十八 / 38．10</w:t>
      </w:r>
    </w:p>
    <w:p>
      <w:pPr/>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pPr>
        <w:pStyle w:val="Heading3"/>
      </w:pPr>
      <w:r>
        <w:t>《孔子家语·七十二弟子解》第三十八 / 38．11</w:t>
      </w:r>
    </w:p>
    <w:p>
      <w:pPr/>
      <w:r>
        <w:t>颛孙师陈人字子张少孔子四十八岁为人有容貌资质宽冲博接从容自务居不务立于仁义之行孔子门人友之而弗敬</w:t>
      </w:r>
    </w:p>
    <w:p>
      <w:pPr>
        <w:pStyle w:val="Heading3"/>
      </w:pPr>
      <w:r>
        <w:t>《孔子家语·七十二弟子解》第三十八 / 38．12</w:t>
      </w:r>
    </w:p>
    <w:p>
      <w:pPr/>
      <w:r>
        <w:t>曾参南武城人字子与少孔子四十六岁志存孝道故孔子因之以作孝经齐尝聘欲以为卿而不就曰吾父母老食人之禄则忧人之事故吾不忍远亲而为人役参后母遇之无恩而供养不衰及其妻以藜烝不熟因出之人曰非七出也答曰藜烝小物耳吾欲使熟而不用吾命况大事乎遂出之终身不娶妻其子元请焉告其子曰高宗以后妻杀孝己尹吉甫以后妻放伯奇吾上不及高宗中不比吉甫庸知其得免于非乎</w:t>
      </w:r>
    </w:p>
    <w:p>
      <w:pPr>
        <w:pStyle w:val="Heading3"/>
      </w:pPr>
      <w:r>
        <w:t>《孔子家语·七十二弟子解》第三十八 / 38．13</w:t>
      </w:r>
    </w:p>
    <w:p>
      <w:pPr/>
      <w:r>
        <w:t>澹台灭明武城人字子羽少孔子四十九岁有君子之资孔子尝以容貌望其才其才不充孔子之望然其为人公正无私以取与去就以诺为名仕鲁为大夫</w:t>
      </w:r>
    </w:p>
    <w:p>
      <w:pPr>
        <w:pStyle w:val="Heading3"/>
      </w:pPr>
      <w:r>
        <w:t>《孔子家语·七十二弟子解》第三十八 / 38．14</w:t>
      </w:r>
    </w:p>
    <w:p>
      <w:pPr/>
      <w:r>
        <w:t>高柴齐人高氏之别族字子羔少孔子四十岁长不过六尺状貌甚恶为人笃孝而有法正少居鲁见知名于孔子之门仕为武城宰</w:t>
      </w:r>
    </w:p>
    <w:p>
      <w:pPr>
        <w:pStyle w:val="Heading3"/>
      </w:pPr>
      <w:r>
        <w:t>《孔子家语·七十二弟子解》第三十八 / 38．15</w:t>
      </w:r>
    </w:p>
    <w:p>
      <w:pPr/>
      <w:r>
        <w:t>密不齐鲁人字子贱少孔子四十岁仕为单父宰有才智仁爱百姓不忍欺孔子美之</w:t>
      </w:r>
    </w:p>
    <w:p>
      <w:pPr>
        <w:pStyle w:val="Heading3"/>
      </w:pPr>
      <w:r>
        <w:t>《孔子家语·七十二弟子解》第三十八 / 38．16</w:t>
      </w:r>
    </w:p>
    <w:p>
      <w:pPr/>
      <w:r>
        <w:t>樊须鲁人字子迟少孔子四十六岁弱仕于季氏</w:t>
      </w:r>
    </w:p>
    <w:p>
      <w:pPr>
        <w:pStyle w:val="Heading3"/>
      </w:pPr>
      <w:r>
        <w:t>《孔子家语·七十二弟子解》第三十八 / 38．17</w:t>
      </w:r>
    </w:p>
    <w:p>
      <w:pPr/>
      <w:r>
        <w:t>有若鲁人字子有少孔子三十六岁为人强识好古道</w:t>
      </w:r>
    </w:p>
    <w:p>
      <w:pPr>
        <w:pStyle w:val="Heading3"/>
      </w:pPr>
      <w:r>
        <w:t>《孔子家语·七十二弟子解》第三十八 / 38．18</w:t>
      </w:r>
    </w:p>
    <w:p>
      <w:pPr/>
      <w:r>
        <w:t>公西赤鲁人字子华少孔子四十二岁束带立于朝闲宾主之仪</w:t>
      </w:r>
    </w:p>
    <w:p>
      <w:pPr>
        <w:pStyle w:val="Heading3"/>
      </w:pPr>
      <w:r>
        <w:t>《孔子家语·七十二弟子解》第三十八 / 38．19</w:t>
      </w:r>
    </w:p>
    <w:p>
      <w:pPr/>
      <w:r>
        <w:t>原宪宋人字子思少孔子三十六岁清净守节贫而乐道孔子为鲁司寇原宪尝为孔子宰孔子卒后原宪退隐居于卫</w:t>
      </w:r>
    </w:p>
    <w:p>
      <w:pPr>
        <w:pStyle w:val="Heading3"/>
      </w:pPr>
      <w:r>
        <w:t>《孔子家语·七十二弟子解》第三十八 / 38．20</w:t>
      </w:r>
    </w:p>
    <w:p>
      <w:pPr/>
      <w:r>
        <w:t>公冶长鲁人字子长为人能忍耻孔子以女妻之</w:t>
      </w:r>
    </w:p>
    <w:p>
      <w:pPr>
        <w:pStyle w:val="Heading3"/>
      </w:pPr>
      <w:r>
        <w:t>《孔子家语·七十二弟子解》第三十八 / 38．21</w:t>
      </w:r>
    </w:p>
    <w:p>
      <w:pPr/>
      <w:r>
        <w:t>南宫韬鲁人字子容以智自将世清不废世浊不污孔子以兄子妻之</w:t>
      </w:r>
    </w:p>
    <w:p>
      <w:pPr>
        <w:pStyle w:val="Heading3"/>
      </w:pPr>
      <w:r>
        <w:t>《孔子家语·七十二弟子解》第三十八 / 38．22</w:t>
      </w:r>
    </w:p>
    <w:p>
      <w:pPr/>
      <w:r>
        <w:t>公析哀齐人字季沉鄙天下多仕于大夫家者是故未尝屈节人臣孔子特叹贵之</w:t>
      </w:r>
    </w:p>
    <w:p>
      <w:pPr>
        <w:pStyle w:val="Heading3"/>
      </w:pPr>
      <w:r>
        <w:t>《孔子家语·七十二弟子解》第三十八 / 38．23</w:t>
      </w:r>
    </w:p>
    <w:p>
      <w:pPr/>
      <w:r>
        <w:t>曾点曾参父字子晳疾时礼教不行欲修之孔子善焉论语所谓浴乎沂风乎舞雩之下</w:t>
      </w:r>
    </w:p>
    <w:p>
      <w:pPr>
        <w:pStyle w:val="Heading3"/>
      </w:pPr>
      <w:r>
        <w:t>《孔子家语·七十二弟子解》第三十八 / 38．24</w:t>
      </w:r>
    </w:p>
    <w:p>
      <w:pPr/>
      <w:r>
        <w:t>颜由颜回父字季路孔子始教学于闾里而受学少孔子六岁</w:t>
      </w:r>
    </w:p>
    <w:p>
      <w:pPr>
        <w:pStyle w:val="Heading3"/>
      </w:pPr>
      <w:r>
        <w:t>《孔子家语·七十二弟子解》第三十八 / 38．25</w:t>
      </w:r>
    </w:p>
    <w:p>
      <w:pPr/>
      <w:r>
        <w:t>商瞿鲁人字子木少孔子二十九岁特好易孔子传之志焉</w:t>
      </w:r>
    </w:p>
    <w:p>
      <w:pPr>
        <w:pStyle w:val="Heading3"/>
      </w:pPr>
      <w:r>
        <w:t>《孔子家语·七十二弟子解》第三十八 / 38．26</w:t>
      </w:r>
    </w:p>
    <w:p>
      <w:pPr/>
      <w:r>
        <w:t>漆雕开蔡人字子若少孔子十一岁习尚书不乐仕孔子曰子之齿可以仕矣时将过子若报其书曰吾斯之未能信孔子悦焉</w:t>
      </w:r>
    </w:p>
    <w:p>
      <w:pPr>
        <w:pStyle w:val="Heading3"/>
      </w:pPr>
      <w:r>
        <w:t>《孔子家语·七十二弟子解》第三十八 / 38．27</w:t>
      </w:r>
    </w:p>
    <w:p>
      <w:pPr/>
      <w:r>
        <w:t>公良孺陈人字子正贤而有勇孔子周行常以家车五乘从</w:t>
      </w:r>
    </w:p>
    <w:p>
      <w:pPr>
        <w:pStyle w:val="Heading3"/>
      </w:pPr>
      <w:r>
        <w:t>《孔子家语·七十二弟子解》第三十八 / 38．28</w:t>
      </w:r>
    </w:p>
    <w:p>
      <w:pPr/>
      <w:r>
        <w:t>秦商鲁人字不慈少孔子四岁其父堇父与孔子父叔梁纥俱以力闻</w:t>
      </w:r>
    </w:p>
    <w:p>
      <w:pPr>
        <w:pStyle w:val="Heading3"/>
      </w:pPr>
      <w:r>
        <w:t>《孔子家语·七十二弟子解》第三十八 / 38．29</w:t>
      </w:r>
    </w:p>
    <w:p>
      <w:pPr/>
      <w:r>
        <w:t>颜刻鲁人字子骄少孔子五十岁孔子适卫子骄为仆卫灵公与夫人南子同车出而令宦者雍渠参乘使孔子为次乘游过市孔子耻之颜刻曰夫子何耻之孔子曰诗云觏尔新婚以慰我心乃叹曰吾未见好德如好色者也</w:t>
      </w:r>
    </w:p>
    <w:p>
      <w:pPr>
        <w:pStyle w:val="Heading3"/>
      </w:pPr>
      <w:r>
        <w:t>《孔子家语·七十二弟子解》第三十八 / 38．30</w:t>
      </w:r>
    </w:p>
    <w:p>
      <w:pPr/>
      <w:r>
        <w:t>司马耕宋人字子牛牛为性躁好言语见兄桓魋行恶牛常忧之</w:t>
      </w:r>
    </w:p>
    <w:p>
      <w:pPr>
        <w:pStyle w:val="Heading3"/>
      </w:pPr>
      <w:r>
        <w:t>《孔子家语·七十二弟子解》第三十八 / 38．31</w:t>
      </w:r>
    </w:p>
    <w:p>
      <w:pPr/>
      <w:r>
        <w:t>巫马施陈人字子期少孔子三十岁孔子将近行命从者皆持盖已而果雨巫马期问曰旦无云既日出而夫子命持雨具敢问何以知之孔子曰昨暮月宿于毕诗不云乎月离于毕俾滂沱矣以此知之</w:t>
      </w:r>
    </w:p>
    <w:p>
      <w:pPr>
        <w:pStyle w:val="Heading3"/>
      </w:pPr>
      <w:r>
        <w:t>《孔子家语·七十二弟子解》第三十八 / 38．32</w:t>
      </w:r>
    </w:p>
    <w:p>
      <w:pPr/>
      <w:r>
        <w:t>梁鳣齐人字叔鱼少孔子三十九岁年三十未有子欲出其妻商瞿谓曰子未也昔吾年三十八无子吾母为吾更取室夫子使吾之齐母欲请留吾夫子曰无忧也瞿过四十当有五丈夫今果然吾恐子自晚生耳未必妻之过从之二年而有子</w:t>
      </w:r>
    </w:p>
    <w:p>
      <w:pPr>
        <w:pStyle w:val="Heading3"/>
      </w:pPr>
      <w:r>
        <w:t>《孔子家语·七十二弟子解》第三十八 / 38．33</w:t>
      </w:r>
    </w:p>
    <w:p>
      <w:pPr/>
      <w:r>
        <w:t>琴牢卫人字子开一字张与宗鲁友闻宗鲁死欲往弔焉孔子弗许曰非义也</w:t>
      </w:r>
    </w:p>
    <w:p>
      <w:pPr>
        <w:pStyle w:val="Heading3"/>
      </w:pPr>
      <w:r>
        <w:t>《孔子家语·七十二弟子解》第三十八 / 38．34</w:t>
      </w:r>
    </w:p>
    <w:p>
      <w:pPr/>
      <w:r>
        <w:t>冉孺鲁人字子鱼少孔子五十岁</w:t>
      </w:r>
    </w:p>
    <w:p>
      <w:pPr>
        <w:pStyle w:val="Heading3"/>
      </w:pPr>
      <w:r>
        <w:t>《孔子家语·七十二弟子解》第三十八 / 38．35</w:t>
      </w:r>
    </w:p>
    <w:p>
      <w:pPr/>
      <w:r>
        <w:t>颜幸鲁人字子柳少孔子四十六岁</w:t>
      </w:r>
    </w:p>
    <w:p>
      <w:pPr>
        <w:pStyle w:val="Heading3"/>
      </w:pPr>
      <w:r>
        <w:t>《孔子家语·七十二弟子解》第三十八 / 38．36</w:t>
      </w:r>
    </w:p>
    <w:p>
      <w:pPr/>
      <w:r>
        <w:t>伯虔字揩少孔子五十岁</w:t>
      </w:r>
    </w:p>
    <w:p>
      <w:pPr>
        <w:pStyle w:val="Heading3"/>
      </w:pPr>
      <w:r>
        <w:t>《孔子家语·七十二弟子解》第三十八 / 38．37</w:t>
      </w:r>
    </w:p>
    <w:p>
      <w:pPr/>
      <w:r>
        <w:t>公孙龙卫人字子石少孔子五十三岁</w:t>
      </w:r>
    </w:p>
    <w:p>
      <w:pPr>
        <w:pStyle w:val="Heading3"/>
      </w:pPr>
      <w:r>
        <w:t>《孔子家语·七十二弟子解》第三十八 / 38．38</w:t>
      </w:r>
    </w:p>
    <w:p>
      <w:pPr/>
      <w:r>
        <w:t>曹卹少孔子五十岁</w:t>
      </w:r>
    </w:p>
    <w:p>
      <w:pPr>
        <w:pStyle w:val="Heading3"/>
      </w:pPr>
      <w:r>
        <w:t>《孔子家语·七十二弟子解》第三十八 / 38．39</w:t>
      </w:r>
    </w:p>
    <w:p>
      <w:pPr/>
      <w:r>
        <w:t>陈亢陈人字子元一字子禽少孔子四十岁</w:t>
      </w:r>
    </w:p>
    <w:p>
      <w:pPr>
        <w:pStyle w:val="Heading3"/>
      </w:pPr>
      <w:r>
        <w:t>《孔子家语·七十二弟子解》第三十八 / 38．40</w:t>
      </w:r>
    </w:p>
    <w:p>
      <w:pPr/>
      <w:r>
        <w:t>叔仲会鲁人字子期少孔子五十岁与孔璇年相比每孺子之执笔记事于夫子二人迭侍左右孟武伯见孔子而问曰此二孺子之幼也于学岂能识于壮哉孔子曰然少成则若性也习惯若自然也</w:t>
      </w:r>
    </w:p>
    <w:p>
      <w:pPr>
        <w:pStyle w:val="Heading3"/>
      </w:pPr>
      <w:r>
        <w:t>《孔子家语·七十二弟子解》第三十八 / 38．41</w:t>
      </w:r>
    </w:p>
    <w:p>
      <w:pPr/>
      <w:r>
        <w:t>秦祖字子南</w:t>
      </w:r>
    </w:p>
    <w:p>
      <w:pPr>
        <w:pStyle w:val="Heading3"/>
      </w:pPr>
      <w:r>
        <w:t>《孔子家语·七十二弟子解》第三十八 / 38．42</w:t>
      </w:r>
    </w:p>
    <w:p>
      <w:pPr/>
      <w:r>
        <w:t>奚箴字子楷</w:t>
      </w:r>
    </w:p>
    <w:p>
      <w:pPr>
        <w:pStyle w:val="Heading3"/>
      </w:pPr>
      <w:r>
        <w:t>《孔子家语·七十二弟子解》第三十八 / 38．43</w:t>
      </w:r>
    </w:p>
    <w:p>
      <w:pPr/>
      <w:r>
        <w:t>公祖玆字子之</w:t>
      </w:r>
    </w:p>
    <w:p>
      <w:pPr>
        <w:pStyle w:val="Heading3"/>
      </w:pPr>
      <w:r>
        <w:t>《孔子家语·七十二弟子解》第三十八 / 38．44</w:t>
      </w:r>
    </w:p>
    <w:p>
      <w:pPr/>
      <w:r>
        <w:t>廉洁字子曹</w:t>
      </w:r>
    </w:p>
    <w:p>
      <w:pPr>
        <w:pStyle w:val="Heading3"/>
      </w:pPr>
      <w:r>
        <w:t>《孔子家语·七十二弟子解》第三十八 / 38．45</w:t>
      </w:r>
    </w:p>
    <w:p>
      <w:pPr/>
      <w:r>
        <w:t>公西与字子上</w:t>
      </w:r>
    </w:p>
    <w:p>
      <w:pPr>
        <w:pStyle w:val="Heading3"/>
      </w:pPr>
      <w:r>
        <w:t>《孔子家语·七十二弟子解》第三十八 / 38．46</w:t>
      </w:r>
    </w:p>
    <w:p>
      <w:pPr/>
      <w:r>
        <w:t>宰父黑字子索</w:t>
      </w:r>
    </w:p>
    <w:p>
      <w:pPr>
        <w:pStyle w:val="Heading3"/>
      </w:pPr>
      <w:r>
        <w:t>《孔子家语·七十二弟子解》第三十八 / 38．47</w:t>
      </w:r>
    </w:p>
    <w:p>
      <w:pPr/>
      <w:r>
        <w:t>公西减字子尚</w:t>
      </w:r>
    </w:p>
    <w:p>
      <w:pPr>
        <w:pStyle w:val="Heading3"/>
      </w:pPr>
      <w:r>
        <w:t>《孔子家语·七十二弟子解》第三十八 / 38．48</w:t>
      </w:r>
    </w:p>
    <w:p>
      <w:pPr/>
      <w:r>
        <w:t>穰驷赤字子从</w:t>
      </w:r>
    </w:p>
    <w:p>
      <w:pPr>
        <w:pStyle w:val="Heading3"/>
      </w:pPr>
      <w:r>
        <w:t>《孔子家语·七十二弟子解》第三十八 / 38．49</w:t>
      </w:r>
    </w:p>
    <w:p>
      <w:pPr/>
      <w:r>
        <w:t>冉季字子产</w:t>
      </w:r>
    </w:p>
    <w:p>
      <w:pPr>
        <w:pStyle w:val="Heading3"/>
      </w:pPr>
      <w:r>
        <w:t>《孔子家语·七十二弟子解》第三十八 / 38．50</w:t>
      </w:r>
    </w:p>
    <w:p>
      <w:pPr/>
      <w:r>
        <w:t>薛邦字子从</w:t>
      </w:r>
    </w:p>
    <w:p>
      <w:pPr>
        <w:pStyle w:val="Heading3"/>
      </w:pPr>
      <w:r>
        <w:t>《孔子家语·七十二弟子解》第三十八 / 38．51</w:t>
      </w:r>
    </w:p>
    <w:p>
      <w:pPr/>
      <w:r>
        <w:t>石处字子里</w:t>
      </w:r>
    </w:p>
    <w:p>
      <w:pPr>
        <w:pStyle w:val="Heading3"/>
      </w:pPr>
      <w:r>
        <w:t>《孔子家语·七十二弟子解》第三十八 / 38．52</w:t>
      </w:r>
    </w:p>
    <w:p>
      <w:pPr/>
      <w:r>
        <w:t>悬亶字子象</w:t>
      </w:r>
    </w:p>
    <w:p>
      <w:pPr>
        <w:pStyle w:val="Heading3"/>
      </w:pPr>
      <w:r>
        <w:t>《孔子家语·七十二弟子解》第三十八 / 38．53</w:t>
      </w:r>
    </w:p>
    <w:p>
      <w:pPr/>
      <w:r>
        <w:t>左郢字子行</w:t>
      </w:r>
    </w:p>
    <w:p>
      <w:pPr>
        <w:pStyle w:val="Heading3"/>
      </w:pPr>
      <w:r>
        <w:t>《孔子家语·七十二弟子解》第三十八 / 38．54</w:t>
      </w:r>
    </w:p>
    <w:p>
      <w:pPr/>
      <w:r>
        <w:t>狄黑字哲之</w:t>
      </w:r>
    </w:p>
    <w:p>
      <w:pPr>
        <w:pStyle w:val="Heading3"/>
      </w:pPr>
      <w:r>
        <w:t>《孔子家语·七十二弟子解》第三十八 / 38．55</w:t>
      </w:r>
    </w:p>
    <w:p>
      <w:pPr/>
      <w:r>
        <w:t>商泽字子秀</w:t>
      </w:r>
    </w:p>
    <w:p>
      <w:pPr>
        <w:pStyle w:val="Heading3"/>
      </w:pPr>
      <w:r>
        <w:t>《孔子家语·七十二弟子解》第三十八 / 38．56</w:t>
      </w:r>
    </w:p>
    <w:p>
      <w:pPr/>
      <w:r>
        <w:t>任不齐字子选</w:t>
      </w:r>
    </w:p>
    <w:p>
      <w:pPr>
        <w:pStyle w:val="Heading3"/>
      </w:pPr>
      <w:r>
        <w:t>《孔子家语·七十二弟子解》第三十八 / 38．57</w:t>
      </w:r>
    </w:p>
    <w:p>
      <w:pPr/>
      <w:r>
        <w:t>荣祈字子祺</w:t>
      </w:r>
    </w:p>
    <w:p>
      <w:pPr>
        <w:pStyle w:val="Heading3"/>
      </w:pPr>
      <w:r>
        <w:t>《孔子家语·七十二弟子解》第三十八 / 38．58</w:t>
      </w:r>
    </w:p>
    <w:p>
      <w:pPr/>
      <w:r>
        <w:t>颜哙字子声</w:t>
      </w:r>
    </w:p>
    <w:p>
      <w:pPr>
        <w:pStyle w:val="Heading3"/>
      </w:pPr>
      <w:r>
        <w:t>《孔子家语·七十二弟子解》第三十八 / 38．59</w:t>
      </w:r>
    </w:p>
    <w:p>
      <w:pPr/>
      <w:r>
        <w:t>原抗字子借</w:t>
      </w:r>
    </w:p>
    <w:p>
      <w:pPr>
        <w:pStyle w:val="Heading3"/>
      </w:pPr>
      <w:r>
        <w:t>《孔子家语·七十二弟子解》第三十八 / 38．60</w:t>
      </w:r>
    </w:p>
    <w:p>
      <w:pPr/>
      <w:r>
        <w:t>公宾字子仲</w:t>
      </w:r>
    </w:p>
    <w:p>
      <w:pPr>
        <w:pStyle w:val="Heading3"/>
      </w:pPr>
      <w:r>
        <w:t>《孔子家语·七十二弟子解》第三十八 / 38．61</w:t>
      </w:r>
    </w:p>
    <w:p>
      <w:pPr/>
      <w:r>
        <w:t>秦非字子之</w:t>
      </w:r>
    </w:p>
    <w:p>
      <w:pPr>
        <w:pStyle w:val="Heading3"/>
      </w:pPr>
      <w:r>
        <w:t>《孔子家语·七十二弟子解》第三十八 / 38．62</w:t>
      </w:r>
    </w:p>
    <w:p>
      <w:pPr/>
      <w:r>
        <w:t>漆雕从字子文</w:t>
      </w:r>
    </w:p>
    <w:p>
      <w:pPr>
        <w:pStyle w:val="Heading3"/>
      </w:pPr>
      <w:r>
        <w:t>《孔子家语·七十二弟子解》第三十八 / 38．63</w:t>
      </w:r>
    </w:p>
    <w:p>
      <w:pPr/>
      <w:r>
        <w:t>燕伋字子思</w:t>
      </w:r>
    </w:p>
    <w:p>
      <w:pPr>
        <w:pStyle w:val="Heading3"/>
      </w:pPr>
      <w:r>
        <w:t>《孔子家语·七十二弟子解》第三十八 / 38．64</w:t>
      </w:r>
    </w:p>
    <w:p>
      <w:pPr/>
      <w:r>
        <w:t>公夏守字子乘</w:t>
      </w:r>
    </w:p>
    <w:p>
      <w:pPr>
        <w:pStyle w:val="Heading3"/>
      </w:pPr>
      <w:r>
        <w:t>《孔子家语·七十二弟子解》第三十八 / 38．65</w:t>
      </w:r>
    </w:p>
    <w:p>
      <w:pPr/>
      <w:r>
        <w:t>勾井疆</w:t>
      </w:r>
    </w:p>
    <w:p>
      <w:pPr>
        <w:pStyle w:val="Heading3"/>
      </w:pPr>
      <w:r>
        <w:t>《孔子家语·七十二弟子解》第三十八 / 38．66</w:t>
      </w:r>
    </w:p>
    <w:p>
      <w:pPr/>
      <w:r>
        <w:t>步叔乘字子车</w:t>
      </w:r>
    </w:p>
    <w:p>
      <w:pPr>
        <w:pStyle w:val="Heading3"/>
      </w:pPr>
      <w:r>
        <w:t>《孔子家语·七十二弟子解》第三十八 / 38．67</w:t>
      </w:r>
    </w:p>
    <w:p>
      <w:pPr/>
      <w:r>
        <w:t>右作蜀字子明</w:t>
      </w:r>
    </w:p>
    <w:p>
      <w:pPr>
        <w:pStyle w:val="Heading3"/>
      </w:pPr>
      <w:r>
        <w:t>《孔子家语·七十二弟子解》第三十八 / 38．68</w:t>
      </w:r>
    </w:p>
    <w:p>
      <w:pPr/>
      <w:r>
        <w:t>邽巽字子歛</w:t>
      </w:r>
    </w:p>
    <w:p>
      <w:pPr>
        <w:pStyle w:val="Heading3"/>
      </w:pPr>
      <w:r>
        <w:t>《孔子家语·七十二弟子解》第三十八 / 38．69</w:t>
      </w:r>
    </w:p>
    <w:p>
      <w:pPr/>
      <w:r>
        <w:t>施之常字子恒</w:t>
      </w:r>
    </w:p>
    <w:p>
      <w:pPr>
        <w:pStyle w:val="Heading3"/>
      </w:pPr>
      <w:r>
        <w:t>《孔子家语·七十二弟子解》第三十八 / 38．70</w:t>
      </w:r>
    </w:p>
    <w:p>
      <w:pPr/>
      <w:r>
        <w:t>申缋字子周</w:t>
      </w:r>
    </w:p>
    <w:p>
      <w:pPr>
        <w:pStyle w:val="Heading3"/>
      </w:pPr>
      <w:r>
        <w:t>《孔子家语·七十二弟子解》第三十八 / 38．71</w:t>
      </w:r>
    </w:p>
    <w:p>
      <w:pPr/>
      <w:r>
        <w:t>乐欬字子声</w:t>
      </w:r>
    </w:p>
    <w:p>
      <w:pPr>
        <w:pStyle w:val="Heading3"/>
      </w:pPr>
      <w:r>
        <w:t>《孔子家语·七十二弟子解》第三十八 / 38．72</w:t>
      </w:r>
    </w:p>
    <w:p>
      <w:pPr/>
      <w:r>
        <w:t>颜之仆字子叔</w:t>
      </w:r>
    </w:p>
    <w:p>
      <w:pPr>
        <w:pStyle w:val="Heading3"/>
      </w:pPr>
      <w:r>
        <w:t>《孔子家语·七十二弟子解》第三十八 / 38．73</w:t>
      </w:r>
    </w:p>
    <w:p>
      <w:pPr/>
      <w:r>
        <w:t>孔忠字子蔑</w:t>
      </w:r>
    </w:p>
    <w:p>
      <w:pPr>
        <w:pStyle w:val="Heading3"/>
      </w:pPr>
      <w:r>
        <w:t>《孔子家语·七十二弟子解》第三十八 / 38．74</w:t>
      </w:r>
    </w:p>
    <w:p>
      <w:pPr/>
      <w:r>
        <w:t>漆雕哆字子歛</w:t>
      </w:r>
    </w:p>
    <w:p>
      <w:pPr>
        <w:pStyle w:val="Heading3"/>
      </w:pPr>
      <w:r>
        <w:t>《孔子家语·七十二弟子解》第三十八 / 38．75</w:t>
      </w:r>
    </w:p>
    <w:p>
      <w:pPr/>
      <w:r>
        <w:t>悬成字子横</w:t>
      </w:r>
    </w:p>
    <w:p>
      <w:pPr>
        <w:pStyle w:val="Heading3"/>
      </w:pPr>
      <w:r>
        <w:t>《孔子家语·七十二弟子解》第三十八 / 38．76</w:t>
      </w:r>
    </w:p>
    <w:p>
      <w:pPr/>
      <w:r>
        <w:t>颜相字子襄</w:t>
      </w:r>
    </w:p>
    <w:p>
      <w:pPr>
        <w:pStyle w:val="Heading2"/>
      </w:pPr>
      <w:r>
        <w:t>《本姓解》第三十九</w:t>
      </w:r>
    </w:p>
    <w:p>
      <w:pPr>
        <w:pStyle w:val="Heading3"/>
      </w:pPr>
      <w:r>
        <w:t>《孔子家语·本姓解》第三十九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《孔子家语·本姓解》第三十九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讚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1"/>
      </w:pPr>
      <w:r>
        <w:t>《论语》</w:t>
      </w:r>
    </w:p>
    <w:p>
      <w:pPr>
        <w:pStyle w:val="Heading2"/>
      </w:pPr>
      <w:r>
        <w:t>《学而》第一</w:t>
      </w:r>
    </w:p>
    <w:p>
      <w:pPr>
        <w:pStyle w:val="Heading3"/>
      </w:pPr>
      <w:r>
        <w:t>《论语·学而》第一 / 1．1</w:t>
      </w:r>
    </w:p>
    <w:p>
      <w:pPr/>
      <w:r>
        <w:t>子曰学而时习之不亦说乎有朋自远方来不亦乐乎人不知而不愠不亦君子乎</w:t>
      </w:r>
    </w:p>
    <w:p>
      <w:pPr>
        <w:pStyle w:val="Heading3"/>
      </w:pPr>
      <w:r>
        <w:t>《论语·学而》第一 / 1．2</w:t>
      </w:r>
    </w:p>
    <w:p>
      <w:pPr/>
      <w:r>
        <w:t>有子曰其为人也孝弟而好犯上者鲜矣不好犯上而好作乱者未之有也君子务本本立而道生孝弟也者其为人之本与</w:t>
      </w:r>
    </w:p>
    <w:p>
      <w:pPr>
        <w:pStyle w:val="Heading3"/>
      </w:pPr>
      <w:r>
        <w:t>《论语·学而》第一 / 1．3</w:t>
      </w:r>
    </w:p>
    <w:p>
      <w:pPr/>
      <w:r>
        <w:t>子曰巧言令色鲜矣仁</w:t>
      </w:r>
    </w:p>
    <w:p>
      <w:pPr>
        <w:pStyle w:val="Heading3"/>
      </w:pPr>
      <w:r>
        <w:t>《论语·学而》第一 / 1．4</w:t>
      </w:r>
    </w:p>
    <w:p>
      <w:pPr/>
      <w:r>
        <w:t>曾子曰吾日三省吾身为人谋而不忠乎与朋友交而不信乎传不习乎</w:t>
      </w:r>
    </w:p>
    <w:p>
      <w:pPr>
        <w:pStyle w:val="Heading3"/>
      </w:pPr>
      <w:r>
        <w:t>《论语·学而》第一 / 1．5</w:t>
      </w:r>
    </w:p>
    <w:p>
      <w:pPr/>
      <w:r>
        <w:t>子曰道千乘之国敬事而信节用而爱人使民以时</w:t>
      </w:r>
    </w:p>
    <w:p>
      <w:pPr>
        <w:pStyle w:val="Heading3"/>
      </w:pPr>
      <w:r>
        <w:t>《论语·学而》第一 / 1．6</w:t>
      </w:r>
    </w:p>
    <w:p>
      <w:pPr/>
      <w:r>
        <w:t>子曰弟子入则孝出则悌谨而信汎爱众而亲人行有馀力则以学文</w:t>
      </w:r>
    </w:p>
    <w:p>
      <w:pPr>
        <w:pStyle w:val="Heading3"/>
      </w:pPr>
      <w:r>
        <w:t>《论语·学而》第一 / 1．7</w:t>
      </w:r>
    </w:p>
    <w:p>
      <w:pPr/>
      <w:r>
        <w:t>子夏曰贤贤易色事父母能竭其力事君能致其身与朋友交言而有信虽曰未学吾必谓之学矣</w:t>
      </w:r>
    </w:p>
    <w:p>
      <w:pPr>
        <w:pStyle w:val="Heading3"/>
      </w:pPr>
      <w:r>
        <w:t>《论语·学而》第一 / 1．8</w:t>
      </w:r>
    </w:p>
    <w:p>
      <w:pPr/>
      <w:r>
        <w:t>子曰君子不重则不威学则不固主忠信无友不如己者过则勿惮改</w:t>
      </w:r>
    </w:p>
    <w:p>
      <w:pPr>
        <w:pStyle w:val="Heading3"/>
      </w:pPr>
      <w:r>
        <w:t>《论语·学而》第一 / 1．9</w:t>
      </w:r>
    </w:p>
    <w:p>
      <w:pPr/>
      <w:r>
        <w:t>曾子曰慎终追远民德归厚矣</w:t>
      </w:r>
    </w:p>
    <w:p>
      <w:pPr>
        <w:pStyle w:val="Heading3"/>
      </w:pPr>
      <w:r>
        <w:t>《论语·学而》第一 / 1．10</w:t>
      </w:r>
    </w:p>
    <w:p>
      <w:pPr/>
      <w:r>
        <w:t>子禽问于子贡曰夫子至于是邦也必闻其政求之与抑与之与子贡曰夫子温良恭俭让以得之夫子之求之也其诸异乎人之求之与</w:t>
      </w:r>
    </w:p>
    <w:p>
      <w:pPr>
        <w:pStyle w:val="Heading3"/>
      </w:pPr>
      <w:r>
        <w:t>《论语·学而》第一 / 1．11</w:t>
      </w:r>
    </w:p>
    <w:p>
      <w:pPr/>
      <w:r>
        <w:t>子曰父在观其志父没观其行三年无改于父之道可谓孝矣</w:t>
      </w:r>
    </w:p>
    <w:p>
      <w:pPr>
        <w:pStyle w:val="Heading3"/>
      </w:pPr>
      <w:r>
        <w:t>《论语·学而》第一 / 1．12</w:t>
      </w:r>
    </w:p>
    <w:p>
      <w:pPr/>
      <w:r>
        <w:t>有子曰礼之用和为贵先王之道斯为美小大由之有所不行知和而和不以礼节之亦不可行也</w:t>
      </w:r>
    </w:p>
    <w:p>
      <w:pPr>
        <w:pStyle w:val="Heading3"/>
      </w:pPr>
      <w:r>
        <w:t>《论语·学而》第一 / 1．13</w:t>
      </w:r>
    </w:p>
    <w:p>
      <w:pPr/>
      <w:r>
        <w:t>有子曰信近于义言可复也恭近于礼远耻辱也因不失其亲亦可宗也</w:t>
      </w:r>
    </w:p>
    <w:p>
      <w:pPr>
        <w:pStyle w:val="Heading3"/>
      </w:pPr>
      <w:r>
        <w:t>《论语·学而》第一 / 1．14</w:t>
      </w:r>
    </w:p>
    <w:p>
      <w:pPr/>
      <w:r>
        <w:t>子曰君子食无求饱居无求安敏于事而慎于言就有道而正焉可谓好学也已</w:t>
      </w:r>
    </w:p>
    <w:p>
      <w:pPr>
        <w:pStyle w:val="Heading3"/>
      </w:pPr>
      <w:r>
        <w:t>《论语·学而》第一 / 1．15</w:t>
      </w:r>
    </w:p>
    <w:p>
      <w:pPr/>
      <w:r>
        <w:t>子贡曰贫而无谄富而无骄何如子曰可也未若贫而乐道富而好礼者也子贡曰诗云如切如磋如琢如磨其斯之谓与子曰赐也始可与言诗已矣告诸往而知来者</w:t>
      </w:r>
    </w:p>
    <w:p>
      <w:pPr>
        <w:pStyle w:val="Heading3"/>
      </w:pPr>
      <w:r>
        <w:t>《论语·学而》第一 / 1．16</w:t>
      </w:r>
    </w:p>
    <w:p>
      <w:pPr/>
      <w:r>
        <w:t>子曰不患人之不己知患不知人也</w:t>
      </w:r>
    </w:p>
    <w:p>
      <w:pPr>
        <w:pStyle w:val="Heading2"/>
      </w:pPr>
      <w:r>
        <w:t>《为政》第二</w:t>
      </w:r>
    </w:p>
    <w:p>
      <w:pPr>
        <w:pStyle w:val="Heading3"/>
      </w:pPr>
      <w:r>
        <w:t>《论语·为政》第二 / 2．1</w:t>
      </w:r>
    </w:p>
    <w:p>
      <w:pPr/>
      <w:r>
        <w:t>子曰为政以德譬如北辰居其所而众星共之</w:t>
      </w:r>
    </w:p>
    <w:p>
      <w:pPr>
        <w:pStyle w:val="Heading3"/>
      </w:pPr>
      <w:r>
        <w:t>《论语·为政》第二 / 2．2</w:t>
      </w:r>
    </w:p>
    <w:p>
      <w:pPr/>
      <w:r>
        <w:t>子曰诗三百一言以蔽之曰思无邪</w:t>
      </w:r>
    </w:p>
    <w:p>
      <w:pPr>
        <w:pStyle w:val="Heading3"/>
      </w:pPr>
      <w:r>
        <w:t>《论语·为政》第二 / 2．3</w:t>
      </w:r>
    </w:p>
    <w:p>
      <w:pPr/>
      <w:r>
        <w:t>子曰道之以政齐之以刑民免而无耻道之以德齐之以礼有耻且格</w:t>
      </w:r>
    </w:p>
    <w:p>
      <w:pPr>
        <w:pStyle w:val="Heading3"/>
      </w:pPr>
      <w:r>
        <w:t>《论语·为政》第二 / 2．4</w:t>
      </w:r>
    </w:p>
    <w:p>
      <w:pPr/>
      <w:r>
        <w:t>子曰吾十有五而志于学三十而立四十而不惑五十而知天命六十而耳顺七十而从心所欲不踰矩</w:t>
      </w:r>
    </w:p>
    <w:p>
      <w:pPr>
        <w:pStyle w:val="Heading3"/>
      </w:pPr>
      <w:r>
        <w:t>《论语·为政》第二 / 2．5</w:t>
      </w:r>
    </w:p>
    <w:p>
      <w:pPr/>
      <w:r>
        <w:t>孟懿子问孝子曰无违樊迟御子告之曰孟孙问孝于我我对曰无违樊迟曰何谓也子曰生事之以礼死葬之以礼祭之以礼</w:t>
      </w:r>
    </w:p>
    <w:p>
      <w:pPr>
        <w:pStyle w:val="Heading3"/>
      </w:pPr>
      <w:r>
        <w:t>《论语·为政》第二 / 2．6</w:t>
      </w:r>
    </w:p>
    <w:p>
      <w:pPr/>
      <w:r>
        <w:t>孟武伯问孝子曰父母唯其疾之忧</w:t>
      </w:r>
    </w:p>
    <w:p>
      <w:pPr>
        <w:pStyle w:val="Heading3"/>
      </w:pPr>
      <w:r>
        <w:t>《论语·为政》第二 / 2．7</w:t>
      </w:r>
    </w:p>
    <w:p>
      <w:pPr/>
      <w:r>
        <w:t>子游问孝子曰今之孝者是谓能养至于犬马皆能有养不敬何以别乎</w:t>
      </w:r>
    </w:p>
    <w:p>
      <w:pPr>
        <w:pStyle w:val="Heading3"/>
      </w:pPr>
      <w:r>
        <w:t>《论语·为政》第二 / 2．8</w:t>
      </w:r>
    </w:p>
    <w:p>
      <w:pPr/>
      <w:r>
        <w:t>子夏问孝子曰色难有事弟子服其劳有酒食先生馔曾是以为孝乎</w:t>
      </w:r>
    </w:p>
    <w:p>
      <w:pPr>
        <w:pStyle w:val="Heading3"/>
      </w:pPr>
      <w:r>
        <w:t>《论语·为政》第二 / 2．9</w:t>
      </w:r>
    </w:p>
    <w:p>
      <w:pPr/>
      <w:r>
        <w:t>子曰吾与回言终日不违如愚退而省其私亦足以发回也不愚</w:t>
      </w:r>
    </w:p>
    <w:p>
      <w:pPr>
        <w:pStyle w:val="Heading3"/>
      </w:pPr>
      <w:r>
        <w:t>《论语·为政》第二 / 2．10</w:t>
      </w:r>
    </w:p>
    <w:p>
      <w:pPr/>
      <w:r>
        <w:t>子曰视其所以观其所由察其所安人焉廋哉人焉廋哉</w:t>
      </w:r>
    </w:p>
    <w:p>
      <w:pPr>
        <w:pStyle w:val="Heading3"/>
      </w:pPr>
      <w:r>
        <w:t>《论语·为政》第二 / 2．11</w:t>
      </w:r>
    </w:p>
    <w:p>
      <w:pPr/>
      <w:r>
        <w:t>子曰温故而知新可以为师矣</w:t>
      </w:r>
    </w:p>
    <w:p>
      <w:pPr>
        <w:pStyle w:val="Heading3"/>
      </w:pPr>
      <w:r>
        <w:t>《论语·为政》第二 / 2．12</w:t>
      </w:r>
    </w:p>
    <w:p>
      <w:pPr/>
      <w:r>
        <w:t>子曰君子不器</w:t>
      </w:r>
    </w:p>
    <w:p>
      <w:pPr>
        <w:pStyle w:val="Heading3"/>
      </w:pPr>
      <w:r>
        <w:t>《论语·为政》第二 / 2．13</w:t>
      </w:r>
    </w:p>
    <w:p>
      <w:pPr/>
      <w:r>
        <w:t>子贡问君子子曰先行其言而后从之</w:t>
      </w:r>
    </w:p>
    <w:p>
      <w:pPr>
        <w:pStyle w:val="Heading3"/>
      </w:pPr>
      <w:r>
        <w:t>《论语·为政》第二 / 2．14</w:t>
      </w:r>
    </w:p>
    <w:p>
      <w:pPr/>
      <w:r>
        <w:t>子曰君子周而不比小人比而不周</w:t>
      </w:r>
    </w:p>
    <w:p>
      <w:pPr>
        <w:pStyle w:val="Heading3"/>
      </w:pPr>
      <w:r>
        <w:t>《论语·为政》第二 / 2．15</w:t>
      </w:r>
    </w:p>
    <w:p>
      <w:pPr/>
      <w:r>
        <w:t>子曰学而不思则罔思而不学则殆</w:t>
      </w:r>
    </w:p>
    <w:p>
      <w:pPr>
        <w:pStyle w:val="Heading3"/>
      </w:pPr>
      <w:r>
        <w:t>《论语·为政》第二 / 2．16</w:t>
      </w:r>
    </w:p>
    <w:p>
      <w:pPr/>
      <w:r>
        <w:t>子曰攻乎异端斯害也已</w:t>
      </w:r>
    </w:p>
    <w:p>
      <w:pPr>
        <w:pStyle w:val="Heading3"/>
      </w:pPr>
      <w:r>
        <w:t>《论语·为政》第二 / 2．17</w:t>
      </w:r>
    </w:p>
    <w:p>
      <w:pPr/>
      <w:r>
        <w:t>子曰由诲女知之乎知之为知之不知为不知是知也</w:t>
      </w:r>
    </w:p>
    <w:p>
      <w:pPr>
        <w:pStyle w:val="Heading3"/>
      </w:pPr>
      <w:r>
        <w:t>《论语·为政》第二 / 2．18</w:t>
      </w:r>
    </w:p>
    <w:p>
      <w:pPr/>
      <w:r>
        <w:t>子张学干禄子曰多闻阙疑慎言其馀则寡尤多见阙殆慎行其馀则寡悔言寡尤行寡悔禄在其中矣</w:t>
      </w:r>
    </w:p>
    <w:p>
      <w:pPr>
        <w:pStyle w:val="Heading3"/>
      </w:pPr>
      <w:r>
        <w:t>《论语·为政》第二 / 2．19</w:t>
      </w:r>
    </w:p>
    <w:p>
      <w:pPr/>
      <w:r>
        <w:t>哀公问曰何为则民服孔子对曰举直错诸枉则民服举枉错诸直则民不服</w:t>
      </w:r>
    </w:p>
    <w:p>
      <w:pPr>
        <w:pStyle w:val="Heading3"/>
      </w:pPr>
      <w:r>
        <w:t>《论语·为政》第二 / 2．20</w:t>
      </w:r>
    </w:p>
    <w:p>
      <w:pPr/>
      <w:r>
        <w:t>季康子问使民敬忠以劝如之何子曰临之以庄则敬孝慈则忠举善而教不能则劝</w:t>
      </w:r>
    </w:p>
    <w:p>
      <w:pPr>
        <w:pStyle w:val="Heading3"/>
      </w:pPr>
      <w:r>
        <w:t>《论语·为政》第二 / 2．21</w:t>
      </w:r>
    </w:p>
    <w:p>
      <w:pPr/>
      <w:r>
        <w:t>或谓孔子曰子奚不为政子曰书云孝乎惟孝友于兄弟施于有政是亦为政奚其为为政</w:t>
      </w:r>
    </w:p>
    <w:p>
      <w:pPr>
        <w:pStyle w:val="Heading3"/>
      </w:pPr>
      <w:r>
        <w:t>《论语·为政》第二 / 2．22</w:t>
      </w:r>
    </w:p>
    <w:p>
      <w:pPr/>
      <w:r>
        <w:t>子曰人而无信不知其可也大车无輗小车无軏其何以行之哉</w:t>
      </w:r>
    </w:p>
    <w:p>
      <w:pPr>
        <w:pStyle w:val="Heading3"/>
      </w:pPr>
      <w:r>
        <w:t>《论语·为政》第二 / 2．23</w:t>
      </w:r>
    </w:p>
    <w:p>
      <w:pPr/>
      <w:r>
        <w:t>子张问十世可知也子曰殷因于夏礼所损益可知也周因于殷礼所损益可知也其或继周者虽百世可知也</w:t>
      </w:r>
    </w:p>
    <w:p>
      <w:pPr>
        <w:pStyle w:val="Heading3"/>
      </w:pPr>
      <w:r>
        <w:t>《论语·为政》第二 / 2．24</w:t>
      </w:r>
    </w:p>
    <w:p>
      <w:pPr/>
      <w:r>
        <w:t>子曰非其鬼而祭之谄也见义不为无勇也</w:t>
      </w:r>
    </w:p>
    <w:p>
      <w:pPr>
        <w:pStyle w:val="Heading2"/>
      </w:pPr>
      <w:r>
        <w:t>《八佾》第三</w:t>
      </w:r>
    </w:p>
    <w:p>
      <w:pPr>
        <w:pStyle w:val="Heading3"/>
      </w:pPr>
      <w:r>
        <w:t>《论语·八佾》第三 / 3．1</w:t>
      </w:r>
    </w:p>
    <w:p>
      <w:pPr/>
      <w:r>
        <w:t>孔子谓季氏八佾舞于庭是可忍也孰不可忍也</w:t>
      </w:r>
    </w:p>
    <w:p>
      <w:pPr>
        <w:pStyle w:val="Heading3"/>
      </w:pPr>
      <w:r>
        <w:t>《论语·八佾》第三 / 3．2</w:t>
      </w:r>
    </w:p>
    <w:p>
      <w:pPr/>
      <w:r>
        <w:t>三家者以雍彻子曰相维辟公天子穆穆奚取于三家之堂</w:t>
      </w:r>
    </w:p>
    <w:p>
      <w:pPr>
        <w:pStyle w:val="Heading3"/>
      </w:pPr>
      <w:r>
        <w:t>《论语·八佾》第三 / 3．3</w:t>
      </w:r>
    </w:p>
    <w:p>
      <w:pPr/>
      <w:r>
        <w:t>子曰人而不仁如礼何人而不仁如乐何</w:t>
      </w:r>
    </w:p>
    <w:p>
      <w:pPr>
        <w:pStyle w:val="Heading3"/>
      </w:pPr>
      <w:r>
        <w:t>《论语·八佾》第三 / 3．4</w:t>
      </w:r>
    </w:p>
    <w:p>
      <w:pPr/>
      <w:r>
        <w:t>林放问礼之本子曰大哉问礼与其奢也宁俭丧与其易也宁戚</w:t>
      </w:r>
    </w:p>
    <w:p>
      <w:pPr>
        <w:pStyle w:val="Heading3"/>
      </w:pPr>
      <w:r>
        <w:t>《论语·八佾》第三 / 3．5</w:t>
      </w:r>
    </w:p>
    <w:p>
      <w:pPr/>
      <w:r>
        <w:t>子曰夷狄之有君不如诸夏之亡也</w:t>
      </w:r>
    </w:p>
    <w:p>
      <w:pPr>
        <w:pStyle w:val="Heading3"/>
      </w:pPr>
      <w:r>
        <w:t>《论语·八佾》第三 / 3．6</w:t>
      </w:r>
    </w:p>
    <w:p>
      <w:pPr/>
      <w:r>
        <w:t>季氏旅于泰山子谓冉有曰女弗能救与对曰不能子曰呜呼曾谓泰山不如林放乎</w:t>
      </w:r>
    </w:p>
    <w:p>
      <w:pPr>
        <w:pStyle w:val="Heading3"/>
      </w:pPr>
      <w:r>
        <w:t>《论语·八佾》第三 / 3．7</w:t>
      </w:r>
    </w:p>
    <w:p>
      <w:pPr/>
      <w:r>
        <w:t>子曰君子无所争必也射乎揖让而升下而饮其争也君子</w:t>
      </w:r>
    </w:p>
    <w:p>
      <w:pPr>
        <w:pStyle w:val="Heading3"/>
      </w:pPr>
      <w:r>
        <w:t>《论语·八佾》第三 / 3．8</w:t>
      </w:r>
    </w:p>
    <w:p>
      <w:pPr/>
      <w:r>
        <w:t>子夏问曰巧笑倩兮美目盼兮素以为绚兮何谓也子曰绘事后素曰礼后乎子曰起予者商也始可与言诗已矣</w:t>
      </w:r>
    </w:p>
    <w:p>
      <w:pPr>
        <w:pStyle w:val="Heading3"/>
      </w:pPr>
      <w:r>
        <w:t>《论语·八佾》第三 / 3．9</w:t>
      </w:r>
    </w:p>
    <w:p>
      <w:pPr/>
      <w:r>
        <w:t>子曰夏礼吾能言之杞不足征也殷礼吾能言之宋不足征也文献不足故也足则吾能征之矣</w:t>
      </w:r>
    </w:p>
    <w:p>
      <w:pPr>
        <w:pStyle w:val="Heading3"/>
      </w:pPr>
      <w:r>
        <w:t>《论语·八佾》第三 / 3．10</w:t>
      </w:r>
    </w:p>
    <w:p>
      <w:pPr/>
      <w:r>
        <w:t>子曰禘自既灌而往者吾不欲观之矣</w:t>
      </w:r>
    </w:p>
    <w:p>
      <w:pPr>
        <w:pStyle w:val="Heading3"/>
      </w:pPr>
      <w:r>
        <w:t>《论语·八佾》第三 / 3．11</w:t>
      </w:r>
    </w:p>
    <w:p>
      <w:pPr/>
      <w:r>
        <w:t>或问禘之说子曰不知也知其说者之于天下也其如示诸斯乎指其掌</w:t>
      </w:r>
    </w:p>
    <w:p>
      <w:pPr>
        <w:pStyle w:val="Heading3"/>
      </w:pPr>
      <w:r>
        <w:t>《论语·八佾》第三 / 3．12</w:t>
      </w:r>
    </w:p>
    <w:p>
      <w:pPr/>
      <w:r>
        <w:t>祭如在祭神如神在子曰吾不与祭如不祭</w:t>
      </w:r>
    </w:p>
    <w:p>
      <w:pPr>
        <w:pStyle w:val="Heading3"/>
      </w:pPr>
      <w:r>
        <w:t>《论语·八佾》第三 / 3．13</w:t>
      </w:r>
    </w:p>
    <w:p>
      <w:pPr/>
      <w:r>
        <w:t>王孙贾问曰与其媚于奥宁媚于灶何谓也子曰不然获罪于天无所祷也</w:t>
      </w:r>
    </w:p>
    <w:p>
      <w:pPr>
        <w:pStyle w:val="Heading3"/>
      </w:pPr>
      <w:r>
        <w:t>《论语·八佾》第三 / 3．14</w:t>
      </w:r>
    </w:p>
    <w:p>
      <w:pPr/>
      <w:r>
        <w:t>子曰周监于二代郁郁乎文哉吾从周</w:t>
      </w:r>
    </w:p>
    <w:p>
      <w:pPr>
        <w:pStyle w:val="Heading3"/>
      </w:pPr>
      <w:r>
        <w:t>《论语·八佾》第三 / 3．15</w:t>
      </w:r>
    </w:p>
    <w:p>
      <w:pPr/>
      <w:r>
        <w:t>子入太庙每事问或曰孰谓鄹人之子知礼乎入太庙每事问子闻之曰是礼也</w:t>
      </w:r>
    </w:p>
    <w:p>
      <w:pPr>
        <w:pStyle w:val="Heading3"/>
      </w:pPr>
      <w:r>
        <w:t>《论语·八佾》第三 / 3．16</w:t>
      </w:r>
    </w:p>
    <w:p>
      <w:pPr/>
      <w:r>
        <w:t>子曰射不主皮为力不同科古之道也</w:t>
      </w:r>
    </w:p>
    <w:p>
      <w:pPr>
        <w:pStyle w:val="Heading3"/>
      </w:pPr>
      <w:r>
        <w:t>《论语·八佾》第三 / 3．17</w:t>
      </w:r>
    </w:p>
    <w:p>
      <w:pPr/>
      <w:r>
        <w:t>子贡欲去告朔之饩羊子曰赐也尔爱其羊我爱其礼</w:t>
      </w:r>
    </w:p>
    <w:p>
      <w:pPr>
        <w:pStyle w:val="Heading3"/>
      </w:pPr>
      <w:r>
        <w:t>《论语·八佾》第三 / 3．18</w:t>
      </w:r>
    </w:p>
    <w:p>
      <w:pPr/>
      <w:r>
        <w:t>子曰事君尽礼人以为谄也</w:t>
      </w:r>
    </w:p>
    <w:p>
      <w:pPr>
        <w:pStyle w:val="Heading3"/>
      </w:pPr>
      <w:r>
        <w:t>《论语·八佾》第三 / 3．19</w:t>
      </w:r>
    </w:p>
    <w:p>
      <w:pPr/>
      <w:r>
        <w:t>定公问君使臣臣事君如之何孔子对曰君使臣以礼臣事君以忠</w:t>
      </w:r>
    </w:p>
    <w:p>
      <w:pPr>
        <w:pStyle w:val="Heading3"/>
      </w:pPr>
      <w:r>
        <w:t>《论语·八佾》第三 / 3．20</w:t>
      </w:r>
    </w:p>
    <w:p>
      <w:pPr/>
      <w:r>
        <w:t>子曰关雎乐而不淫哀而不伤</w:t>
      </w:r>
    </w:p>
    <w:p>
      <w:pPr>
        <w:pStyle w:val="Heading3"/>
      </w:pPr>
      <w:r>
        <w:t>《论语·八佾》第三 / 3．21</w:t>
      </w:r>
    </w:p>
    <w:p>
      <w:pPr/>
      <w:r>
        <w:t>哀公问社于宰我宰我对曰夏后氏以松殷人以柏周人以栗曰使民战栗子闻之曰成事不说遂事不谏既往不咎</w:t>
      </w:r>
    </w:p>
    <w:p>
      <w:pPr>
        <w:pStyle w:val="Heading3"/>
      </w:pPr>
      <w:r>
        <w:t>《论语·八佾》第三 / 3．22</w:t>
      </w:r>
    </w:p>
    <w:p>
      <w:pPr/>
      <w:r>
        <w:t>子曰管仲之器小哉或曰管仲俭乎曰管氏有三归官事不摄焉得俭然则管仲知礼乎曰邦君树塞门管氏亦树塞门邦君为两君之好有反坫管氏亦有反坫管氏而知礼孰不知礼</w:t>
      </w:r>
    </w:p>
    <w:p>
      <w:pPr>
        <w:pStyle w:val="Heading3"/>
      </w:pPr>
      <w:r>
        <w:t>《论语·八佾》第三 / 3．23</w:t>
      </w:r>
    </w:p>
    <w:p>
      <w:pPr/>
      <w:r>
        <w:t>子语鲁大师乐曰乐其可知也始作翕如也从之纯如也皦如也绎如也以成</w:t>
      </w:r>
    </w:p>
    <w:p>
      <w:pPr>
        <w:pStyle w:val="Heading3"/>
      </w:pPr>
      <w:r>
        <w:t>《论语·八佾》第三 / 3．24</w:t>
      </w:r>
    </w:p>
    <w:p>
      <w:pPr/>
      <w:r>
        <w:t>仪封人请见曰君子之至于斯也吾未尝不得见也从者见之出曰二三子何患于丧乎天下之无道也久矣天将以夫子为木铎</w:t>
      </w:r>
    </w:p>
    <w:p>
      <w:pPr>
        <w:pStyle w:val="Heading3"/>
      </w:pPr>
      <w:r>
        <w:t>《论语·八佾》第三 / 3．25</w:t>
      </w:r>
    </w:p>
    <w:p>
      <w:pPr/>
      <w:r>
        <w:t>子谓韶尽美矣又尽善也谓武尽美矣未尽善也</w:t>
      </w:r>
    </w:p>
    <w:p>
      <w:pPr>
        <w:pStyle w:val="Heading3"/>
      </w:pPr>
      <w:r>
        <w:t>《论语·八佾》第三 / 3．26</w:t>
      </w:r>
    </w:p>
    <w:p>
      <w:pPr/>
      <w:r>
        <w:t>子曰居上不宽为礼不敬临丧不哀吾何以观之哉</w:t>
      </w:r>
    </w:p>
    <w:p>
      <w:pPr>
        <w:pStyle w:val="Heading2"/>
      </w:pPr>
      <w:r>
        <w:t>《里仁》第四</w:t>
      </w:r>
    </w:p>
    <w:p>
      <w:pPr>
        <w:pStyle w:val="Heading3"/>
      </w:pPr>
      <w:r>
        <w:t>《论语·里仁》第四 / 4．1</w:t>
      </w:r>
    </w:p>
    <w:p>
      <w:pPr/>
      <w:r>
        <w:t>子曰里仁为美择不处仁焉得知</w:t>
      </w:r>
    </w:p>
    <w:p>
      <w:pPr>
        <w:pStyle w:val="Heading3"/>
      </w:pPr>
      <w:r>
        <w:t>《论语·里仁》第四 / 4．2</w:t>
      </w:r>
    </w:p>
    <w:p>
      <w:pPr/>
      <w:r>
        <w:t>子曰不仁者不可以久处约不可以长处乐仁者安仁知者利仁</w:t>
      </w:r>
    </w:p>
    <w:p>
      <w:pPr>
        <w:pStyle w:val="Heading3"/>
      </w:pPr>
      <w:r>
        <w:t>《论语·里仁》第四 / 4．3</w:t>
      </w:r>
    </w:p>
    <w:p>
      <w:pPr/>
      <w:r>
        <w:t>子曰唯仁者能好人能恶人</w:t>
      </w:r>
    </w:p>
    <w:p>
      <w:pPr>
        <w:pStyle w:val="Heading3"/>
      </w:pPr>
      <w:r>
        <w:t>《论语·里仁》第四 / 4．4</w:t>
      </w:r>
    </w:p>
    <w:p>
      <w:pPr/>
      <w:r>
        <w:t>子曰苟志于仁矣无恶也</w:t>
      </w:r>
    </w:p>
    <w:p>
      <w:pPr>
        <w:pStyle w:val="Heading3"/>
      </w:pPr>
      <w:r>
        <w:t>《论语·里仁》第四 / 4．5</w:t>
      </w:r>
    </w:p>
    <w:p>
      <w:pPr/>
      <w:r>
        <w:t>子曰富与贵是人之所欲也不以其道得之不处也贫与贱是人之所恶也不以其道得之不去也君子去仁恶乎成名君子无终食之间违仁造次必于是颠沛必于是</w:t>
      </w:r>
    </w:p>
    <w:p>
      <w:pPr>
        <w:pStyle w:val="Heading3"/>
      </w:pPr>
      <w:r>
        <w:t>《论语·里仁》第四 / 4．6</w:t>
      </w:r>
    </w:p>
    <w:p>
      <w:pPr/>
      <w:r>
        <w:t>子曰我未见好仁者恶不仁者好仁者无以尚之恶不仁者其为仁矣不使不仁者加乎其身有能一日用其力于仁矣乎我未见力不足者盖有之矣我未之见也</w:t>
      </w:r>
    </w:p>
    <w:p>
      <w:pPr>
        <w:pStyle w:val="Heading3"/>
      </w:pPr>
      <w:r>
        <w:t>《论语·里仁》第四 / 4．7</w:t>
      </w:r>
    </w:p>
    <w:p>
      <w:pPr/>
      <w:r>
        <w:t>子曰人之过也各于其党观过斯知人矣</w:t>
      </w:r>
    </w:p>
    <w:p>
      <w:pPr>
        <w:pStyle w:val="Heading3"/>
      </w:pPr>
      <w:r>
        <w:t>《论语·里仁》第四 / 4．8</w:t>
      </w:r>
    </w:p>
    <w:p>
      <w:pPr/>
      <w:r>
        <w:t>子曰朝闻道夕死可矣</w:t>
      </w:r>
    </w:p>
    <w:p>
      <w:pPr>
        <w:pStyle w:val="Heading3"/>
      </w:pPr>
      <w:r>
        <w:t>《论语·里仁》第四 / 4．9</w:t>
      </w:r>
    </w:p>
    <w:p>
      <w:pPr/>
      <w:r>
        <w:t>子曰士志于道而耻恶衣恶食者未足与议也</w:t>
      </w:r>
    </w:p>
    <w:p>
      <w:pPr>
        <w:pStyle w:val="Heading3"/>
      </w:pPr>
      <w:r>
        <w:t>《论语·里仁》第四 / 4．10</w:t>
      </w:r>
    </w:p>
    <w:p>
      <w:pPr/>
      <w:r>
        <w:t>子曰君子之于天下也无适也无莫也义之与比</w:t>
      </w:r>
    </w:p>
    <w:p>
      <w:pPr>
        <w:pStyle w:val="Heading3"/>
      </w:pPr>
      <w:r>
        <w:t>《论语·里仁》第四 / 4．11</w:t>
      </w:r>
    </w:p>
    <w:p>
      <w:pPr/>
      <w:r>
        <w:t>子曰君子怀德小人怀土君子怀刑小人怀惠</w:t>
      </w:r>
    </w:p>
    <w:p>
      <w:pPr>
        <w:pStyle w:val="Heading3"/>
      </w:pPr>
      <w:r>
        <w:t>《论语·里仁》第四 / 4．12</w:t>
      </w:r>
    </w:p>
    <w:p>
      <w:pPr/>
      <w:r>
        <w:t>子曰放于利而行多怨</w:t>
      </w:r>
    </w:p>
    <w:p>
      <w:pPr>
        <w:pStyle w:val="Heading3"/>
      </w:pPr>
      <w:r>
        <w:t>《论语·里仁》第四 / 4．13</w:t>
      </w:r>
    </w:p>
    <w:p>
      <w:pPr/>
      <w:r>
        <w:t>子曰能以礼让为国于从政乎何有不能以礼让为国如礼何</w:t>
      </w:r>
    </w:p>
    <w:p>
      <w:pPr>
        <w:pStyle w:val="Heading3"/>
      </w:pPr>
      <w:r>
        <w:t>《论语·里仁》第四 / 4．14</w:t>
      </w:r>
    </w:p>
    <w:p>
      <w:pPr/>
      <w:r>
        <w:t>子曰不患无位患所以立不患莫己知求为可知也</w:t>
      </w:r>
    </w:p>
    <w:p>
      <w:pPr>
        <w:pStyle w:val="Heading3"/>
      </w:pPr>
      <w:r>
        <w:t>《论语·里仁》第四 / 4．15</w:t>
      </w:r>
    </w:p>
    <w:p>
      <w:pPr/>
      <w:r>
        <w:t>子曰参乎吾道一以贯之曾子曰唯子出门人问曰何谓也曾子曰夫子之道忠恕而已矣</w:t>
      </w:r>
    </w:p>
    <w:p>
      <w:pPr>
        <w:pStyle w:val="Heading3"/>
      </w:pPr>
      <w:r>
        <w:t>《论语·里仁》第四 / 4．16</w:t>
      </w:r>
    </w:p>
    <w:p>
      <w:pPr/>
      <w:r>
        <w:t>子曰君子喻于义小人喻于利</w:t>
      </w:r>
    </w:p>
    <w:p>
      <w:pPr>
        <w:pStyle w:val="Heading3"/>
      </w:pPr>
      <w:r>
        <w:t>《论语·里仁》第四 / 4．17</w:t>
      </w:r>
    </w:p>
    <w:p>
      <w:pPr/>
      <w:r>
        <w:t>子曰见贤思齐焉见不贤而内自省也</w:t>
      </w:r>
    </w:p>
    <w:p>
      <w:pPr>
        <w:pStyle w:val="Heading3"/>
      </w:pPr>
      <w:r>
        <w:t>《论语·里仁》第四 / 4．18</w:t>
      </w:r>
    </w:p>
    <w:p>
      <w:pPr/>
      <w:r>
        <w:t>子曰事父母几谏见志不从又敬不违劳而不怨</w:t>
      </w:r>
    </w:p>
    <w:p>
      <w:pPr>
        <w:pStyle w:val="Heading3"/>
      </w:pPr>
      <w:r>
        <w:t>《论语·里仁》第四 / 4．19</w:t>
      </w:r>
    </w:p>
    <w:p>
      <w:pPr/>
      <w:r>
        <w:t>子曰父母在不远游游必有方</w:t>
      </w:r>
    </w:p>
    <w:p>
      <w:pPr>
        <w:pStyle w:val="Heading3"/>
      </w:pPr>
      <w:r>
        <w:t>《论语·里仁》第四 / 4．20</w:t>
      </w:r>
    </w:p>
    <w:p>
      <w:pPr/>
      <w:r>
        <w:t>子曰三年无改于父之道可谓孝矣</w:t>
      </w:r>
    </w:p>
    <w:p>
      <w:pPr>
        <w:pStyle w:val="Heading3"/>
      </w:pPr>
      <w:r>
        <w:t>《论语·里仁》第四 / 4．21</w:t>
      </w:r>
    </w:p>
    <w:p>
      <w:pPr/>
      <w:r>
        <w:t>子曰父母之年不可不知也一则以喜一则以惧</w:t>
      </w:r>
    </w:p>
    <w:p>
      <w:pPr>
        <w:pStyle w:val="Heading3"/>
      </w:pPr>
      <w:r>
        <w:t>《论语·里仁》第四 / 4．22</w:t>
      </w:r>
    </w:p>
    <w:p>
      <w:pPr/>
      <w:r>
        <w:t>子曰古者言之不出耻躬之不逮也</w:t>
      </w:r>
    </w:p>
    <w:p>
      <w:pPr>
        <w:pStyle w:val="Heading3"/>
      </w:pPr>
      <w:r>
        <w:t>《论语·里仁》第四 / 4．23</w:t>
      </w:r>
    </w:p>
    <w:p>
      <w:pPr/>
      <w:r>
        <w:t>子曰以约失之者鲜矣</w:t>
      </w:r>
    </w:p>
    <w:p>
      <w:pPr>
        <w:pStyle w:val="Heading3"/>
      </w:pPr>
      <w:r>
        <w:t>《论语·里仁》第四 / 4．24</w:t>
      </w:r>
    </w:p>
    <w:p>
      <w:pPr/>
      <w:r>
        <w:t>子曰君子欲讷于言而敏于行</w:t>
      </w:r>
    </w:p>
    <w:p>
      <w:pPr>
        <w:pStyle w:val="Heading3"/>
      </w:pPr>
      <w:r>
        <w:t>《论语·里仁》第四 / 4．25</w:t>
      </w:r>
    </w:p>
    <w:p>
      <w:pPr/>
      <w:r>
        <w:t>子曰德不孤必有邻</w:t>
      </w:r>
    </w:p>
    <w:p>
      <w:pPr>
        <w:pStyle w:val="Heading3"/>
      </w:pPr>
      <w:r>
        <w:t>《论语·里仁》第四 / 4．26</w:t>
      </w:r>
    </w:p>
    <w:p>
      <w:pPr/>
      <w:r>
        <w:t>子游曰事君数斯辱矣朋友数斯疏矣</w:t>
      </w:r>
    </w:p>
    <w:p>
      <w:pPr>
        <w:pStyle w:val="Heading2"/>
      </w:pPr>
      <w:r>
        <w:t>《公冶长》第五</w:t>
      </w:r>
    </w:p>
    <w:p>
      <w:pPr>
        <w:pStyle w:val="Heading3"/>
      </w:pPr>
      <w:r>
        <w:t>《论语·公冶长》第五 / 5．1</w:t>
      </w:r>
    </w:p>
    <w:p>
      <w:pPr/>
      <w:r>
        <w:t>子谓公冶长可妻也虽在缧絏之中非其罪也以其子妻之</w:t>
      </w:r>
    </w:p>
    <w:p>
      <w:pPr>
        <w:pStyle w:val="Heading3"/>
      </w:pPr>
      <w:r>
        <w:t>《论语·公冶长》第五 / 5．2</w:t>
      </w:r>
    </w:p>
    <w:p>
      <w:pPr/>
      <w:r>
        <w:t>子谓南容邦有道不废邦无道免于刑戮以其兄之子妻之</w:t>
      </w:r>
    </w:p>
    <w:p>
      <w:pPr>
        <w:pStyle w:val="Heading3"/>
      </w:pPr>
      <w:r>
        <w:t>《论语·公冶长》第五 / 5．3</w:t>
      </w:r>
    </w:p>
    <w:p>
      <w:pPr/>
      <w:r>
        <w:t>子谓子贱君子哉若人鲁无君子者斯焉取斯</w:t>
      </w:r>
    </w:p>
    <w:p>
      <w:pPr>
        <w:pStyle w:val="Heading3"/>
      </w:pPr>
      <w:r>
        <w:t>《论语·公冶长》第五 / 5．4</w:t>
      </w:r>
    </w:p>
    <w:p>
      <w:pPr/>
      <w:r>
        <w:t>子贡问曰赐也何如子曰女器也曰何器也曰瑚琏也</w:t>
      </w:r>
    </w:p>
    <w:p>
      <w:pPr>
        <w:pStyle w:val="Heading3"/>
      </w:pPr>
      <w:r>
        <w:t>《论语·公冶长》第五 / 5．5</w:t>
      </w:r>
    </w:p>
    <w:p>
      <w:pPr/>
      <w:r>
        <w:t>或曰雍也仁而不佞子曰焉用佞御人以口给屡憎于人不知其仁焉用佞</w:t>
      </w:r>
    </w:p>
    <w:p>
      <w:pPr>
        <w:pStyle w:val="Heading3"/>
      </w:pPr>
      <w:r>
        <w:t>《论语·公冶长》第五 / 5．6</w:t>
      </w:r>
    </w:p>
    <w:p>
      <w:pPr/>
      <w:r>
        <w:t>子使漆彫开仕对曰吾斯之未能信子说</w:t>
      </w:r>
    </w:p>
    <w:p>
      <w:pPr>
        <w:pStyle w:val="Heading3"/>
      </w:pPr>
      <w:r>
        <w:t>《论语·公冶长》第五 / 5．7</w:t>
      </w:r>
    </w:p>
    <w:p>
      <w:pPr/>
      <w:r>
        <w:t>子曰道不行乘桴浮于海从我者其由与子路闻之喜子曰由也好勇过我无所取材</w:t>
      </w:r>
    </w:p>
    <w:p>
      <w:pPr>
        <w:pStyle w:val="Heading3"/>
      </w:pPr>
      <w:r>
        <w:t>《论语·公冶长》第五 / 5．8</w:t>
      </w:r>
    </w:p>
    <w:p>
      <w:pPr/>
      <w:r>
        <w:t>孟武伯问子路仁乎子曰不知也又问子曰由也千乘之国可使治其赋也不知其仁也求也何如子曰求也千室之邑百乘之家可使为之宰也不知其仁也赤也何如子曰赤也束带立于朝可使与宾客言也不知其仁也</w:t>
      </w:r>
    </w:p>
    <w:p>
      <w:pPr>
        <w:pStyle w:val="Heading3"/>
      </w:pPr>
      <w:r>
        <w:t>《论语·公冶长》第五 / 5．9</w:t>
      </w:r>
    </w:p>
    <w:p>
      <w:pPr/>
      <w:r>
        <w:t>子谓子贡曰女与回也孰愈对曰赐也何敢望回回也闻一以知十赐也闻一以知二子曰弗如也吾与女弗如也</w:t>
      </w:r>
    </w:p>
    <w:p>
      <w:pPr>
        <w:pStyle w:val="Heading3"/>
      </w:pPr>
      <w:r>
        <w:t>《论语·公冶长》第五 / 5．10</w:t>
      </w:r>
    </w:p>
    <w:p>
      <w:pPr/>
      <w:r>
        <w:t>宰予昼寝子曰朽木不可雕也粪土之墙不可杇也于予与何诛子曰始吾于人也听其言而信其行今吾于人也听其言而观其行于予与改是</w:t>
      </w:r>
    </w:p>
    <w:p>
      <w:pPr>
        <w:pStyle w:val="Heading3"/>
      </w:pPr>
      <w:r>
        <w:t>《论语·公冶长》第五 / 5．11</w:t>
      </w:r>
    </w:p>
    <w:p>
      <w:pPr/>
      <w:r>
        <w:t>子曰吾未见刚者或对曰申枨子曰枨也慾焉得刚</w:t>
      </w:r>
    </w:p>
    <w:p>
      <w:pPr>
        <w:pStyle w:val="Heading3"/>
      </w:pPr>
      <w:r>
        <w:t>《论语·公冶长》第五 / 5．12</w:t>
      </w:r>
    </w:p>
    <w:p>
      <w:pPr/>
      <w:r>
        <w:t>子贡曰我不欲人之加诸我也吾亦欲无加诸人子曰赐也非尔所及也</w:t>
      </w:r>
    </w:p>
    <w:p>
      <w:pPr>
        <w:pStyle w:val="Heading3"/>
      </w:pPr>
      <w:r>
        <w:t>《论语·公冶长》第五 / 5．13</w:t>
      </w:r>
    </w:p>
    <w:p>
      <w:pPr/>
      <w:r>
        <w:t>子贡曰夫子之文章可得而闻也夫子之言性与天道不可得而闻也</w:t>
      </w:r>
    </w:p>
    <w:p>
      <w:pPr>
        <w:pStyle w:val="Heading3"/>
      </w:pPr>
      <w:r>
        <w:t>《论语·公冶长》第五 / 5．14</w:t>
      </w:r>
    </w:p>
    <w:p>
      <w:pPr/>
      <w:r>
        <w:t>子路有闻未之能行唯恐有闻</w:t>
      </w:r>
    </w:p>
    <w:p>
      <w:pPr>
        <w:pStyle w:val="Heading3"/>
      </w:pPr>
      <w:r>
        <w:t>《论语·公冶长》第五 / 5．15</w:t>
      </w:r>
    </w:p>
    <w:p>
      <w:pPr/>
      <w:r>
        <w:t>子贡问曰孔文子何以谓之文也子曰敏而好学不耻下问是以谓之文也</w:t>
      </w:r>
    </w:p>
    <w:p>
      <w:pPr>
        <w:pStyle w:val="Heading3"/>
      </w:pPr>
      <w:r>
        <w:t>《论语·公冶长》第五 / 5．16</w:t>
      </w:r>
    </w:p>
    <w:p>
      <w:pPr/>
      <w:r>
        <w:t>子谓子产有君子之道四焉其行己也恭其事上也敬其养民也惠其使民也义</w:t>
      </w:r>
    </w:p>
    <w:p>
      <w:pPr>
        <w:pStyle w:val="Heading3"/>
      </w:pPr>
      <w:r>
        <w:t>《论语·公冶长》第五 / 5．17</w:t>
      </w:r>
    </w:p>
    <w:p>
      <w:pPr/>
      <w:r>
        <w:t>子曰晏平仲善与人交久而敬之</w:t>
      </w:r>
    </w:p>
    <w:p>
      <w:pPr>
        <w:pStyle w:val="Heading3"/>
      </w:pPr>
      <w:r>
        <w:t>《论语·公冶长》第五 / 5．18</w:t>
      </w:r>
    </w:p>
    <w:p>
      <w:pPr/>
      <w:r>
        <w:t>子曰臧文仲居蔡山节藻棁何如其知也</w:t>
      </w:r>
    </w:p>
    <w:p>
      <w:pPr>
        <w:pStyle w:val="Heading3"/>
      </w:pPr>
      <w:r>
        <w:t>《论语·公冶长》第五 / 5．19</w:t>
      </w:r>
    </w:p>
    <w:p>
      <w:pPr/>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pPr>
        <w:pStyle w:val="Heading3"/>
      </w:pPr>
      <w:r>
        <w:t>《论语·公冶长》第五 / 5．20</w:t>
      </w:r>
    </w:p>
    <w:p>
      <w:pPr/>
      <w:r>
        <w:t>季文子三思而后行子闻之曰再斯可矣</w:t>
      </w:r>
    </w:p>
    <w:p>
      <w:pPr>
        <w:pStyle w:val="Heading3"/>
      </w:pPr>
      <w:r>
        <w:t>《论语·公冶长》第五 / 5．21</w:t>
      </w:r>
    </w:p>
    <w:p>
      <w:pPr/>
      <w:r>
        <w:t>子曰甯武子邦有道则知邦无道则愚其知可及也其愚不可及也</w:t>
      </w:r>
    </w:p>
    <w:p>
      <w:pPr>
        <w:pStyle w:val="Heading3"/>
      </w:pPr>
      <w:r>
        <w:t>《论语·公冶长》第五 / 5．22</w:t>
      </w:r>
    </w:p>
    <w:p>
      <w:pPr/>
      <w:r>
        <w:t>子在陈曰归与归与吾党之小子狂简斐然成章不知所以裁之</w:t>
      </w:r>
    </w:p>
    <w:p>
      <w:pPr>
        <w:pStyle w:val="Heading3"/>
      </w:pPr>
      <w:r>
        <w:t>《论语·公冶长》第五 / 5．23</w:t>
      </w:r>
    </w:p>
    <w:p>
      <w:pPr/>
      <w:r>
        <w:t>子曰伯夷叔齐不念旧恶怨是用希</w:t>
      </w:r>
    </w:p>
    <w:p>
      <w:pPr>
        <w:pStyle w:val="Heading3"/>
      </w:pPr>
      <w:r>
        <w:t>《论语·公冶长》第五 / 5．24</w:t>
      </w:r>
    </w:p>
    <w:p>
      <w:pPr/>
      <w:r>
        <w:t>子曰孰谓微生高直或乞醯焉乞诸其邻而与之</w:t>
      </w:r>
    </w:p>
    <w:p>
      <w:pPr>
        <w:pStyle w:val="Heading3"/>
      </w:pPr>
      <w:r>
        <w:t>《论语·公冶长》第五 / 5．25</w:t>
      </w:r>
    </w:p>
    <w:p>
      <w:pPr/>
      <w:r>
        <w:t>子曰巧言令色足恭左丘明耻之丘亦耻之匿怨而友其人左丘明耻之丘亦耻之</w:t>
      </w:r>
    </w:p>
    <w:p>
      <w:pPr>
        <w:pStyle w:val="Heading3"/>
      </w:pPr>
      <w:r>
        <w:t>《论语·公冶长》第五 / 5．26</w:t>
      </w:r>
    </w:p>
    <w:p>
      <w:pPr/>
      <w:r>
        <w:t>颜渊季路侍子曰盍各言尔志子路曰愿车马衣裘与朋友共敝之而无憾颜渊曰愿无伐善无施劳子路曰愿闻子之志子曰老者安之朋友信之少者怀之</w:t>
      </w:r>
    </w:p>
    <w:p>
      <w:pPr>
        <w:pStyle w:val="Heading3"/>
      </w:pPr>
      <w:r>
        <w:t>《论语·公冶长》第五 / 5．27</w:t>
      </w:r>
    </w:p>
    <w:p>
      <w:pPr/>
      <w:r>
        <w:t>子曰已矣乎吾未见能见其过而内自讼者也</w:t>
      </w:r>
    </w:p>
    <w:p>
      <w:pPr>
        <w:pStyle w:val="Heading3"/>
      </w:pPr>
      <w:r>
        <w:t>《论语·公冶长》第五 / 5．28</w:t>
      </w:r>
    </w:p>
    <w:p>
      <w:pPr/>
      <w:r>
        <w:t>子曰十室之邑必有忠信如丘者焉不如丘之好学也</w:t>
      </w:r>
    </w:p>
    <w:p>
      <w:pPr>
        <w:pStyle w:val="Heading2"/>
      </w:pPr>
      <w:r>
        <w:t>《雍也》第六</w:t>
      </w:r>
    </w:p>
    <w:p>
      <w:pPr>
        <w:pStyle w:val="Heading3"/>
      </w:pPr>
      <w:r>
        <w:t>《论语·雍也》第六 / 6．1</w:t>
      </w:r>
    </w:p>
    <w:p>
      <w:pPr/>
      <w:r>
        <w:t>子曰雍也可使南面</w:t>
      </w:r>
    </w:p>
    <w:p>
      <w:pPr>
        <w:pStyle w:val="Heading3"/>
      </w:pPr>
      <w:r>
        <w:t>《论语·雍也》第六 / 6．2</w:t>
      </w:r>
    </w:p>
    <w:p>
      <w:pPr/>
      <w:r>
        <w:t>仲弓问子桑伯子子曰可也简仲弓曰居敬而行简以临其民不亦可乎居简而行简无乃大简乎子曰雍之言然</w:t>
      </w:r>
    </w:p>
    <w:p>
      <w:pPr>
        <w:pStyle w:val="Heading3"/>
      </w:pPr>
      <w:r>
        <w:t>《论语·雍也》第六 / 6．3</w:t>
      </w:r>
    </w:p>
    <w:p>
      <w:pPr/>
      <w:r>
        <w:t>哀公问弟子孰为好学孔子对曰有颜回者好学不迁怒不贰过不幸短命死矣今也则亡未闻好学者也</w:t>
      </w:r>
    </w:p>
    <w:p>
      <w:pPr>
        <w:pStyle w:val="Heading3"/>
      </w:pPr>
      <w:r>
        <w:t>《论语·雍也》第六 / 6．4</w:t>
      </w:r>
    </w:p>
    <w:p>
      <w:pPr/>
      <w:r>
        <w:t>子华使于齐冉子为其母请粟子曰与之釜请益曰与之庾冉子与之粟五秉子曰赤之适齐也乘肥马衣轻裘吾闻之也君子周急不继富</w:t>
      </w:r>
    </w:p>
    <w:p>
      <w:pPr>
        <w:pStyle w:val="Heading3"/>
      </w:pPr>
      <w:r>
        <w:t>《论语·雍也》第六 / 6．5</w:t>
      </w:r>
    </w:p>
    <w:p>
      <w:pPr/>
      <w:r>
        <w:t>原思为之宰与之粟九百辞子曰毋以与尔邻里乡党乎</w:t>
      </w:r>
    </w:p>
    <w:p>
      <w:pPr>
        <w:pStyle w:val="Heading3"/>
      </w:pPr>
      <w:r>
        <w:t>《论语·雍也》第六 / 6．6</w:t>
      </w:r>
    </w:p>
    <w:p>
      <w:pPr/>
      <w:r>
        <w:t>子谓仲弓曰犂牛之子骍且角虽欲勿用山川其舍诸</w:t>
      </w:r>
    </w:p>
    <w:p>
      <w:pPr>
        <w:pStyle w:val="Heading3"/>
      </w:pPr>
      <w:r>
        <w:t>《论语·雍也》第六 / 6．7</w:t>
      </w:r>
    </w:p>
    <w:p>
      <w:pPr/>
      <w:r>
        <w:t>子曰回也其心三月不违仁其馀则日月至焉而已矣</w:t>
      </w:r>
    </w:p>
    <w:p>
      <w:pPr>
        <w:pStyle w:val="Heading3"/>
      </w:pPr>
      <w:r>
        <w:t>《论语·雍也》第六 / 6．8</w:t>
      </w:r>
    </w:p>
    <w:p>
      <w:pPr/>
      <w:r>
        <w:t>季康子问仲由可使从政也与子曰由也果于从政乎何有曰赐也可使从政也与曰赐也达于从政乎何有曰求也可使从政也与曰求也艺于从政乎何有</w:t>
      </w:r>
    </w:p>
    <w:p>
      <w:pPr>
        <w:pStyle w:val="Heading3"/>
      </w:pPr>
      <w:r>
        <w:t>《论语·雍也》第六 / 6．9</w:t>
      </w:r>
    </w:p>
    <w:p>
      <w:pPr/>
      <w:r>
        <w:t>季氏使闵子骞为费宰闵子骞曰善为我辞焉如有复我者则吾必在汶上矣</w:t>
      </w:r>
    </w:p>
    <w:p>
      <w:pPr>
        <w:pStyle w:val="Heading3"/>
      </w:pPr>
      <w:r>
        <w:t>《论语·雍也》第六 / 6．10</w:t>
      </w:r>
    </w:p>
    <w:p>
      <w:pPr/>
      <w:r>
        <w:t>伯牛有疾子问之自牖执其手曰亡之命矣夫斯人也而有斯疾也斯人也而有斯疾也</w:t>
      </w:r>
    </w:p>
    <w:p>
      <w:pPr>
        <w:pStyle w:val="Heading3"/>
      </w:pPr>
      <w:r>
        <w:t>《论语·雍也》第六 / 6．11</w:t>
      </w:r>
    </w:p>
    <w:p>
      <w:pPr/>
      <w:r>
        <w:t>子曰贤哉回也一箪食一瓢饮在陋巷人不堪其忧回也不改其乐贤哉回也</w:t>
      </w:r>
    </w:p>
    <w:p>
      <w:pPr>
        <w:pStyle w:val="Heading3"/>
      </w:pPr>
      <w:r>
        <w:t>《论语·雍也》第六 / 6．12</w:t>
      </w:r>
    </w:p>
    <w:p>
      <w:pPr/>
      <w:r>
        <w:t>冉求曰非不说子之道力不足也子曰力不足者中道而废今女画</w:t>
      </w:r>
    </w:p>
    <w:p>
      <w:pPr>
        <w:pStyle w:val="Heading3"/>
      </w:pPr>
      <w:r>
        <w:t>《论语·雍也》第六 / 6．13</w:t>
      </w:r>
    </w:p>
    <w:p>
      <w:pPr/>
      <w:r>
        <w:t>子谓子夏曰女为君子儒无为小人儒</w:t>
      </w:r>
    </w:p>
    <w:p>
      <w:pPr>
        <w:pStyle w:val="Heading3"/>
      </w:pPr>
      <w:r>
        <w:t>《论语·雍也》第六 / 6．14</w:t>
      </w:r>
    </w:p>
    <w:p>
      <w:pPr/>
      <w:r>
        <w:t>子游为武城宰子曰女得人焉耳乎曰有澹台灭明者行不由径非公事未尝至于偃之室也</w:t>
      </w:r>
    </w:p>
    <w:p>
      <w:pPr>
        <w:pStyle w:val="Heading3"/>
      </w:pPr>
      <w:r>
        <w:t>《论语·雍也》第六 / 6．15</w:t>
      </w:r>
    </w:p>
    <w:p>
      <w:pPr/>
      <w:r>
        <w:t>子曰孟之反不伐奔而殿将入门策其马曰非敢后也马不进也</w:t>
      </w:r>
    </w:p>
    <w:p>
      <w:pPr>
        <w:pStyle w:val="Heading3"/>
      </w:pPr>
      <w:r>
        <w:t>《论语·雍也》第六 / 6．16</w:t>
      </w:r>
    </w:p>
    <w:p>
      <w:pPr/>
      <w:r>
        <w:t>子曰不有祝鮀之佞而有宋朝之美难乎免于今之世矣</w:t>
      </w:r>
    </w:p>
    <w:p>
      <w:pPr>
        <w:pStyle w:val="Heading3"/>
      </w:pPr>
      <w:r>
        <w:t>《论语·雍也》第六 / 6．17</w:t>
      </w:r>
    </w:p>
    <w:p>
      <w:pPr/>
      <w:r>
        <w:t>子曰谁能出不由户何莫由斯道也</w:t>
      </w:r>
    </w:p>
    <w:p>
      <w:pPr>
        <w:pStyle w:val="Heading3"/>
      </w:pPr>
      <w:r>
        <w:t>《论语·雍也》第六 / 6．18</w:t>
      </w:r>
    </w:p>
    <w:p>
      <w:pPr/>
      <w:r>
        <w:t>子曰质胜文则野文胜质则史文质彬彬然后君子</w:t>
      </w:r>
    </w:p>
    <w:p>
      <w:pPr>
        <w:pStyle w:val="Heading3"/>
      </w:pPr>
      <w:r>
        <w:t>《论语·雍也》第六 / 6．19</w:t>
      </w:r>
    </w:p>
    <w:p>
      <w:pPr/>
      <w:r>
        <w:t>子曰人之生也直罔之生也幸而免</w:t>
      </w:r>
    </w:p>
    <w:p>
      <w:pPr>
        <w:pStyle w:val="Heading3"/>
      </w:pPr>
      <w:r>
        <w:t>《论语·雍也》第六 / 6．20</w:t>
      </w:r>
    </w:p>
    <w:p>
      <w:pPr/>
      <w:r>
        <w:t>子曰知之者不如好之者好之者不如乐之者</w:t>
      </w:r>
    </w:p>
    <w:p>
      <w:pPr>
        <w:pStyle w:val="Heading3"/>
      </w:pPr>
      <w:r>
        <w:t>《论语·雍也》第六 / 6．21</w:t>
      </w:r>
    </w:p>
    <w:p>
      <w:pPr/>
      <w:r>
        <w:t>子曰中人以上可以语上也中人以下不可以语上也</w:t>
      </w:r>
    </w:p>
    <w:p>
      <w:pPr>
        <w:pStyle w:val="Heading3"/>
      </w:pPr>
      <w:r>
        <w:t>《论语·雍也》第六 / 6．22</w:t>
      </w:r>
    </w:p>
    <w:p>
      <w:pPr/>
      <w:r>
        <w:t>樊迟问知子曰务民之义敬鬼神而远之可谓知矣问仁曰仁者先难而后获可谓仁矣</w:t>
      </w:r>
    </w:p>
    <w:p>
      <w:pPr>
        <w:pStyle w:val="Heading3"/>
      </w:pPr>
      <w:r>
        <w:t>《论语·雍也》第六 / 6．23</w:t>
      </w:r>
    </w:p>
    <w:p>
      <w:pPr/>
      <w:r>
        <w:t>子曰知者乐水仁者乐山知者动仁者静知者乐仁者寿</w:t>
      </w:r>
    </w:p>
    <w:p>
      <w:pPr>
        <w:pStyle w:val="Heading3"/>
      </w:pPr>
      <w:r>
        <w:t>《论语·雍也》第六 / 6．24</w:t>
      </w:r>
    </w:p>
    <w:p>
      <w:pPr/>
      <w:r>
        <w:t>子曰齐一变至于鲁鲁一变至于道</w:t>
      </w:r>
    </w:p>
    <w:p>
      <w:pPr>
        <w:pStyle w:val="Heading3"/>
      </w:pPr>
      <w:r>
        <w:t>《论语·雍也》第六 / 6．25</w:t>
      </w:r>
    </w:p>
    <w:p>
      <w:pPr/>
      <w:r>
        <w:t>子曰觚不觚觚哉觚哉</w:t>
      </w:r>
    </w:p>
    <w:p>
      <w:pPr>
        <w:pStyle w:val="Heading3"/>
      </w:pPr>
      <w:r>
        <w:t>《论语·雍也》第六 / 6．26</w:t>
      </w:r>
    </w:p>
    <w:p>
      <w:pPr/>
      <w:r>
        <w:t>宰我问曰仁者虽告之曰井有仁焉其从之也子曰何为其然也君子可逝也不可陷也可欺也不可罔也</w:t>
      </w:r>
    </w:p>
    <w:p>
      <w:pPr>
        <w:pStyle w:val="Heading3"/>
      </w:pPr>
      <w:r>
        <w:t>《论语·雍也》第六 / 6．27</w:t>
      </w:r>
    </w:p>
    <w:p>
      <w:pPr/>
      <w:r>
        <w:t>子曰君子博学于文约之以礼亦可以弗畔矣夫</w:t>
      </w:r>
    </w:p>
    <w:p>
      <w:pPr>
        <w:pStyle w:val="Heading3"/>
      </w:pPr>
      <w:r>
        <w:t>《论语·雍也》第六 / 6．28</w:t>
      </w:r>
    </w:p>
    <w:p>
      <w:pPr/>
      <w:r>
        <w:t>子见南子子路不说夫子矢之曰予所否者天厌之天厌之</w:t>
      </w:r>
    </w:p>
    <w:p>
      <w:pPr>
        <w:pStyle w:val="Heading3"/>
      </w:pPr>
      <w:r>
        <w:t>《论语·雍也》第六 / 6．29</w:t>
      </w:r>
    </w:p>
    <w:p>
      <w:pPr/>
      <w:r>
        <w:t>子曰中庸之为德也其至矣乎民鲜久矣</w:t>
      </w:r>
    </w:p>
    <w:p>
      <w:pPr>
        <w:pStyle w:val="Heading3"/>
      </w:pPr>
      <w:r>
        <w:t>《论语·雍也》第六 / 6．30</w:t>
      </w:r>
    </w:p>
    <w:p>
      <w:pPr/>
      <w:r>
        <w:t>子贡曰如有博施于民而能济众何如可谓仁乎子曰何事于仁必也圣乎尧舜其犹病诸夫仁者己欲立而立人己欲达而达人能近取譬可谓仁之方也已</w:t>
      </w:r>
    </w:p>
    <w:p>
      <w:pPr>
        <w:pStyle w:val="Heading2"/>
      </w:pPr>
      <w:r>
        <w:t>《述而》第七</w:t>
      </w:r>
    </w:p>
    <w:p>
      <w:pPr>
        <w:pStyle w:val="Heading3"/>
      </w:pPr>
      <w:r>
        <w:t>《论语·述而》第七 / 7．1</w:t>
      </w:r>
    </w:p>
    <w:p>
      <w:pPr/>
      <w:r>
        <w:t>子曰述而不作信而好古窃比于我老彭</w:t>
      </w:r>
    </w:p>
    <w:p>
      <w:pPr>
        <w:pStyle w:val="Heading3"/>
      </w:pPr>
      <w:r>
        <w:t>《论语·述而》第七 / 7．2</w:t>
      </w:r>
    </w:p>
    <w:p>
      <w:pPr/>
      <w:r>
        <w:t>子曰默而识之学而不厌诲人不倦何有于我哉</w:t>
      </w:r>
    </w:p>
    <w:p>
      <w:pPr>
        <w:pStyle w:val="Heading3"/>
      </w:pPr>
      <w:r>
        <w:t>《论语·述而》第七 / 7．3</w:t>
      </w:r>
    </w:p>
    <w:p>
      <w:pPr/>
      <w:r>
        <w:t>子曰德之不修学之不讲闻义不能徙不善不能改是吾忧也</w:t>
      </w:r>
    </w:p>
    <w:p>
      <w:pPr>
        <w:pStyle w:val="Heading3"/>
      </w:pPr>
      <w:r>
        <w:t>《论语·述而》第七 / 7．4</w:t>
      </w:r>
    </w:p>
    <w:p>
      <w:pPr/>
      <w:r>
        <w:t>子之燕居申申如也夭夭如也</w:t>
      </w:r>
    </w:p>
    <w:p>
      <w:pPr>
        <w:pStyle w:val="Heading3"/>
      </w:pPr>
      <w:r>
        <w:t>《论语·述而》第七 / 7．5</w:t>
      </w:r>
    </w:p>
    <w:p>
      <w:pPr/>
      <w:r>
        <w:t>子曰甚矣吾衰也久矣吾不复梦见周公</w:t>
      </w:r>
    </w:p>
    <w:p>
      <w:pPr>
        <w:pStyle w:val="Heading3"/>
      </w:pPr>
      <w:r>
        <w:t>《论语·述而》第七 / 7．6</w:t>
      </w:r>
    </w:p>
    <w:p>
      <w:pPr/>
      <w:r>
        <w:t>子曰志于道据于德依于仁游于艺</w:t>
      </w:r>
    </w:p>
    <w:p>
      <w:pPr>
        <w:pStyle w:val="Heading3"/>
      </w:pPr>
      <w:r>
        <w:t>《论语·述而》第七 / 7．7</w:t>
      </w:r>
    </w:p>
    <w:p>
      <w:pPr/>
      <w:r>
        <w:t>子曰自行束修以上吾未尝无诲焉</w:t>
      </w:r>
    </w:p>
    <w:p>
      <w:pPr>
        <w:pStyle w:val="Heading3"/>
      </w:pPr>
      <w:r>
        <w:t>《论语·述而》第七 / 7．8</w:t>
      </w:r>
    </w:p>
    <w:p>
      <w:pPr/>
      <w:r>
        <w:t>子曰不愤不启不悱不发举一隅不以三隅反则不复也</w:t>
      </w:r>
    </w:p>
    <w:p>
      <w:pPr>
        <w:pStyle w:val="Heading3"/>
      </w:pPr>
      <w:r>
        <w:t>《论语·述而》第七 / 7．9</w:t>
      </w:r>
    </w:p>
    <w:p>
      <w:pPr/>
      <w:r>
        <w:t>子食于有丧者之侧未尝饱也</w:t>
      </w:r>
    </w:p>
    <w:p>
      <w:pPr>
        <w:pStyle w:val="Heading3"/>
      </w:pPr>
      <w:r>
        <w:t>《论语·述而》第七 / 7．10</w:t>
      </w:r>
    </w:p>
    <w:p>
      <w:pPr/>
      <w:r>
        <w:t>子于是日哭则不歌</w:t>
      </w:r>
    </w:p>
    <w:p>
      <w:pPr>
        <w:pStyle w:val="Heading3"/>
      </w:pPr>
      <w:r>
        <w:t>《论语·述而》第七 / 7．11</w:t>
      </w:r>
    </w:p>
    <w:p>
      <w:pPr/>
      <w:r>
        <w:t>子谓颜渊曰用之则行舍之则藏唯我与尔有是夫子路曰子行三军则谁与子曰暴虎冯河死而无悔者吾不与也必也临事而惧好谋而成者也</w:t>
      </w:r>
    </w:p>
    <w:p>
      <w:pPr>
        <w:pStyle w:val="Heading3"/>
      </w:pPr>
      <w:r>
        <w:t>《论语·述而》第七 / 7．12</w:t>
      </w:r>
    </w:p>
    <w:p>
      <w:pPr/>
      <w:r>
        <w:t>子曰富而可求也虽执鞭之士吾亦为之如不可求从吾所好</w:t>
      </w:r>
    </w:p>
    <w:p>
      <w:pPr>
        <w:pStyle w:val="Heading3"/>
      </w:pPr>
      <w:r>
        <w:t>《论语·述而》第七 / 7．13</w:t>
      </w:r>
    </w:p>
    <w:p>
      <w:pPr/>
      <w:r>
        <w:t>子之所慎斋战疾</w:t>
      </w:r>
    </w:p>
    <w:p>
      <w:pPr>
        <w:pStyle w:val="Heading3"/>
      </w:pPr>
      <w:r>
        <w:t>《论语·述而》第七 / 7．14</w:t>
      </w:r>
    </w:p>
    <w:p>
      <w:pPr/>
      <w:r>
        <w:t>子在齐闻韶三月不知肉味曰不图为乐之至于斯也</w:t>
      </w:r>
    </w:p>
    <w:p>
      <w:pPr>
        <w:pStyle w:val="Heading3"/>
      </w:pPr>
      <w:r>
        <w:t>《论语·述而》第七 / 7．15</w:t>
      </w:r>
    </w:p>
    <w:p>
      <w:pPr/>
      <w:r>
        <w:t>冉有曰夫子为卫君乎子贡曰诺吾将问之入曰伯夷叔齐何人也曰古之贤人也曰怨乎曰求仁而得仁又何怨出曰夫子不为也</w:t>
      </w:r>
    </w:p>
    <w:p>
      <w:pPr>
        <w:pStyle w:val="Heading3"/>
      </w:pPr>
      <w:r>
        <w:t>《论语·述而》第七 / 7．16</w:t>
      </w:r>
    </w:p>
    <w:p>
      <w:pPr/>
      <w:r>
        <w:t>子曰饭疏食饮水曲肱而枕之乐亦在其中矣不义而富且贵于我如浮云</w:t>
      </w:r>
    </w:p>
    <w:p>
      <w:pPr>
        <w:pStyle w:val="Heading3"/>
      </w:pPr>
      <w:r>
        <w:t>《论语·述而》第七 / 7．17</w:t>
      </w:r>
    </w:p>
    <w:p>
      <w:pPr/>
      <w:r>
        <w:t>子曰加我数年五十以学亦可以无大过矣</w:t>
      </w:r>
    </w:p>
    <w:p>
      <w:pPr>
        <w:pStyle w:val="Heading3"/>
      </w:pPr>
      <w:r>
        <w:t>《论语·述而》第七 / 7．18</w:t>
      </w:r>
    </w:p>
    <w:p>
      <w:pPr/>
      <w:r>
        <w:t>子所雅言诗书执礼皆雅言也</w:t>
      </w:r>
    </w:p>
    <w:p>
      <w:pPr>
        <w:pStyle w:val="Heading3"/>
      </w:pPr>
      <w:r>
        <w:t>《论语·述而》第七 / 7．19</w:t>
      </w:r>
    </w:p>
    <w:p>
      <w:pPr/>
      <w:r>
        <w:t>叶公问孔子于子路子路不对子曰女奚不曰其为人也发愤忘食乐以忘忧不知老之将至云尔</w:t>
      </w:r>
    </w:p>
    <w:p>
      <w:pPr>
        <w:pStyle w:val="Heading3"/>
      </w:pPr>
      <w:r>
        <w:t>《论语·述而》第七 / 7．20</w:t>
      </w:r>
    </w:p>
    <w:p>
      <w:pPr/>
      <w:r>
        <w:t>子曰我非生而知之者好古敏以求之者也</w:t>
      </w:r>
    </w:p>
    <w:p>
      <w:pPr>
        <w:pStyle w:val="Heading3"/>
      </w:pPr>
      <w:r>
        <w:t>《论语·述而》第七 / 7．21</w:t>
      </w:r>
    </w:p>
    <w:p>
      <w:pPr/>
      <w:r>
        <w:t>子不语怪力乱神</w:t>
      </w:r>
    </w:p>
    <w:p>
      <w:pPr>
        <w:pStyle w:val="Heading3"/>
      </w:pPr>
      <w:r>
        <w:t>《论语·述而》第七 / 7．22</w:t>
      </w:r>
    </w:p>
    <w:p>
      <w:pPr/>
      <w:r>
        <w:t>子曰三人行必有我师焉择其善者而从之其不善者而改之</w:t>
      </w:r>
    </w:p>
    <w:p>
      <w:pPr>
        <w:pStyle w:val="Heading3"/>
      </w:pPr>
      <w:r>
        <w:t>《论语·述而》第七 / 7．23</w:t>
      </w:r>
    </w:p>
    <w:p>
      <w:pPr/>
      <w:r>
        <w:t>子曰天生德于予桓魋其如予何</w:t>
      </w:r>
    </w:p>
    <w:p>
      <w:pPr>
        <w:pStyle w:val="Heading3"/>
      </w:pPr>
      <w:r>
        <w:t>《论语·述而》第七 / 7．24</w:t>
      </w:r>
    </w:p>
    <w:p>
      <w:pPr/>
      <w:r>
        <w:t>子曰二三子以我为隐乎吾无隐乎尔吾无行而不与二三子者是丘也</w:t>
      </w:r>
    </w:p>
    <w:p>
      <w:pPr>
        <w:pStyle w:val="Heading3"/>
      </w:pPr>
      <w:r>
        <w:t>《论语·述而》第七 / 7．25</w:t>
      </w:r>
    </w:p>
    <w:p>
      <w:pPr/>
      <w:r>
        <w:t>子以四教文行忠信</w:t>
      </w:r>
    </w:p>
    <w:p>
      <w:pPr>
        <w:pStyle w:val="Heading3"/>
      </w:pPr>
      <w:r>
        <w:t>《论语·述而》第七 / 7．26</w:t>
      </w:r>
    </w:p>
    <w:p>
      <w:pPr/>
      <w:r>
        <w:t>子曰圣人吾不得而见之矣得见君子者斯可矣子曰善人吾不得而见之矣得见有恒者斯可矣亡而为有虚而为盈约而为泰难乎有恒矣</w:t>
      </w:r>
    </w:p>
    <w:p>
      <w:pPr>
        <w:pStyle w:val="Heading3"/>
      </w:pPr>
      <w:r>
        <w:t>《论语·述而》第七 / 7．27</w:t>
      </w:r>
    </w:p>
    <w:p>
      <w:pPr/>
      <w:r>
        <w:t>子钓而不纲弋不射宿</w:t>
      </w:r>
    </w:p>
    <w:p>
      <w:pPr>
        <w:pStyle w:val="Heading3"/>
      </w:pPr>
      <w:r>
        <w:t>《论语·述而》第七 / 7．28</w:t>
      </w:r>
    </w:p>
    <w:p>
      <w:pPr/>
      <w:r>
        <w:t>子曰盖有不知而作之者我无是也多闻择其善者而从之多见而识之知之次也</w:t>
      </w:r>
    </w:p>
    <w:p>
      <w:pPr>
        <w:pStyle w:val="Heading3"/>
      </w:pPr>
      <w:r>
        <w:t>《论语·述而》第七 / 7．29</w:t>
      </w:r>
    </w:p>
    <w:p>
      <w:pPr/>
      <w:r>
        <w:t>互乡难与言童子见门人惑子曰与其进也不与其退也唯何甚人絜己以进与其絜也不保其往也</w:t>
      </w:r>
    </w:p>
    <w:p>
      <w:pPr>
        <w:pStyle w:val="Heading3"/>
      </w:pPr>
      <w:r>
        <w:t>《论语·述而》第七 / 7．30</w:t>
      </w:r>
    </w:p>
    <w:p>
      <w:pPr/>
      <w:r>
        <w:t>子曰仁远乎哉我欲仁斯仁至矣</w:t>
      </w:r>
    </w:p>
    <w:p>
      <w:pPr>
        <w:pStyle w:val="Heading3"/>
      </w:pPr>
      <w:r>
        <w:t>《论语·述而》第七 / 7．31</w:t>
      </w:r>
    </w:p>
    <w:p>
      <w:pPr/>
      <w:r>
        <w:t>陈司败问昭公知礼乎孔子曰知礼孔子退揖巫马期而进之曰吾闻君子不党君子亦党乎君取于吴为同姓谓之吴孟子君而知礼孰不知礼巫马期以告子曰丘也幸苟有过人必知之</w:t>
      </w:r>
    </w:p>
    <w:p>
      <w:pPr>
        <w:pStyle w:val="Heading3"/>
      </w:pPr>
      <w:r>
        <w:t>《论语·述而》第七 / 7．32</w:t>
      </w:r>
    </w:p>
    <w:p>
      <w:pPr/>
      <w:r>
        <w:t>子与人歌而善必使反之而后和之</w:t>
      </w:r>
    </w:p>
    <w:p>
      <w:pPr>
        <w:pStyle w:val="Heading3"/>
      </w:pPr>
      <w:r>
        <w:t>《论语·述而》第七 / 7．33</w:t>
      </w:r>
    </w:p>
    <w:p>
      <w:pPr/>
      <w:r>
        <w:t>子曰文莫吾犹人也躬行君子则吾未之有得</w:t>
      </w:r>
    </w:p>
    <w:p>
      <w:pPr>
        <w:pStyle w:val="Heading3"/>
      </w:pPr>
      <w:r>
        <w:t>《论语·述而》第七 / 7．34</w:t>
      </w:r>
    </w:p>
    <w:p>
      <w:pPr/>
      <w:r>
        <w:t>子曰若圣与仁则吾岂敢抑为之不厌诲人不倦则可谓云尔已矣公西华曰正唯弟子不能学也</w:t>
      </w:r>
    </w:p>
    <w:p>
      <w:pPr>
        <w:pStyle w:val="Heading3"/>
      </w:pPr>
      <w:r>
        <w:t>《论语·述而》第七 / 7．35</w:t>
      </w:r>
    </w:p>
    <w:p>
      <w:pPr/>
      <w:r>
        <w:t>子疾病子路请祷子曰有诸子路对曰有之诔曰祷尔于上下神祇子曰丘之祷久矣</w:t>
      </w:r>
    </w:p>
    <w:p>
      <w:pPr>
        <w:pStyle w:val="Heading3"/>
      </w:pPr>
      <w:r>
        <w:t>《论语·述而》第七 / 7．36</w:t>
      </w:r>
    </w:p>
    <w:p>
      <w:pPr/>
      <w:r>
        <w:t>子曰奢则不孙俭则固与其不孙也宁固</w:t>
      </w:r>
    </w:p>
    <w:p>
      <w:pPr>
        <w:pStyle w:val="Heading3"/>
      </w:pPr>
      <w:r>
        <w:t>《论语·述而》第七 / 7．37</w:t>
      </w:r>
    </w:p>
    <w:p>
      <w:pPr/>
      <w:r>
        <w:t>子曰君子坦荡荡小人长戚戚</w:t>
      </w:r>
    </w:p>
    <w:p>
      <w:pPr>
        <w:pStyle w:val="Heading3"/>
      </w:pPr>
      <w:r>
        <w:t>《论语·述而》第七 / 7．38</w:t>
      </w:r>
    </w:p>
    <w:p>
      <w:pPr/>
      <w:r>
        <w:t>子温而厉威而不猛恭而安</w:t>
      </w:r>
    </w:p>
    <w:p>
      <w:pPr>
        <w:pStyle w:val="Heading2"/>
      </w:pPr>
      <w:r>
        <w:t>《泰伯》第八</w:t>
      </w:r>
    </w:p>
    <w:p>
      <w:pPr>
        <w:pStyle w:val="Heading3"/>
      </w:pPr>
      <w:r>
        <w:t>《论语·泰伯》第八 / 8．1</w:t>
      </w:r>
    </w:p>
    <w:p>
      <w:pPr/>
      <w:r>
        <w:t>子曰泰伯其可谓至德也已矣三以天下让民无得而称焉</w:t>
      </w:r>
    </w:p>
    <w:p>
      <w:pPr>
        <w:pStyle w:val="Heading3"/>
      </w:pPr>
      <w:r>
        <w:t>《论语·泰伯》第八 / 8．2</w:t>
      </w:r>
    </w:p>
    <w:p>
      <w:pPr/>
      <w:r>
        <w:t>子曰恭而无礼则劳慎而无礼则葸勇而无礼则乱直而无礼则绞君子笃于亲则民兴于仁故旧不遗则民不偷</w:t>
      </w:r>
    </w:p>
    <w:p>
      <w:pPr>
        <w:pStyle w:val="Heading3"/>
      </w:pPr>
      <w:r>
        <w:t>《论语·泰伯》第八 / 8．3</w:t>
      </w:r>
    </w:p>
    <w:p>
      <w:pPr/>
      <w:r>
        <w:t>曾子有疾召门弟子曰启予足启予手诗云战战兢兢如临深渊如履薄冰而今而后吾知免夫小子</w:t>
      </w:r>
    </w:p>
    <w:p>
      <w:pPr>
        <w:pStyle w:val="Heading3"/>
      </w:pPr>
      <w:r>
        <w:t>《论语·泰伯》第八 / 8．4</w:t>
      </w:r>
    </w:p>
    <w:p>
      <w:pPr/>
      <w:r>
        <w:t>曾子有疾孟敬子问之曾子言曰鸟之将死其鸣也哀人之将死其言也善君子所贵乎道者三动容貌斯远暴慢矣正颜色斯近信矣出辞气斯远鄙倍矣笾豆之事则有司存</w:t>
      </w:r>
    </w:p>
    <w:p>
      <w:pPr>
        <w:pStyle w:val="Heading3"/>
      </w:pPr>
      <w:r>
        <w:t>《论语·泰伯》第八 / 8．5</w:t>
      </w:r>
    </w:p>
    <w:p>
      <w:pPr/>
      <w:r>
        <w:t>曾子曰以能问于不能以多问于寡有若无实若虚犯而不校昔者吾友尝从事于斯矣</w:t>
      </w:r>
    </w:p>
    <w:p>
      <w:pPr>
        <w:pStyle w:val="Heading3"/>
      </w:pPr>
      <w:r>
        <w:t>《论语·泰伯》第八 / 8．6</w:t>
      </w:r>
    </w:p>
    <w:p>
      <w:pPr/>
      <w:r>
        <w:t>曾子曰可以讬六尺之孤可以寄百里之命临大节而不可夺也君子人与君子人也</w:t>
      </w:r>
    </w:p>
    <w:p>
      <w:pPr>
        <w:pStyle w:val="Heading3"/>
      </w:pPr>
      <w:r>
        <w:t>《论语·泰伯》第八 / 8．7</w:t>
      </w:r>
    </w:p>
    <w:p>
      <w:pPr/>
      <w:r>
        <w:t>曾子曰士不可以不弘毅任重而道远仁以为己任不亦重乎死而后已不亦远乎</w:t>
      </w:r>
    </w:p>
    <w:p>
      <w:pPr>
        <w:pStyle w:val="Heading3"/>
      </w:pPr>
      <w:r>
        <w:t>《论语·泰伯》第八 / 8．8</w:t>
      </w:r>
    </w:p>
    <w:p>
      <w:pPr/>
      <w:r>
        <w:t>子曰兴于诗立于礼成于乐</w:t>
      </w:r>
    </w:p>
    <w:p>
      <w:pPr>
        <w:pStyle w:val="Heading3"/>
      </w:pPr>
      <w:r>
        <w:t>《论语·泰伯》第八 / 8．9</w:t>
      </w:r>
    </w:p>
    <w:p>
      <w:pPr/>
      <w:r>
        <w:t>子曰民可使由之不可使知之</w:t>
      </w:r>
    </w:p>
    <w:p>
      <w:pPr>
        <w:pStyle w:val="Heading3"/>
      </w:pPr>
      <w:r>
        <w:t>《论语·泰伯》第八 / 8．10</w:t>
      </w:r>
    </w:p>
    <w:p>
      <w:pPr/>
      <w:r>
        <w:t>子曰好勇疾贫乱也人而不仁疾之已甚乱也</w:t>
      </w:r>
    </w:p>
    <w:p>
      <w:pPr>
        <w:pStyle w:val="Heading3"/>
      </w:pPr>
      <w:r>
        <w:t>《论语·泰伯》第八 / 8．11</w:t>
      </w:r>
    </w:p>
    <w:p>
      <w:pPr/>
      <w:r>
        <w:t>子曰如有周公之才之美使骄且吝其馀不足观也已</w:t>
      </w:r>
    </w:p>
    <w:p>
      <w:pPr>
        <w:pStyle w:val="Heading3"/>
      </w:pPr>
      <w:r>
        <w:t>《论语·泰伯》第八 / 8．12</w:t>
      </w:r>
    </w:p>
    <w:p>
      <w:pPr/>
      <w:r>
        <w:t>子曰三年学不至于谷不易得也</w:t>
      </w:r>
    </w:p>
    <w:p>
      <w:pPr>
        <w:pStyle w:val="Heading3"/>
      </w:pPr>
      <w:r>
        <w:t>《论语·泰伯》第八 / 8．13</w:t>
      </w:r>
    </w:p>
    <w:p>
      <w:pPr/>
      <w:r>
        <w:t>子曰笃信好学守死善道危邦不入乱邦不居天下有道则见无道则隐邦有道贫且贱焉耻也邦无道富且贵焉耻也</w:t>
      </w:r>
    </w:p>
    <w:p>
      <w:pPr>
        <w:pStyle w:val="Heading3"/>
      </w:pPr>
      <w:r>
        <w:t>《论语·泰伯》第八 / 8．14</w:t>
      </w:r>
    </w:p>
    <w:p>
      <w:pPr/>
      <w:r>
        <w:t>子曰不在其位不谋其政</w:t>
      </w:r>
    </w:p>
    <w:p>
      <w:pPr>
        <w:pStyle w:val="Heading3"/>
      </w:pPr>
      <w:r>
        <w:t>《论语·泰伯》第八 / 8．15</w:t>
      </w:r>
    </w:p>
    <w:p>
      <w:pPr/>
      <w:r>
        <w:t>子曰师挚之始关雎之乱洋洋乎盈耳哉</w:t>
      </w:r>
    </w:p>
    <w:p>
      <w:pPr>
        <w:pStyle w:val="Heading3"/>
      </w:pPr>
      <w:r>
        <w:t>《论语·泰伯》第八 / 8．16</w:t>
      </w:r>
    </w:p>
    <w:p>
      <w:pPr/>
      <w:r>
        <w:t>子曰狂而不直侗而不愿悾悾而不信吾不知之矣</w:t>
      </w:r>
    </w:p>
    <w:p>
      <w:pPr>
        <w:pStyle w:val="Heading3"/>
      </w:pPr>
      <w:r>
        <w:t>《论语·泰伯》第八 / 8．17</w:t>
      </w:r>
    </w:p>
    <w:p>
      <w:pPr/>
      <w:r>
        <w:t>子曰学如不及犹恐失之</w:t>
      </w:r>
    </w:p>
    <w:p>
      <w:pPr>
        <w:pStyle w:val="Heading3"/>
      </w:pPr>
      <w:r>
        <w:t>《论语·泰伯》第八 / 8．18</w:t>
      </w:r>
    </w:p>
    <w:p>
      <w:pPr/>
      <w:r>
        <w:t>子曰巍巍乎舜禹之有天下也而不与焉</w:t>
      </w:r>
    </w:p>
    <w:p>
      <w:pPr>
        <w:pStyle w:val="Heading3"/>
      </w:pPr>
      <w:r>
        <w:t>《论语·泰伯》第八 / 8．19</w:t>
      </w:r>
    </w:p>
    <w:p>
      <w:pPr/>
      <w:r>
        <w:t>子曰大哉尧之为君也巍巍乎唯天为大唯尧则之荡荡乎民无能名焉巍巍乎其有成功也焕乎其有文章也</w:t>
      </w:r>
    </w:p>
    <w:p>
      <w:pPr>
        <w:pStyle w:val="Heading3"/>
      </w:pPr>
      <w:r>
        <w:t>《论语·泰伯》第八 / 8．20</w:t>
      </w:r>
    </w:p>
    <w:p>
      <w:pPr/>
      <w:r>
        <w:t>舜有臣五人而天下治武王曰予有乱臣十人孔子曰才难不其然乎唐虞之际于斯为盛有妇人焉九人而已三分天下有其二以服事殷周之德其可谓至德也已矣</w:t>
      </w:r>
    </w:p>
    <w:p>
      <w:pPr>
        <w:pStyle w:val="Heading3"/>
      </w:pPr>
      <w:r>
        <w:t>《论语·泰伯》第八 / 8．21</w:t>
      </w:r>
    </w:p>
    <w:p>
      <w:pPr/>
      <w:r>
        <w:t>子曰禹吾无间然矣菲饮食而致孝乎鬼神恶衣服而致美乎黻冕卑宫室而尽力乎沟洫禹吾无间然矣</w:t>
      </w:r>
    </w:p>
    <w:p>
      <w:pPr>
        <w:pStyle w:val="Heading2"/>
      </w:pPr>
      <w:r>
        <w:t>《子罕》第九</w:t>
      </w:r>
    </w:p>
    <w:p>
      <w:pPr>
        <w:pStyle w:val="Heading3"/>
      </w:pPr>
      <w:r>
        <w:t>《论语·子罕》第九 / 9．1</w:t>
      </w:r>
    </w:p>
    <w:p>
      <w:pPr/>
      <w:r>
        <w:t>子罕言利与命与仁</w:t>
      </w:r>
    </w:p>
    <w:p>
      <w:pPr>
        <w:pStyle w:val="Heading3"/>
      </w:pPr>
      <w:r>
        <w:t>《论语·子罕》第九 / 9．2</w:t>
      </w:r>
    </w:p>
    <w:p>
      <w:pPr/>
      <w:r>
        <w:t>达巷党人曰大哉孔子博学而无所成名子闻之谓门弟子曰吾何执执御乎执射乎吾执御矣</w:t>
      </w:r>
    </w:p>
    <w:p>
      <w:pPr>
        <w:pStyle w:val="Heading3"/>
      </w:pPr>
      <w:r>
        <w:t>《论语·子罕》第九 / 9．3</w:t>
      </w:r>
    </w:p>
    <w:p>
      <w:pPr/>
      <w:r>
        <w:t>子曰麻冕礼也今也纯俭吾从众拜下礼也今拜乎上泰也虽违众吾从下</w:t>
      </w:r>
    </w:p>
    <w:p>
      <w:pPr>
        <w:pStyle w:val="Heading3"/>
      </w:pPr>
      <w:r>
        <w:t>《论语·子罕》第九 / 9．4</w:t>
      </w:r>
    </w:p>
    <w:p>
      <w:pPr/>
      <w:r>
        <w:t>子绝四毋意毋必毋固毋我</w:t>
      </w:r>
    </w:p>
    <w:p>
      <w:pPr>
        <w:pStyle w:val="Heading3"/>
      </w:pPr>
      <w:r>
        <w:t>《论语·子罕》第九 / 9．5</w:t>
      </w:r>
    </w:p>
    <w:p>
      <w:pPr/>
      <w:r>
        <w:t>子畏于匡曰文王既没文不在兹乎天之将丧斯文也后死者不得与于斯文也天之未丧斯文也匡人其如予何</w:t>
      </w:r>
    </w:p>
    <w:p>
      <w:pPr>
        <w:pStyle w:val="Heading3"/>
      </w:pPr>
      <w:r>
        <w:t>《论语·子罕》第九 / 9．6</w:t>
      </w:r>
    </w:p>
    <w:p>
      <w:pPr/>
      <w:r>
        <w:t>大宰问于子贡曰夫子圣者与何其多能也子贡曰固天纵之将圣又多能也子闻之曰大宰知我乎吾少也贱故多能鄙事君子多乎哉不多也</w:t>
      </w:r>
    </w:p>
    <w:p>
      <w:pPr>
        <w:pStyle w:val="Heading3"/>
      </w:pPr>
      <w:r>
        <w:t>《论语·子罕》第九 / 9．7</w:t>
      </w:r>
    </w:p>
    <w:p>
      <w:pPr/>
      <w:r>
        <w:t>牢曰子云吾不试故艺</w:t>
      </w:r>
    </w:p>
    <w:p>
      <w:pPr>
        <w:pStyle w:val="Heading3"/>
      </w:pPr>
      <w:r>
        <w:t>《论语·子罕》第九 / 9．8</w:t>
      </w:r>
    </w:p>
    <w:p>
      <w:pPr/>
      <w:r>
        <w:t>子曰吾有知乎哉无知也有鄙夫问于我空空如也我叩其两端而竭焉</w:t>
      </w:r>
    </w:p>
    <w:p>
      <w:pPr>
        <w:pStyle w:val="Heading3"/>
      </w:pPr>
      <w:r>
        <w:t>《论语·子罕》第九 / 9．9</w:t>
      </w:r>
    </w:p>
    <w:p>
      <w:pPr/>
      <w:r>
        <w:t>子曰凤鸟不至河不出图吾已矣夫</w:t>
      </w:r>
    </w:p>
    <w:p>
      <w:pPr>
        <w:pStyle w:val="Heading3"/>
      </w:pPr>
      <w:r>
        <w:t>《论语·子罕》第九 / 9．10</w:t>
      </w:r>
    </w:p>
    <w:p>
      <w:pPr/>
      <w:r>
        <w:t>子见齐衰者冕衣裳者与瞽者见之虽少必作过之必趋</w:t>
      </w:r>
    </w:p>
    <w:p>
      <w:pPr>
        <w:pStyle w:val="Heading3"/>
      </w:pPr>
      <w:r>
        <w:t>《论语·子罕》第九 / 9．11</w:t>
      </w:r>
    </w:p>
    <w:p>
      <w:pPr/>
      <w:r>
        <w:t>颜渊喟然歎曰仰之弥高钻之弥坚瞻之在前忽焉在后夫子循循然善诱人博我以文约我以礼欲罢不能既竭吾才如有所立卓尔虽欲从之末由也已</w:t>
      </w:r>
    </w:p>
    <w:p>
      <w:pPr>
        <w:pStyle w:val="Heading3"/>
      </w:pPr>
      <w:r>
        <w:t>《论语·子罕》第九 / 9．12</w:t>
      </w:r>
    </w:p>
    <w:p>
      <w:pPr/>
      <w:r>
        <w:t>子疾病子路使门人为臣病间曰久矣哉由之行诈也无臣而为有臣吾谁欺欺天乎且予与其死于臣之手也无宁死于二三子之手乎且予纵不得大葬予死于道路乎</w:t>
      </w:r>
    </w:p>
    <w:p>
      <w:pPr>
        <w:pStyle w:val="Heading3"/>
      </w:pPr>
      <w:r>
        <w:t>《论语·子罕》第九 / 9．13</w:t>
      </w:r>
    </w:p>
    <w:p>
      <w:pPr/>
      <w:r>
        <w:t>子贡曰有美玉于斯韫匵而藏诸求善贾而沽诸子曰沽之哉沽之哉我待贾者也</w:t>
      </w:r>
    </w:p>
    <w:p>
      <w:pPr>
        <w:pStyle w:val="Heading3"/>
      </w:pPr>
      <w:r>
        <w:t>《论语·子罕》第九 / 9．14</w:t>
      </w:r>
    </w:p>
    <w:p>
      <w:pPr/>
      <w:r>
        <w:t>子欲居九夷或曰陋如之何子曰君子居之何陋之有</w:t>
      </w:r>
    </w:p>
    <w:p>
      <w:pPr>
        <w:pStyle w:val="Heading3"/>
      </w:pPr>
      <w:r>
        <w:t>《论语·子罕》第九 / 9．15</w:t>
      </w:r>
    </w:p>
    <w:p>
      <w:pPr/>
      <w:r>
        <w:t>子曰吾自卫反鲁然后乐正雅颂各得其所</w:t>
      </w:r>
    </w:p>
    <w:p>
      <w:pPr>
        <w:pStyle w:val="Heading3"/>
      </w:pPr>
      <w:r>
        <w:t>《论语·子罕》第九 / 9．16</w:t>
      </w:r>
    </w:p>
    <w:p>
      <w:pPr/>
      <w:r>
        <w:t>子曰出则事公卿入则事父兄丧事不敢不勉不为酒困何有于我哉</w:t>
      </w:r>
    </w:p>
    <w:p>
      <w:pPr>
        <w:pStyle w:val="Heading3"/>
      </w:pPr>
      <w:r>
        <w:t>《论语·子罕》第九 / 9．17</w:t>
      </w:r>
    </w:p>
    <w:p>
      <w:pPr/>
      <w:r>
        <w:t>子在川上曰逝者如斯夫不舍昼夜</w:t>
      </w:r>
    </w:p>
    <w:p>
      <w:pPr>
        <w:pStyle w:val="Heading3"/>
      </w:pPr>
      <w:r>
        <w:t>《论语·子罕》第九 / 9．18</w:t>
      </w:r>
    </w:p>
    <w:p>
      <w:pPr/>
      <w:r>
        <w:t>子曰吾未见好德如好色者也</w:t>
      </w:r>
    </w:p>
    <w:p>
      <w:pPr>
        <w:pStyle w:val="Heading3"/>
      </w:pPr>
      <w:r>
        <w:t>《论语·子罕》第九 / 9．19</w:t>
      </w:r>
    </w:p>
    <w:p>
      <w:pPr/>
      <w:r>
        <w:t>子曰譬如为山未成一篑止吾止也譬如平地虽覆一篑进吾往也</w:t>
      </w:r>
    </w:p>
    <w:p>
      <w:pPr>
        <w:pStyle w:val="Heading3"/>
      </w:pPr>
      <w:r>
        <w:t>《论语·子罕》第九 / 9．20</w:t>
      </w:r>
    </w:p>
    <w:p>
      <w:pPr/>
      <w:r>
        <w:t>子曰语之而不惰者其回也与</w:t>
      </w:r>
    </w:p>
    <w:p>
      <w:pPr>
        <w:pStyle w:val="Heading3"/>
      </w:pPr>
      <w:r>
        <w:t>《论语·子罕》第九 / 9．21</w:t>
      </w:r>
    </w:p>
    <w:p>
      <w:pPr/>
      <w:r>
        <w:t>子谓颜渊曰惜乎吾见其进也未见其止也</w:t>
      </w:r>
    </w:p>
    <w:p>
      <w:pPr>
        <w:pStyle w:val="Heading3"/>
      </w:pPr>
      <w:r>
        <w:t>《论语·子罕》第九 / 9．22</w:t>
      </w:r>
    </w:p>
    <w:p>
      <w:pPr/>
      <w:r>
        <w:t>子曰苗而不秀者有矣夫秀而不实者有矣夫</w:t>
      </w:r>
    </w:p>
    <w:p>
      <w:pPr>
        <w:pStyle w:val="Heading3"/>
      </w:pPr>
      <w:r>
        <w:t>《论语·子罕》第九 / 9．23</w:t>
      </w:r>
    </w:p>
    <w:p>
      <w:pPr/>
      <w:r>
        <w:t>子曰后生可畏焉知来者之不如今也四十五十而无闻焉斯亦不足畏也已</w:t>
      </w:r>
    </w:p>
    <w:p>
      <w:pPr>
        <w:pStyle w:val="Heading3"/>
      </w:pPr>
      <w:r>
        <w:t>《论语·子罕》第九 / 9．24</w:t>
      </w:r>
    </w:p>
    <w:p>
      <w:pPr/>
      <w:r>
        <w:t>子曰法语之言能无从乎改之为贵巽与之言能无说乎绎之为贵说而不绎从而不改吾末如之何也已矣</w:t>
      </w:r>
    </w:p>
    <w:p>
      <w:pPr>
        <w:pStyle w:val="Heading3"/>
      </w:pPr>
      <w:r>
        <w:t>《论语·子罕》第九 / 9．25</w:t>
      </w:r>
    </w:p>
    <w:p>
      <w:pPr/>
      <w:r>
        <w:t>子曰主忠信毋友不如己者过则勿惮改</w:t>
      </w:r>
    </w:p>
    <w:p>
      <w:pPr>
        <w:pStyle w:val="Heading3"/>
      </w:pPr>
      <w:r>
        <w:t>《论语·子罕》第九 / 9．26</w:t>
      </w:r>
    </w:p>
    <w:p>
      <w:pPr/>
      <w:r>
        <w:t>子曰三军可夺帅也匹夫不可夺志也</w:t>
      </w:r>
    </w:p>
    <w:p>
      <w:pPr>
        <w:pStyle w:val="Heading3"/>
      </w:pPr>
      <w:r>
        <w:t>《论语·子罕》第九 / 9．27</w:t>
      </w:r>
    </w:p>
    <w:p>
      <w:pPr/>
      <w:r>
        <w:t>子曰衣敝缊袍与衣狐貉者立而不耻者其由也与不忮不求何用不臧子路终身诵之子曰是道也何足以臧</w:t>
      </w:r>
    </w:p>
    <w:p>
      <w:pPr>
        <w:pStyle w:val="Heading3"/>
      </w:pPr>
      <w:r>
        <w:t>《论语·子罕》第九 / 9．28</w:t>
      </w:r>
    </w:p>
    <w:p>
      <w:pPr/>
      <w:r>
        <w:t>子曰岁寒然后知松柏之后彫也</w:t>
      </w:r>
    </w:p>
    <w:p>
      <w:pPr>
        <w:pStyle w:val="Heading3"/>
      </w:pPr>
      <w:r>
        <w:t>《论语·子罕》第九 / 9．29</w:t>
      </w:r>
    </w:p>
    <w:p>
      <w:pPr/>
      <w:r>
        <w:t>子曰知者不惑仁者不忧勇者不惧</w:t>
      </w:r>
    </w:p>
    <w:p>
      <w:pPr>
        <w:pStyle w:val="Heading3"/>
      </w:pPr>
      <w:r>
        <w:t>《论语·子罕》第九 / 9．30</w:t>
      </w:r>
    </w:p>
    <w:p>
      <w:pPr/>
      <w:r>
        <w:t>子曰可与共学未可与适道可与适道未可与立可与立未可与权</w:t>
      </w:r>
    </w:p>
    <w:p>
      <w:pPr>
        <w:pStyle w:val="Heading3"/>
      </w:pPr>
      <w:r>
        <w:t>《论语·子罕》第九 / 9．31</w:t>
      </w:r>
    </w:p>
    <w:p>
      <w:pPr/>
      <w:r>
        <w:t>唐棣之华偏其反而岂不尔思室是远而子曰未之思也夫何远之有</w:t>
      </w:r>
    </w:p>
    <w:p>
      <w:pPr>
        <w:pStyle w:val="Heading2"/>
      </w:pPr>
      <w:r>
        <w:t>《乡党》第十</w:t>
      </w:r>
    </w:p>
    <w:p>
      <w:pPr>
        <w:pStyle w:val="Heading3"/>
      </w:pPr>
      <w:r>
        <w:t>《论语·乡党》第十 / 10．1</w:t>
      </w:r>
    </w:p>
    <w:p>
      <w:pPr/>
      <w:r>
        <w:t>孔子于乡党恂恂如也似不能言者其在宗庙朝廷便便言唯谨尔</w:t>
      </w:r>
    </w:p>
    <w:p>
      <w:pPr>
        <w:pStyle w:val="Heading3"/>
      </w:pPr>
      <w:r>
        <w:t>《论语·乡党》第十 / 10．2</w:t>
      </w:r>
    </w:p>
    <w:p>
      <w:pPr/>
      <w:r>
        <w:t>朝与下大夫言侃侃如也与上大夫言訚訚如也君在踧踖如也与与如也</w:t>
      </w:r>
    </w:p>
    <w:p>
      <w:pPr>
        <w:pStyle w:val="Heading3"/>
      </w:pPr>
      <w:r>
        <w:t>《论语·乡党》第十 / 10．3</w:t>
      </w:r>
    </w:p>
    <w:p>
      <w:pPr/>
      <w:r>
        <w:t>君召使摈色勃如也足躩如也揖所与立左右手衣前后襜如也趋进翼如也宾退必复命曰宾不顾矣</w:t>
      </w:r>
    </w:p>
    <w:p>
      <w:pPr>
        <w:pStyle w:val="Heading3"/>
      </w:pPr>
      <w:r>
        <w:t>《论语·乡党》第十 / 10．4</w:t>
      </w:r>
    </w:p>
    <w:p>
      <w:pPr/>
      <w:r>
        <w:t>入公门鞠躬如也如不容立不中门行不履阈过位色勃如也足躩如也其言似不足者摄齐升堂鞠躬如也屏气似不息者出降一等逞颜色怡怡如也没阶趋进翼如也复其位踧踖如也</w:t>
      </w:r>
    </w:p>
    <w:p>
      <w:pPr>
        <w:pStyle w:val="Heading3"/>
      </w:pPr>
      <w:r>
        <w:t>《论语·乡党》第十 / 10．5</w:t>
      </w:r>
    </w:p>
    <w:p>
      <w:pPr/>
      <w:r>
        <w:t>执圭鞠躬如也如不胜上如揖下如授勃如战色足蹜蹜如有循享礼有容色私觌愉愉如也</w:t>
      </w:r>
    </w:p>
    <w:p>
      <w:pPr>
        <w:pStyle w:val="Heading3"/>
      </w:pPr>
      <w:r>
        <w:t>《论语·乡党》第十 / 10．6</w:t>
      </w:r>
    </w:p>
    <w:p>
      <w:pPr/>
      <w:r>
        <w:t>君子不以绀緅饰红紫不以为亵服当暑袗絺绤必表而出之缁衣羔裘素衣麑裘黄衣狐裘亵裘长短右袂必有寝衣长一身有半狐貉之厚以居去丧无所不佩非帷裳必杀之羔裘玄冠不以弔吉月必朝服而朝</w:t>
      </w:r>
    </w:p>
    <w:p>
      <w:pPr>
        <w:pStyle w:val="Heading3"/>
      </w:pPr>
      <w:r>
        <w:t>《论语·乡党》第十 / 10．7</w:t>
      </w:r>
    </w:p>
    <w:p>
      <w:pPr/>
      <w:r>
        <w:t>齐必有明衣布齐必变食居必迁坐</w:t>
      </w:r>
    </w:p>
    <w:p>
      <w:pPr>
        <w:pStyle w:val="Heading3"/>
      </w:pPr>
      <w:r>
        <w:t>《论语·乡党》第十 / 10．8</w:t>
      </w:r>
    </w:p>
    <w:p>
      <w:pPr/>
      <w:r>
        <w:t>食不厌精脍不厌细食饐而餲鱼馁而肉败不食色恶不食臭恶不食失饪不食不时不食割不正不食不得其酱不食肉虽多不使胜食气唯酒无量不及乱沽酒市脯不食不撤薑食不多食</w:t>
      </w:r>
    </w:p>
    <w:p>
      <w:pPr>
        <w:pStyle w:val="Heading3"/>
      </w:pPr>
      <w:r>
        <w:t>《论语·乡党》第十 / 10．9</w:t>
      </w:r>
    </w:p>
    <w:p>
      <w:pPr/>
      <w:r>
        <w:t>祭于公不宿肉祭肉不出三日出三日不食之矣</w:t>
      </w:r>
    </w:p>
    <w:p>
      <w:pPr>
        <w:pStyle w:val="Heading3"/>
      </w:pPr>
      <w:r>
        <w:t>《论语·乡党》第十 / 10．10</w:t>
      </w:r>
    </w:p>
    <w:p>
      <w:pPr/>
      <w:r>
        <w:t>食不语寝不言</w:t>
      </w:r>
    </w:p>
    <w:p>
      <w:pPr>
        <w:pStyle w:val="Heading3"/>
      </w:pPr>
      <w:r>
        <w:t>《论语·乡党》第十 / 10．11</w:t>
      </w:r>
    </w:p>
    <w:p>
      <w:pPr/>
      <w:r>
        <w:t>虽蔬食菜羹必祭必齐如也</w:t>
      </w:r>
    </w:p>
    <w:p>
      <w:pPr>
        <w:pStyle w:val="Heading3"/>
      </w:pPr>
      <w:r>
        <w:t>《论语·乡党》第十 / 10．12</w:t>
      </w:r>
    </w:p>
    <w:p>
      <w:pPr/>
      <w:r>
        <w:t>席不正不坐</w:t>
      </w:r>
    </w:p>
    <w:p>
      <w:pPr>
        <w:pStyle w:val="Heading3"/>
      </w:pPr>
      <w:r>
        <w:t>《论语·乡党》第十 / 10．13</w:t>
      </w:r>
    </w:p>
    <w:p>
      <w:pPr/>
      <w:r>
        <w:t>乡人饮酒杖者出斯出矣</w:t>
      </w:r>
    </w:p>
    <w:p>
      <w:pPr>
        <w:pStyle w:val="Heading3"/>
      </w:pPr>
      <w:r>
        <w:t>《论语·乡党》第十 / 10．14</w:t>
      </w:r>
    </w:p>
    <w:p>
      <w:pPr/>
      <w:r>
        <w:t>乡人傩朝服而立于阼阶</w:t>
      </w:r>
    </w:p>
    <w:p>
      <w:pPr>
        <w:pStyle w:val="Heading3"/>
      </w:pPr>
      <w:r>
        <w:t>《论语·乡党》第十 / 10．15</w:t>
      </w:r>
    </w:p>
    <w:p>
      <w:pPr/>
      <w:r>
        <w:t>问人于他邦再拜而送之</w:t>
      </w:r>
    </w:p>
    <w:p>
      <w:pPr>
        <w:pStyle w:val="Heading3"/>
      </w:pPr>
      <w:r>
        <w:t>《论语·乡党》第十 / 10．16</w:t>
      </w:r>
    </w:p>
    <w:p>
      <w:pPr/>
      <w:r>
        <w:t>康子馈药拜而受之曰丘未达不敢尝</w:t>
      </w:r>
    </w:p>
    <w:p>
      <w:pPr>
        <w:pStyle w:val="Heading3"/>
      </w:pPr>
      <w:r>
        <w:t>《论语·乡党》第十 / 10．17</w:t>
      </w:r>
    </w:p>
    <w:p>
      <w:pPr/>
      <w:r>
        <w:t>厩焚子退朝曰伤人乎不问马</w:t>
      </w:r>
    </w:p>
    <w:p>
      <w:pPr>
        <w:pStyle w:val="Heading3"/>
      </w:pPr>
      <w:r>
        <w:t>《论语·乡党》第十 / 10．18</w:t>
      </w:r>
    </w:p>
    <w:p>
      <w:pPr/>
      <w:r>
        <w:t>君赐食必正席先尝之君赐腥必熟而荐之君赐生必畜之侍食于君君祭先饭</w:t>
      </w:r>
    </w:p>
    <w:p>
      <w:pPr>
        <w:pStyle w:val="Heading3"/>
      </w:pPr>
      <w:r>
        <w:t>《论语·乡党》第十 / 10．19</w:t>
      </w:r>
    </w:p>
    <w:p>
      <w:pPr/>
      <w:r>
        <w:t>疾君视之东首加朝服拖绅</w:t>
      </w:r>
    </w:p>
    <w:p>
      <w:pPr>
        <w:pStyle w:val="Heading3"/>
      </w:pPr>
      <w:r>
        <w:t>《论语·乡党》第十 / 10．20</w:t>
      </w:r>
    </w:p>
    <w:p>
      <w:pPr/>
      <w:r>
        <w:t>君命召不俟驾行矣</w:t>
      </w:r>
    </w:p>
    <w:p>
      <w:pPr>
        <w:pStyle w:val="Heading3"/>
      </w:pPr>
      <w:r>
        <w:t>《论语·乡党》第十 / 10．21</w:t>
      </w:r>
    </w:p>
    <w:p>
      <w:pPr/>
      <w:r>
        <w:t>入太庙每事问</w:t>
      </w:r>
    </w:p>
    <w:p>
      <w:pPr>
        <w:pStyle w:val="Heading3"/>
      </w:pPr>
      <w:r>
        <w:t>《论语·乡党》第十 / 10．22</w:t>
      </w:r>
    </w:p>
    <w:p>
      <w:pPr/>
      <w:r>
        <w:t>朋友死无所归曰于我殡</w:t>
      </w:r>
    </w:p>
    <w:p>
      <w:pPr>
        <w:pStyle w:val="Heading3"/>
      </w:pPr>
      <w:r>
        <w:t>《论语·乡党》第十 / 10．23</w:t>
      </w:r>
    </w:p>
    <w:p>
      <w:pPr/>
      <w:r>
        <w:t>朋友之馈虽车马非祭肉不拜</w:t>
      </w:r>
    </w:p>
    <w:p>
      <w:pPr>
        <w:pStyle w:val="Heading3"/>
      </w:pPr>
      <w:r>
        <w:t>《论语·乡党》第十 / 10．24</w:t>
      </w:r>
    </w:p>
    <w:p>
      <w:pPr/>
      <w:r>
        <w:t>寝不尸居不客</w:t>
      </w:r>
    </w:p>
    <w:p>
      <w:pPr>
        <w:pStyle w:val="Heading3"/>
      </w:pPr>
      <w:r>
        <w:t>《论语·乡党》第十 / 10．25</w:t>
      </w:r>
    </w:p>
    <w:p>
      <w:pPr/>
      <w:r>
        <w:t>见齐衰者虽狎必变见冕者与瞽者虽亵必以貌凶服者式之式负版者有盛馔必变色而作迅雷风烈必变</w:t>
      </w:r>
    </w:p>
    <w:p>
      <w:pPr>
        <w:pStyle w:val="Heading3"/>
      </w:pPr>
      <w:r>
        <w:t>《论语·乡党》第十 / 10．26</w:t>
      </w:r>
    </w:p>
    <w:p>
      <w:pPr/>
      <w:r>
        <w:t>升车必正立执绥车中不内顾不疾言不亲指</w:t>
      </w:r>
    </w:p>
    <w:p>
      <w:pPr>
        <w:pStyle w:val="Heading3"/>
      </w:pPr>
      <w:r>
        <w:t>《论语·乡党》第十 / 10．27</w:t>
      </w:r>
    </w:p>
    <w:p>
      <w:pPr/>
      <w:r>
        <w:t>色斯举矣翔而后集曰山梁雌雉时哉时哉子路共之三嗅而作</w:t>
      </w:r>
    </w:p>
    <w:p>
      <w:pPr>
        <w:pStyle w:val="Heading2"/>
      </w:pPr>
      <w:r>
        <w:t>《先进》第十一</w:t>
      </w:r>
    </w:p>
    <w:p>
      <w:pPr>
        <w:pStyle w:val="Heading3"/>
      </w:pPr>
      <w:r>
        <w:t>《论语·先进》第十一 / 11．1</w:t>
      </w:r>
    </w:p>
    <w:p>
      <w:pPr/>
      <w:r>
        <w:t>子曰先进于礼乐野人也后进于礼乐君子也如用之则吾从先进</w:t>
      </w:r>
    </w:p>
    <w:p>
      <w:pPr>
        <w:pStyle w:val="Heading3"/>
      </w:pPr>
      <w:r>
        <w:t>《论语·先进》第十一 / 11．2</w:t>
      </w:r>
    </w:p>
    <w:p>
      <w:pPr/>
      <w:r>
        <w:t>子曰从我于陈蔡者皆不及门也</w:t>
      </w:r>
    </w:p>
    <w:p>
      <w:pPr>
        <w:pStyle w:val="Heading3"/>
      </w:pPr>
      <w:r>
        <w:t>《论语·先进》第十一 / 11．3</w:t>
      </w:r>
    </w:p>
    <w:p>
      <w:pPr/>
      <w:r>
        <w:t>德行颜渊闵子骞冉伯牛仲弓言语宰我子贡政事冉有季路文学子游子夏</w:t>
      </w:r>
    </w:p>
    <w:p>
      <w:pPr>
        <w:pStyle w:val="Heading3"/>
      </w:pPr>
      <w:r>
        <w:t>《论语·先进》第十一 / 11．4</w:t>
      </w:r>
    </w:p>
    <w:p>
      <w:pPr/>
      <w:r>
        <w:t>子曰回也非助我者也于吾言无所不说</w:t>
      </w:r>
    </w:p>
    <w:p>
      <w:pPr>
        <w:pStyle w:val="Heading3"/>
      </w:pPr>
      <w:r>
        <w:t>《论语·先进》第十一 / 11．5</w:t>
      </w:r>
    </w:p>
    <w:p>
      <w:pPr/>
      <w:r>
        <w:t>子曰孝哉闵子骞人不间于其父母昆弟之言</w:t>
      </w:r>
    </w:p>
    <w:p>
      <w:pPr>
        <w:pStyle w:val="Heading3"/>
      </w:pPr>
      <w:r>
        <w:t>《论语·先进》第十一 / 11．6</w:t>
      </w:r>
    </w:p>
    <w:p>
      <w:pPr/>
      <w:r>
        <w:t>南容三复白圭孔子以其兄之子妻之</w:t>
      </w:r>
    </w:p>
    <w:p>
      <w:pPr>
        <w:pStyle w:val="Heading3"/>
      </w:pPr>
      <w:r>
        <w:t>《论语·先进》第十一 / 11．7</w:t>
      </w:r>
    </w:p>
    <w:p>
      <w:pPr/>
      <w:r>
        <w:t>季康子问弟子孰为好学孔子对曰有颜回者好学不幸短命死矣今也则亡</w:t>
      </w:r>
    </w:p>
    <w:p>
      <w:pPr>
        <w:pStyle w:val="Heading3"/>
      </w:pPr>
      <w:r>
        <w:t>《论语·先进》第十一 / 11．8</w:t>
      </w:r>
    </w:p>
    <w:p>
      <w:pPr/>
      <w:r>
        <w:t>颜渊死颜路请子之车以为之椁子曰才不才亦各言其子也鲤也死有棺而无椁吾不徒行以为之椁以吾从大夫之后不可徒行也</w:t>
      </w:r>
    </w:p>
    <w:p>
      <w:pPr>
        <w:pStyle w:val="Heading3"/>
      </w:pPr>
      <w:r>
        <w:t>《论语·先进》第十一 / 11．9</w:t>
      </w:r>
    </w:p>
    <w:p>
      <w:pPr/>
      <w:r>
        <w:t>颜渊死子曰噫天丧予天丧予</w:t>
      </w:r>
    </w:p>
    <w:p>
      <w:pPr>
        <w:pStyle w:val="Heading3"/>
      </w:pPr>
      <w:r>
        <w:t>《论语·先进》第十一 / 11．10</w:t>
      </w:r>
    </w:p>
    <w:p>
      <w:pPr/>
      <w:r>
        <w:t>颜渊死子哭之恸从者曰子恸矣曰有恸乎非夫人之为恸而谁为</w:t>
      </w:r>
    </w:p>
    <w:p>
      <w:pPr>
        <w:pStyle w:val="Heading3"/>
      </w:pPr>
      <w:r>
        <w:t>《论语·先进》第十一 / 11．11</w:t>
      </w:r>
    </w:p>
    <w:p>
      <w:pPr/>
      <w:r>
        <w:t>颜渊死门人欲厚葬之子曰不可门人厚葬之子曰回也视予犹父也予不得视犹子也非我也夫二三子也</w:t>
      </w:r>
    </w:p>
    <w:p>
      <w:pPr>
        <w:pStyle w:val="Heading3"/>
      </w:pPr>
      <w:r>
        <w:t>《论语·先进》第十一 / 11．12</w:t>
      </w:r>
    </w:p>
    <w:p>
      <w:pPr/>
      <w:r>
        <w:t>季路问事鬼神子曰未能事人焉能事鬼曰敢问死曰未知生焉知死</w:t>
      </w:r>
    </w:p>
    <w:p>
      <w:pPr>
        <w:pStyle w:val="Heading3"/>
      </w:pPr>
      <w:r>
        <w:t>《论语·先进》第十一 / 11．13</w:t>
      </w:r>
    </w:p>
    <w:p>
      <w:pPr/>
      <w:r>
        <w:t>闵子侍侧訚訚如也子路行行如也冉有子贡侃侃如也子乐若由也不得其死然</w:t>
      </w:r>
    </w:p>
    <w:p>
      <w:pPr>
        <w:pStyle w:val="Heading3"/>
      </w:pPr>
      <w:r>
        <w:t>《论语·先进》第十一 / 11．14</w:t>
      </w:r>
    </w:p>
    <w:p>
      <w:pPr/>
      <w:r>
        <w:t>鲁人为长府闵子骞曰仍旧贯如之何何必改作子曰夫人不言言必有中</w:t>
      </w:r>
    </w:p>
    <w:p>
      <w:pPr>
        <w:pStyle w:val="Heading3"/>
      </w:pPr>
      <w:r>
        <w:t>《论语·先进》第十一 / 11．15</w:t>
      </w:r>
    </w:p>
    <w:p>
      <w:pPr/>
      <w:r>
        <w:t>子曰由之瑟奚为于丘之门门人不敬子路子曰由也升堂矣未入于室也</w:t>
      </w:r>
    </w:p>
    <w:p>
      <w:pPr>
        <w:pStyle w:val="Heading3"/>
      </w:pPr>
      <w:r>
        <w:t>《论语·先进》第十一 / 11．16</w:t>
      </w:r>
    </w:p>
    <w:p>
      <w:pPr/>
      <w:r>
        <w:t>子贡问师与商也孰贤子曰师也过商也不及曰然则师愈与子曰过犹不及</w:t>
      </w:r>
    </w:p>
    <w:p>
      <w:pPr>
        <w:pStyle w:val="Heading3"/>
      </w:pPr>
      <w:r>
        <w:t>《论语·先进》第十一 / 11．17</w:t>
      </w:r>
    </w:p>
    <w:p>
      <w:pPr/>
      <w:r>
        <w:t>季氏富于周公而求也为之聚敛而附益之子曰非吾徒也小子鸣鼓而攻之可也</w:t>
      </w:r>
    </w:p>
    <w:p>
      <w:pPr>
        <w:pStyle w:val="Heading3"/>
      </w:pPr>
      <w:r>
        <w:t>《论语·先进》第十一 / 11．18</w:t>
      </w:r>
    </w:p>
    <w:p>
      <w:pPr/>
      <w:r>
        <w:t>柴也愚参也鲁师也辟由也喭</w:t>
      </w:r>
    </w:p>
    <w:p>
      <w:pPr>
        <w:pStyle w:val="Heading3"/>
      </w:pPr>
      <w:r>
        <w:t>《论语·先进》第十一 / 11．19</w:t>
      </w:r>
    </w:p>
    <w:p>
      <w:pPr/>
      <w:r>
        <w:t>子曰回也其庶乎屡空赐不受命而货殖焉亿则屡中</w:t>
      </w:r>
    </w:p>
    <w:p>
      <w:pPr>
        <w:pStyle w:val="Heading3"/>
      </w:pPr>
      <w:r>
        <w:t>《论语·先进》第十一 / 11．20</w:t>
      </w:r>
    </w:p>
    <w:p>
      <w:pPr/>
      <w:r>
        <w:t>子张问善人之道子曰不践迹亦不入于室</w:t>
      </w:r>
    </w:p>
    <w:p>
      <w:pPr>
        <w:pStyle w:val="Heading3"/>
      </w:pPr>
      <w:r>
        <w:t>《论语·先进》第十一 / 11．21</w:t>
      </w:r>
    </w:p>
    <w:p>
      <w:pPr/>
      <w:r>
        <w:t>子曰论笃是与君子者乎色庄者乎</w:t>
      </w:r>
    </w:p>
    <w:p>
      <w:pPr>
        <w:pStyle w:val="Heading3"/>
      </w:pPr>
      <w:r>
        <w:t>《论语·先进》第十一 / 11．22</w:t>
      </w:r>
    </w:p>
    <w:p>
      <w:pPr/>
      <w:r>
        <w:t>子路问闻斯行诸子曰有父兄在如之何其闻斯行之冉有问闻斯行诸子曰闻斯行之公西华曰由也问闻斯行诸子曰有父兄在求也问闻斯行诸子曰闻斯行之赤也惑敢问子曰求也退故进之由也兼人故退之</w:t>
      </w:r>
    </w:p>
    <w:p>
      <w:pPr>
        <w:pStyle w:val="Heading3"/>
      </w:pPr>
      <w:r>
        <w:t>《论语·先进》第十一 / 11．23</w:t>
      </w:r>
    </w:p>
    <w:p>
      <w:pPr/>
      <w:r>
        <w:t>子畏于匡颜渊后子曰吾以女为死矣曰子在回何敢死</w:t>
      </w:r>
    </w:p>
    <w:p>
      <w:pPr>
        <w:pStyle w:val="Heading3"/>
      </w:pPr>
      <w:r>
        <w:t>《论语·先进》第十一 / 11．24</w:t>
      </w:r>
    </w:p>
    <w:p>
      <w:pPr/>
      <w:r>
        <w:t>季子然问仲由冉求可谓大臣与子曰吾以子为异之问曾由与求之问所谓大臣者以道事君不可则止今由与求也可谓具臣矣曰然则从之者与子曰弑父与君亦不从也</w:t>
      </w:r>
    </w:p>
    <w:p>
      <w:pPr>
        <w:pStyle w:val="Heading3"/>
      </w:pPr>
      <w:r>
        <w:t>《论语·先进》第十一 / 11．25</w:t>
      </w:r>
    </w:p>
    <w:p>
      <w:pPr/>
      <w:r>
        <w:t>子路使子羔为费宰子曰贼夫人之子子路曰有民人焉有社稷焉何必读书然后为学子曰是故恶夫佞者</w:t>
      </w:r>
    </w:p>
    <w:p>
      <w:pPr>
        <w:pStyle w:val="Heading3"/>
      </w:pPr>
      <w:r>
        <w:t>《论语·先进》第十一 / 11．26</w:t>
      </w:r>
    </w:p>
    <w:p>
      <w:pPr/>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《颜渊》第十二</w:t>
      </w:r>
    </w:p>
    <w:p>
      <w:pPr>
        <w:pStyle w:val="Heading3"/>
      </w:pPr>
      <w:r>
        <w:t>《论语·颜渊》第十二 / 12．1</w:t>
      </w:r>
    </w:p>
    <w:p>
      <w:pPr/>
      <w:r>
        <w:t>颜渊问仁子曰克己复礼为仁一日克己复礼天下归仁焉为仁由己而由人乎哉颜渊曰请问其目子曰非礼勿视非礼勿听非礼勿言非礼勿动颜渊曰回虽不敏请事斯语矣</w:t>
      </w:r>
    </w:p>
    <w:p>
      <w:pPr>
        <w:pStyle w:val="Heading3"/>
      </w:pPr>
      <w:r>
        <w:t>《论语·颜渊》第十二 / 12．2</w:t>
      </w:r>
    </w:p>
    <w:p>
      <w:pPr/>
      <w:r>
        <w:t>仲弓问仁子曰出门如见大宾使民如承大祭己所不欲勿施于人在邦无怨在家无怨仲弓曰雍虽不敏请事斯语矣</w:t>
      </w:r>
    </w:p>
    <w:p>
      <w:pPr>
        <w:pStyle w:val="Heading3"/>
      </w:pPr>
      <w:r>
        <w:t>《论语·颜渊》第十二 / 12．3</w:t>
      </w:r>
    </w:p>
    <w:p>
      <w:pPr/>
      <w:r>
        <w:t>司马牛问仁子曰仁者其言也讱曰其言也讱斯谓之仁已乎子曰为之难言之得无讱乎</w:t>
      </w:r>
    </w:p>
    <w:p>
      <w:pPr>
        <w:pStyle w:val="Heading3"/>
      </w:pPr>
      <w:r>
        <w:t>《论语·颜渊》第十二 / 12．4</w:t>
      </w:r>
    </w:p>
    <w:p>
      <w:pPr/>
      <w:r>
        <w:t>司马牛问君子子曰君子不忧不惧曰不忧不惧斯谓之君子已乎子曰内省不疚夫何忧何惧</w:t>
      </w:r>
    </w:p>
    <w:p>
      <w:pPr>
        <w:pStyle w:val="Heading3"/>
      </w:pPr>
      <w:r>
        <w:t>《论语·颜渊》第十二 / 12．5</w:t>
      </w:r>
    </w:p>
    <w:p>
      <w:pPr/>
      <w:r>
        <w:t>司马牛忧曰人皆有兄弟我独亡子夏曰商闻之矣死生有命富贵在天君子敬而无失与人恭而有礼四海之内皆兄弟也君子何患乎无兄弟也</w:t>
      </w:r>
    </w:p>
    <w:p>
      <w:pPr>
        <w:pStyle w:val="Heading3"/>
      </w:pPr>
      <w:r>
        <w:t>《论语·颜渊》第十二 / 12．6</w:t>
      </w:r>
    </w:p>
    <w:p>
      <w:pPr/>
      <w:r>
        <w:t>子张问明子曰浸润之谮肤受之愬不行焉可谓明也已矣浸润之谮肤受之愬不行焉可谓远也已矣</w:t>
      </w:r>
    </w:p>
    <w:p>
      <w:pPr>
        <w:pStyle w:val="Heading3"/>
      </w:pPr>
      <w:r>
        <w:t>《论语·颜渊》第十二 / 12．7</w:t>
      </w:r>
    </w:p>
    <w:p>
      <w:pPr/>
      <w:r>
        <w:t>子贡问政子曰足食足兵民信之矣子贡曰必不得已而去于斯三者何先曰去兵子贡曰必不得已而去于斯二者何先曰去食自古皆有死民无信不立</w:t>
      </w:r>
    </w:p>
    <w:p>
      <w:pPr>
        <w:pStyle w:val="Heading3"/>
      </w:pPr>
      <w:r>
        <w:t>《论语·颜渊》第十二 / 12．8</w:t>
      </w:r>
    </w:p>
    <w:p>
      <w:pPr/>
      <w:r>
        <w:t>棘子成曰君子质而已矣何以文为子贡曰惜乎夫子之说君子也驷不及舌文犹质也质犹文也虎豹之鞹犹犬羊之鞹</w:t>
      </w:r>
    </w:p>
    <w:p>
      <w:pPr>
        <w:pStyle w:val="Heading3"/>
      </w:pPr>
      <w:r>
        <w:t>《论语·颜渊》第十二 / 12．9</w:t>
      </w:r>
    </w:p>
    <w:p>
      <w:pPr/>
      <w:r>
        <w:t>哀公问于有若曰年饥用不足如之何有若对曰盍彻乎曰二吾犹不足如之何其彻也对曰百姓足君孰与不足百姓不足君孰与足</w:t>
      </w:r>
    </w:p>
    <w:p>
      <w:pPr>
        <w:pStyle w:val="Heading3"/>
      </w:pPr>
      <w:r>
        <w:t>《论语·颜渊》第十二 / 12．10</w:t>
      </w:r>
    </w:p>
    <w:p>
      <w:pPr/>
      <w:r>
        <w:t>子张问崇德辨惑子曰主忠信徙义崇德也爱之欲其生恶之欲其死既欲其生又欲其死是惑也诚不以富亦祗以异</w:t>
      </w:r>
    </w:p>
    <w:p>
      <w:pPr>
        <w:pStyle w:val="Heading3"/>
      </w:pPr>
      <w:r>
        <w:t>《论语·颜渊》第十二 / 12．11</w:t>
      </w:r>
    </w:p>
    <w:p>
      <w:pPr/>
      <w:r>
        <w:t>齐景公问政于孔子孔子对曰君君臣臣父父子子公曰善哉信如君不君臣不臣父不父子不子虽有粟吾得而食诸</w:t>
      </w:r>
    </w:p>
    <w:p>
      <w:pPr>
        <w:pStyle w:val="Heading3"/>
      </w:pPr>
      <w:r>
        <w:t>《论语·颜渊》第十二 / 12．12</w:t>
      </w:r>
    </w:p>
    <w:p>
      <w:pPr/>
      <w:r>
        <w:t>子曰片言可以折狱者其由也与子路无宿诺</w:t>
      </w:r>
    </w:p>
    <w:p>
      <w:pPr>
        <w:pStyle w:val="Heading3"/>
      </w:pPr>
      <w:r>
        <w:t>《论语·颜渊》第十二 / 12．13</w:t>
      </w:r>
    </w:p>
    <w:p>
      <w:pPr/>
      <w:r>
        <w:t>子曰听讼吾犹人也必也使无讼乎</w:t>
      </w:r>
    </w:p>
    <w:p>
      <w:pPr>
        <w:pStyle w:val="Heading3"/>
      </w:pPr>
      <w:r>
        <w:t>《论语·颜渊》第十二 / 12．14</w:t>
      </w:r>
    </w:p>
    <w:p>
      <w:pPr/>
      <w:r>
        <w:t>子张问政子曰居之无倦行之以忠</w:t>
      </w:r>
    </w:p>
    <w:p>
      <w:pPr>
        <w:pStyle w:val="Heading3"/>
      </w:pPr>
      <w:r>
        <w:t>《论语·颜渊》第十二 / 12．15</w:t>
      </w:r>
    </w:p>
    <w:p>
      <w:pPr/>
      <w:r>
        <w:t>子曰博学于文约之以礼亦可以弗畔矣夫</w:t>
      </w:r>
    </w:p>
    <w:p>
      <w:pPr>
        <w:pStyle w:val="Heading3"/>
      </w:pPr>
      <w:r>
        <w:t>《论语·颜渊》第十二 / 12．16</w:t>
      </w:r>
    </w:p>
    <w:p>
      <w:pPr/>
      <w:r>
        <w:t>子曰君子成人之美不成人之恶小人反是</w:t>
      </w:r>
    </w:p>
    <w:p>
      <w:pPr>
        <w:pStyle w:val="Heading3"/>
      </w:pPr>
      <w:r>
        <w:t>《论语·颜渊》第十二 / 12．17</w:t>
      </w:r>
    </w:p>
    <w:p>
      <w:pPr/>
      <w:r>
        <w:t>季康子问政于孔子孔子对曰政者正也子帅以正孰敢不正</w:t>
      </w:r>
    </w:p>
    <w:p>
      <w:pPr>
        <w:pStyle w:val="Heading3"/>
      </w:pPr>
      <w:r>
        <w:t>《论语·颜渊》第十二 / 12．18</w:t>
      </w:r>
    </w:p>
    <w:p>
      <w:pPr/>
      <w:r>
        <w:t>季康子患盗问于孔子孔子对曰苟子之不欲虽赏之不窃</w:t>
      </w:r>
    </w:p>
    <w:p>
      <w:pPr>
        <w:pStyle w:val="Heading3"/>
      </w:pPr>
      <w:r>
        <w:t>《论语·颜渊》第十二 / 12．19</w:t>
      </w:r>
    </w:p>
    <w:p>
      <w:pPr/>
      <w:r>
        <w:t>季康子问政于孔子曰如杀无道以就有道何如孔子对曰子为政焉用杀子欲善而民善矣君子之德风小人之德草草上之风必偃</w:t>
      </w:r>
    </w:p>
    <w:p>
      <w:pPr>
        <w:pStyle w:val="Heading3"/>
      </w:pPr>
      <w:r>
        <w:t>《论语·颜渊》第十二 / 12．20</w:t>
      </w:r>
    </w:p>
    <w:p>
      <w:pPr/>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pPr>
        <w:pStyle w:val="Heading3"/>
      </w:pPr>
      <w:r>
        <w:t>《论语·颜渊》第十二 / 12．21</w:t>
      </w:r>
    </w:p>
    <w:p>
      <w:pPr/>
      <w:r>
        <w:t>樊迟从游于舞雩之下曰敢问崇德修慝辨惑子曰善哉问先事后得非崇德与攻其恶无攻人之恶非修慝与一朝之忿忘其身以及其亲非惑与</w:t>
      </w:r>
    </w:p>
    <w:p>
      <w:pPr>
        <w:pStyle w:val="Heading3"/>
      </w:pPr>
      <w:r>
        <w:t>《论语·颜渊》第十二 / 12．22</w:t>
      </w:r>
    </w:p>
    <w:p>
      <w:pPr/>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pPr>
        <w:pStyle w:val="Heading3"/>
      </w:pPr>
      <w:r>
        <w:t>《论语·颜渊》第十二 / 12．23</w:t>
      </w:r>
    </w:p>
    <w:p>
      <w:pPr/>
      <w:r>
        <w:t>子贡问友子曰忠告而善道之不可则止毋自辱焉</w:t>
      </w:r>
    </w:p>
    <w:p>
      <w:pPr>
        <w:pStyle w:val="Heading3"/>
      </w:pPr>
      <w:r>
        <w:t>《论语·颜渊》第十二 / 12．24</w:t>
      </w:r>
    </w:p>
    <w:p>
      <w:pPr/>
      <w:r>
        <w:t>曾子曰君子以文会友以友辅仁</w:t>
      </w:r>
    </w:p>
    <w:p>
      <w:pPr>
        <w:pStyle w:val="Heading2"/>
      </w:pPr>
      <w:r>
        <w:t>《子路》第十三</w:t>
      </w:r>
    </w:p>
    <w:p>
      <w:pPr>
        <w:pStyle w:val="Heading3"/>
      </w:pPr>
      <w:r>
        <w:t>《论语·子路》第十三 / 13．1</w:t>
      </w:r>
    </w:p>
    <w:p>
      <w:pPr/>
      <w:r>
        <w:t>子路问政子曰先之劳之请益曰无倦</w:t>
      </w:r>
    </w:p>
    <w:p>
      <w:pPr>
        <w:pStyle w:val="Heading3"/>
      </w:pPr>
      <w:r>
        <w:t>《论语·子路》第十三 / 13．2</w:t>
      </w:r>
    </w:p>
    <w:p>
      <w:pPr/>
      <w:r>
        <w:t>仲弓为季氏宰问政子曰先有司赦小过举贤才曰焉知贤才而举之曰举尔所知尔所不知人其舍诸</w:t>
      </w:r>
    </w:p>
    <w:p>
      <w:pPr>
        <w:pStyle w:val="Heading3"/>
      </w:pPr>
      <w:r>
        <w:t>《论语·子路》第十三 / 13．3</w:t>
      </w:r>
    </w:p>
    <w:p>
      <w:pPr/>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pPr>
        <w:pStyle w:val="Heading3"/>
      </w:pPr>
      <w:r>
        <w:t>《论语·子路》第十三 / 13．4</w:t>
      </w:r>
    </w:p>
    <w:p>
      <w:pPr/>
      <w:r>
        <w:t>樊迟请学稼子曰吾不如老农请学为圃曰吾不如老圃樊迟出子曰小人哉樊须也上好礼则民莫敢不敬上好义则民莫敢不服上好信则民莫敢不用情夫如是则四方之民襁负其子而至矣焉用稼</w:t>
      </w:r>
    </w:p>
    <w:p>
      <w:pPr>
        <w:pStyle w:val="Heading3"/>
      </w:pPr>
      <w:r>
        <w:t>《论语·子路》第十三 / 13．5</w:t>
      </w:r>
    </w:p>
    <w:p>
      <w:pPr/>
      <w:r>
        <w:t>子曰诵诗三百授之以政不达使于四方不能专对虽多亦奚以为</w:t>
      </w:r>
    </w:p>
    <w:p>
      <w:pPr>
        <w:pStyle w:val="Heading3"/>
      </w:pPr>
      <w:r>
        <w:t>《论语·子路》第十三 / 13．6</w:t>
      </w:r>
    </w:p>
    <w:p>
      <w:pPr/>
      <w:r>
        <w:t>子曰其身正不令而行其身不正虽令不从</w:t>
      </w:r>
    </w:p>
    <w:p>
      <w:pPr>
        <w:pStyle w:val="Heading3"/>
      </w:pPr>
      <w:r>
        <w:t>《论语·子路》第十三 / 13．7</w:t>
      </w:r>
    </w:p>
    <w:p>
      <w:pPr/>
      <w:r>
        <w:t>子曰鲁卫之政兄弟也</w:t>
      </w:r>
    </w:p>
    <w:p>
      <w:pPr>
        <w:pStyle w:val="Heading3"/>
      </w:pPr>
      <w:r>
        <w:t>《论语·子路》第十三 / 13．8</w:t>
      </w:r>
    </w:p>
    <w:p>
      <w:pPr/>
      <w:r>
        <w:t>子谓卫公子荆善居室始有曰苟合矣少有曰苟完矣富有曰苟美矣</w:t>
      </w:r>
    </w:p>
    <w:p>
      <w:pPr>
        <w:pStyle w:val="Heading3"/>
      </w:pPr>
      <w:r>
        <w:t>《论语·子路》第十三 / 13．9</w:t>
      </w:r>
    </w:p>
    <w:p>
      <w:pPr/>
      <w:r>
        <w:t>子适卫冉有仆子曰庶矣哉冉有曰既庶矣又何加焉曰富之曰既富矣又何加焉曰教之</w:t>
      </w:r>
    </w:p>
    <w:p>
      <w:pPr>
        <w:pStyle w:val="Heading3"/>
      </w:pPr>
      <w:r>
        <w:t>《论语·子路》第十三 / 13．10</w:t>
      </w:r>
    </w:p>
    <w:p>
      <w:pPr/>
      <w:r>
        <w:t>子曰苟有用我者期月而已可也三年有成</w:t>
      </w:r>
    </w:p>
    <w:p>
      <w:pPr>
        <w:pStyle w:val="Heading3"/>
      </w:pPr>
      <w:r>
        <w:t>《论语·子路》第十三 / 13．11</w:t>
      </w:r>
    </w:p>
    <w:p>
      <w:pPr/>
      <w:r>
        <w:t>子曰善人为邦百年亦可以胜残去杀矣诚哉是言也</w:t>
      </w:r>
    </w:p>
    <w:p>
      <w:pPr>
        <w:pStyle w:val="Heading3"/>
      </w:pPr>
      <w:r>
        <w:t>《论语·子路》第十三 / 13．12</w:t>
      </w:r>
    </w:p>
    <w:p>
      <w:pPr/>
      <w:r>
        <w:t>子曰如有王者必世而后仁</w:t>
      </w:r>
    </w:p>
    <w:p>
      <w:pPr>
        <w:pStyle w:val="Heading3"/>
      </w:pPr>
      <w:r>
        <w:t>《论语·子路》第十三 / 13．13</w:t>
      </w:r>
    </w:p>
    <w:p>
      <w:pPr/>
      <w:r>
        <w:t>子曰苟正其身矣于从政乎何有不能正其身如正人何</w:t>
      </w:r>
    </w:p>
    <w:p>
      <w:pPr>
        <w:pStyle w:val="Heading3"/>
      </w:pPr>
      <w:r>
        <w:t>《论语·子路》第十三 / 13．14</w:t>
      </w:r>
    </w:p>
    <w:p>
      <w:pPr/>
      <w:r>
        <w:t>冉子退朝子曰何晏也对曰有政子曰其事也如有政虽不吾以吾其与闻之</w:t>
      </w:r>
    </w:p>
    <w:p>
      <w:pPr>
        <w:pStyle w:val="Heading3"/>
      </w:pPr>
      <w:r>
        <w:t>《论语·子路》第十三 / 13．15</w:t>
      </w:r>
    </w:p>
    <w:p>
      <w:pPr/>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pPr>
        <w:pStyle w:val="Heading3"/>
      </w:pPr>
      <w:r>
        <w:t>《论语·子路》第十三 / 13．16</w:t>
      </w:r>
    </w:p>
    <w:p>
      <w:pPr/>
      <w:r>
        <w:t>叶公问政子曰近者说远者来</w:t>
      </w:r>
    </w:p>
    <w:p>
      <w:pPr>
        <w:pStyle w:val="Heading3"/>
      </w:pPr>
      <w:r>
        <w:t>《论语·子路》第十三 / 13．17</w:t>
      </w:r>
    </w:p>
    <w:p>
      <w:pPr/>
      <w:r>
        <w:t>子夏为莒父宰问政子曰无欲速无见小利欲速则不达见小利则大事不成</w:t>
      </w:r>
    </w:p>
    <w:p>
      <w:pPr>
        <w:pStyle w:val="Heading3"/>
      </w:pPr>
      <w:r>
        <w:t>《论语·子路》第十三 / 13．18</w:t>
      </w:r>
    </w:p>
    <w:p>
      <w:pPr/>
      <w:r>
        <w:t>叶公语孔子曰吾党有直躬者其父攘羊而子证之孔子曰吾党之直者异于是父为子隐子为父隐直在其中矣</w:t>
      </w:r>
    </w:p>
    <w:p>
      <w:pPr>
        <w:pStyle w:val="Heading3"/>
      </w:pPr>
      <w:r>
        <w:t>《论语·子路》第十三 / 13．19</w:t>
      </w:r>
    </w:p>
    <w:p>
      <w:pPr/>
      <w:r>
        <w:t>樊迟问仁子曰居处恭执事敬与人忠虽之夷狄不可弃也</w:t>
      </w:r>
    </w:p>
    <w:p>
      <w:pPr>
        <w:pStyle w:val="Heading3"/>
      </w:pPr>
      <w:r>
        <w:t>《论语·子路》第十三 / 13．20</w:t>
      </w:r>
    </w:p>
    <w:p>
      <w:pPr/>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pPr>
        <w:pStyle w:val="Heading3"/>
      </w:pPr>
      <w:r>
        <w:t>《论语·子路》第十三 / 13．21</w:t>
      </w:r>
    </w:p>
    <w:p>
      <w:pPr/>
      <w:r>
        <w:t>子曰不得中行而与之必也狂狷乎狂者进取狷者有所不为也</w:t>
      </w:r>
    </w:p>
    <w:p>
      <w:pPr>
        <w:pStyle w:val="Heading3"/>
      </w:pPr>
      <w:r>
        <w:t>《论语·子路》第十三 / 13．22</w:t>
      </w:r>
    </w:p>
    <w:p>
      <w:pPr/>
      <w:r>
        <w:t>子曰南人有言曰人而无恒不可以作巫医善夫不恒其德或承之羞子曰不占而已矣</w:t>
      </w:r>
    </w:p>
    <w:p>
      <w:pPr>
        <w:pStyle w:val="Heading3"/>
      </w:pPr>
      <w:r>
        <w:t>《论语·子路》第十三 / 13．23</w:t>
      </w:r>
    </w:p>
    <w:p>
      <w:pPr/>
      <w:r>
        <w:t>子曰君子和而不同小人同而不和</w:t>
      </w:r>
    </w:p>
    <w:p>
      <w:pPr>
        <w:pStyle w:val="Heading3"/>
      </w:pPr>
      <w:r>
        <w:t>《论语·子路》第十三 / 13．24</w:t>
      </w:r>
    </w:p>
    <w:p>
      <w:pPr/>
      <w:r>
        <w:t>子贡问曰乡人皆好之何如子曰未可也乡人皆恶之何如子曰未可也不如乡人之善者好之其不善者恶之</w:t>
      </w:r>
    </w:p>
    <w:p>
      <w:pPr>
        <w:pStyle w:val="Heading3"/>
      </w:pPr>
      <w:r>
        <w:t>《论语·子路》第十三 / 13．25</w:t>
      </w:r>
    </w:p>
    <w:p>
      <w:pPr/>
      <w:r>
        <w:t>子曰君子易事而难说也说之不以道不说也及其使人也器之小人难事而易说也说之虽不以道说也及其使人也求备焉</w:t>
      </w:r>
    </w:p>
    <w:p>
      <w:pPr>
        <w:pStyle w:val="Heading3"/>
      </w:pPr>
      <w:r>
        <w:t>《论语·子路》第十三 / 13．26</w:t>
      </w:r>
    </w:p>
    <w:p>
      <w:pPr/>
      <w:r>
        <w:t>子曰君子泰而不骄小人骄而不泰</w:t>
      </w:r>
    </w:p>
    <w:p>
      <w:pPr>
        <w:pStyle w:val="Heading3"/>
      </w:pPr>
      <w:r>
        <w:t>《论语·子路》第十三 / 13．27</w:t>
      </w:r>
    </w:p>
    <w:p>
      <w:pPr/>
      <w:r>
        <w:t>子曰刚毅木讷近仁</w:t>
      </w:r>
    </w:p>
    <w:p>
      <w:pPr>
        <w:pStyle w:val="Heading3"/>
      </w:pPr>
      <w:r>
        <w:t>《论语·子路》第十三 / 13．28</w:t>
      </w:r>
    </w:p>
    <w:p>
      <w:pPr/>
      <w:r>
        <w:t>子路问曰何如斯可谓之士矣子曰切切偲偲怡怡如也可谓士矣朋友切切偲偲兄弟怡怡</w:t>
      </w:r>
    </w:p>
    <w:p>
      <w:pPr>
        <w:pStyle w:val="Heading3"/>
      </w:pPr>
      <w:r>
        <w:t>《论语·子路》第十三 / 13．29</w:t>
      </w:r>
    </w:p>
    <w:p>
      <w:pPr/>
      <w:r>
        <w:t>子曰善人教民七年亦可以即戎矣</w:t>
      </w:r>
    </w:p>
    <w:p>
      <w:pPr>
        <w:pStyle w:val="Heading3"/>
      </w:pPr>
      <w:r>
        <w:t>《论语·子路》第十三 / 13．30</w:t>
      </w:r>
    </w:p>
    <w:p>
      <w:pPr/>
      <w:r>
        <w:t>子曰以不教民战是谓弃之</w:t>
      </w:r>
    </w:p>
    <w:p>
      <w:pPr>
        <w:pStyle w:val="Heading2"/>
      </w:pPr>
      <w:r>
        <w:t>《宪问》第十四</w:t>
      </w:r>
    </w:p>
    <w:p>
      <w:pPr>
        <w:pStyle w:val="Heading3"/>
      </w:pPr>
      <w:r>
        <w:t>《论语·宪问》第十四 / 14．1</w:t>
      </w:r>
    </w:p>
    <w:p>
      <w:pPr/>
      <w:r>
        <w:t>宪问耻子曰邦有道谷邦无道谷耻也克伐怨欲不行焉可以为仁矣子曰可以为难矣仁则吾不知也</w:t>
      </w:r>
    </w:p>
    <w:p>
      <w:pPr>
        <w:pStyle w:val="Heading3"/>
      </w:pPr>
      <w:r>
        <w:t>《论语·宪问》第十四 / 14．2</w:t>
      </w:r>
    </w:p>
    <w:p>
      <w:pPr/>
      <w:r>
        <w:t>子曰士而怀居不足以为士矣</w:t>
      </w:r>
    </w:p>
    <w:p>
      <w:pPr>
        <w:pStyle w:val="Heading3"/>
      </w:pPr>
      <w:r>
        <w:t>《论语·宪问》第十四 / 14．3</w:t>
      </w:r>
    </w:p>
    <w:p>
      <w:pPr/>
      <w:r>
        <w:t>子曰邦有道危言危行邦无道危行言孙</w:t>
      </w:r>
    </w:p>
    <w:p>
      <w:pPr>
        <w:pStyle w:val="Heading3"/>
      </w:pPr>
      <w:r>
        <w:t>《论语·宪问》第十四 / 14．4</w:t>
      </w:r>
    </w:p>
    <w:p>
      <w:pPr/>
      <w:r>
        <w:t>子曰有德者必有言有言者不必有德仁者必有勇勇者不必有仁</w:t>
      </w:r>
    </w:p>
    <w:p>
      <w:pPr>
        <w:pStyle w:val="Heading3"/>
      </w:pPr>
      <w:r>
        <w:t>《论语·宪问》第十四 / 14．5</w:t>
      </w:r>
    </w:p>
    <w:p>
      <w:pPr/>
      <w:r>
        <w:t>南宫适问于孔子曰羿善射奡荡舟俱不得其死然禹稷躬稼而有天下夫子不答南宫适出子曰君子哉若人尚德哉若人</w:t>
      </w:r>
    </w:p>
    <w:p>
      <w:pPr>
        <w:pStyle w:val="Heading3"/>
      </w:pPr>
      <w:r>
        <w:t>《论语·宪问》第十四 / 14．6</w:t>
      </w:r>
    </w:p>
    <w:p>
      <w:pPr/>
      <w:r>
        <w:t>子曰君子而不仁者有矣夫未有小人而仁者也</w:t>
      </w:r>
    </w:p>
    <w:p>
      <w:pPr>
        <w:pStyle w:val="Heading3"/>
      </w:pPr>
      <w:r>
        <w:t>《论语·宪问》第十四 / 14．7</w:t>
      </w:r>
    </w:p>
    <w:p>
      <w:pPr/>
      <w:r>
        <w:t>子曰爱之能勿劳乎忠焉能勿诲乎</w:t>
      </w:r>
    </w:p>
    <w:p>
      <w:pPr>
        <w:pStyle w:val="Heading3"/>
      </w:pPr>
      <w:r>
        <w:t>《论语·宪问》第十四 / 14．8</w:t>
      </w:r>
    </w:p>
    <w:p>
      <w:pPr/>
      <w:r>
        <w:t>子曰为命裨谌草创之世叔讨论之行人子羽修饰之东里子产润色之</w:t>
      </w:r>
    </w:p>
    <w:p>
      <w:pPr>
        <w:pStyle w:val="Heading3"/>
      </w:pPr>
      <w:r>
        <w:t>《论语·宪问》第十四 / 14．9</w:t>
      </w:r>
    </w:p>
    <w:p>
      <w:pPr/>
      <w:r>
        <w:t>或问子产子曰惠人也问子西曰彼哉彼哉问管仲曰人也夺伯氏骈邑三百饭疏食没齿无怨言</w:t>
      </w:r>
    </w:p>
    <w:p>
      <w:pPr>
        <w:pStyle w:val="Heading3"/>
      </w:pPr>
      <w:r>
        <w:t>《论语·宪问》第十四 / 14．10</w:t>
      </w:r>
    </w:p>
    <w:p>
      <w:pPr/>
      <w:r>
        <w:t>子曰贫而无怨难富而无骄易</w:t>
      </w:r>
    </w:p>
    <w:p>
      <w:pPr>
        <w:pStyle w:val="Heading3"/>
      </w:pPr>
      <w:r>
        <w:t>《论语·宪问》第十四 / 14．11</w:t>
      </w:r>
    </w:p>
    <w:p>
      <w:pPr/>
      <w:r>
        <w:t>子曰孟公绰为赵魏老则优不可以为滕薛大夫</w:t>
      </w:r>
    </w:p>
    <w:p>
      <w:pPr>
        <w:pStyle w:val="Heading3"/>
      </w:pPr>
      <w:r>
        <w:t>《论语·宪问》第十四 / 14．12</w:t>
      </w:r>
    </w:p>
    <w:p>
      <w:pPr/>
      <w:r>
        <w:t>子路问成人子曰若臧武仲之知公绰之不欲卞庄子之勇冉求之艺文之以礼乐亦可以为成人矣曰今之成人者何必然见利思义见危授命久要不忘平生之言亦可以为成人矣</w:t>
      </w:r>
    </w:p>
    <w:p>
      <w:pPr>
        <w:pStyle w:val="Heading3"/>
      </w:pPr>
      <w:r>
        <w:t>《论语·宪问》第十四 / 14．13</w:t>
      </w:r>
    </w:p>
    <w:p>
      <w:pPr/>
      <w:r>
        <w:t>子问公叔文子于公明贾曰信乎夫子不言不笑不取乎公明贾对曰以告者过也夫子时然后言人不厌其言乐然后笑人不厌其笑义然后取人不厌其取子曰其然岂其然乎</w:t>
      </w:r>
    </w:p>
    <w:p>
      <w:pPr>
        <w:pStyle w:val="Heading3"/>
      </w:pPr>
      <w:r>
        <w:t>《论语·宪问》第十四 / 14．14</w:t>
      </w:r>
    </w:p>
    <w:p>
      <w:pPr/>
      <w:r>
        <w:t>子曰臧武仲以防求为后于鲁虽曰不要君吾不信也</w:t>
      </w:r>
    </w:p>
    <w:p>
      <w:pPr>
        <w:pStyle w:val="Heading3"/>
      </w:pPr>
      <w:r>
        <w:t>《论语·宪问》第十四 / 14．15</w:t>
      </w:r>
    </w:p>
    <w:p>
      <w:pPr/>
      <w:r>
        <w:t>子曰晋文公谲而不正齐桓公正而不谲</w:t>
      </w:r>
    </w:p>
    <w:p>
      <w:pPr>
        <w:pStyle w:val="Heading3"/>
      </w:pPr>
      <w:r>
        <w:t>《论语·宪问》第十四 / 14．16</w:t>
      </w:r>
    </w:p>
    <w:p>
      <w:pPr/>
      <w:r>
        <w:t>子路曰桓公杀公子纠召忽死之管仲不死曰未仁乎子曰桓公九合诸侯不以兵车管仲之力也如其仁如其仁</w:t>
      </w:r>
    </w:p>
    <w:p>
      <w:pPr>
        <w:pStyle w:val="Heading3"/>
      </w:pPr>
      <w:r>
        <w:t>《论语·宪问》第十四 / 14．17</w:t>
      </w:r>
    </w:p>
    <w:p>
      <w:pPr/>
      <w:r>
        <w:t>子贡曰管仲非仁者与桓公杀公子纠不能死又相之子曰管仲相桓公霸诸侯一匡天下民到于今受其赐微管仲吾其被发左衽矣岂若匹夫匹妇之为谅也自经于沟渎而莫之知也</w:t>
      </w:r>
    </w:p>
    <w:p>
      <w:pPr>
        <w:pStyle w:val="Heading3"/>
      </w:pPr>
      <w:r>
        <w:t>《论语·宪问》第十四 / 14．18</w:t>
      </w:r>
    </w:p>
    <w:p>
      <w:pPr/>
      <w:r>
        <w:t>公叔文子之臣大夫僎与文子同升诸公子闻之曰可以为文矣</w:t>
      </w:r>
    </w:p>
    <w:p>
      <w:pPr>
        <w:pStyle w:val="Heading3"/>
      </w:pPr>
      <w:r>
        <w:t>《论语·宪问》第十四 / 14．19</w:t>
      </w:r>
    </w:p>
    <w:p>
      <w:pPr/>
      <w:r>
        <w:t>子言卫灵公之无道也康子曰夫如是奚而不丧孔子曰仲叔圉治宾客祝鮀治宗庙王孙贾治军旅夫如是奚其丧</w:t>
      </w:r>
    </w:p>
    <w:p>
      <w:pPr>
        <w:pStyle w:val="Heading3"/>
      </w:pPr>
      <w:r>
        <w:t>《论语·宪问》第十四 / 14．20</w:t>
      </w:r>
    </w:p>
    <w:p>
      <w:pPr/>
      <w:r>
        <w:t>子曰其言之不怍则为之也难</w:t>
      </w:r>
    </w:p>
    <w:p>
      <w:pPr>
        <w:pStyle w:val="Heading3"/>
      </w:pPr>
      <w:r>
        <w:t>《论语·宪问》第十四 / 14．21</w:t>
      </w:r>
    </w:p>
    <w:p>
      <w:pPr/>
      <w:r>
        <w:t>陈成子弑简公孔子沐浴而朝告于哀公曰陈恒弑其君请讨之公曰告夫三子孔子曰以吾从大夫之后不敢不告也君曰告夫三子者之三子告不可孔子曰以吾从大夫之后不敢不告也</w:t>
      </w:r>
    </w:p>
    <w:p>
      <w:pPr>
        <w:pStyle w:val="Heading3"/>
      </w:pPr>
      <w:r>
        <w:t>《论语·宪问》第十四 / 14．22</w:t>
      </w:r>
    </w:p>
    <w:p>
      <w:pPr/>
      <w:r>
        <w:t>子路问事君子曰勿欺也而犯之</w:t>
      </w:r>
    </w:p>
    <w:p>
      <w:pPr>
        <w:pStyle w:val="Heading3"/>
      </w:pPr>
      <w:r>
        <w:t>《论语·宪问》第十四 / 14．23</w:t>
      </w:r>
    </w:p>
    <w:p>
      <w:pPr/>
      <w:r>
        <w:t>子曰君子上达小人下达</w:t>
      </w:r>
    </w:p>
    <w:p>
      <w:pPr>
        <w:pStyle w:val="Heading3"/>
      </w:pPr>
      <w:r>
        <w:t>《论语·宪问》第十四 / 14．24</w:t>
      </w:r>
    </w:p>
    <w:p>
      <w:pPr/>
      <w:r>
        <w:t>子曰古之学者为己今之学者为人</w:t>
      </w:r>
    </w:p>
    <w:p>
      <w:pPr>
        <w:pStyle w:val="Heading3"/>
      </w:pPr>
      <w:r>
        <w:t>《论语·宪问》第十四 / 14．25</w:t>
      </w:r>
    </w:p>
    <w:p>
      <w:pPr/>
      <w:r>
        <w:t>蘧伯玉使人于孔子孔子与之坐而问焉曰夫子何为对曰夫子欲寡其过而未能也使者出子曰使乎使乎</w:t>
      </w:r>
    </w:p>
    <w:p>
      <w:pPr>
        <w:pStyle w:val="Heading3"/>
      </w:pPr>
      <w:r>
        <w:t>《论语·宪问》第十四 / 14．26</w:t>
      </w:r>
    </w:p>
    <w:p>
      <w:pPr/>
      <w:r>
        <w:t>子曰不在其位不谋其政曾子曰君子思不出其位</w:t>
      </w:r>
    </w:p>
    <w:p>
      <w:pPr>
        <w:pStyle w:val="Heading3"/>
      </w:pPr>
      <w:r>
        <w:t>《论语·宪问》第十四 / 14．27</w:t>
      </w:r>
    </w:p>
    <w:p>
      <w:pPr/>
      <w:r>
        <w:t>子曰君子耻其言而过其行</w:t>
      </w:r>
    </w:p>
    <w:p>
      <w:pPr>
        <w:pStyle w:val="Heading3"/>
      </w:pPr>
      <w:r>
        <w:t>《论语·宪问》第十四 / 14．28</w:t>
      </w:r>
    </w:p>
    <w:p>
      <w:pPr/>
      <w:r>
        <w:t>子曰君子道者三我无能焉仁者不忧知者不惑勇者不惧子贡曰夫子自道也</w:t>
      </w:r>
    </w:p>
    <w:p>
      <w:pPr>
        <w:pStyle w:val="Heading3"/>
      </w:pPr>
      <w:r>
        <w:t>《论语·宪问》第十四 / 14．29</w:t>
      </w:r>
    </w:p>
    <w:p>
      <w:pPr/>
      <w:r>
        <w:t>子贡方人子曰赐也贤乎哉夫我则不暇</w:t>
      </w:r>
    </w:p>
    <w:p>
      <w:pPr>
        <w:pStyle w:val="Heading3"/>
      </w:pPr>
      <w:r>
        <w:t>《论语·宪问》第十四 / 14．30</w:t>
      </w:r>
    </w:p>
    <w:p>
      <w:pPr/>
      <w:r>
        <w:t>子曰不患人之不己知患其不能也</w:t>
      </w:r>
    </w:p>
    <w:p>
      <w:pPr>
        <w:pStyle w:val="Heading3"/>
      </w:pPr>
      <w:r>
        <w:t>《论语·宪问》第十四 / 14．31</w:t>
      </w:r>
    </w:p>
    <w:p>
      <w:pPr/>
      <w:r>
        <w:t>子曰不逆诈不亿不信抑亦先觉者是贤乎</w:t>
      </w:r>
    </w:p>
    <w:p>
      <w:pPr>
        <w:pStyle w:val="Heading3"/>
      </w:pPr>
      <w:r>
        <w:t>《论语·宪问》第十四 / 14．32</w:t>
      </w:r>
    </w:p>
    <w:p>
      <w:pPr/>
      <w:r>
        <w:t>微生亩谓孔子曰丘何为是栖栖者与无乃为佞乎孔子曰非敢为佞也疾固也</w:t>
      </w:r>
    </w:p>
    <w:p>
      <w:pPr>
        <w:pStyle w:val="Heading3"/>
      </w:pPr>
      <w:r>
        <w:t>《论语·宪问》第十四 / 14．33</w:t>
      </w:r>
    </w:p>
    <w:p>
      <w:pPr/>
      <w:r>
        <w:t>子曰骥不称其力称其德也</w:t>
      </w:r>
    </w:p>
    <w:p>
      <w:pPr>
        <w:pStyle w:val="Heading3"/>
      </w:pPr>
      <w:r>
        <w:t>《论语·宪问》第十四 / 14．34</w:t>
      </w:r>
    </w:p>
    <w:p>
      <w:pPr/>
      <w:r>
        <w:t>或曰以德报怨何如子曰何以报德以直报怨以德报德</w:t>
      </w:r>
    </w:p>
    <w:p>
      <w:pPr>
        <w:pStyle w:val="Heading3"/>
      </w:pPr>
      <w:r>
        <w:t>《论语·宪问》第十四 / 14．35</w:t>
      </w:r>
    </w:p>
    <w:p>
      <w:pPr/>
      <w:r>
        <w:t>子曰莫我知也夫子贡曰何为其莫知子也子曰不怨天不尤人下学而上达知我者其天乎</w:t>
      </w:r>
    </w:p>
    <w:p>
      <w:pPr>
        <w:pStyle w:val="Heading3"/>
      </w:pPr>
      <w:r>
        <w:t>《论语·宪问》第十四 / 14．36</w:t>
      </w:r>
    </w:p>
    <w:p>
      <w:pPr/>
      <w:r>
        <w:t>公伯寮愬子路于季孙子服景伯以告曰夫子固有惑志于公伯寮吾力犹能肆诸市朝子曰道之将行也与命也道之将废也与命也公伯寮其如命何</w:t>
      </w:r>
    </w:p>
    <w:p>
      <w:pPr>
        <w:pStyle w:val="Heading3"/>
      </w:pPr>
      <w:r>
        <w:t>《论语·宪问》第十四 / 14．37</w:t>
      </w:r>
    </w:p>
    <w:p>
      <w:pPr/>
      <w:r>
        <w:t>子曰贤者辟世其次辟地其次辟色其次辟言子曰作者七人矣</w:t>
      </w:r>
    </w:p>
    <w:p>
      <w:pPr>
        <w:pStyle w:val="Heading3"/>
      </w:pPr>
      <w:r>
        <w:t>《论语·宪问》第十四 / 14．38</w:t>
      </w:r>
    </w:p>
    <w:p>
      <w:pPr/>
      <w:r>
        <w:t>子路宿于石门晨门曰奚自子路曰自孔氏曰是知其不可而为之者与</w:t>
      </w:r>
    </w:p>
    <w:p>
      <w:pPr>
        <w:pStyle w:val="Heading3"/>
      </w:pPr>
      <w:r>
        <w:t>《论语·宪问》第十四 / 14．39</w:t>
      </w:r>
    </w:p>
    <w:p>
      <w:pPr/>
      <w:r>
        <w:t>子击磬于卫有荷蒉而过孔氏之门者曰有心哉击磬乎既而曰鄙哉硁硁乎莫己知也斯已而已矣深则厉浅则揭子曰果哉末之难矣</w:t>
      </w:r>
    </w:p>
    <w:p>
      <w:pPr>
        <w:pStyle w:val="Heading3"/>
      </w:pPr>
      <w:r>
        <w:t>《论语·宪问》第十四 / 14．40</w:t>
      </w:r>
    </w:p>
    <w:p>
      <w:pPr/>
      <w:r>
        <w:t>子张曰书云高宗谅阴三年不言何谓也子曰何必高宗古之人皆然君薨百官总己以听于冢宰三年</w:t>
      </w:r>
    </w:p>
    <w:p>
      <w:pPr>
        <w:pStyle w:val="Heading3"/>
      </w:pPr>
      <w:r>
        <w:t>《论语·宪问》第十四 / 14．41</w:t>
      </w:r>
    </w:p>
    <w:p>
      <w:pPr/>
      <w:r>
        <w:t>子曰上好礼则民易使也</w:t>
      </w:r>
    </w:p>
    <w:p>
      <w:pPr>
        <w:pStyle w:val="Heading3"/>
      </w:pPr>
      <w:r>
        <w:t>《论语·宪问》第十四 / 14．42</w:t>
      </w:r>
    </w:p>
    <w:p>
      <w:pPr/>
      <w:r>
        <w:t>子路问君子子曰修己以敬曰如斯而已乎曰修己以安人曰如斯而已乎曰修己以安百姓修己以安百姓尧舜其犹病诸</w:t>
      </w:r>
    </w:p>
    <w:p>
      <w:pPr>
        <w:pStyle w:val="Heading3"/>
      </w:pPr>
      <w:r>
        <w:t>《论语·宪问》第十四 / 14．43</w:t>
      </w:r>
    </w:p>
    <w:p>
      <w:pPr/>
      <w:r>
        <w:t>原壤夷俟子曰幼而不孙弟长而无述焉老而不死是为贼以杖叩其胫</w:t>
      </w:r>
    </w:p>
    <w:p>
      <w:pPr>
        <w:pStyle w:val="Heading3"/>
      </w:pPr>
      <w:r>
        <w:t>《论语·宪问》第十四 / 14．44</w:t>
      </w:r>
    </w:p>
    <w:p>
      <w:pPr/>
      <w:r>
        <w:t>阙党童子将命或问之曰益者与子曰吾见其居于位也见其与先生并行也非求益者也欲速成者也</w:t>
      </w:r>
    </w:p>
    <w:p>
      <w:pPr>
        <w:pStyle w:val="Heading2"/>
      </w:pPr>
      <w:r>
        <w:t>《卫灵公》第十五</w:t>
      </w:r>
    </w:p>
    <w:p>
      <w:pPr>
        <w:pStyle w:val="Heading3"/>
      </w:pPr>
      <w:r>
        <w:t>《论语·卫灵公》第十五 / 15．1</w:t>
      </w:r>
    </w:p>
    <w:p>
      <w:pPr/>
      <w:r>
        <w:t>卫灵公问陈于孔子孔子对曰俎豆之事则尝闻之矣军旅之事未之学也明日遂行</w:t>
      </w:r>
    </w:p>
    <w:p>
      <w:pPr>
        <w:pStyle w:val="Heading3"/>
      </w:pPr>
      <w:r>
        <w:t>《论语·卫灵公》第十五 / 15．2</w:t>
      </w:r>
    </w:p>
    <w:p>
      <w:pPr/>
      <w:r>
        <w:t>在陈绝粮从者病莫能兴子路愠见曰君子亦有穷乎子曰君子固穷小人穷斯滥矣</w:t>
      </w:r>
    </w:p>
    <w:p>
      <w:pPr>
        <w:pStyle w:val="Heading3"/>
      </w:pPr>
      <w:r>
        <w:t>《论语·卫灵公》第十五 / 15．3</w:t>
      </w:r>
    </w:p>
    <w:p>
      <w:pPr/>
      <w:r>
        <w:t>子曰赐也女以予为多学而识之者与对曰然非与曰非也予一以贯之</w:t>
      </w:r>
    </w:p>
    <w:p>
      <w:pPr>
        <w:pStyle w:val="Heading3"/>
      </w:pPr>
      <w:r>
        <w:t>《论语·卫灵公》第十五 / 15．4</w:t>
      </w:r>
    </w:p>
    <w:p>
      <w:pPr/>
      <w:r>
        <w:t>子曰由知德者鲜矣</w:t>
      </w:r>
    </w:p>
    <w:p>
      <w:pPr>
        <w:pStyle w:val="Heading3"/>
      </w:pPr>
      <w:r>
        <w:t>《论语·卫灵公》第十五 / 15．5</w:t>
      </w:r>
    </w:p>
    <w:p>
      <w:pPr/>
      <w:r>
        <w:t>子曰无为而治者其舜也与夫何为哉恭己正南面而已矣</w:t>
      </w:r>
    </w:p>
    <w:p>
      <w:pPr>
        <w:pStyle w:val="Heading3"/>
      </w:pPr>
      <w:r>
        <w:t>《论语·卫灵公》第十五 / 15．6</w:t>
      </w:r>
    </w:p>
    <w:p>
      <w:pPr/>
      <w:r>
        <w:t>子张问行子曰言忠信行笃敬虽蛮貊之邦行矣言不忠信行不笃敬虽州里行乎哉立则见其参于前也在舆则见其倚于衡也夫然后行子张书诸绅</w:t>
      </w:r>
    </w:p>
    <w:p>
      <w:pPr>
        <w:pStyle w:val="Heading3"/>
      </w:pPr>
      <w:r>
        <w:t>《论语·卫灵公》第十五 / 15．7</w:t>
      </w:r>
    </w:p>
    <w:p>
      <w:pPr/>
      <w:r>
        <w:t>子曰直哉史鱼邦有道如矢邦无道如矢君子哉蘧伯玉邦有道则仕邦无道则可卷而怀之</w:t>
      </w:r>
    </w:p>
    <w:p>
      <w:pPr>
        <w:pStyle w:val="Heading3"/>
      </w:pPr>
      <w:r>
        <w:t>《论语·卫灵公》第十五 / 15．8</w:t>
      </w:r>
    </w:p>
    <w:p>
      <w:pPr/>
      <w:r>
        <w:t>子曰可与言而不与言失人不可与言而与之言失言知者不失人亦不失言</w:t>
      </w:r>
    </w:p>
    <w:p>
      <w:pPr>
        <w:pStyle w:val="Heading3"/>
      </w:pPr>
      <w:r>
        <w:t>《论语·卫灵公》第十五 / 15．9</w:t>
      </w:r>
    </w:p>
    <w:p>
      <w:pPr/>
      <w:r>
        <w:t>子曰志士仁人无求生以害仁有杀身以成仁</w:t>
      </w:r>
    </w:p>
    <w:p>
      <w:pPr>
        <w:pStyle w:val="Heading3"/>
      </w:pPr>
      <w:r>
        <w:t>《论语·卫灵公》第十五 / 15．10</w:t>
      </w:r>
    </w:p>
    <w:p>
      <w:pPr/>
      <w:r>
        <w:t>子贡问为仁子曰工欲善其事必先利其器居是邦也事其大夫之贤者友其士之仁者</w:t>
      </w:r>
    </w:p>
    <w:p>
      <w:pPr>
        <w:pStyle w:val="Heading3"/>
      </w:pPr>
      <w:r>
        <w:t>《论语·卫灵公》第十五 / 15．11</w:t>
      </w:r>
    </w:p>
    <w:p>
      <w:pPr/>
      <w:r>
        <w:t>颜渊问为邦子曰行夏之时乘殷之辂服周之冕乐则韶舞放郑声远佞人郑声淫佞人殆</w:t>
      </w:r>
    </w:p>
    <w:p>
      <w:pPr>
        <w:pStyle w:val="Heading3"/>
      </w:pPr>
      <w:r>
        <w:t>《论语·卫灵公》第十五 / 15．12</w:t>
      </w:r>
    </w:p>
    <w:p>
      <w:pPr/>
      <w:r>
        <w:t>子曰人无远虑必有近忧</w:t>
      </w:r>
    </w:p>
    <w:p>
      <w:pPr>
        <w:pStyle w:val="Heading3"/>
      </w:pPr>
      <w:r>
        <w:t>《论语·卫灵公》第十五 / 15．13</w:t>
      </w:r>
    </w:p>
    <w:p>
      <w:pPr/>
      <w:r>
        <w:t>子曰已矣乎吾未见好德如好色者也</w:t>
      </w:r>
    </w:p>
    <w:p>
      <w:pPr>
        <w:pStyle w:val="Heading3"/>
      </w:pPr>
      <w:r>
        <w:t>《论语·卫灵公》第十五 / 15．14</w:t>
      </w:r>
    </w:p>
    <w:p>
      <w:pPr/>
      <w:r>
        <w:t>子曰臧文仲其窃位者与知柳下惠之贤而不与立也</w:t>
      </w:r>
    </w:p>
    <w:p>
      <w:pPr>
        <w:pStyle w:val="Heading3"/>
      </w:pPr>
      <w:r>
        <w:t>《论语·卫灵公》第十五 / 15．15</w:t>
      </w:r>
    </w:p>
    <w:p>
      <w:pPr/>
      <w:r>
        <w:t>子曰躬自厚而薄责于人则远怨矣</w:t>
      </w:r>
    </w:p>
    <w:p>
      <w:pPr>
        <w:pStyle w:val="Heading3"/>
      </w:pPr>
      <w:r>
        <w:t>《论语·卫灵公》第十五 / 15．16</w:t>
      </w:r>
    </w:p>
    <w:p>
      <w:pPr/>
      <w:r>
        <w:t>子曰不曰如之何如之何者吾末如之何也已矣</w:t>
      </w:r>
    </w:p>
    <w:p>
      <w:pPr>
        <w:pStyle w:val="Heading3"/>
      </w:pPr>
      <w:r>
        <w:t>《论语·卫灵公》第十五 / 15．17</w:t>
      </w:r>
    </w:p>
    <w:p>
      <w:pPr/>
      <w:r>
        <w:t>子曰群居终日言不及义好行小慧难矣哉</w:t>
      </w:r>
    </w:p>
    <w:p>
      <w:pPr>
        <w:pStyle w:val="Heading3"/>
      </w:pPr>
      <w:r>
        <w:t>《论语·卫灵公》第十五 / 15．18</w:t>
      </w:r>
    </w:p>
    <w:p>
      <w:pPr/>
      <w:r>
        <w:t>子曰君子义以为质礼以行之孙以出之信以成之君子哉</w:t>
      </w:r>
    </w:p>
    <w:p>
      <w:pPr>
        <w:pStyle w:val="Heading3"/>
      </w:pPr>
      <w:r>
        <w:t>《论语·卫灵公》第十五 / 15．19</w:t>
      </w:r>
    </w:p>
    <w:p>
      <w:pPr/>
      <w:r>
        <w:t>子曰君子病无能焉不病人之不己知也</w:t>
      </w:r>
    </w:p>
    <w:p>
      <w:pPr>
        <w:pStyle w:val="Heading3"/>
      </w:pPr>
      <w:r>
        <w:t>《论语·卫灵公》第十五 / 15．20</w:t>
      </w:r>
    </w:p>
    <w:p>
      <w:pPr/>
      <w:r>
        <w:t>子曰君子疾没世而名不称焉</w:t>
      </w:r>
    </w:p>
    <w:p>
      <w:pPr>
        <w:pStyle w:val="Heading3"/>
      </w:pPr>
      <w:r>
        <w:t>《论语·卫灵公》第十五 / 15．21</w:t>
      </w:r>
    </w:p>
    <w:p>
      <w:pPr/>
      <w:r>
        <w:t>子曰君子求诸己小人求诸人</w:t>
      </w:r>
    </w:p>
    <w:p>
      <w:pPr>
        <w:pStyle w:val="Heading3"/>
      </w:pPr>
      <w:r>
        <w:t>《论语·卫灵公》第十五 / 15．22</w:t>
      </w:r>
    </w:p>
    <w:p>
      <w:pPr/>
      <w:r>
        <w:t>子曰君子矜而不争群而不党</w:t>
      </w:r>
    </w:p>
    <w:p>
      <w:pPr>
        <w:pStyle w:val="Heading3"/>
      </w:pPr>
      <w:r>
        <w:t>《论语·卫灵公》第十五 / 15．23</w:t>
      </w:r>
    </w:p>
    <w:p>
      <w:pPr/>
      <w:r>
        <w:t>子曰君子不以言举人不以人废言</w:t>
      </w:r>
    </w:p>
    <w:p>
      <w:pPr>
        <w:pStyle w:val="Heading3"/>
      </w:pPr>
      <w:r>
        <w:t>《论语·卫灵公》第十五 / 15．24</w:t>
      </w:r>
    </w:p>
    <w:p>
      <w:pPr/>
      <w:r>
        <w:t>子贡问曰有一言而可以终身行之者乎子曰其恕乎己所不欲勿施于人</w:t>
      </w:r>
    </w:p>
    <w:p>
      <w:pPr>
        <w:pStyle w:val="Heading3"/>
      </w:pPr>
      <w:r>
        <w:t>《论语·卫灵公》第十五 / 15．25</w:t>
      </w:r>
    </w:p>
    <w:p>
      <w:pPr/>
      <w:r>
        <w:t>子曰吾之于人也谁毁谁誉如有所誉者其有所试矣斯民也三代之所以直道而行也</w:t>
      </w:r>
    </w:p>
    <w:p>
      <w:pPr>
        <w:pStyle w:val="Heading3"/>
      </w:pPr>
      <w:r>
        <w:t>《论语·卫灵公》第十五 / 15．26</w:t>
      </w:r>
    </w:p>
    <w:p>
      <w:pPr/>
      <w:r>
        <w:t>子曰吾犹及史之阙文也有马者借人乘之今亡矣夫</w:t>
      </w:r>
    </w:p>
    <w:p>
      <w:pPr>
        <w:pStyle w:val="Heading3"/>
      </w:pPr>
      <w:r>
        <w:t>《论语·卫灵公》第十五 / 15．27</w:t>
      </w:r>
    </w:p>
    <w:p>
      <w:pPr/>
      <w:r>
        <w:t>子曰巧言乱德小不忍则乱大谋</w:t>
      </w:r>
    </w:p>
    <w:p>
      <w:pPr>
        <w:pStyle w:val="Heading3"/>
      </w:pPr>
      <w:r>
        <w:t>《论语·卫灵公》第十五 / 15．28</w:t>
      </w:r>
    </w:p>
    <w:p>
      <w:pPr/>
      <w:r>
        <w:t>子曰众恶之必察焉众好之必察焉</w:t>
      </w:r>
    </w:p>
    <w:p>
      <w:pPr>
        <w:pStyle w:val="Heading3"/>
      </w:pPr>
      <w:r>
        <w:t>《论语·卫灵公》第十五 / 15．29</w:t>
      </w:r>
    </w:p>
    <w:p>
      <w:pPr/>
      <w:r>
        <w:t>子曰人能弘道非道弘人</w:t>
      </w:r>
    </w:p>
    <w:p>
      <w:pPr>
        <w:pStyle w:val="Heading3"/>
      </w:pPr>
      <w:r>
        <w:t>《论语·卫灵公》第十五 / 15．30</w:t>
      </w:r>
    </w:p>
    <w:p>
      <w:pPr/>
      <w:r>
        <w:t>子曰过而不改是谓过矣</w:t>
      </w:r>
    </w:p>
    <w:p>
      <w:pPr>
        <w:pStyle w:val="Heading3"/>
      </w:pPr>
      <w:r>
        <w:t>《论语·卫灵公》第十五 / 15．31</w:t>
      </w:r>
    </w:p>
    <w:p>
      <w:pPr/>
      <w:r>
        <w:t>子曰吾尝终日不食终夜不寝以思无益不如学也</w:t>
      </w:r>
    </w:p>
    <w:p>
      <w:pPr>
        <w:pStyle w:val="Heading3"/>
      </w:pPr>
      <w:r>
        <w:t>《论语·卫灵公》第十五 / 15．32</w:t>
      </w:r>
    </w:p>
    <w:p>
      <w:pPr/>
      <w:r>
        <w:t>子曰君子谋道不谋食耕也馁在其中矣学也禄在其中矣君子忧道不忧贫</w:t>
      </w:r>
    </w:p>
    <w:p>
      <w:pPr>
        <w:pStyle w:val="Heading3"/>
      </w:pPr>
      <w:r>
        <w:t>《论语·卫灵公》第十五 / 15．33</w:t>
      </w:r>
    </w:p>
    <w:p>
      <w:pPr/>
      <w:r>
        <w:t>子曰知及之仁不能守之虽得之必失之知及之仁能守之不庄以涖之则民不敬知及之仁能守之庄以涖之动之不以礼未善也</w:t>
      </w:r>
    </w:p>
    <w:p>
      <w:pPr>
        <w:pStyle w:val="Heading3"/>
      </w:pPr>
      <w:r>
        <w:t>《论语·卫灵公》第十五 / 15．34</w:t>
      </w:r>
    </w:p>
    <w:p>
      <w:pPr/>
      <w:r>
        <w:t>子曰君子不可小知而可大受也小人不可大受而可小知也</w:t>
      </w:r>
    </w:p>
    <w:p>
      <w:pPr>
        <w:pStyle w:val="Heading3"/>
      </w:pPr>
      <w:r>
        <w:t>《论语·卫灵公》第十五 / 15．35</w:t>
      </w:r>
    </w:p>
    <w:p>
      <w:pPr/>
      <w:r>
        <w:t>子曰民之于仁也甚于水火水火吾见蹈而死者矣未见蹈仁而死者也</w:t>
      </w:r>
    </w:p>
    <w:p>
      <w:pPr>
        <w:pStyle w:val="Heading3"/>
      </w:pPr>
      <w:r>
        <w:t>《论语·卫灵公》第十五 / 15．36</w:t>
      </w:r>
    </w:p>
    <w:p>
      <w:pPr/>
      <w:r>
        <w:t>子曰当仁不让于师</w:t>
      </w:r>
    </w:p>
    <w:p>
      <w:pPr>
        <w:pStyle w:val="Heading3"/>
      </w:pPr>
      <w:r>
        <w:t>《论语·卫灵公》第十五 / 15．37</w:t>
      </w:r>
    </w:p>
    <w:p>
      <w:pPr/>
      <w:r>
        <w:t>子曰君子贞而不谅</w:t>
      </w:r>
    </w:p>
    <w:p>
      <w:pPr>
        <w:pStyle w:val="Heading3"/>
      </w:pPr>
      <w:r>
        <w:t>《论语·卫灵公》第十五 / 15．38</w:t>
      </w:r>
    </w:p>
    <w:p>
      <w:pPr/>
      <w:r>
        <w:t>子曰事君敬其事而后其食</w:t>
      </w:r>
    </w:p>
    <w:p>
      <w:pPr>
        <w:pStyle w:val="Heading3"/>
      </w:pPr>
      <w:r>
        <w:t>《论语·卫灵公》第十五 / 15．39</w:t>
      </w:r>
    </w:p>
    <w:p>
      <w:pPr/>
      <w:r>
        <w:t>子曰有教无类</w:t>
      </w:r>
    </w:p>
    <w:p>
      <w:pPr>
        <w:pStyle w:val="Heading3"/>
      </w:pPr>
      <w:r>
        <w:t>《论语·卫灵公》第十五 / 15．40</w:t>
      </w:r>
    </w:p>
    <w:p>
      <w:pPr/>
      <w:r>
        <w:t>子曰道不同不相为谋</w:t>
      </w:r>
    </w:p>
    <w:p>
      <w:pPr>
        <w:pStyle w:val="Heading3"/>
      </w:pPr>
      <w:r>
        <w:t>《论语·卫灵公》第十五 / 15．41</w:t>
      </w:r>
    </w:p>
    <w:p>
      <w:pPr/>
      <w:r>
        <w:t>子曰辞达而已矣</w:t>
      </w:r>
    </w:p>
    <w:p>
      <w:pPr>
        <w:pStyle w:val="Heading3"/>
      </w:pPr>
      <w:r>
        <w:t>《论语·卫灵公》第十五 / 15．42</w:t>
      </w:r>
    </w:p>
    <w:p>
      <w:pPr/>
      <w:r>
        <w:t>师冕见及阶子曰阶也及席子曰席也皆坐子告之曰某在斯某在斯师冕出子张问曰与师言之道与子曰然固相师之道也</w:t>
      </w:r>
    </w:p>
    <w:p>
      <w:pPr>
        <w:pStyle w:val="Heading2"/>
      </w:pPr>
      <w:r>
        <w:t>《季氏》第十六</w:t>
      </w:r>
    </w:p>
    <w:p>
      <w:pPr>
        <w:pStyle w:val="Heading3"/>
      </w:pPr>
      <w:r>
        <w:t>《论语·季氏》第十六 / 16．1</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pPr>
        <w:pStyle w:val="Heading3"/>
      </w:pPr>
      <w:r>
        <w:t>《论语·季氏》第十六 / 16．2</w:t>
      </w:r>
    </w:p>
    <w:p>
      <w:pPr/>
      <w:r>
        <w:t>孔子曰天下有道则礼乐征伐自天子出天下无道则礼乐征伐自诸侯出自诸侯出盖十世希不失矣自大夫出五世希不失矣陪臣执国命三世希不失矣天下有道则政不在大夫天下有道则庶人不议</w:t>
      </w:r>
    </w:p>
    <w:p>
      <w:pPr>
        <w:pStyle w:val="Heading3"/>
      </w:pPr>
      <w:r>
        <w:t>《论语·季氏》第十六 / 16．3</w:t>
      </w:r>
    </w:p>
    <w:p>
      <w:pPr/>
      <w:r>
        <w:t>孔子曰禄之去公室五世矣政逮于大夫四世矣故夫三桓之子孙微矣</w:t>
      </w:r>
    </w:p>
    <w:p>
      <w:pPr>
        <w:pStyle w:val="Heading3"/>
      </w:pPr>
      <w:r>
        <w:t>《论语·季氏》第十六 / 16．4</w:t>
      </w:r>
    </w:p>
    <w:p>
      <w:pPr/>
      <w:r>
        <w:t>孔子曰益者三友损者三友友直友谅友多闻益矣友便辟友善柔友便佞损矣</w:t>
      </w:r>
    </w:p>
    <w:p>
      <w:pPr>
        <w:pStyle w:val="Heading3"/>
      </w:pPr>
      <w:r>
        <w:t>《论语·季氏》第十六 / 16．5</w:t>
      </w:r>
    </w:p>
    <w:p>
      <w:pPr/>
      <w:r>
        <w:t>孔子曰益者三乐损者三乐乐节礼乐乐道人之善乐多贤友益矣乐骄乐乐佚游乐宴乐损矣</w:t>
      </w:r>
    </w:p>
    <w:p>
      <w:pPr>
        <w:pStyle w:val="Heading3"/>
      </w:pPr>
      <w:r>
        <w:t>《论语·季氏》第十六 / 16．6</w:t>
      </w:r>
    </w:p>
    <w:p>
      <w:pPr/>
      <w:r>
        <w:t>孔子曰侍于君子有三愆言未及之而言谓之躁言及之而不言谓之隐未见颜色而言谓之瞽</w:t>
      </w:r>
    </w:p>
    <w:p>
      <w:pPr>
        <w:pStyle w:val="Heading3"/>
      </w:pPr>
      <w:r>
        <w:t>《论语·季氏》第十六 / 16．7</w:t>
      </w:r>
    </w:p>
    <w:p>
      <w:pPr/>
      <w:r>
        <w:t>孔子曰君子有三戒少之时血气未定戒之在色及其壮也血气方刚戒之在鬭及其老也血气既衰戒之在得</w:t>
      </w:r>
    </w:p>
    <w:p>
      <w:pPr>
        <w:pStyle w:val="Heading3"/>
      </w:pPr>
      <w:r>
        <w:t>《论语·季氏》第十六 / 16．8</w:t>
      </w:r>
    </w:p>
    <w:p>
      <w:pPr/>
      <w:r>
        <w:t>孔子曰君子有三畏畏天命畏大人畏圣人之言小人不知天命而不畏也狎大人侮圣人之言</w:t>
      </w:r>
    </w:p>
    <w:p>
      <w:pPr>
        <w:pStyle w:val="Heading3"/>
      </w:pPr>
      <w:r>
        <w:t>《论语·季氏》第十六 / 16．9</w:t>
      </w:r>
    </w:p>
    <w:p>
      <w:pPr/>
      <w:r>
        <w:t>孔子曰生而知之者上也学而知之者次也困而学之又其次也困而不学民斯为下矣</w:t>
      </w:r>
    </w:p>
    <w:p>
      <w:pPr>
        <w:pStyle w:val="Heading3"/>
      </w:pPr>
      <w:r>
        <w:t>《论语·季氏》第十六 / 16．10</w:t>
      </w:r>
    </w:p>
    <w:p>
      <w:pPr/>
      <w:r>
        <w:t>孔子曰君子有九思视思明听思聪色思温貌思恭言思忠事思敬疑思问忿思难见得思义</w:t>
      </w:r>
    </w:p>
    <w:p>
      <w:pPr>
        <w:pStyle w:val="Heading3"/>
      </w:pPr>
      <w:r>
        <w:t>《论语·季氏》第十六 / 16．11</w:t>
      </w:r>
    </w:p>
    <w:p>
      <w:pPr/>
      <w:r>
        <w:t>孔子曰见善如不及见不善如探汤吾见其人矣吾闻其语矣隐居以求其志行义以达其道吾闻其语矣未见其人也</w:t>
      </w:r>
    </w:p>
    <w:p>
      <w:pPr>
        <w:pStyle w:val="Heading3"/>
      </w:pPr>
      <w:r>
        <w:t>《论语·季氏》第十六 / 16．12</w:t>
      </w:r>
    </w:p>
    <w:p>
      <w:pPr/>
      <w:r>
        <w:t>齐景公有马千驷死之日民无得而称焉伯夷叔齐饿于首阳之下民到于今称之其斯之谓与</w:t>
      </w:r>
    </w:p>
    <w:p>
      <w:pPr>
        <w:pStyle w:val="Heading3"/>
      </w:pPr>
      <w:r>
        <w:t>《论语·季氏》第十六 / 16．13</w:t>
      </w:r>
    </w:p>
    <w:p>
      <w:pPr/>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pPr>
        <w:pStyle w:val="Heading3"/>
      </w:pPr>
      <w:r>
        <w:t>《论语·季氏》第十六 / 16．14</w:t>
      </w:r>
    </w:p>
    <w:p>
      <w:pPr/>
      <w:r>
        <w:t>邦君之妻君称之曰夫人夫人自称曰小童邦人称之曰君夫人称诸异邦曰寡小君异邦人称之亦曰君夫人</w:t>
      </w:r>
    </w:p>
    <w:p>
      <w:pPr>
        <w:pStyle w:val="Heading2"/>
      </w:pPr>
      <w:r>
        <w:t>《阳货》第十七</w:t>
      </w:r>
    </w:p>
    <w:p>
      <w:pPr>
        <w:pStyle w:val="Heading3"/>
      </w:pPr>
      <w:r>
        <w:t>《论语·阳货》第十七 / 17．1</w:t>
      </w:r>
    </w:p>
    <w:p>
      <w:pPr/>
      <w:r>
        <w:t>阳货欲见孔子孔子不见归孔子豚孔子时其亡也而往拜之遇诸涂谓孔子曰来予与尔言曰怀其宝而迷其邦可谓仁乎曰不可好从事而亟失时可谓知乎曰不可日月逝矣岁不我与孔子曰诺吾将仕矣</w:t>
      </w:r>
    </w:p>
    <w:p>
      <w:pPr>
        <w:pStyle w:val="Heading3"/>
      </w:pPr>
      <w:r>
        <w:t>《论语·阳货》第十七 / 17．2</w:t>
      </w:r>
    </w:p>
    <w:p>
      <w:pPr/>
      <w:r>
        <w:t>子曰性相近也习相远也</w:t>
      </w:r>
    </w:p>
    <w:p>
      <w:pPr>
        <w:pStyle w:val="Heading3"/>
      </w:pPr>
      <w:r>
        <w:t>《论语·阳货》第十七 / 17．3</w:t>
      </w:r>
    </w:p>
    <w:p>
      <w:pPr/>
      <w:r>
        <w:t>子曰唯上知与下愚不移</w:t>
      </w:r>
    </w:p>
    <w:p>
      <w:pPr>
        <w:pStyle w:val="Heading3"/>
      </w:pPr>
      <w:r>
        <w:t>《论语·阳货》第十七 / 17．4</w:t>
      </w:r>
    </w:p>
    <w:p>
      <w:pPr/>
      <w:r>
        <w:t>子之武城闻弦歌之声夫子莞尔而笑曰割鸡焉用牛刀子游对曰昔者偃也闻诸夫子曰君子学道则爱人小人学道则易使也子曰二三子偃之言是也前言戏之耳</w:t>
      </w:r>
    </w:p>
    <w:p>
      <w:pPr>
        <w:pStyle w:val="Heading3"/>
      </w:pPr>
      <w:r>
        <w:t>《论语·阳货》第十七 / 17．5</w:t>
      </w:r>
    </w:p>
    <w:p>
      <w:pPr/>
      <w:r>
        <w:t>公山弗扰以费畔召子欲往子路不说曰末之也已何必公山氏之之也子曰夫召我者而岂徒哉如有用我者吾其为东周乎</w:t>
      </w:r>
    </w:p>
    <w:p>
      <w:pPr>
        <w:pStyle w:val="Heading3"/>
      </w:pPr>
      <w:r>
        <w:t>《论语·阳货》第十七 / 17．6</w:t>
      </w:r>
    </w:p>
    <w:p>
      <w:pPr/>
      <w:r>
        <w:t>子张问仁于孔子孔子曰能行五者于天下为仁矣请问之曰恭宽信敏惠恭则不侮宽则得众信则人任焉敏则有功惠则足以使人</w:t>
      </w:r>
    </w:p>
    <w:p>
      <w:pPr>
        <w:pStyle w:val="Heading3"/>
      </w:pPr>
      <w:r>
        <w:t>《论语·阳货》第十七 / 17．7</w:t>
      </w:r>
    </w:p>
    <w:p>
      <w:pPr/>
      <w:r>
        <w:t>佛肸召子欲往子路曰昔者由也闻诸夫子曰亲于其身为不善者君子不入也佛肸以中牟畔子之往也如之何子曰然有是言也不曰坚乎磨而不磷不曰白乎涅而不缁吾岂匏瓜也哉焉能系而不食</w:t>
      </w:r>
    </w:p>
    <w:p>
      <w:pPr>
        <w:pStyle w:val="Heading3"/>
      </w:pPr>
      <w:r>
        <w:t>《论语·阳货》第十七 / 17．8</w:t>
      </w:r>
    </w:p>
    <w:p>
      <w:pPr/>
      <w:r>
        <w:t>子曰由也女闻六言六蔽矣乎对曰未也居吾语女好仁不好学其蔽也愚好知不好学其蔽也荡好信不好学其蔽也贼好直不好学其蔽也绞好勇不好学其蔽也乱好刚不好学其蔽也狂</w:t>
      </w:r>
    </w:p>
    <w:p>
      <w:pPr>
        <w:pStyle w:val="Heading3"/>
      </w:pPr>
      <w:r>
        <w:t>《论语·阳货》第十七 / 17．9</w:t>
      </w:r>
    </w:p>
    <w:p>
      <w:pPr/>
      <w:r>
        <w:t>子曰小子何莫学夫诗诗可以兴可以观可以群可以怨迩之事父远之事君多识于鸟兽草木之名</w:t>
      </w:r>
    </w:p>
    <w:p>
      <w:pPr>
        <w:pStyle w:val="Heading3"/>
      </w:pPr>
      <w:r>
        <w:t>《论语·阳货》第十七 / 17．10</w:t>
      </w:r>
    </w:p>
    <w:p>
      <w:pPr/>
      <w:r>
        <w:t>子谓伯鱼曰女为周南召南矣乎人而不为周南召南其犹正墙面而立也与</w:t>
      </w:r>
    </w:p>
    <w:p>
      <w:pPr>
        <w:pStyle w:val="Heading3"/>
      </w:pPr>
      <w:r>
        <w:t>《论语·阳货》第十七 / 17．11</w:t>
      </w:r>
    </w:p>
    <w:p>
      <w:pPr/>
      <w:r>
        <w:t>子曰礼云礼云玉帛云乎哉乐云乐云锺鼓云乎哉</w:t>
      </w:r>
    </w:p>
    <w:p>
      <w:pPr>
        <w:pStyle w:val="Heading3"/>
      </w:pPr>
      <w:r>
        <w:t>《论语·阳货》第十七 / 17．12</w:t>
      </w:r>
    </w:p>
    <w:p>
      <w:pPr/>
      <w:r>
        <w:t>子曰色厉而内荏譬诸小人其犹穿窬之盗也与</w:t>
      </w:r>
    </w:p>
    <w:p>
      <w:pPr>
        <w:pStyle w:val="Heading3"/>
      </w:pPr>
      <w:r>
        <w:t>《论语·阳货》第十七 / 17．13</w:t>
      </w:r>
    </w:p>
    <w:p>
      <w:pPr/>
      <w:r>
        <w:t>子曰乡原德之贼也</w:t>
      </w:r>
    </w:p>
    <w:p>
      <w:pPr>
        <w:pStyle w:val="Heading3"/>
      </w:pPr>
      <w:r>
        <w:t>《论语·阳货》第十七 / 17．14</w:t>
      </w:r>
    </w:p>
    <w:p>
      <w:pPr/>
      <w:r>
        <w:t>子曰道听而涂说德之弃也</w:t>
      </w:r>
    </w:p>
    <w:p>
      <w:pPr>
        <w:pStyle w:val="Heading3"/>
      </w:pPr>
      <w:r>
        <w:t>《论语·阳货》第十七 / 17．15</w:t>
      </w:r>
    </w:p>
    <w:p>
      <w:pPr/>
      <w:r>
        <w:t>子曰鄙夫可与事君也与哉其未得之也患不得之既得之患失之苟患失之无所不至矣</w:t>
      </w:r>
    </w:p>
    <w:p>
      <w:pPr>
        <w:pStyle w:val="Heading3"/>
      </w:pPr>
      <w:r>
        <w:t>《论语·阳货》第十七 / 17．16</w:t>
      </w:r>
    </w:p>
    <w:p>
      <w:pPr/>
      <w:r>
        <w:t>子曰古者民有三疾今也或是之亡也古之狂也肆今之狂也荡古之矜也廉今之矜也忿戾古之愚也直今之愚也诈而已矣</w:t>
      </w:r>
    </w:p>
    <w:p>
      <w:pPr>
        <w:pStyle w:val="Heading3"/>
      </w:pPr>
      <w:r>
        <w:t>《论语·阳货》第十七 / 17．17</w:t>
      </w:r>
    </w:p>
    <w:p>
      <w:pPr/>
      <w:r>
        <w:t>子曰巧言令色鲜矣仁</w:t>
      </w:r>
    </w:p>
    <w:p>
      <w:pPr>
        <w:pStyle w:val="Heading3"/>
      </w:pPr>
      <w:r>
        <w:t>《论语·阳货》第十七 / 17．18</w:t>
      </w:r>
    </w:p>
    <w:p>
      <w:pPr/>
      <w:r>
        <w:t>子曰恶紫之夺朱也恶郑声之乱雅乐也恶利口之覆邦家者</w:t>
      </w:r>
    </w:p>
    <w:p>
      <w:pPr>
        <w:pStyle w:val="Heading3"/>
      </w:pPr>
      <w:r>
        <w:t>《论语·阳货》第十七 / 17．19</w:t>
      </w:r>
    </w:p>
    <w:p>
      <w:pPr/>
      <w:r>
        <w:t>子曰予欲无言子贡曰子如不言则小子何述焉子曰天何言哉四时行焉百物生焉天何言哉</w:t>
      </w:r>
    </w:p>
    <w:p>
      <w:pPr>
        <w:pStyle w:val="Heading3"/>
      </w:pPr>
      <w:r>
        <w:t>《论语·阳货》第十七 / 17．20</w:t>
      </w:r>
    </w:p>
    <w:p>
      <w:pPr/>
      <w:r>
        <w:t>孺悲欲见孔子孔子辞以疾将命者出户取瑟而歌使之闻之</w:t>
      </w:r>
    </w:p>
    <w:p>
      <w:pPr>
        <w:pStyle w:val="Heading3"/>
      </w:pPr>
      <w:r>
        <w:t>《论语·阳货》第十七 / 17．21</w:t>
      </w:r>
    </w:p>
    <w:p>
      <w:pPr/>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pPr>
        <w:pStyle w:val="Heading3"/>
      </w:pPr>
      <w:r>
        <w:t>《论语·阳货》第十七 / 17．22</w:t>
      </w:r>
    </w:p>
    <w:p>
      <w:pPr/>
      <w:r>
        <w:t>子曰饱食终日无所用心难矣哉不有博弈者乎为之犹贤乎已</w:t>
      </w:r>
    </w:p>
    <w:p>
      <w:pPr>
        <w:pStyle w:val="Heading3"/>
      </w:pPr>
      <w:r>
        <w:t>《论语·阳货》第十七 / 17．23</w:t>
      </w:r>
    </w:p>
    <w:p>
      <w:pPr/>
      <w:r>
        <w:t>子路曰君子尚勇乎子曰君子义之为上君子有勇而无义为乱小人有勇而无义为盗</w:t>
      </w:r>
    </w:p>
    <w:p>
      <w:pPr>
        <w:pStyle w:val="Heading3"/>
      </w:pPr>
      <w:r>
        <w:t>《论语·阳货》第十七 / 17．24</w:t>
      </w:r>
    </w:p>
    <w:p>
      <w:pPr/>
      <w:r>
        <w:t>子贡曰君子亦有恶乎子曰有恶恶称人之恶者恶居下流而讪上者恶勇而无礼者恶果敢而窒者曰赐也亦有恶乎恶徼以为知者恶不孙以为勇者恶讦以为直者</w:t>
      </w:r>
    </w:p>
    <w:p>
      <w:pPr>
        <w:pStyle w:val="Heading3"/>
      </w:pPr>
      <w:r>
        <w:t>《论语·阳货》第十七 / 17．25</w:t>
      </w:r>
    </w:p>
    <w:p>
      <w:pPr/>
      <w:r>
        <w:t>子曰唯女子与小人为难养也近之则不孙远之则怨</w:t>
      </w:r>
    </w:p>
    <w:p>
      <w:pPr>
        <w:pStyle w:val="Heading3"/>
      </w:pPr>
      <w:r>
        <w:t>《论语·阳货》第十七 / 17．26</w:t>
      </w:r>
    </w:p>
    <w:p>
      <w:pPr/>
      <w:r>
        <w:t>子曰年四十而见恶焉其终也已</w:t>
      </w:r>
    </w:p>
    <w:p>
      <w:pPr>
        <w:pStyle w:val="Heading2"/>
      </w:pPr>
      <w:r>
        <w:t>《微子》第十八</w:t>
      </w:r>
    </w:p>
    <w:p>
      <w:pPr>
        <w:pStyle w:val="Heading3"/>
      </w:pPr>
      <w:r>
        <w:t>《论语·微子》第十八 / 18．1</w:t>
      </w:r>
    </w:p>
    <w:p>
      <w:pPr/>
      <w:r>
        <w:t>微子去之箕子为之奴比干谏而死孔子曰殷有三仁焉</w:t>
      </w:r>
    </w:p>
    <w:p>
      <w:pPr>
        <w:pStyle w:val="Heading3"/>
      </w:pPr>
      <w:r>
        <w:t>《论语·微子》第十八 / 18．2</w:t>
      </w:r>
    </w:p>
    <w:p>
      <w:pPr/>
      <w:r>
        <w:t>柳下惠为士师三黜人曰子未可以去乎曰直道而事人焉往而不三黜枉道而事人何必去父母之邦</w:t>
      </w:r>
    </w:p>
    <w:p>
      <w:pPr>
        <w:pStyle w:val="Heading3"/>
      </w:pPr>
      <w:r>
        <w:t>《论语·微子》第十八 / 18．3</w:t>
      </w:r>
    </w:p>
    <w:p>
      <w:pPr/>
      <w:r>
        <w:t>齐景公待孔子曰若季氏则吾不能以季孟之间待之曰吾老矣不能用也孔子行</w:t>
      </w:r>
    </w:p>
    <w:p>
      <w:pPr>
        <w:pStyle w:val="Heading3"/>
      </w:pPr>
      <w:r>
        <w:t>《论语·微子》第十八 / 18．4</w:t>
      </w:r>
    </w:p>
    <w:p>
      <w:pPr/>
      <w:r>
        <w:t>齐人归女乐季桓子受之三日不朝孔子行</w:t>
      </w:r>
    </w:p>
    <w:p>
      <w:pPr>
        <w:pStyle w:val="Heading3"/>
      </w:pPr>
      <w:r>
        <w:t>《论语·微子》第十八 / 18．5</w:t>
      </w:r>
    </w:p>
    <w:p>
      <w:pPr/>
      <w:r>
        <w:t>楚狂接舆歌而过孔子曰凤兮凤兮何德之衰往者不可谏来者犹可追已而已而今之从政者殆而孔子下欲与之言趋而辟之不得与之言</w:t>
      </w:r>
    </w:p>
    <w:p>
      <w:pPr>
        <w:pStyle w:val="Heading3"/>
      </w:pPr>
      <w:r>
        <w:t>《论语·微子》第十八 / 18．6</w:t>
      </w:r>
    </w:p>
    <w:p>
      <w:pPr/>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pPr>
        <w:pStyle w:val="Heading3"/>
      </w:pPr>
      <w:r>
        <w:t>《论语·微子》第十八 / 18．7</w:t>
      </w:r>
    </w:p>
    <w:p>
      <w:pPr/>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pPr>
        <w:pStyle w:val="Heading3"/>
      </w:pPr>
      <w:r>
        <w:t>《论语·微子》第十八 / 18．8</w:t>
      </w:r>
    </w:p>
    <w:p>
      <w:pPr/>
      <w:r>
        <w:t>逸民伯夷叔齐虞仲夷逸朱张柳下惠少连子曰不降其志不辱其身伯夷叔齐与谓柳下惠少连降志辱身矣言中伦行中虑其斯而已矣谓虞仲夷逸隐居放言身中清废中权我则异于是无可无不可</w:t>
      </w:r>
    </w:p>
    <w:p>
      <w:pPr>
        <w:pStyle w:val="Heading3"/>
      </w:pPr>
      <w:r>
        <w:t>《论语·微子》第十八 / 18．9</w:t>
      </w:r>
    </w:p>
    <w:p>
      <w:pPr/>
      <w:r>
        <w:t>大师挚适齐亚饭干适楚三饭缭适蔡四饭缺适秦鼓方叔入于河播鼗武入于汉少师阳击磬襄入于海</w:t>
      </w:r>
    </w:p>
    <w:p>
      <w:pPr>
        <w:pStyle w:val="Heading3"/>
      </w:pPr>
      <w:r>
        <w:t>《论语·微子》第十八 / 18．10</w:t>
      </w:r>
    </w:p>
    <w:p>
      <w:pPr/>
      <w:r>
        <w:t>周公谓鲁公曰君子不弛其亲不使大臣怨乎不以故旧无大故则不弃也无求备于一人</w:t>
      </w:r>
    </w:p>
    <w:p>
      <w:pPr>
        <w:pStyle w:val="Heading3"/>
      </w:pPr>
      <w:r>
        <w:t>《论语·微子》第十八 / 18．11</w:t>
      </w:r>
    </w:p>
    <w:p>
      <w:pPr/>
      <w:r>
        <w:t>周有八士伯达伯适仲突仲忽叔夜叔夏季随季䯄</w:t>
      </w:r>
    </w:p>
    <w:p>
      <w:pPr>
        <w:pStyle w:val="Heading2"/>
      </w:pPr>
      <w:r>
        <w:t>《子张》第十九</w:t>
      </w:r>
    </w:p>
    <w:p>
      <w:pPr>
        <w:pStyle w:val="Heading3"/>
      </w:pPr>
      <w:r>
        <w:t>《论语·子张》第十九 / 19．1</w:t>
      </w:r>
    </w:p>
    <w:p>
      <w:pPr/>
      <w:r>
        <w:t>子张曰士见危致命见得思义祭思敬丧思哀其可已矣</w:t>
      </w:r>
    </w:p>
    <w:p>
      <w:pPr>
        <w:pStyle w:val="Heading3"/>
      </w:pPr>
      <w:r>
        <w:t>《论语·子张》第十九 / 19．2</w:t>
      </w:r>
    </w:p>
    <w:p>
      <w:pPr/>
      <w:r>
        <w:t>子张曰执德不弘信道不笃焉能为有焉能为亡</w:t>
      </w:r>
    </w:p>
    <w:p>
      <w:pPr>
        <w:pStyle w:val="Heading3"/>
      </w:pPr>
      <w:r>
        <w:t>《论语·子张》第十九 / 19．3</w:t>
      </w:r>
    </w:p>
    <w:p>
      <w:pPr/>
      <w:r>
        <w:t>子夏之门人问交于子张子张曰子夏云何对曰子夏曰可者与之其不可者拒之子张曰异乎吾所闻君子尊贤而容众嘉善而矜不能我之大贤与于人何所不容我之不贤与人将拒我如之何其拒人也</w:t>
      </w:r>
    </w:p>
    <w:p>
      <w:pPr>
        <w:pStyle w:val="Heading3"/>
      </w:pPr>
      <w:r>
        <w:t>《论语·子张》第十九 / 19．4</w:t>
      </w:r>
    </w:p>
    <w:p>
      <w:pPr/>
      <w:r>
        <w:t>子夏曰虽小道必有可观者焉致远恐泥是以君子不为也</w:t>
      </w:r>
    </w:p>
    <w:p>
      <w:pPr>
        <w:pStyle w:val="Heading3"/>
      </w:pPr>
      <w:r>
        <w:t>《论语·子张》第十九 / 19．5</w:t>
      </w:r>
    </w:p>
    <w:p>
      <w:pPr/>
      <w:r>
        <w:t>子夏曰日知其所亡月无忘其所能可谓好学也已矣</w:t>
      </w:r>
    </w:p>
    <w:p>
      <w:pPr>
        <w:pStyle w:val="Heading3"/>
      </w:pPr>
      <w:r>
        <w:t>《论语·子张》第十九 / 19．6</w:t>
      </w:r>
    </w:p>
    <w:p>
      <w:pPr/>
      <w:r>
        <w:t>子夏曰博学而笃志切问而近思仁在其中矣</w:t>
      </w:r>
    </w:p>
    <w:p>
      <w:pPr>
        <w:pStyle w:val="Heading3"/>
      </w:pPr>
      <w:r>
        <w:t>《论语·子张》第十九 / 19．7</w:t>
      </w:r>
    </w:p>
    <w:p>
      <w:pPr/>
      <w:r>
        <w:t>子夏曰百工居肆以成其事君子学以致其道</w:t>
      </w:r>
    </w:p>
    <w:p>
      <w:pPr>
        <w:pStyle w:val="Heading3"/>
      </w:pPr>
      <w:r>
        <w:t>《论语·子张》第十九 / 19．8</w:t>
      </w:r>
    </w:p>
    <w:p>
      <w:pPr/>
      <w:r>
        <w:t>子夏曰小人之过也必文</w:t>
      </w:r>
    </w:p>
    <w:p>
      <w:pPr>
        <w:pStyle w:val="Heading3"/>
      </w:pPr>
      <w:r>
        <w:t>《论语·子张》第十九 / 19．9</w:t>
      </w:r>
    </w:p>
    <w:p>
      <w:pPr/>
      <w:r>
        <w:t>子夏曰君子有三变望之俨然即之也温听其言也厉</w:t>
      </w:r>
    </w:p>
    <w:p>
      <w:pPr>
        <w:pStyle w:val="Heading3"/>
      </w:pPr>
      <w:r>
        <w:t>《论语·子张》第十九 / 19．10</w:t>
      </w:r>
    </w:p>
    <w:p>
      <w:pPr/>
      <w:r>
        <w:t>子夏曰君子信而后劳其民未信则以为厉己也信而后谏未信则以为谤己也</w:t>
      </w:r>
    </w:p>
    <w:p>
      <w:pPr>
        <w:pStyle w:val="Heading3"/>
      </w:pPr>
      <w:r>
        <w:t>《论语·子张》第十九 / 19．11</w:t>
      </w:r>
    </w:p>
    <w:p>
      <w:pPr/>
      <w:r>
        <w:t>子夏曰大德不踰闲小德出入可也</w:t>
      </w:r>
    </w:p>
    <w:p>
      <w:pPr>
        <w:pStyle w:val="Heading3"/>
      </w:pPr>
      <w:r>
        <w:t>《论语·子张》第十九 / 19．12</w:t>
      </w:r>
    </w:p>
    <w:p>
      <w:pPr/>
      <w:r>
        <w:t>子游曰子夏之门人小子当洒埽应对进退则可矣抑末也本之则无如之何子夏闻之曰噫言游过矣君子之道孰先传焉孰后倦焉譬诸草木区以别矣君子之道焉可诬也有始有卒者其唯圣人乎</w:t>
      </w:r>
    </w:p>
    <w:p>
      <w:pPr>
        <w:pStyle w:val="Heading3"/>
      </w:pPr>
      <w:r>
        <w:t>《论语·子张》第十九 / 19．13</w:t>
      </w:r>
    </w:p>
    <w:p>
      <w:pPr/>
      <w:r>
        <w:t>子夏曰仕而优则学学而优则仕</w:t>
      </w:r>
    </w:p>
    <w:p>
      <w:pPr>
        <w:pStyle w:val="Heading3"/>
      </w:pPr>
      <w:r>
        <w:t>《论语·子张》第十九 / 19．14</w:t>
      </w:r>
    </w:p>
    <w:p>
      <w:pPr/>
      <w:r>
        <w:t>子游曰丧致乎哀而止</w:t>
      </w:r>
    </w:p>
    <w:p>
      <w:pPr>
        <w:pStyle w:val="Heading3"/>
      </w:pPr>
      <w:r>
        <w:t>《论语·子张》第十九 / 19．15</w:t>
      </w:r>
    </w:p>
    <w:p>
      <w:pPr/>
      <w:r>
        <w:t>子游曰吾友张也为难能也然而未仁</w:t>
      </w:r>
    </w:p>
    <w:p>
      <w:pPr>
        <w:pStyle w:val="Heading3"/>
      </w:pPr>
      <w:r>
        <w:t>《论语·子张》第十九 / 19．16</w:t>
      </w:r>
    </w:p>
    <w:p>
      <w:pPr/>
      <w:r>
        <w:t>曾子曰堂堂乎张也难与并为仁矣</w:t>
      </w:r>
    </w:p>
    <w:p>
      <w:pPr>
        <w:pStyle w:val="Heading3"/>
      </w:pPr>
      <w:r>
        <w:t>《论语·子张》第十九 / 19．17</w:t>
      </w:r>
    </w:p>
    <w:p>
      <w:pPr/>
      <w:r>
        <w:t>曾子曰吾闻诸夫子人未有自致者也必也亲丧乎</w:t>
      </w:r>
    </w:p>
    <w:p>
      <w:pPr>
        <w:pStyle w:val="Heading3"/>
      </w:pPr>
      <w:r>
        <w:t>《论语·子张》第十九 / 19．18</w:t>
      </w:r>
    </w:p>
    <w:p>
      <w:pPr/>
      <w:r>
        <w:t>曾子曰吾闻诸夫子孟庄子之孝也其他可能也其不改父之臣与父之政是难能也</w:t>
      </w:r>
    </w:p>
    <w:p>
      <w:pPr>
        <w:pStyle w:val="Heading3"/>
      </w:pPr>
      <w:r>
        <w:t>《论语·子张》第十九 / 19．19</w:t>
      </w:r>
    </w:p>
    <w:p>
      <w:pPr/>
      <w:r>
        <w:t>孟氏使阳肤为士师问于曾子曾子曰上失其道民散久矣如得其情则哀矜而勿喜</w:t>
      </w:r>
    </w:p>
    <w:p>
      <w:pPr>
        <w:pStyle w:val="Heading3"/>
      </w:pPr>
      <w:r>
        <w:t>《论语·子张》第十九 / 19．20</w:t>
      </w:r>
    </w:p>
    <w:p>
      <w:pPr/>
      <w:r>
        <w:t>子贡曰纣之不善不如是之甚也是以君子恶居下流天下之恶皆归焉</w:t>
      </w:r>
    </w:p>
    <w:p>
      <w:pPr>
        <w:pStyle w:val="Heading3"/>
      </w:pPr>
      <w:r>
        <w:t>《论语·子张》第十九 / 19．21</w:t>
      </w:r>
    </w:p>
    <w:p>
      <w:pPr/>
      <w:r>
        <w:t>子贡曰君子之过也如日月之食焉过也人皆见之更也人皆仰之</w:t>
      </w:r>
    </w:p>
    <w:p>
      <w:pPr>
        <w:pStyle w:val="Heading3"/>
      </w:pPr>
      <w:r>
        <w:t>《论语·子张》第十九 / 19．22</w:t>
      </w:r>
    </w:p>
    <w:p>
      <w:pPr/>
      <w:r>
        <w:t>卫公孙朝问于子贡曰仲尼焉学子贡曰文武之道未坠于地在人贤者识其大者不贤者识其小者莫不有文武之道焉夫子焉不学而亦何常师之有</w:t>
      </w:r>
    </w:p>
    <w:p>
      <w:pPr>
        <w:pStyle w:val="Heading3"/>
      </w:pPr>
      <w:r>
        <w:t>《论语·子张》第十九 / 19．23</w:t>
      </w:r>
    </w:p>
    <w:p>
      <w:pPr/>
      <w:r>
        <w:t>叔孙武叔语大夫于朝曰子贡贤于仲尼子服景伯以告子贡子贡曰譬之宫墙赐之墙也及肩闚见室家之好夫子之墙数仞不得其门而入不见宗庙之美百官之富得其门者或寡矣夫子之云不亦宜乎</w:t>
      </w:r>
    </w:p>
    <w:p>
      <w:pPr>
        <w:pStyle w:val="Heading3"/>
      </w:pPr>
      <w:r>
        <w:t>《论语·子张》第十九 / 19．24</w:t>
      </w:r>
    </w:p>
    <w:p>
      <w:pPr/>
      <w:r>
        <w:t>叔孙武叔毁仲尼子贡曰无以为也仲尼不可毁也他人之贤者丘陵也犹可踰也仲尼日月也无得而踰焉人虽欲自绝其何伤于日月乎多见其不知量也</w:t>
      </w:r>
    </w:p>
    <w:p>
      <w:pPr>
        <w:pStyle w:val="Heading3"/>
      </w:pPr>
      <w:r>
        <w:t>《论语·子张》第十九 / 19．25</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《尧曰》第二十</w:t>
      </w:r>
    </w:p>
    <w:p>
      <w:pPr>
        <w:pStyle w:val="Heading3"/>
      </w:pPr>
      <w:r>
        <w:t>《论语·尧曰》第二十 / 20．1</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pPr>
        <w:pStyle w:val="Heading3"/>
      </w:pPr>
      <w:r>
        <w:t>《论语·尧曰》第二十 / 20．2</w:t>
      </w:r>
    </w:p>
    <w:p>
      <w:pPr/>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pPr>
        <w:pStyle w:val="Heading3"/>
      </w:pPr>
      <w:r>
        <w:t>《论语·尧曰》第二十 / 20．3</w:t>
      </w:r>
    </w:p>
    <w:p>
      <w:pPr/>
      <w:r>
        <w:t>孔子曰不知命无以为君子也不知礼无以立也不知言无以知人也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