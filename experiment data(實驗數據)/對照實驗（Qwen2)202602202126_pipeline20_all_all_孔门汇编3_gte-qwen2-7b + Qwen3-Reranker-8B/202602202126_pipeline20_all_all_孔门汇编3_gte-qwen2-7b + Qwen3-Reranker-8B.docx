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Similarity ALL Report (字面/语义/融合): 202602202126_pipeline20_all_all_孔门汇编3_gte-qwen2-7b + Qwen3-Reranker-8B</w:t>
      </w:r>
    </w:p>
    <w:p>
      <w:pPr/>
      <w:r>
        <w:t>Generated at: 2026-02-20 22:13:30</w:t>
      </w:r>
    </w:p>
    <w:p>
      <w:pPr>
        <w:pStyle w:val="Heading1"/>
      </w:pPr>
      <w:r>
        <w:t>字数统计（all）</w:t>
      </w:r>
    </w:p>
    <w:p>
      <w:pPr/>
      <w:r>
        <w:t>统计口径说明：字数统计与字面相似度计算统一使用预处理文本。</w:t>
      </w:r>
      <w:r>
        <w:t>预处理规则为仅保留中文汉字，去除所有标点符号、空白和其他特殊符号。</w:t>
      </w:r>
    </w:p>
    <w:p>
      <w:pPr>
        <w:pStyle w:val="Heading2"/>
      </w:pPr>
      <w:r>
        <w:t>H1 层级统计</w:t>
      </w:r>
    </w:p>
    <w:p>
      <w:pPr/>
      <w:r>
        <w:t>units=20；</w:t>
      </w:r>
      <w:r>
        <w:t>non_empty=20；</w:t>
      </w:r>
      <w:r>
        <w:t>Total Han chars=221941；</w:t>
      </w:r>
      <w:r>
        <w:t>Avg Han chars / unit=11097.05</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w:t>
            </w:r>
          </w:p>
        </w:tc>
        <w:tc>
          <w:tcPr>
            <w:tcW w:type="dxa" w:w="2160"/>
          </w:tcPr>
          <w:p>
            <w:r>
              <w:t>1264</w:t>
            </w:r>
          </w:p>
        </w:tc>
      </w:tr>
      <w:tr>
        <w:tc>
          <w:tcPr>
            <w:tcW w:type="dxa" w:w="2160"/>
          </w:tcPr>
          <w:p>
            <w:r>
              <w:t>2</w:t>
            </w:r>
          </w:p>
        </w:tc>
        <w:tc>
          <w:tcPr>
            <w:tcW w:type="dxa" w:w="2160"/>
          </w:tcPr>
          <w:p>
            <w:r>
              <w:t>1</w:t>
            </w:r>
          </w:p>
        </w:tc>
        <w:tc>
          <w:tcPr>
            <w:tcW w:type="dxa" w:w="2160"/>
          </w:tcPr>
          <w:p>
            <w:r>
              <w:t>仲尼微言</w:t>
            </w:r>
          </w:p>
        </w:tc>
        <w:tc>
          <w:tcPr>
            <w:tcW w:type="dxa" w:w="2160"/>
          </w:tcPr>
          <w:p>
            <w:r>
              <w:t>1261</w:t>
            </w:r>
          </w:p>
        </w:tc>
      </w:tr>
      <w:tr>
        <w:tc>
          <w:tcPr>
            <w:tcW w:type="dxa" w:w="2160"/>
          </w:tcPr>
          <w:p>
            <w:r>
              <w:t>3</w:t>
            </w:r>
          </w:p>
        </w:tc>
        <w:tc>
          <w:tcPr>
            <w:tcW w:type="dxa" w:w="2160"/>
          </w:tcPr>
          <w:p>
            <w:r>
              <w:t>2</w:t>
            </w:r>
          </w:p>
        </w:tc>
        <w:tc>
          <w:tcPr>
            <w:tcW w:type="dxa" w:w="2160"/>
          </w:tcPr>
          <w:p>
            <w:r>
              <w:t>上博简</w:t>
            </w:r>
          </w:p>
        </w:tc>
        <w:tc>
          <w:tcPr>
            <w:tcW w:type="dxa" w:w="2160"/>
          </w:tcPr>
          <w:p>
            <w:r>
              <w:t>5286</w:t>
            </w:r>
          </w:p>
        </w:tc>
      </w:tr>
      <w:tr>
        <w:tc>
          <w:tcPr>
            <w:tcW w:type="dxa" w:w="2160"/>
          </w:tcPr>
          <w:p>
            <w:r>
              <w:t>4</w:t>
            </w:r>
          </w:p>
        </w:tc>
        <w:tc>
          <w:tcPr>
            <w:tcW w:type="dxa" w:w="2160"/>
          </w:tcPr>
          <w:p>
            <w:r>
              <w:t>3</w:t>
            </w:r>
          </w:p>
        </w:tc>
        <w:tc>
          <w:tcPr>
            <w:tcW w:type="dxa" w:w="2160"/>
          </w:tcPr>
          <w:p>
            <w:r>
              <w:t>定县汉简</w:t>
            </w:r>
          </w:p>
        </w:tc>
        <w:tc>
          <w:tcPr>
            <w:tcW w:type="dxa" w:w="2160"/>
          </w:tcPr>
          <w:p>
            <w:r>
              <w:t>751</w:t>
            </w:r>
          </w:p>
        </w:tc>
      </w:tr>
      <w:tr>
        <w:tc>
          <w:tcPr>
            <w:tcW w:type="dxa" w:w="2160"/>
          </w:tcPr>
          <w:p>
            <w:r>
              <w:t>5</w:t>
            </w:r>
          </w:p>
        </w:tc>
        <w:tc>
          <w:tcPr>
            <w:tcW w:type="dxa" w:w="2160"/>
          </w:tcPr>
          <w:p>
            <w:r>
              <w:t>4</w:t>
            </w:r>
          </w:p>
        </w:tc>
        <w:tc>
          <w:tcPr>
            <w:tcW w:type="dxa" w:w="2160"/>
          </w:tcPr>
          <w:p>
            <w:r>
              <w:t>《论语》</w:t>
            </w:r>
          </w:p>
        </w:tc>
        <w:tc>
          <w:tcPr>
            <w:tcW w:type="dxa" w:w="2160"/>
          </w:tcPr>
          <w:p>
            <w:r>
              <w:t>15924</w:t>
            </w:r>
          </w:p>
        </w:tc>
      </w:tr>
      <w:tr>
        <w:tc>
          <w:tcPr>
            <w:tcW w:type="dxa" w:w="2160"/>
          </w:tcPr>
          <w:p>
            <w:r>
              <w:t>6</w:t>
            </w:r>
          </w:p>
        </w:tc>
        <w:tc>
          <w:tcPr>
            <w:tcW w:type="dxa" w:w="2160"/>
          </w:tcPr>
          <w:p>
            <w:r>
              <w:t>5</w:t>
            </w:r>
          </w:p>
        </w:tc>
        <w:tc>
          <w:tcPr>
            <w:tcW w:type="dxa" w:w="2160"/>
          </w:tcPr>
          <w:p>
            <w:r>
              <w:t>《史记》</w:t>
            </w:r>
          </w:p>
        </w:tc>
        <w:tc>
          <w:tcPr>
            <w:tcW w:type="dxa" w:w="2160"/>
          </w:tcPr>
          <w:p>
            <w:r>
              <w:t>12639</w:t>
            </w:r>
          </w:p>
        </w:tc>
      </w:tr>
      <w:tr>
        <w:tc>
          <w:tcPr>
            <w:tcW w:type="dxa" w:w="2160"/>
          </w:tcPr>
          <w:p>
            <w:r>
              <w:t>7</w:t>
            </w:r>
          </w:p>
        </w:tc>
        <w:tc>
          <w:tcPr>
            <w:tcW w:type="dxa" w:w="2160"/>
          </w:tcPr>
          <w:p>
            <w:r>
              <w:t>6</w:t>
            </w:r>
          </w:p>
        </w:tc>
        <w:tc>
          <w:tcPr>
            <w:tcW w:type="dxa" w:w="2160"/>
          </w:tcPr>
          <w:p>
            <w:r>
              <w:t>《礼记》</w:t>
            </w:r>
          </w:p>
        </w:tc>
        <w:tc>
          <w:tcPr>
            <w:tcW w:type="dxa" w:w="2160"/>
          </w:tcPr>
          <w:p>
            <w:r>
              <w:t>20834</w:t>
            </w:r>
          </w:p>
        </w:tc>
      </w:tr>
      <w:tr>
        <w:tc>
          <w:tcPr>
            <w:tcW w:type="dxa" w:w="2160"/>
          </w:tcPr>
          <w:p>
            <w:r>
              <w:t>8</w:t>
            </w:r>
          </w:p>
        </w:tc>
        <w:tc>
          <w:tcPr>
            <w:tcW w:type="dxa" w:w="2160"/>
          </w:tcPr>
          <w:p>
            <w:r>
              <w:t>7</w:t>
            </w:r>
          </w:p>
        </w:tc>
        <w:tc>
          <w:tcPr>
            <w:tcW w:type="dxa" w:w="2160"/>
          </w:tcPr>
          <w:p>
            <w:r>
              <w:t>《左传》</w:t>
            </w:r>
          </w:p>
        </w:tc>
        <w:tc>
          <w:tcPr>
            <w:tcW w:type="dxa" w:w="2160"/>
          </w:tcPr>
          <w:p>
            <w:r>
              <w:t>5745</w:t>
            </w:r>
          </w:p>
        </w:tc>
      </w:tr>
      <w:tr>
        <w:tc>
          <w:tcPr>
            <w:tcW w:type="dxa" w:w="2160"/>
          </w:tcPr>
          <w:p>
            <w:r>
              <w:t>9</w:t>
            </w:r>
          </w:p>
        </w:tc>
        <w:tc>
          <w:tcPr>
            <w:tcW w:type="dxa" w:w="2160"/>
          </w:tcPr>
          <w:p>
            <w:r>
              <w:t>8</w:t>
            </w:r>
          </w:p>
        </w:tc>
        <w:tc>
          <w:tcPr>
            <w:tcW w:type="dxa" w:w="2160"/>
          </w:tcPr>
          <w:p>
            <w:r>
              <w:t>《孟子》</w:t>
            </w:r>
          </w:p>
        </w:tc>
        <w:tc>
          <w:tcPr>
            <w:tcW w:type="dxa" w:w="2160"/>
          </w:tcPr>
          <w:p>
            <w:r>
              <w:t>7462</w:t>
            </w:r>
          </w:p>
        </w:tc>
      </w:tr>
      <w:tr>
        <w:tc>
          <w:tcPr>
            <w:tcW w:type="dxa" w:w="2160"/>
          </w:tcPr>
          <w:p>
            <w:r>
              <w:t>10</w:t>
            </w:r>
          </w:p>
        </w:tc>
        <w:tc>
          <w:tcPr>
            <w:tcW w:type="dxa" w:w="2160"/>
          </w:tcPr>
          <w:p>
            <w:r>
              <w:t>9</w:t>
            </w:r>
          </w:p>
        </w:tc>
        <w:tc>
          <w:tcPr>
            <w:tcW w:type="dxa" w:w="2160"/>
          </w:tcPr>
          <w:p>
            <w:r>
              <w:t>《孝经》</w:t>
            </w:r>
          </w:p>
        </w:tc>
        <w:tc>
          <w:tcPr>
            <w:tcW w:type="dxa" w:w="2160"/>
          </w:tcPr>
          <w:p>
            <w:r>
              <w:t>1512</w:t>
            </w:r>
          </w:p>
        </w:tc>
      </w:tr>
      <w:tr>
        <w:tc>
          <w:tcPr>
            <w:tcW w:type="dxa" w:w="2160"/>
          </w:tcPr>
          <w:p>
            <w:r>
              <w:t>11</w:t>
            </w:r>
          </w:p>
        </w:tc>
        <w:tc>
          <w:tcPr>
            <w:tcW w:type="dxa" w:w="2160"/>
          </w:tcPr>
          <w:p>
            <w:r>
              <w:t>10</w:t>
            </w:r>
          </w:p>
        </w:tc>
        <w:tc>
          <w:tcPr>
            <w:tcW w:type="dxa" w:w="2160"/>
          </w:tcPr>
          <w:p>
            <w:r>
              <w:t>《韩诗外传》</w:t>
            </w:r>
          </w:p>
        </w:tc>
        <w:tc>
          <w:tcPr>
            <w:tcW w:type="dxa" w:w="2160"/>
          </w:tcPr>
          <w:p>
            <w:r>
              <w:t>15740</w:t>
            </w:r>
          </w:p>
        </w:tc>
      </w:tr>
      <w:tr>
        <w:tc>
          <w:tcPr>
            <w:tcW w:type="dxa" w:w="2160"/>
          </w:tcPr>
          <w:p>
            <w:r>
              <w:t>12</w:t>
            </w:r>
          </w:p>
        </w:tc>
        <w:tc>
          <w:tcPr>
            <w:tcW w:type="dxa" w:w="2160"/>
          </w:tcPr>
          <w:p>
            <w:r>
              <w:t>11</w:t>
            </w:r>
          </w:p>
        </w:tc>
        <w:tc>
          <w:tcPr>
            <w:tcW w:type="dxa" w:w="2160"/>
          </w:tcPr>
          <w:p>
            <w:r>
              <w:t>《大戴礼记》</w:t>
            </w:r>
          </w:p>
        </w:tc>
        <w:tc>
          <w:tcPr>
            <w:tcW w:type="dxa" w:w="2160"/>
          </w:tcPr>
          <w:p>
            <w:r>
              <w:t>16831</w:t>
            </w:r>
          </w:p>
        </w:tc>
      </w:tr>
      <w:tr>
        <w:tc>
          <w:tcPr>
            <w:tcW w:type="dxa" w:w="2160"/>
          </w:tcPr>
          <w:p>
            <w:r>
              <w:t>13</w:t>
            </w:r>
          </w:p>
        </w:tc>
        <w:tc>
          <w:tcPr>
            <w:tcW w:type="dxa" w:w="2160"/>
          </w:tcPr>
          <w:p>
            <w:r>
              <w:t>12</w:t>
            </w:r>
          </w:p>
        </w:tc>
        <w:tc>
          <w:tcPr>
            <w:tcW w:type="dxa" w:w="2160"/>
          </w:tcPr>
          <w:p>
            <w:r>
              <w:t>《国语》</w:t>
            </w:r>
          </w:p>
        </w:tc>
        <w:tc>
          <w:tcPr>
            <w:tcW w:type="dxa" w:w="2160"/>
          </w:tcPr>
          <w:p>
            <w:r>
              <w:t>1050</w:t>
            </w:r>
          </w:p>
        </w:tc>
      </w:tr>
      <w:tr>
        <w:tc>
          <w:tcPr>
            <w:tcW w:type="dxa" w:w="2160"/>
          </w:tcPr>
          <w:p>
            <w:r>
              <w:t>14</w:t>
            </w:r>
          </w:p>
        </w:tc>
        <w:tc>
          <w:tcPr>
            <w:tcW w:type="dxa" w:w="2160"/>
          </w:tcPr>
          <w:p>
            <w:r>
              <w:t>13</w:t>
            </w:r>
          </w:p>
        </w:tc>
        <w:tc>
          <w:tcPr>
            <w:tcW w:type="dxa" w:w="2160"/>
          </w:tcPr>
          <w:p>
            <w:r>
              <w:t>《荀子》</w:t>
            </w:r>
          </w:p>
        </w:tc>
        <w:tc>
          <w:tcPr>
            <w:tcW w:type="dxa" w:w="2160"/>
          </w:tcPr>
          <w:p>
            <w:r>
              <w:t>9734</w:t>
            </w:r>
          </w:p>
        </w:tc>
      </w:tr>
      <w:tr>
        <w:tc>
          <w:tcPr>
            <w:tcW w:type="dxa" w:w="2160"/>
          </w:tcPr>
          <w:p>
            <w:r>
              <w:t>15</w:t>
            </w:r>
          </w:p>
        </w:tc>
        <w:tc>
          <w:tcPr>
            <w:tcW w:type="dxa" w:w="2160"/>
          </w:tcPr>
          <w:p>
            <w:r>
              <w:t>14</w:t>
            </w:r>
          </w:p>
        </w:tc>
        <w:tc>
          <w:tcPr>
            <w:tcW w:type="dxa" w:w="2160"/>
          </w:tcPr>
          <w:p>
            <w:r>
              <w:t>《晏子春秋》</w:t>
            </w:r>
          </w:p>
        </w:tc>
        <w:tc>
          <w:tcPr>
            <w:tcW w:type="dxa" w:w="2160"/>
          </w:tcPr>
          <w:p>
            <w:r>
              <w:t>4558</w:t>
            </w:r>
          </w:p>
        </w:tc>
      </w:tr>
      <w:tr>
        <w:tc>
          <w:tcPr>
            <w:tcW w:type="dxa" w:w="2160"/>
          </w:tcPr>
          <w:p>
            <w:r>
              <w:t>16</w:t>
            </w:r>
          </w:p>
        </w:tc>
        <w:tc>
          <w:tcPr>
            <w:tcW w:type="dxa" w:w="2160"/>
          </w:tcPr>
          <w:p>
            <w:r>
              <w:t>15</w:t>
            </w:r>
          </w:p>
        </w:tc>
        <w:tc>
          <w:tcPr>
            <w:tcW w:type="dxa" w:w="2160"/>
          </w:tcPr>
          <w:p>
            <w:r>
              <w:t>《新序》</w:t>
            </w:r>
          </w:p>
        </w:tc>
        <w:tc>
          <w:tcPr>
            <w:tcW w:type="dxa" w:w="2160"/>
          </w:tcPr>
          <w:p>
            <w:r>
              <w:t>7751</w:t>
            </w:r>
          </w:p>
        </w:tc>
      </w:tr>
      <w:tr>
        <w:tc>
          <w:tcPr>
            <w:tcW w:type="dxa" w:w="2160"/>
          </w:tcPr>
          <w:p>
            <w:r>
              <w:t>17</w:t>
            </w:r>
          </w:p>
        </w:tc>
        <w:tc>
          <w:tcPr>
            <w:tcW w:type="dxa" w:w="2160"/>
          </w:tcPr>
          <w:p>
            <w:r>
              <w:t>16</w:t>
            </w:r>
          </w:p>
        </w:tc>
        <w:tc>
          <w:tcPr>
            <w:tcW w:type="dxa" w:w="2160"/>
          </w:tcPr>
          <w:p>
            <w:r>
              <w:t>《说苑》</w:t>
            </w:r>
          </w:p>
        </w:tc>
        <w:tc>
          <w:tcPr>
            <w:tcW w:type="dxa" w:w="2160"/>
          </w:tcPr>
          <w:p>
            <w:r>
              <w:t>26357</w:t>
            </w:r>
          </w:p>
        </w:tc>
      </w:tr>
      <w:tr>
        <w:tc>
          <w:tcPr>
            <w:tcW w:type="dxa" w:w="2160"/>
          </w:tcPr>
          <w:p>
            <w:r>
              <w:t>18</w:t>
            </w:r>
          </w:p>
        </w:tc>
        <w:tc>
          <w:tcPr>
            <w:tcW w:type="dxa" w:w="2160"/>
          </w:tcPr>
          <w:p>
            <w:r>
              <w:t>17</w:t>
            </w:r>
          </w:p>
        </w:tc>
        <w:tc>
          <w:tcPr>
            <w:tcW w:type="dxa" w:w="2160"/>
          </w:tcPr>
          <w:p>
            <w:r>
              <w:t>《法言》</w:t>
            </w:r>
          </w:p>
        </w:tc>
        <w:tc>
          <w:tcPr>
            <w:tcW w:type="dxa" w:w="2160"/>
          </w:tcPr>
          <w:p>
            <w:r>
              <w:t>2941</w:t>
            </w:r>
          </w:p>
        </w:tc>
      </w:tr>
      <w:tr>
        <w:tc>
          <w:tcPr>
            <w:tcW w:type="dxa" w:w="2160"/>
          </w:tcPr>
          <w:p>
            <w:r>
              <w:t>19</w:t>
            </w:r>
          </w:p>
        </w:tc>
        <w:tc>
          <w:tcPr>
            <w:tcW w:type="dxa" w:w="2160"/>
          </w:tcPr>
          <w:p>
            <w:r>
              <w:t>18</w:t>
            </w:r>
          </w:p>
        </w:tc>
        <w:tc>
          <w:tcPr>
            <w:tcW w:type="dxa" w:w="2160"/>
          </w:tcPr>
          <w:p>
            <w:r>
              <w:t>《孔子家语》</w:t>
            </w:r>
          </w:p>
        </w:tc>
        <w:tc>
          <w:tcPr>
            <w:tcW w:type="dxa" w:w="2160"/>
          </w:tcPr>
          <w:p>
            <w:r>
              <w:t>54996</w:t>
            </w:r>
          </w:p>
        </w:tc>
      </w:tr>
      <w:tr>
        <w:tc>
          <w:tcPr>
            <w:tcW w:type="dxa" w:w="2160"/>
          </w:tcPr>
          <w:p>
            <w:r>
              <w:t>20</w:t>
            </w:r>
          </w:p>
        </w:tc>
        <w:tc>
          <w:tcPr>
            <w:tcW w:type="dxa" w:w="2160"/>
          </w:tcPr>
          <w:p>
            <w:r>
              <w:t>19</w:t>
            </w:r>
          </w:p>
        </w:tc>
        <w:tc>
          <w:tcPr>
            <w:tcW w:type="dxa" w:w="2160"/>
          </w:tcPr>
          <w:p>
            <w:r>
              <w:t>《孔丛子》</w:t>
            </w:r>
          </w:p>
        </w:tc>
        <w:tc>
          <w:tcPr>
            <w:tcW w:type="dxa" w:w="2160"/>
          </w:tcPr>
          <w:p>
            <w:r>
              <w:t>9305</w:t>
            </w:r>
          </w:p>
        </w:tc>
      </w:tr>
    </w:tbl>
    <w:p>
      <w:pPr/>
    </w:p>
    <w:p>
      <w:pPr>
        <w:pStyle w:val="Heading2"/>
      </w:pPr>
      <w:r>
        <w:t>H2 层级统计</w:t>
      </w:r>
    </w:p>
    <w:p>
      <w:pPr/>
      <w:r>
        <w:t>units=306；</w:t>
      </w:r>
      <w:r>
        <w:t>non_empty=306；</w:t>
      </w:r>
      <w:r>
        <w:t>Total Han chars=221941；</w:t>
      </w:r>
      <w:r>
        <w:t>Avg Han chars / unit=725.30</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《孔子衣镜·孔子传》</w:t>
            </w:r>
          </w:p>
        </w:tc>
        <w:tc>
          <w:tcPr>
            <w:tcW w:type="dxa" w:w="2160"/>
          </w:tcPr>
          <w:p>
            <w:r>
              <w:t>466</w:t>
            </w:r>
          </w:p>
        </w:tc>
      </w:tr>
      <w:tr>
        <w:tc>
          <w:tcPr>
            <w:tcW w:type="dxa" w:w="2160"/>
          </w:tcPr>
          <w:p>
            <w:r>
              <w:t>2</w:t>
            </w:r>
          </w:p>
        </w:tc>
        <w:tc>
          <w:tcPr>
            <w:tcW w:type="dxa" w:w="2160"/>
          </w:tcPr>
          <w:p>
            <w:r>
              <w:t>1</w:t>
            </w:r>
          </w:p>
        </w:tc>
        <w:tc>
          <w:tcPr>
            <w:tcW w:type="dxa" w:w="2160"/>
          </w:tcPr>
          <w:p>
            <w:r>
              <w:t>《孔子衣镜·弟子传》</w:t>
            </w:r>
          </w:p>
        </w:tc>
        <w:tc>
          <w:tcPr>
            <w:tcW w:type="dxa" w:w="2160"/>
          </w:tcPr>
          <w:p>
            <w:r>
              <w:t>798</w:t>
            </w:r>
          </w:p>
        </w:tc>
      </w:tr>
      <w:tr>
        <w:tc>
          <w:tcPr>
            <w:tcW w:type="dxa" w:w="2160"/>
          </w:tcPr>
          <w:p>
            <w:r>
              <w:t>3</w:t>
            </w:r>
          </w:p>
        </w:tc>
        <w:tc>
          <w:tcPr>
            <w:tcW w:type="dxa" w:w="2160"/>
          </w:tcPr>
          <w:p>
            <w:r>
              <w:t>2</w:t>
            </w:r>
          </w:p>
        </w:tc>
        <w:tc>
          <w:tcPr>
            <w:tcW w:type="dxa" w:w="2160"/>
          </w:tcPr>
          <w:p>
            <w:r>
              <w:t>仲尼微言·安大简《仲尼曰》</w:t>
            </w:r>
          </w:p>
        </w:tc>
        <w:tc>
          <w:tcPr>
            <w:tcW w:type="dxa" w:w="2160"/>
          </w:tcPr>
          <w:p>
            <w:r>
              <w:t>509</w:t>
            </w:r>
          </w:p>
        </w:tc>
      </w:tr>
      <w:tr>
        <w:tc>
          <w:tcPr>
            <w:tcW w:type="dxa" w:w="2160"/>
          </w:tcPr>
          <w:p>
            <w:r>
              <w:t>4</w:t>
            </w:r>
          </w:p>
        </w:tc>
        <w:tc>
          <w:tcPr>
            <w:tcW w:type="dxa" w:w="2160"/>
          </w:tcPr>
          <w:p>
            <w:r>
              <w:t>3</w:t>
            </w:r>
          </w:p>
        </w:tc>
        <w:tc>
          <w:tcPr>
            <w:tcW w:type="dxa" w:w="2160"/>
          </w:tcPr>
          <w:p>
            <w:r>
              <w:t>仲尼微言·王家嘴《孔子曰》</w:t>
            </w:r>
          </w:p>
        </w:tc>
        <w:tc>
          <w:tcPr>
            <w:tcW w:type="dxa" w:w="2160"/>
          </w:tcPr>
          <w:p>
            <w:r>
              <w:t>752</w:t>
            </w:r>
          </w:p>
        </w:tc>
      </w:tr>
      <w:tr>
        <w:tc>
          <w:tcPr>
            <w:tcW w:type="dxa" w:w="2160"/>
          </w:tcPr>
          <w:p>
            <w:r>
              <w:t>5</w:t>
            </w:r>
          </w:p>
        </w:tc>
        <w:tc>
          <w:tcPr>
            <w:tcW w:type="dxa" w:w="2160"/>
          </w:tcPr>
          <w:p>
            <w:r>
              <w:t>4</w:t>
            </w:r>
          </w:p>
        </w:tc>
        <w:tc>
          <w:tcPr>
            <w:tcW w:type="dxa" w:w="2160"/>
          </w:tcPr>
          <w:p>
            <w:r>
              <w:t>上博简·《民之父母》</w:t>
            </w:r>
          </w:p>
        </w:tc>
        <w:tc>
          <w:tcPr>
            <w:tcW w:type="dxa" w:w="2160"/>
          </w:tcPr>
          <w:p>
            <w:r>
              <w:t>446</w:t>
            </w:r>
          </w:p>
        </w:tc>
      </w:tr>
      <w:tr>
        <w:tc>
          <w:tcPr>
            <w:tcW w:type="dxa" w:w="2160"/>
          </w:tcPr>
          <w:p>
            <w:r>
              <w:t>6</w:t>
            </w:r>
          </w:p>
        </w:tc>
        <w:tc>
          <w:tcPr>
            <w:tcW w:type="dxa" w:w="2160"/>
          </w:tcPr>
          <w:p>
            <w:r>
              <w:t>5</w:t>
            </w:r>
          </w:p>
        </w:tc>
        <w:tc>
          <w:tcPr>
            <w:tcW w:type="dxa" w:w="2160"/>
          </w:tcPr>
          <w:p>
            <w:r>
              <w:t>上博简·《子羔》</w:t>
            </w:r>
          </w:p>
        </w:tc>
        <w:tc>
          <w:tcPr>
            <w:tcW w:type="dxa" w:w="2160"/>
          </w:tcPr>
          <w:p>
            <w:r>
              <w:t>515</w:t>
            </w:r>
          </w:p>
        </w:tc>
      </w:tr>
      <w:tr>
        <w:tc>
          <w:tcPr>
            <w:tcW w:type="dxa" w:w="2160"/>
          </w:tcPr>
          <w:p>
            <w:r>
              <w:t>7</w:t>
            </w:r>
          </w:p>
        </w:tc>
        <w:tc>
          <w:tcPr>
            <w:tcW w:type="dxa" w:w="2160"/>
          </w:tcPr>
          <w:p>
            <w:r>
              <w:t>6</w:t>
            </w:r>
          </w:p>
        </w:tc>
        <w:tc>
          <w:tcPr>
            <w:tcW w:type="dxa" w:w="2160"/>
          </w:tcPr>
          <w:p>
            <w:r>
              <w:t>上博简·《鲁邦大旱》</w:t>
            </w:r>
          </w:p>
        </w:tc>
        <w:tc>
          <w:tcPr>
            <w:tcW w:type="dxa" w:w="2160"/>
          </w:tcPr>
          <w:p>
            <w:r>
              <w:t>270</w:t>
            </w:r>
          </w:p>
        </w:tc>
      </w:tr>
      <w:tr>
        <w:tc>
          <w:tcPr>
            <w:tcW w:type="dxa" w:w="2160"/>
          </w:tcPr>
          <w:p>
            <w:r>
              <w:t>8</w:t>
            </w:r>
          </w:p>
        </w:tc>
        <w:tc>
          <w:tcPr>
            <w:tcW w:type="dxa" w:w="2160"/>
          </w:tcPr>
          <w:p>
            <w:r>
              <w:t>7</w:t>
            </w:r>
          </w:p>
        </w:tc>
        <w:tc>
          <w:tcPr>
            <w:tcW w:type="dxa" w:w="2160"/>
          </w:tcPr>
          <w:p>
            <w:r>
              <w:t>上博简·《仲弓》</w:t>
            </w:r>
          </w:p>
        </w:tc>
        <w:tc>
          <w:tcPr>
            <w:tcW w:type="dxa" w:w="2160"/>
          </w:tcPr>
          <w:p>
            <w:r>
              <w:t>543</w:t>
            </w:r>
          </w:p>
        </w:tc>
      </w:tr>
      <w:tr>
        <w:tc>
          <w:tcPr>
            <w:tcW w:type="dxa" w:w="2160"/>
          </w:tcPr>
          <w:p>
            <w:r>
              <w:t>9</w:t>
            </w:r>
          </w:p>
        </w:tc>
        <w:tc>
          <w:tcPr>
            <w:tcW w:type="dxa" w:w="2160"/>
          </w:tcPr>
          <w:p>
            <w:r>
              <w:t>8</w:t>
            </w:r>
          </w:p>
        </w:tc>
        <w:tc>
          <w:tcPr>
            <w:tcW w:type="dxa" w:w="2160"/>
          </w:tcPr>
          <w:p>
            <w:r>
              <w:t>上博简·《相邦之道》</w:t>
            </w:r>
          </w:p>
        </w:tc>
        <w:tc>
          <w:tcPr>
            <w:tcW w:type="dxa" w:w="2160"/>
          </w:tcPr>
          <w:p>
            <w:r>
              <w:t>178</w:t>
            </w:r>
          </w:p>
        </w:tc>
      </w:tr>
      <w:tr>
        <w:tc>
          <w:tcPr>
            <w:tcW w:type="dxa" w:w="2160"/>
          </w:tcPr>
          <w:p>
            <w:r>
              <w:t>10</w:t>
            </w:r>
          </w:p>
        </w:tc>
        <w:tc>
          <w:tcPr>
            <w:tcW w:type="dxa" w:w="2160"/>
          </w:tcPr>
          <w:p>
            <w:r>
              <w:t>9</w:t>
            </w:r>
          </w:p>
        </w:tc>
        <w:tc>
          <w:tcPr>
            <w:tcW w:type="dxa" w:w="2160"/>
          </w:tcPr>
          <w:p>
            <w:r>
              <w:t>上博简·《季康子问孔子》</w:t>
            </w:r>
          </w:p>
        </w:tc>
        <w:tc>
          <w:tcPr>
            <w:tcW w:type="dxa" w:w="2160"/>
          </w:tcPr>
          <w:p>
            <w:r>
              <w:t>836</w:t>
            </w:r>
          </w:p>
        </w:tc>
      </w:tr>
      <w:tr>
        <w:tc>
          <w:tcPr>
            <w:tcW w:type="dxa" w:w="2160"/>
          </w:tcPr>
          <w:p>
            <w:r>
              <w:t>11</w:t>
            </w:r>
          </w:p>
        </w:tc>
        <w:tc>
          <w:tcPr>
            <w:tcW w:type="dxa" w:w="2160"/>
          </w:tcPr>
          <w:p>
            <w:r>
              <w:t>10</w:t>
            </w:r>
          </w:p>
        </w:tc>
        <w:tc>
          <w:tcPr>
            <w:tcW w:type="dxa" w:w="2160"/>
          </w:tcPr>
          <w:p>
            <w:r>
              <w:t>上博简·《君子为礼》</w:t>
            </w:r>
          </w:p>
        </w:tc>
        <w:tc>
          <w:tcPr>
            <w:tcW w:type="dxa" w:w="2160"/>
          </w:tcPr>
          <w:p>
            <w:r>
              <w:t>385</w:t>
            </w:r>
          </w:p>
        </w:tc>
      </w:tr>
      <w:tr>
        <w:tc>
          <w:tcPr>
            <w:tcW w:type="dxa" w:w="2160"/>
          </w:tcPr>
          <w:p>
            <w:r>
              <w:t>12</w:t>
            </w:r>
          </w:p>
        </w:tc>
        <w:tc>
          <w:tcPr>
            <w:tcW w:type="dxa" w:w="2160"/>
          </w:tcPr>
          <w:p>
            <w:r>
              <w:t>11</w:t>
            </w:r>
          </w:p>
        </w:tc>
        <w:tc>
          <w:tcPr>
            <w:tcW w:type="dxa" w:w="2160"/>
          </w:tcPr>
          <w:p>
            <w:r>
              <w:t>上博简·《弟子问》</w:t>
            </w:r>
          </w:p>
        </w:tc>
        <w:tc>
          <w:tcPr>
            <w:tcW w:type="dxa" w:w="2160"/>
          </w:tcPr>
          <w:p>
            <w:r>
              <w:t>688</w:t>
            </w:r>
          </w:p>
        </w:tc>
      </w:tr>
      <w:tr>
        <w:tc>
          <w:tcPr>
            <w:tcW w:type="dxa" w:w="2160"/>
          </w:tcPr>
          <w:p>
            <w:r>
              <w:t>13</w:t>
            </w:r>
          </w:p>
        </w:tc>
        <w:tc>
          <w:tcPr>
            <w:tcW w:type="dxa" w:w="2160"/>
          </w:tcPr>
          <w:p>
            <w:r>
              <w:t>12</w:t>
            </w:r>
          </w:p>
        </w:tc>
        <w:tc>
          <w:tcPr>
            <w:tcW w:type="dxa" w:w="2160"/>
          </w:tcPr>
          <w:p>
            <w:r>
              <w:t>上博简·《孔子见季桓子》</w:t>
            </w:r>
          </w:p>
        </w:tc>
        <w:tc>
          <w:tcPr>
            <w:tcW w:type="dxa" w:w="2160"/>
          </w:tcPr>
          <w:p>
            <w:r>
              <w:t>610</w:t>
            </w:r>
          </w:p>
        </w:tc>
      </w:tr>
      <w:tr>
        <w:tc>
          <w:tcPr>
            <w:tcW w:type="dxa" w:w="2160"/>
          </w:tcPr>
          <w:p>
            <w:r>
              <w:t>14</w:t>
            </w:r>
          </w:p>
        </w:tc>
        <w:tc>
          <w:tcPr>
            <w:tcW w:type="dxa" w:w="2160"/>
          </w:tcPr>
          <w:p>
            <w:r>
              <w:t>13</w:t>
            </w:r>
          </w:p>
        </w:tc>
        <w:tc>
          <w:tcPr>
            <w:tcW w:type="dxa" w:w="2160"/>
          </w:tcPr>
          <w:p>
            <w:r>
              <w:t>上博简·《颜渊问于孔子》</w:t>
            </w:r>
          </w:p>
        </w:tc>
        <w:tc>
          <w:tcPr>
            <w:tcW w:type="dxa" w:w="2160"/>
          </w:tcPr>
          <w:p>
            <w:r>
              <w:t>395</w:t>
            </w:r>
          </w:p>
        </w:tc>
      </w:tr>
      <w:tr>
        <w:tc>
          <w:tcPr>
            <w:tcW w:type="dxa" w:w="2160"/>
          </w:tcPr>
          <w:p>
            <w:r>
              <w:t>15</w:t>
            </w:r>
          </w:p>
        </w:tc>
        <w:tc>
          <w:tcPr>
            <w:tcW w:type="dxa" w:w="2160"/>
          </w:tcPr>
          <w:p>
            <w:r>
              <w:t>14</w:t>
            </w:r>
          </w:p>
        </w:tc>
        <w:tc>
          <w:tcPr>
            <w:tcW w:type="dxa" w:w="2160"/>
          </w:tcPr>
          <w:p>
            <w:r>
              <w:t>上博简·《史蒥问于夫子》</w:t>
            </w:r>
          </w:p>
        </w:tc>
        <w:tc>
          <w:tcPr>
            <w:tcW w:type="dxa" w:w="2160"/>
          </w:tcPr>
          <w:p>
            <w:r>
              <w:t>420</w:t>
            </w:r>
          </w:p>
        </w:tc>
      </w:tr>
      <w:tr>
        <w:tc>
          <w:tcPr>
            <w:tcW w:type="dxa" w:w="2160"/>
          </w:tcPr>
          <w:p>
            <w:r>
              <w:t>16</w:t>
            </w:r>
          </w:p>
        </w:tc>
        <w:tc>
          <w:tcPr>
            <w:tcW w:type="dxa" w:w="2160"/>
          </w:tcPr>
          <w:p>
            <w:r>
              <w:t>15</w:t>
            </w:r>
          </w:p>
        </w:tc>
        <w:tc>
          <w:tcPr>
            <w:tcW w:type="dxa" w:w="2160"/>
          </w:tcPr>
          <w:p>
            <w:r>
              <w:t>定县汉简·《儒家者言》</w:t>
            </w:r>
          </w:p>
        </w:tc>
        <w:tc>
          <w:tcPr>
            <w:tcW w:type="dxa" w:w="2160"/>
          </w:tcPr>
          <w:p>
            <w:r>
              <w:t>751</w:t>
            </w:r>
          </w:p>
        </w:tc>
      </w:tr>
      <w:tr>
        <w:tc>
          <w:tcPr>
            <w:tcW w:type="dxa" w:w="2160"/>
          </w:tcPr>
          <w:p>
            <w:r>
              <w:t>17</w:t>
            </w:r>
          </w:p>
        </w:tc>
        <w:tc>
          <w:tcPr>
            <w:tcW w:type="dxa" w:w="2160"/>
          </w:tcPr>
          <w:p>
            <w:r>
              <w:t>16</w:t>
            </w:r>
          </w:p>
        </w:tc>
        <w:tc>
          <w:tcPr>
            <w:tcW w:type="dxa" w:w="2160"/>
          </w:tcPr>
          <w:p>
            <w:r>
              <w:t>《论语·学而》第一</w:t>
            </w:r>
          </w:p>
        </w:tc>
        <w:tc>
          <w:tcPr>
            <w:tcW w:type="dxa" w:w="2160"/>
          </w:tcPr>
          <w:p>
            <w:r>
              <w:t>494</w:t>
            </w:r>
          </w:p>
        </w:tc>
      </w:tr>
      <w:tr>
        <w:tc>
          <w:tcPr>
            <w:tcW w:type="dxa" w:w="2160"/>
          </w:tcPr>
          <w:p>
            <w:r>
              <w:t>18</w:t>
            </w:r>
          </w:p>
        </w:tc>
        <w:tc>
          <w:tcPr>
            <w:tcW w:type="dxa" w:w="2160"/>
          </w:tcPr>
          <w:p>
            <w:r>
              <w:t>17</w:t>
            </w:r>
          </w:p>
        </w:tc>
        <w:tc>
          <w:tcPr>
            <w:tcW w:type="dxa" w:w="2160"/>
          </w:tcPr>
          <w:p>
            <w:r>
              <w:t>《论语·为政》第二</w:t>
            </w:r>
          </w:p>
        </w:tc>
        <w:tc>
          <w:tcPr>
            <w:tcW w:type="dxa" w:w="2160"/>
          </w:tcPr>
          <w:p>
            <w:r>
              <w:t>579</w:t>
            </w:r>
          </w:p>
        </w:tc>
      </w:tr>
      <w:tr>
        <w:tc>
          <w:tcPr>
            <w:tcW w:type="dxa" w:w="2160"/>
          </w:tcPr>
          <w:p>
            <w:r>
              <w:t>19</w:t>
            </w:r>
          </w:p>
        </w:tc>
        <w:tc>
          <w:tcPr>
            <w:tcW w:type="dxa" w:w="2160"/>
          </w:tcPr>
          <w:p>
            <w:r>
              <w:t>18</w:t>
            </w:r>
          </w:p>
        </w:tc>
        <w:tc>
          <w:tcPr>
            <w:tcW w:type="dxa" w:w="2160"/>
          </w:tcPr>
          <w:p>
            <w:r>
              <w:t>《论语·八佾》第三</w:t>
            </w:r>
          </w:p>
        </w:tc>
        <w:tc>
          <w:tcPr>
            <w:tcW w:type="dxa" w:w="2160"/>
          </w:tcPr>
          <w:p>
            <w:r>
              <w:t>689</w:t>
            </w:r>
          </w:p>
        </w:tc>
      </w:tr>
      <w:tr>
        <w:tc>
          <w:tcPr>
            <w:tcW w:type="dxa" w:w="2160"/>
          </w:tcPr>
          <w:p>
            <w:r>
              <w:t>20</w:t>
            </w:r>
          </w:p>
        </w:tc>
        <w:tc>
          <w:tcPr>
            <w:tcW w:type="dxa" w:w="2160"/>
          </w:tcPr>
          <w:p>
            <w:r>
              <w:t>19</w:t>
            </w:r>
          </w:p>
        </w:tc>
        <w:tc>
          <w:tcPr>
            <w:tcW w:type="dxa" w:w="2160"/>
          </w:tcPr>
          <w:p>
            <w:r>
              <w:t>《论语·里仁》第四</w:t>
            </w:r>
          </w:p>
        </w:tc>
        <w:tc>
          <w:tcPr>
            <w:tcW w:type="dxa" w:w="2160"/>
          </w:tcPr>
          <w:p>
            <w:r>
              <w:t>504</w:t>
            </w:r>
          </w:p>
        </w:tc>
      </w:tr>
      <w:tr>
        <w:tc>
          <w:tcPr>
            <w:tcW w:type="dxa" w:w="2160"/>
          </w:tcPr>
          <w:p>
            <w:r>
              <w:t>21</w:t>
            </w:r>
          </w:p>
        </w:tc>
        <w:tc>
          <w:tcPr>
            <w:tcW w:type="dxa" w:w="2160"/>
          </w:tcPr>
          <w:p>
            <w:r>
              <w:t>20</w:t>
            </w:r>
          </w:p>
        </w:tc>
        <w:tc>
          <w:tcPr>
            <w:tcW w:type="dxa" w:w="2160"/>
          </w:tcPr>
          <w:p>
            <w:r>
              <w:t>《论语·公冶长》第五</w:t>
            </w:r>
          </w:p>
        </w:tc>
        <w:tc>
          <w:tcPr>
            <w:tcW w:type="dxa" w:w="2160"/>
          </w:tcPr>
          <w:p>
            <w:r>
              <w:t>868</w:t>
            </w:r>
          </w:p>
        </w:tc>
      </w:tr>
      <w:tr>
        <w:tc>
          <w:tcPr>
            <w:tcW w:type="dxa" w:w="2160"/>
          </w:tcPr>
          <w:p>
            <w:r>
              <w:t>22</w:t>
            </w:r>
          </w:p>
        </w:tc>
        <w:tc>
          <w:tcPr>
            <w:tcW w:type="dxa" w:w="2160"/>
          </w:tcPr>
          <w:p>
            <w:r>
              <w:t>21</w:t>
            </w:r>
          </w:p>
        </w:tc>
        <w:tc>
          <w:tcPr>
            <w:tcW w:type="dxa" w:w="2160"/>
          </w:tcPr>
          <w:p>
            <w:r>
              <w:t>《论语·雍也》第六</w:t>
            </w:r>
          </w:p>
        </w:tc>
        <w:tc>
          <w:tcPr>
            <w:tcW w:type="dxa" w:w="2160"/>
          </w:tcPr>
          <w:p>
            <w:r>
              <w:t>816</w:t>
            </w:r>
          </w:p>
        </w:tc>
      </w:tr>
      <w:tr>
        <w:tc>
          <w:tcPr>
            <w:tcW w:type="dxa" w:w="2160"/>
          </w:tcPr>
          <w:p>
            <w:r>
              <w:t>23</w:t>
            </w:r>
          </w:p>
        </w:tc>
        <w:tc>
          <w:tcPr>
            <w:tcW w:type="dxa" w:w="2160"/>
          </w:tcPr>
          <w:p>
            <w:r>
              <w:t>22</w:t>
            </w:r>
          </w:p>
        </w:tc>
        <w:tc>
          <w:tcPr>
            <w:tcW w:type="dxa" w:w="2160"/>
          </w:tcPr>
          <w:p>
            <w:r>
              <w:t>《论语·述而》第七</w:t>
            </w:r>
          </w:p>
        </w:tc>
        <w:tc>
          <w:tcPr>
            <w:tcW w:type="dxa" w:w="2160"/>
          </w:tcPr>
          <w:p>
            <w:r>
              <w:t>873</w:t>
            </w:r>
          </w:p>
        </w:tc>
      </w:tr>
      <w:tr>
        <w:tc>
          <w:tcPr>
            <w:tcW w:type="dxa" w:w="2160"/>
          </w:tcPr>
          <w:p>
            <w:r>
              <w:t>24</w:t>
            </w:r>
          </w:p>
        </w:tc>
        <w:tc>
          <w:tcPr>
            <w:tcW w:type="dxa" w:w="2160"/>
          </w:tcPr>
          <w:p>
            <w:r>
              <w:t>23</w:t>
            </w:r>
          </w:p>
        </w:tc>
        <w:tc>
          <w:tcPr>
            <w:tcW w:type="dxa" w:w="2160"/>
          </w:tcPr>
          <w:p>
            <w:r>
              <w:t>《论语·泰伯》第八</w:t>
            </w:r>
          </w:p>
        </w:tc>
        <w:tc>
          <w:tcPr>
            <w:tcW w:type="dxa" w:w="2160"/>
          </w:tcPr>
          <w:p>
            <w:r>
              <w:t>615</w:t>
            </w:r>
          </w:p>
        </w:tc>
      </w:tr>
      <w:tr>
        <w:tc>
          <w:tcPr>
            <w:tcW w:type="dxa" w:w="2160"/>
          </w:tcPr>
          <w:p>
            <w:r>
              <w:t>25</w:t>
            </w:r>
          </w:p>
        </w:tc>
        <w:tc>
          <w:tcPr>
            <w:tcW w:type="dxa" w:w="2160"/>
          </w:tcPr>
          <w:p>
            <w:r>
              <w:t>24</w:t>
            </w:r>
          </w:p>
        </w:tc>
        <w:tc>
          <w:tcPr>
            <w:tcW w:type="dxa" w:w="2160"/>
          </w:tcPr>
          <w:p>
            <w:r>
              <w:t>《论语·子罕》第九</w:t>
            </w:r>
          </w:p>
        </w:tc>
        <w:tc>
          <w:tcPr>
            <w:tcW w:type="dxa" w:w="2160"/>
          </w:tcPr>
          <w:p>
            <w:r>
              <w:t>806</w:t>
            </w:r>
          </w:p>
        </w:tc>
      </w:tr>
      <w:tr>
        <w:tc>
          <w:tcPr>
            <w:tcW w:type="dxa" w:w="2160"/>
          </w:tcPr>
          <w:p>
            <w:r>
              <w:t>26</w:t>
            </w:r>
          </w:p>
        </w:tc>
        <w:tc>
          <w:tcPr>
            <w:tcW w:type="dxa" w:w="2160"/>
          </w:tcPr>
          <w:p>
            <w:r>
              <w:t>25</w:t>
            </w:r>
          </w:p>
        </w:tc>
        <w:tc>
          <w:tcPr>
            <w:tcW w:type="dxa" w:w="2160"/>
          </w:tcPr>
          <w:p>
            <w:r>
              <w:t>《论语·乡党》第十</w:t>
            </w:r>
          </w:p>
        </w:tc>
        <w:tc>
          <w:tcPr>
            <w:tcW w:type="dxa" w:w="2160"/>
          </w:tcPr>
          <w:p>
            <w:r>
              <w:t>642</w:t>
            </w:r>
          </w:p>
        </w:tc>
      </w:tr>
      <w:tr>
        <w:tc>
          <w:tcPr>
            <w:tcW w:type="dxa" w:w="2160"/>
          </w:tcPr>
          <w:p>
            <w:r>
              <w:t>27</w:t>
            </w:r>
          </w:p>
        </w:tc>
        <w:tc>
          <w:tcPr>
            <w:tcW w:type="dxa" w:w="2160"/>
          </w:tcPr>
          <w:p>
            <w:r>
              <w:t>26</w:t>
            </w:r>
          </w:p>
        </w:tc>
        <w:tc>
          <w:tcPr>
            <w:tcW w:type="dxa" w:w="2160"/>
          </w:tcPr>
          <w:p>
            <w:r>
              <w:t>《论语·先进》第十一</w:t>
            </w:r>
          </w:p>
        </w:tc>
        <w:tc>
          <w:tcPr>
            <w:tcW w:type="dxa" w:w="2160"/>
          </w:tcPr>
          <w:p>
            <w:r>
              <w:t>1054</w:t>
            </w:r>
          </w:p>
        </w:tc>
      </w:tr>
      <w:tr>
        <w:tc>
          <w:tcPr>
            <w:tcW w:type="dxa" w:w="2160"/>
          </w:tcPr>
          <w:p>
            <w:r>
              <w:t>28</w:t>
            </w:r>
          </w:p>
        </w:tc>
        <w:tc>
          <w:tcPr>
            <w:tcW w:type="dxa" w:w="2160"/>
          </w:tcPr>
          <w:p>
            <w:r>
              <w:t>27</w:t>
            </w:r>
          </w:p>
        </w:tc>
        <w:tc>
          <w:tcPr>
            <w:tcW w:type="dxa" w:w="2160"/>
          </w:tcPr>
          <w:p>
            <w:r>
              <w:t>《论语·颜渊》第十二</w:t>
            </w:r>
          </w:p>
        </w:tc>
        <w:tc>
          <w:tcPr>
            <w:tcW w:type="dxa" w:w="2160"/>
          </w:tcPr>
          <w:p>
            <w:r>
              <w:t>992</w:t>
            </w:r>
          </w:p>
        </w:tc>
      </w:tr>
      <w:tr>
        <w:tc>
          <w:tcPr>
            <w:tcW w:type="dxa" w:w="2160"/>
          </w:tcPr>
          <w:p>
            <w:r>
              <w:t>29</w:t>
            </w:r>
          </w:p>
        </w:tc>
        <w:tc>
          <w:tcPr>
            <w:tcW w:type="dxa" w:w="2160"/>
          </w:tcPr>
          <w:p>
            <w:r>
              <w:t>28</w:t>
            </w:r>
          </w:p>
        </w:tc>
        <w:tc>
          <w:tcPr>
            <w:tcW w:type="dxa" w:w="2160"/>
          </w:tcPr>
          <w:p>
            <w:r>
              <w:t>《论语·子路》第十三</w:t>
            </w:r>
          </w:p>
        </w:tc>
        <w:tc>
          <w:tcPr>
            <w:tcW w:type="dxa" w:w="2160"/>
          </w:tcPr>
          <w:p>
            <w:r>
              <w:t>1035</w:t>
            </w:r>
          </w:p>
        </w:tc>
      </w:tr>
      <w:tr>
        <w:tc>
          <w:tcPr>
            <w:tcW w:type="dxa" w:w="2160"/>
          </w:tcPr>
          <w:p>
            <w:r>
              <w:t>30</w:t>
            </w:r>
          </w:p>
        </w:tc>
        <w:tc>
          <w:tcPr>
            <w:tcW w:type="dxa" w:w="2160"/>
          </w:tcPr>
          <w:p>
            <w:r>
              <w:t>29</w:t>
            </w:r>
          </w:p>
        </w:tc>
        <w:tc>
          <w:tcPr>
            <w:tcW w:type="dxa" w:w="2160"/>
          </w:tcPr>
          <w:p>
            <w:r>
              <w:t>《论语·宪问》第十四</w:t>
            </w:r>
          </w:p>
        </w:tc>
        <w:tc>
          <w:tcPr>
            <w:tcW w:type="dxa" w:w="2160"/>
          </w:tcPr>
          <w:p>
            <w:r>
              <w:t>1340</w:t>
            </w:r>
          </w:p>
        </w:tc>
      </w:tr>
      <w:tr>
        <w:tc>
          <w:tcPr>
            <w:tcW w:type="dxa" w:w="2160"/>
          </w:tcPr>
          <w:p>
            <w:r>
              <w:t>31</w:t>
            </w:r>
          </w:p>
        </w:tc>
        <w:tc>
          <w:tcPr>
            <w:tcW w:type="dxa" w:w="2160"/>
          </w:tcPr>
          <w:p>
            <w:r>
              <w:t>30</w:t>
            </w:r>
          </w:p>
        </w:tc>
        <w:tc>
          <w:tcPr>
            <w:tcW w:type="dxa" w:w="2160"/>
          </w:tcPr>
          <w:p>
            <w:r>
              <w:t>《论语·卫灵公》第十五</w:t>
            </w:r>
          </w:p>
        </w:tc>
        <w:tc>
          <w:tcPr>
            <w:tcW w:type="dxa" w:w="2160"/>
          </w:tcPr>
          <w:p>
            <w:r>
              <w:t>904</w:t>
            </w:r>
          </w:p>
        </w:tc>
      </w:tr>
      <w:tr>
        <w:tc>
          <w:tcPr>
            <w:tcW w:type="dxa" w:w="2160"/>
          </w:tcPr>
          <w:p>
            <w:r>
              <w:t>32</w:t>
            </w:r>
          </w:p>
        </w:tc>
        <w:tc>
          <w:tcPr>
            <w:tcW w:type="dxa" w:w="2160"/>
          </w:tcPr>
          <w:p>
            <w:r>
              <w:t>31</w:t>
            </w:r>
          </w:p>
        </w:tc>
        <w:tc>
          <w:tcPr>
            <w:tcW w:type="dxa" w:w="2160"/>
          </w:tcPr>
          <w:p>
            <w:r>
              <w:t>《论语·季氏》第十六</w:t>
            </w:r>
          </w:p>
        </w:tc>
        <w:tc>
          <w:tcPr>
            <w:tcW w:type="dxa" w:w="2160"/>
          </w:tcPr>
          <w:p>
            <w:r>
              <w:t>863</w:t>
            </w:r>
          </w:p>
        </w:tc>
      </w:tr>
      <w:tr>
        <w:tc>
          <w:tcPr>
            <w:tcW w:type="dxa" w:w="2160"/>
          </w:tcPr>
          <w:p>
            <w:r>
              <w:t>33</w:t>
            </w:r>
          </w:p>
        </w:tc>
        <w:tc>
          <w:tcPr>
            <w:tcW w:type="dxa" w:w="2160"/>
          </w:tcPr>
          <w:p>
            <w:r>
              <w:t>32</w:t>
            </w:r>
          </w:p>
        </w:tc>
        <w:tc>
          <w:tcPr>
            <w:tcW w:type="dxa" w:w="2160"/>
          </w:tcPr>
          <w:p>
            <w:r>
              <w:t>《论语·阳货》第十七</w:t>
            </w:r>
          </w:p>
        </w:tc>
        <w:tc>
          <w:tcPr>
            <w:tcW w:type="dxa" w:w="2160"/>
          </w:tcPr>
          <w:p>
            <w:r>
              <w:t>1020</w:t>
            </w:r>
          </w:p>
        </w:tc>
      </w:tr>
      <w:tr>
        <w:tc>
          <w:tcPr>
            <w:tcW w:type="dxa" w:w="2160"/>
          </w:tcPr>
          <w:p>
            <w:r>
              <w:t>34</w:t>
            </w:r>
          </w:p>
        </w:tc>
        <w:tc>
          <w:tcPr>
            <w:tcW w:type="dxa" w:w="2160"/>
          </w:tcPr>
          <w:p>
            <w:r>
              <w:t>33</w:t>
            </w:r>
          </w:p>
        </w:tc>
        <w:tc>
          <w:tcPr>
            <w:tcW w:type="dxa" w:w="2160"/>
          </w:tcPr>
          <w:p>
            <w:r>
              <w:t>《论语·微子》第十八</w:t>
            </w:r>
          </w:p>
        </w:tc>
        <w:tc>
          <w:tcPr>
            <w:tcW w:type="dxa" w:w="2160"/>
          </w:tcPr>
          <w:p>
            <w:r>
              <w:t>618</w:t>
            </w:r>
          </w:p>
        </w:tc>
      </w:tr>
      <w:tr>
        <w:tc>
          <w:tcPr>
            <w:tcW w:type="dxa" w:w="2160"/>
          </w:tcPr>
          <w:p>
            <w:r>
              <w:t>35</w:t>
            </w:r>
          </w:p>
        </w:tc>
        <w:tc>
          <w:tcPr>
            <w:tcW w:type="dxa" w:w="2160"/>
          </w:tcPr>
          <w:p>
            <w:r>
              <w:t>34</w:t>
            </w:r>
          </w:p>
        </w:tc>
        <w:tc>
          <w:tcPr>
            <w:tcW w:type="dxa" w:w="2160"/>
          </w:tcPr>
          <w:p>
            <w:r>
              <w:t>《论语·子张》第十九</w:t>
            </w:r>
          </w:p>
        </w:tc>
        <w:tc>
          <w:tcPr>
            <w:tcW w:type="dxa" w:w="2160"/>
          </w:tcPr>
          <w:p>
            <w:r>
              <w:t>842</w:t>
            </w:r>
          </w:p>
        </w:tc>
      </w:tr>
      <w:tr>
        <w:tc>
          <w:tcPr>
            <w:tcW w:type="dxa" w:w="2160"/>
          </w:tcPr>
          <w:p>
            <w:r>
              <w:t>36</w:t>
            </w:r>
          </w:p>
        </w:tc>
        <w:tc>
          <w:tcPr>
            <w:tcW w:type="dxa" w:w="2160"/>
          </w:tcPr>
          <w:p>
            <w:r>
              <w:t>35</w:t>
            </w:r>
          </w:p>
        </w:tc>
        <w:tc>
          <w:tcPr>
            <w:tcW w:type="dxa" w:w="2160"/>
          </w:tcPr>
          <w:p>
            <w:r>
              <w:t>《论语·尧曰》第二十</w:t>
            </w:r>
          </w:p>
        </w:tc>
        <w:tc>
          <w:tcPr>
            <w:tcW w:type="dxa" w:w="2160"/>
          </w:tcPr>
          <w:p>
            <w:r>
              <w:t>370</w:t>
            </w:r>
          </w:p>
        </w:tc>
      </w:tr>
      <w:tr>
        <w:tc>
          <w:tcPr>
            <w:tcW w:type="dxa" w:w="2160"/>
          </w:tcPr>
          <w:p>
            <w:r>
              <w:t>37</w:t>
            </w:r>
          </w:p>
        </w:tc>
        <w:tc>
          <w:tcPr>
            <w:tcW w:type="dxa" w:w="2160"/>
          </w:tcPr>
          <w:p>
            <w:r>
              <w:t>36</w:t>
            </w:r>
          </w:p>
        </w:tc>
        <w:tc>
          <w:tcPr>
            <w:tcW w:type="dxa" w:w="2160"/>
          </w:tcPr>
          <w:p>
            <w:r>
              <w:t>《史记·孔子世家》</w:t>
            </w:r>
          </w:p>
        </w:tc>
        <w:tc>
          <w:tcPr>
            <w:tcW w:type="dxa" w:w="2160"/>
          </w:tcPr>
          <w:p>
            <w:r>
              <w:t>7374</w:t>
            </w:r>
          </w:p>
        </w:tc>
      </w:tr>
      <w:tr>
        <w:tc>
          <w:tcPr>
            <w:tcW w:type="dxa" w:w="2160"/>
          </w:tcPr>
          <w:p>
            <w:r>
              <w:t>38</w:t>
            </w:r>
          </w:p>
        </w:tc>
        <w:tc>
          <w:tcPr>
            <w:tcW w:type="dxa" w:w="2160"/>
          </w:tcPr>
          <w:p>
            <w:r>
              <w:t>37</w:t>
            </w:r>
          </w:p>
        </w:tc>
        <w:tc>
          <w:tcPr>
            <w:tcW w:type="dxa" w:w="2160"/>
          </w:tcPr>
          <w:p>
            <w:r>
              <w:t>《史记·弟子列传》</w:t>
            </w:r>
          </w:p>
        </w:tc>
        <w:tc>
          <w:tcPr>
            <w:tcW w:type="dxa" w:w="2160"/>
          </w:tcPr>
          <w:p>
            <w:r>
              <w:t>5265</w:t>
            </w:r>
          </w:p>
        </w:tc>
      </w:tr>
      <w:tr>
        <w:tc>
          <w:tcPr>
            <w:tcW w:type="dxa" w:w="2160"/>
          </w:tcPr>
          <w:p>
            <w:r>
              <w:t>39</w:t>
            </w:r>
          </w:p>
        </w:tc>
        <w:tc>
          <w:tcPr>
            <w:tcW w:type="dxa" w:w="2160"/>
          </w:tcPr>
          <w:p>
            <w:r>
              <w:t>38</w:t>
            </w:r>
          </w:p>
        </w:tc>
        <w:tc>
          <w:tcPr>
            <w:tcW w:type="dxa" w:w="2160"/>
          </w:tcPr>
          <w:p>
            <w:r>
              <w:t>《礼记·檀弓上》</w:t>
            </w:r>
          </w:p>
        </w:tc>
        <w:tc>
          <w:tcPr>
            <w:tcW w:type="dxa" w:w="2160"/>
          </w:tcPr>
          <w:p>
            <w:r>
              <w:t>3127</w:t>
            </w:r>
          </w:p>
        </w:tc>
      </w:tr>
      <w:tr>
        <w:tc>
          <w:tcPr>
            <w:tcW w:type="dxa" w:w="2160"/>
          </w:tcPr>
          <w:p>
            <w:r>
              <w:t>40</w:t>
            </w:r>
          </w:p>
        </w:tc>
        <w:tc>
          <w:tcPr>
            <w:tcW w:type="dxa" w:w="2160"/>
          </w:tcPr>
          <w:p>
            <w:r>
              <w:t>39</w:t>
            </w:r>
          </w:p>
        </w:tc>
        <w:tc>
          <w:tcPr>
            <w:tcW w:type="dxa" w:w="2160"/>
          </w:tcPr>
          <w:p>
            <w:r>
              <w:t>《礼记·檀弓下》</w:t>
            </w:r>
          </w:p>
        </w:tc>
        <w:tc>
          <w:tcPr>
            <w:tcW w:type="dxa" w:w="2160"/>
          </w:tcPr>
          <w:p>
            <w:r>
              <w:t>2151</w:t>
            </w:r>
          </w:p>
        </w:tc>
      </w:tr>
      <w:tr>
        <w:tc>
          <w:tcPr>
            <w:tcW w:type="dxa" w:w="2160"/>
          </w:tcPr>
          <w:p>
            <w:r>
              <w:t>41</w:t>
            </w:r>
          </w:p>
        </w:tc>
        <w:tc>
          <w:tcPr>
            <w:tcW w:type="dxa" w:w="2160"/>
          </w:tcPr>
          <w:p>
            <w:r>
              <w:t>40</w:t>
            </w:r>
          </w:p>
        </w:tc>
        <w:tc>
          <w:tcPr>
            <w:tcW w:type="dxa" w:w="2160"/>
          </w:tcPr>
          <w:p>
            <w:r>
              <w:t>《礼记·曾子问》</w:t>
            </w:r>
          </w:p>
        </w:tc>
        <w:tc>
          <w:tcPr>
            <w:tcW w:type="dxa" w:w="2160"/>
          </w:tcPr>
          <w:p>
            <w:r>
              <w:t>3438</w:t>
            </w:r>
          </w:p>
        </w:tc>
      </w:tr>
      <w:tr>
        <w:tc>
          <w:tcPr>
            <w:tcW w:type="dxa" w:w="2160"/>
          </w:tcPr>
          <w:p>
            <w:r>
              <w:t>42</w:t>
            </w:r>
          </w:p>
        </w:tc>
        <w:tc>
          <w:tcPr>
            <w:tcW w:type="dxa" w:w="2160"/>
          </w:tcPr>
          <w:p>
            <w:r>
              <w:t>41</w:t>
            </w:r>
          </w:p>
        </w:tc>
        <w:tc>
          <w:tcPr>
            <w:tcW w:type="dxa" w:w="2160"/>
          </w:tcPr>
          <w:p>
            <w:r>
              <w:t>《礼记·文王世子》</w:t>
            </w:r>
          </w:p>
        </w:tc>
        <w:tc>
          <w:tcPr>
            <w:tcW w:type="dxa" w:w="2160"/>
          </w:tcPr>
          <w:p>
            <w:r>
              <w:t>713</w:t>
            </w:r>
          </w:p>
        </w:tc>
      </w:tr>
      <w:tr>
        <w:tc>
          <w:tcPr>
            <w:tcW w:type="dxa" w:w="2160"/>
          </w:tcPr>
          <w:p>
            <w:r>
              <w:t>43</w:t>
            </w:r>
          </w:p>
        </w:tc>
        <w:tc>
          <w:tcPr>
            <w:tcW w:type="dxa" w:w="2160"/>
          </w:tcPr>
          <w:p>
            <w:r>
              <w:t>42</w:t>
            </w:r>
          </w:p>
        </w:tc>
        <w:tc>
          <w:tcPr>
            <w:tcW w:type="dxa" w:w="2160"/>
          </w:tcPr>
          <w:p>
            <w:r>
              <w:t>《礼记·礼运》</w:t>
            </w:r>
          </w:p>
        </w:tc>
        <w:tc>
          <w:tcPr>
            <w:tcW w:type="dxa" w:w="2160"/>
          </w:tcPr>
          <w:p>
            <w:r>
              <w:t>543</w:t>
            </w:r>
          </w:p>
        </w:tc>
      </w:tr>
      <w:tr>
        <w:tc>
          <w:tcPr>
            <w:tcW w:type="dxa" w:w="2160"/>
          </w:tcPr>
          <w:p>
            <w:r>
              <w:t>44</w:t>
            </w:r>
          </w:p>
        </w:tc>
        <w:tc>
          <w:tcPr>
            <w:tcW w:type="dxa" w:w="2160"/>
          </w:tcPr>
          <w:p>
            <w:r>
              <w:t>43</w:t>
            </w:r>
          </w:p>
        </w:tc>
        <w:tc>
          <w:tcPr>
            <w:tcW w:type="dxa" w:w="2160"/>
          </w:tcPr>
          <w:p>
            <w:r>
              <w:t>《礼记·礼器》</w:t>
            </w:r>
          </w:p>
        </w:tc>
        <w:tc>
          <w:tcPr>
            <w:tcW w:type="dxa" w:w="2160"/>
          </w:tcPr>
          <w:p>
            <w:r>
              <w:t>336</w:t>
            </w:r>
          </w:p>
        </w:tc>
      </w:tr>
      <w:tr>
        <w:tc>
          <w:tcPr>
            <w:tcW w:type="dxa" w:w="2160"/>
          </w:tcPr>
          <w:p>
            <w:r>
              <w:t>45</w:t>
            </w:r>
          </w:p>
        </w:tc>
        <w:tc>
          <w:tcPr>
            <w:tcW w:type="dxa" w:w="2160"/>
          </w:tcPr>
          <w:p>
            <w:r>
              <w:t>44</w:t>
            </w:r>
          </w:p>
        </w:tc>
        <w:tc>
          <w:tcPr>
            <w:tcW w:type="dxa" w:w="2160"/>
          </w:tcPr>
          <w:p>
            <w:r>
              <w:t>《礼记·郊特牲》</w:t>
            </w:r>
          </w:p>
        </w:tc>
        <w:tc>
          <w:tcPr>
            <w:tcW w:type="dxa" w:w="2160"/>
          </w:tcPr>
          <w:p>
            <w:r>
              <w:t>377</w:t>
            </w:r>
          </w:p>
        </w:tc>
      </w:tr>
      <w:tr>
        <w:tc>
          <w:tcPr>
            <w:tcW w:type="dxa" w:w="2160"/>
          </w:tcPr>
          <w:p>
            <w:r>
              <w:t>46</w:t>
            </w:r>
          </w:p>
        </w:tc>
        <w:tc>
          <w:tcPr>
            <w:tcW w:type="dxa" w:w="2160"/>
          </w:tcPr>
          <w:p>
            <w:r>
              <w:t>45</w:t>
            </w:r>
          </w:p>
        </w:tc>
        <w:tc>
          <w:tcPr>
            <w:tcW w:type="dxa" w:w="2160"/>
          </w:tcPr>
          <w:p>
            <w:r>
              <w:t>《礼记·内则》</w:t>
            </w:r>
          </w:p>
        </w:tc>
        <w:tc>
          <w:tcPr>
            <w:tcW w:type="dxa" w:w="2160"/>
          </w:tcPr>
          <w:p>
            <w:r>
              <w:t>127</w:t>
            </w:r>
          </w:p>
        </w:tc>
      </w:tr>
      <w:tr>
        <w:tc>
          <w:tcPr>
            <w:tcW w:type="dxa" w:w="2160"/>
          </w:tcPr>
          <w:p>
            <w:r>
              <w:t>47</w:t>
            </w:r>
          </w:p>
        </w:tc>
        <w:tc>
          <w:tcPr>
            <w:tcW w:type="dxa" w:w="2160"/>
          </w:tcPr>
          <w:p>
            <w:r>
              <w:t>46</w:t>
            </w:r>
          </w:p>
        </w:tc>
        <w:tc>
          <w:tcPr>
            <w:tcW w:type="dxa" w:w="2160"/>
          </w:tcPr>
          <w:p>
            <w:r>
              <w:t>《礼记·玉藻》</w:t>
            </w:r>
          </w:p>
        </w:tc>
        <w:tc>
          <w:tcPr>
            <w:tcW w:type="dxa" w:w="2160"/>
          </w:tcPr>
          <w:p>
            <w:r>
              <w:t>650</w:t>
            </w:r>
          </w:p>
        </w:tc>
      </w:tr>
      <w:tr>
        <w:tc>
          <w:tcPr>
            <w:tcW w:type="dxa" w:w="2160"/>
          </w:tcPr>
          <w:p>
            <w:r>
              <w:t>48</w:t>
            </w:r>
          </w:p>
        </w:tc>
        <w:tc>
          <w:tcPr>
            <w:tcW w:type="dxa" w:w="2160"/>
          </w:tcPr>
          <w:p>
            <w:r>
              <w:t>47</w:t>
            </w:r>
          </w:p>
        </w:tc>
        <w:tc>
          <w:tcPr>
            <w:tcW w:type="dxa" w:w="2160"/>
          </w:tcPr>
          <w:p>
            <w:r>
              <w:t>《礼记·乐记》</w:t>
            </w:r>
          </w:p>
        </w:tc>
        <w:tc>
          <w:tcPr>
            <w:tcW w:type="dxa" w:w="2160"/>
          </w:tcPr>
          <w:p>
            <w:r>
              <w:t>1874</w:t>
            </w:r>
          </w:p>
        </w:tc>
      </w:tr>
      <w:tr>
        <w:tc>
          <w:tcPr>
            <w:tcW w:type="dxa" w:w="2160"/>
          </w:tcPr>
          <w:p>
            <w:r>
              <w:t>49</w:t>
            </w:r>
          </w:p>
        </w:tc>
        <w:tc>
          <w:tcPr>
            <w:tcW w:type="dxa" w:w="2160"/>
          </w:tcPr>
          <w:p>
            <w:r>
              <w:t>48</w:t>
            </w:r>
          </w:p>
        </w:tc>
        <w:tc>
          <w:tcPr>
            <w:tcW w:type="dxa" w:w="2160"/>
          </w:tcPr>
          <w:p>
            <w:r>
              <w:t>《礼记·杂记上》</w:t>
            </w:r>
          </w:p>
        </w:tc>
        <w:tc>
          <w:tcPr>
            <w:tcW w:type="dxa" w:w="2160"/>
          </w:tcPr>
          <w:p>
            <w:r>
              <w:t>34</w:t>
            </w:r>
          </w:p>
        </w:tc>
      </w:tr>
      <w:tr>
        <w:tc>
          <w:tcPr>
            <w:tcW w:type="dxa" w:w="2160"/>
          </w:tcPr>
          <w:p>
            <w:r>
              <w:t>50</w:t>
            </w:r>
          </w:p>
        </w:tc>
        <w:tc>
          <w:tcPr>
            <w:tcW w:type="dxa" w:w="2160"/>
          </w:tcPr>
          <w:p>
            <w:r>
              <w:t>49</w:t>
            </w:r>
          </w:p>
        </w:tc>
        <w:tc>
          <w:tcPr>
            <w:tcW w:type="dxa" w:w="2160"/>
          </w:tcPr>
          <w:p>
            <w:r>
              <w:t>《礼记·杂记下》</w:t>
            </w:r>
          </w:p>
        </w:tc>
        <w:tc>
          <w:tcPr>
            <w:tcW w:type="dxa" w:w="2160"/>
          </w:tcPr>
          <w:p>
            <w:r>
              <w:t>1232</w:t>
            </w:r>
          </w:p>
        </w:tc>
      </w:tr>
      <w:tr>
        <w:tc>
          <w:tcPr>
            <w:tcW w:type="dxa" w:w="2160"/>
          </w:tcPr>
          <w:p>
            <w:r>
              <w:t>51</w:t>
            </w:r>
          </w:p>
        </w:tc>
        <w:tc>
          <w:tcPr>
            <w:tcW w:type="dxa" w:w="2160"/>
          </w:tcPr>
          <w:p>
            <w:r>
              <w:t>50</w:t>
            </w:r>
          </w:p>
        </w:tc>
        <w:tc>
          <w:tcPr>
            <w:tcW w:type="dxa" w:w="2160"/>
          </w:tcPr>
          <w:p>
            <w:r>
              <w:t>《礼记·祭义》</w:t>
            </w:r>
          </w:p>
        </w:tc>
        <w:tc>
          <w:tcPr>
            <w:tcW w:type="dxa" w:w="2160"/>
          </w:tcPr>
          <w:p>
            <w:r>
              <w:t>841</w:t>
            </w:r>
          </w:p>
        </w:tc>
      </w:tr>
      <w:tr>
        <w:tc>
          <w:tcPr>
            <w:tcW w:type="dxa" w:w="2160"/>
          </w:tcPr>
          <w:p>
            <w:r>
              <w:t>52</w:t>
            </w:r>
          </w:p>
        </w:tc>
        <w:tc>
          <w:tcPr>
            <w:tcW w:type="dxa" w:w="2160"/>
          </w:tcPr>
          <w:p>
            <w:r>
              <w:t>51</w:t>
            </w:r>
          </w:p>
        </w:tc>
        <w:tc>
          <w:tcPr>
            <w:tcW w:type="dxa" w:w="2160"/>
          </w:tcPr>
          <w:p>
            <w:r>
              <w:t>《礼记·经解》</w:t>
            </w:r>
          </w:p>
        </w:tc>
        <w:tc>
          <w:tcPr>
            <w:tcW w:type="dxa" w:w="2160"/>
          </w:tcPr>
          <w:p>
            <w:r>
              <w:t>314</w:t>
            </w:r>
          </w:p>
        </w:tc>
      </w:tr>
      <w:tr>
        <w:tc>
          <w:tcPr>
            <w:tcW w:type="dxa" w:w="2160"/>
          </w:tcPr>
          <w:p>
            <w:r>
              <w:t>53</w:t>
            </w:r>
          </w:p>
        </w:tc>
        <w:tc>
          <w:tcPr>
            <w:tcW w:type="dxa" w:w="2160"/>
          </w:tcPr>
          <w:p>
            <w:r>
              <w:t>52</w:t>
            </w:r>
          </w:p>
        </w:tc>
        <w:tc>
          <w:tcPr>
            <w:tcW w:type="dxa" w:w="2160"/>
          </w:tcPr>
          <w:p>
            <w:r>
              <w:t>《礼记·哀公问》</w:t>
            </w:r>
          </w:p>
        </w:tc>
        <w:tc>
          <w:tcPr>
            <w:tcW w:type="dxa" w:w="2160"/>
          </w:tcPr>
          <w:p>
            <w:r>
              <w:t>1117</w:t>
            </w:r>
          </w:p>
        </w:tc>
      </w:tr>
      <w:tr>
        <w:tc>
          <w:tcPr>
            <w:tcW w:type="dxa" w:w="2160"/>
          </w:tcPr>
          <w:p>
            <w:r>
              <w:t>54</w:t>
            </w:r>
          </w:p>
        </w:tc>
        <w:tc>
          <w:tcPr>
            <w:tcW w:type="dxa" w:w="2160"/>
          </w:tcPr>
          <w:p>
            <w:r>
              <w:t>53</w:t>
            </w:r>
          </w:p>
        </w:tc>
        <w:tc>
          <w:tcPr>
            <w:tcW w:type="dxa" w:w="2160"/>
          </w:tcPr>
          <w:p>
            <w:r>
              <w:t>《礼记·仲尼燕居》</w:t>
            </w:r>
          </w:p>
        </w:tc>
        <w:tc>
          <w:tcPr>
            <w:tcW w:type="dxa" w:w="2160"/>
          </w:tcPr>
          <w:p>
            <w:r>
              <w:t>1084</w:t>
            </w:r>
          </w:p>
        </w:tc>
      </w:tr>
      <w:tr>
        <w:tc>
          <w:tcPr>
            <w:tcW w:type="dxa" w:w="2160"/>
          </w:tcPr>
          <w:p>
            <w:r>
              <w:t>55</w:t>
            </w:r>
          </w:p>
        </w:tc>
        <w:tc>
          <w:tcPr>
            <w:tcW w:type="dxa" w:w="2160"/>
          </w:tcPr>
          <w:p>
            <w:r>
              <w:t>54</w:t>
            </w:r>
          </w:p>
        </w:tc>
        <w:tc>
          <w:tcPr>
            <w:tcW w:type="dxa" w:w="2160"/>
          </w:tcPr>
          <w:p>
            <w:r>
              <w:t>《礼记·孔子闲居》</w:t>
            </w:r>
          </w:p>
        </w:tc>
        <w:tc>
          <w:tcPr>
            <w:tcW w:type="dxa" w:w="2160"/>
          </w:tcPr>
          <w:p>
            <w:r>
              <w:t>598</w:t>
            </w:r>
          </w:p>
        </w:tc>
      </w:tr>
      <w:tr>
        <w:tc>
          <w:tcPr>
            <w:tcW w:type="dxa" w:w="2160"/>
          </w:tcPr>
          <w:p>
            <w:r>
              <w:t>56</w:t>
            </w:r>
          </w:p>
        </w:tc>
        <w:tc>
          <w:tcPr>
            <w:tcW w:type="dxa" w:w="2160"/>
          </w:tcPr>
          <w:p>
            <w:r>
              <w:t>55</w:t>
            </w:r>
          </w:p>
        </w:tc>
        <w:tc>
          <w:tcPr>
            <w:tcW w:type="dxa" w:w="2160"/>
          </w:tcPr>
          <w:p>
            <w:r>
              <w:t>《礼记·中庸》</w:t>
            </w:r>
          </w:p>
        </w:tc>
        <w:tc>
          <w:tcPr>
            <w:tcW w:type="dxa" w:w="2160"/>
          </w:tcPr>
          <w:p>
            <w:r>
              <w:t>650</w:t>
            </w:r>
          </w:p>
        </w:tc>
      </w:tr>
      <w:tr>
        <w:tc>
          <w:tcPr>
            <w:tcW w:type="dxa" w:w="2160"/>
          </w:tcPr>
          <w:p>
            <w:r>
              <w:t>57</w:t>
            </w:r>
          </w:p>
        </w:tc>
        <w:tc>
          <w:tcPr>
            <w:tcW w:type="dxa" w:w="2160"/>
          </w:tcPr>
          <w:p>
            <w:r>
              <w:t>56</w:t>
            </w:r>
          </w:p>
        </w:tc>
        <w:tc>
          <w:tcPr>
            <w:tcW w:type="dxa" w:w="2160"/>
          </w:tcPr>
          <w:p>
            <w:r>
              <w:t>《礼记·三年问》</w:t>
            </w:r>
          </w:p>
        </w:tc>
        <w:tc>
          <w:tcPr>
            <w:tcW w:type="dxa" w:w="2160"/>
          </w:tcPr>
          <w:p>
            <w:r>
              <w:t>123</w:t>
            </w:r>
          </w:p>
        </w:tc>
      </w:tr>
      <w:tr>
        <w:tc>
          <w:tcPr>
            <w:tcW w:type="dxa" w:w="2160"/>
          </w:tcPr>
          <w:p>
            <w:r>
              <w:t>58</w:t>
            </w:r>
          </w:p>
        </w:tc>
        <w:tc>
          <w:tcPr>
            <w:tcW w:type="dxa" w:w="2160"/>
          </w:tcPr>
          <w:p>
            <w:r>
              <w:t>57</w:t>
            </w:r>
          </w:p>
        </w:tc>
        <w:tc>
          <w:tcPr>
            <w:tcW w:type="dxa" w:w="2160"/>
          </w:tcPr>
          <w:p>
            <w:r>
              <w:t>《礼记·儒行》</w:t>
            </w:r>
          </w:p>
        </w:tc>
        <w:tc>
          <w:tcPr>
            <w:tcW w:type="dxa" w:w="2160"/>
          </w:tcPr>
          <w:p>
            <w:r>
              <w:t>456</w:t>
            </w:r>
          </w:p>
        </w:tc>
      </w:tr>
      <w:tr>
        <w:tc>
          <w:tcPr>
            <w:tcW w:type="dxa" w:w="2160"/>
          </w:tcPr>
          <w:p>
            <w:r>
              <w:t>59</w:t>
            </w:r>
          </w:p>
        </w:tc>
        <w:tc>
          <w:tcPr>
            <w:tcW w:type="dxa" w:w="2160"/>
          </w:tcPr>
          <w:p>
            <w:r>
              <w:t>58</w:t>
            </w:r>
          </w:p>
        </w:tc>
        <w:tc>
          <w:tcPr>
            <w:tcW w:type="dxa" w:w="2160"/>
          </w:tcPr>
          <w:p>
            <w:r>
              <w:t>《礼记·大学》</w:t>
            </w:r>
          </w:p>
        </w:tc>
        <w:tc>
          <w:tcPr>
            <w:tcW w:type="dxa" w:w="2160"/>
          </w:tcPr>
          <w:p>
            <w:r>
              <w:t>602</w:t>
            </w:r>
          </w:p>
        </w:tc>
      </w:tr>
      <w:tr>
        <w:tc>
          <w:tcPr>
            <w:tcW w:type="dxa" w:w="2160"/>
          </w:tcPr>
          <w:p>
            <w:r>
              <w:t>60</w:t>
            </w:r>
          </w:p>
        </w:tc>
        <w:tc>
          <w:tcPr>
            <w:tcW w:type="dxa" w:w="2160"/>
          </w:tcPr>
          <w:p>
            <w:r>
              <w:t>59</w:t>
            </w:r>
          </w:p>
        </w:tc>
        <w:tc>
          <w:tcPr>
            <w:tcW w:type="dxa" w:w="2160"/>
          </w:tcPr>
          <w:p>
            <w:r>
              <w:t>《礼记·乡饮酒义》</w:t>
            </w:r>
          </w:p>
        </w:tc>
        <w:tc>
          <w:tcPr>
            <w:tcW w:type="dxa" w:w="2160"/>
          </w:tcPr>
          <w:p>
            <w:r>
              <w:t>15</w:t>
            </w:r>
          </w:p>
        </w:tc>
      </w:tr>
      <w:tr>
        <w:tc>
          <w:tcPr>
            <w:tcW w:type="dxa" w:w="2160"/>
          </w:tcPr>
          <w:p>
            <w:r>
              <w:t>61</w:t>
            </w:r>
          </w:p>
        </w:tc>
        <w:tc>
          <w:tcPr>
            <w:tcW w:type="dxa" w:w="2160"/>
          </w:tcPr>
          <w:p>
            <w:r>
              <w:t>60</w:t>
            </w:r>
          </w:p>
        </w:tc>
        <w:tc>
          <w:tcPr>
            <w:tcW w:type="dxa" w:w="2160"/>
          </w:tcPr>
          <w:p>
            <w:r>
              <w:t>《礼记·射义》</w:t>
            </w:r>
          </w:p>
        </w:tc>
        <w:tc>
          <w:tcPr>
            <w:tcW w:type="dxa" w:w="2160"/>
          </w:tcPr>
          <w:p>
            <w:r>
              <w:t>277</w:t>
            </w:r>
          </w:p>
        </w:tc>
      </w:tr>
      <w:tr>
        <w:tc>
          <w:tcPr>
            <w:tcW w:type="dxa" w:w="2160"/>
          </w:tcPr>
          <w:p>
            <w:r>
              <w:t>62</w:t>
            </w:r>
          </w:p>
        </w:tc>
        <w:tc>
          <w:tcPr>
            <w:tcW w:type="dxa" w:w="2160"/>
          </w:tcPr>
          <w:p>
            <w:r>
              <w:t>61</w:t>
            </w:r>
          </w:p>
        </w:tc>
        <w:tc>
          <w:tcPr>
            <w:tcW w:type="dxa" w:w="2160"/>
          </w:tcPr>
          <w:p>
            <w:r>
              <w:t>《礼记·聘义》</w:t>
            </w:r>
          </w:p>
        </w:tc>
        <w:tc>
          <w:tcPr>
            <w:tcW w:type="dxa" w:w="2160"/>
          </w:tcPr>
          <w:p>
            <w:r>
              <w:t>155</w:t>
            </w:r>
          </w:p>
        </w:tc>
      </w:tr>
      <w:tr>
        <w:tc>
          <w:tcPr>
            <w:tcW w:type="dxa" w:w="2160"/>
          </w:tcPr>
          <w:p>
            <w:r>
              <w:t>63</w:t>
            </w:r>
          </w:p>
        </w:tc>
        <w:tc>
          <w:tcPr>
            <w:tcW w:type="dxa" w:w="2160"/>
          </w:tcPr>
          <w:p>
            <w:r>
              <w:t>62</w:t>
            </w:r>
          </w:p>
        </w:tc>
        <w:tc>
          <w:tcPr>
            <w:tcW w:type="dxa" w:w="2160"/>
          </w:tcPr>
          <w:p>
            <w:r>
              <w:t>《左传·僖公二十八年》</w:t>
            </w:r>
          </w:p>
        </w:tc>
        <w:tc>
          <w:tcPr>
            <w:tcW w:type="dxa" w:w="2160"/>
          </w:tcPr>
          <w:p>
            <w:r>
              <w:t>44</w:t>
            </w:r>
          </w:p>
        </w:tc>
      </w:tr>
      <w:tr>
        <w:tc>
          <w:tcPr>
            <w:tcW w:type="dxa" w:w="2160"/>
          </w:tcPr>
          <w:p>
            <w:r>
              <w:t>64</w:t>
            </w:r>
          </w:p>
        </w:tc>
        <w:tc>
          <w:tcPr>
            <w:tcW w:type="dxa" w:w="2160"/>
          </w:tcPr>
          <w:p>
            <w:r>
              <w:t>63</w:t>
            </w:r>
          </w:p>
        </w:tc>
        <w:tc>
          <w:tcPr>
            <w:tcW w:type="dxa" w:w="2160"/>
          </w:tcPr>
          <w:p>
            <w:r>
              <w:t>《左传·文公二年》</w:t>
            </w:r>
          </w:p>
        </w:tc>
        <w:tc>
          <w:tcPr>
            <w:tcW w:type="dxa" w:w="2160"/>
          </w:tcPr>
          <w:p>
            <w:r>
              <w:t>41</w:t>
            </w:r>
          </w:p>
        </w:tc>
      </w:tr>
      <w:tr>
        <w:tc>
          <w:tcPr>
            <w:tcW w:type="dxa" w:w="2160"/>
          </w:tcPr>
          <w:p>
            <w:r>
              <w:t>65</w:t>
            </w:r>
          </w:p>
        </w:tc>
        <w:tc>
          <w:tcPr>
            <w:tcW w:type="dxa" w:w="2160"/>
          </w:tcPr>
          <w:p>
            <w:r>
              <w:t>64</w:t>
            </w:r>
          </w:p>
        </w:tc>
        <w:tc>
          <w:tcPr>
            <w:tcW w:type="dxa" w:w="2160"/>
          </w:tcPr>
          <w:p>
            <w:r>
              <w:t>《左传·宣公二年》</w:t>
            </w:r>
          </w:p>
        </w:tc>
        <w:tc>
          <w:tcPr>
            <w:tcW w:type="dxa" w:w="2160"/>
          </w:tcPr>
          <w:p>
            <w:r>
              <w:t>106</w:t>
            </w:r>
          </w:p>
        </w:tc>
      </w:tr>
      <w:tr>
        <w:tc>
          <w:tcPr>
            <w:tcW w:type="dxa" w:w="2160"/>
          </w:tcPr>
          <w:p>
            <w:r>
              <w:t>66</w:t>
            </w:r>
          </w:p>
        </w:tc>
        <w:tc>
          <w:tcPr>
            <w:tcW w:type="dxa" w:w="2160"/>
          </w:tcPr>
          <w:p>
            <w:r>
              <w:t>65</w:t>
            </w:r>
          </w:p>
        </w:tc>
        <w:tc>
          <w:tcPr>
            <w:tcW w:type="dxa" w:w="2160"/>
          </w:tcPr>
          <w:p>
            <w:r>
              <w:t>《左传·宣公九年》</w:t>
            </w:r>
          </w:p>
        </w:tc>
        <w:tc>
          <w:tcPr>
            <w:tcW w:type="dxa" w:w="2160"/>
          </w:tcPr>
          <w:p>
            <w:r>
              <w:t>19</w:t>
            </w:r>
          </w:p>
        </w:tc>
      </w:tr>
      <w:tr>
        <w:tc>
          <w:tcPr>
            <w:tcW w:type="dxa" w:w="2160"/>
          </w:tcPr>
          <w:p>
            <w:r>
              <w:t>67</w:t>
            </w:r>
          </w:p>
        </w:tc>
        <w:tc>
          <w:tcPr>
            <w:tcW w:type="dxa" w:w="2160"/>
          </w:tcPr>
          <w:p>
            <w:r>
              <w:t>66</w:t>
            </w:r>
          </w:p>
        </w:tc>
        <w:tc>
          <w:tcPr>
            <w:tcW w:type="dxa" w:w="2160"/>
          </w:tcPr>
          <w:p>
            <w:r>
              <w:t>《左传·成公二年》</w:t>
            </w:r>
          </w:p>
        </w:tc>
        <w:tc>
          <w:tcPr>
            <w:tcW w:type="dxa" w:w="2160"/>
          </w:tcPr>
          <w:p>
            <w:r>
              <w:t>76</w:t>
            </w:r>
          </w:p>
        </w:tc>
      </w:tr>
      <w:tr>
        <w:tc>
          <w:tcPr>
            <w:tcW w:type="dxa" w:w="2160"/>
          </w:tcPr>
          <w:p>
            <w:r>
              <w:t>68</w:t>
            </w:r>
          </w:p>
        </w:tc>
        <w:tc>
          <w:tcPr>
            <w:tcW w:type="dxa" w:w="2160"/>
          </w:tcPr>
          <w:p>
            <w:r>
              <w:t>67</w:t>
            </w:r>
          </w:p>
        </w:tc>
        <w:tc>
          <w:tcPr>
            <w:tcW w:type="dxa" w:w="2160"/>
          </w:tcPr>
          <w:p>
            <w:r>
              <w:t>《左传·成公六年》</w:t>
            </w:r>
          </w:p>
        </w:tc>
        <w:tc>
          <w:tcPr>
            <w:tcW w:type="dxa" w:w="2160"/>
          </w:tcPr>
          <w:p>
            <w:r>
              <w:t>45</w:t>
            </w:r>
          </w:p>
        </w:tc>
      </w:tr>
      <w:tr>
        <w:tc>
          <w:tcPr>
            <w:tcW w:type="dxa" w:w="2160"/>
          </w:tcPr>
          <w:p>
            <w:r>
              <w:t>69</w:t>
            </w:r>
          </w:p>
        </w:tc>
        <w:tc>
          <w:tcPr>
            <w:tcW w:type="dxa" w:w="2160"/>
          </w:tcPr>
          <w:p>
            <w:r>
              <w:t>68</w:t>
            </w:r>
          </w:p>
        </w:tc>
        <w:tc>
          <w:tcPr>
            <w:tcW w:type="dxa" w:w="2160"/>
          </w:tcPr>
          <w:p>
            <w:r>
              <w:t>《左传·成公十七年》</w:t>
            </w:r>
          </w:p>
        </w:tc>
        <w:tc>
          <w:tcPr>
            <w:tcW w:type="dxa" w:w="2160"/>
          </w:tcPr>
          <w:p>
            <w:r>
              <w:t>17</w:t>
            </w:r>
          </w:p>
        </w:tc>
      </w:tr>
      <w:tr>
        <w:tc>
          <w:tcPr>
            <w:tcW w:type="dxa" w:w="2160"/>
          </w:tcPr>
          <w:p>
            <w:r>
              <w:t>70</w:t>
            </w:r>
          </w:p>
        </w:tc>
        <w:tc>
          <w:tcPr>
            <w:tcW w:type="dxa" w:w="2160"/>
          </w:tcPr>
          <w:p>
            <w:r>
              <w:t>69</w:t>
            </w:r>
          </w:p>
        </w:tc>
        <w:tc>
          <w:tcPr>
            <w:tcW w:type="dxa" w:w="2160"/>
          </w:tcPr>
          <w:p>
            <w:r>
              <w:t>《左传·襄公十年》</w:t>
            </w:r>
          </w:p>
        </w:tc>
        <w:tc>
          <w:tcPr>
            <w:tcW w:type="dxa" w:w="2160"/>
          </w:tcPr>
          <w:p>
            <w:r>
              <w:t>18</w:t>
            </w:r>
          </w:p>
        </w:tc>
      </w:tr>
      <w:tr>
        <w:tc>
          <w:tcPr>
            <w:tcW w:type="dxa" w:w="2160"/>
          </w:tcPr>
          <w:p>
            <w:r>
              <w:t>71</w:t>
            </w:r>
          </w:p>
        </w:tc>
        <w:tc>
          <w:tcPr>
            <w:tcW w:type="dxa" w:w="2160"/>
          </w:tcPr>
          <w:p>
            <w:r>
              <w:t>70</w:t>
            </w:r>
          </w:p>
        </w:tc>
        <w:tc>
          <w:tcPr>
            <w:tcW w:type="dxa" w:w="2160"/>
          </w:tcPr>
          <w:p>
            <w:r>
              <w:t>《左传·襄公二十三年》</w:t>
            </w:r>
          </w:p>
        </w:tc>
        <w:tc>
          <w:tcPr>
            <w:tcW w:type="dxa" w:w="2160"/>
          </w:tcPr>
          <w:p>
            <w:r>
              <w:t>43</w:t>
            </w:r>
          </w:p>
        </w:tc>
      </w:tr>
      <w:tr>
        <w:tc>
          <w:tcPr>
            <w:tcW w:type="dxa" w:w="2160"/>
          </w:tcPr>
          <w:p>
            <w:r>
              <w:t>72</w:t>
            </w:r>
          </w:p>
        </w:tc>
        <w:tc>
          <w:tcPr>
            <w:tcW w:type="dxa" w:w="2160"/>
          </w:tcPr>
          <w:p>
            <w:r>
              <w:t>71</w:t>
            </w:r>
          </w:p>
        </w:tc>
        <w:tc>
          <w:tcPr>
            <w:tcW w:type="dxa" w:w="2160"/>
          </w:tcPr>
          <w:p>
            <w:r>
              <w:t>《左传·襄公二十五年》</w:t>
            </w:r>
          </w:p>
        </w:tc>
        <w:tc>
          <w:tcPr>
            <w:tcW w:type="dxa" w:w="2160"/>
          </w:tcPr>
          <w:p>
            <w:r>
              <w:t>43</w:t>
            </w:r>
          </w:p>
        </w:tc>
      </w:tr>
      <w:tr>
        <w:tc>
          <w:tcPr>
            <w:tcW w:type="dxa" w:w="2160"/>
          </w:tcPr>
          <w:p>
            <w:r>
              <w:t>73</w:t>
            </w:r>
          </w:p>
        </w:tc>
        <w:tc>
          <w:tcPr>
            <w:tcW w:type="dxa" w:w="2160"/>
          </w:tcPr>
          <w:p>
            <w:r>
              <w:t>72</w:t>
            </w:r>
          </w:p>
        </w:tc>
        <w:tc>
          <w:tcPr>
            <w:tcW w:type="dxa" w:w="2160"/>
          </w:tcPr>
          <w:p>
            <w:r>
              <w:t>《左传·襄公二十七年》</w:t>
            </w:r>
          </w:p>
        </w:tc>
        <w:tc>
          <w:tcPr>
            <w:tcW w:type="dxa" w:w="2160"/>
          </w:tcPr>
          <w:p>
            <w:r>
              <w:t>251</w:t>
            </w:r>
          </w:p>
        </w:tc>
      </w:tr>
      <w:tr>
        <w:tc>
          <w:tcPr>
            <w:tcW w:type="dxa" w:w="2160"/>
          </w:tcPr>
          <w:p>
            <w:r>
              <w:t>74</w:t>
            </w:r>
          </w:p>
        </w:tc>
        <w:tc>
          <w:tcPr>
            <w:tcW w:type="dxa" w:w="2160"/>
          </w:tcPr>
          <w:p>
            <w:r>
              <w:t>73</w:t>
            </w:r>
          </w:p>
        </w:tc>
        <w:tc>
          <w:tcPr>
            <w:tcW w:type="dxa" w:w="2160"/>
          </w:tcPr>
          <w:p>
            <w:r>
              <w:t>《左传·襄公三十一年》</w:t>
            </w:r>
          </w:p>
        </w:tc>
        <w:tc>
          <w:tcPr>
            <w:tcW w:type="dxa" w:w="2160"/>
          </w:tcPr>
          <w:p>
            <w:r>
              <w:t>21</w:t>
            </w:r>
          </w:p>
        </w:tc>
      </w:tr>
      <w:tr>
        <w:tc>
          <w:tcPr>
            <w:tcW w:type="dxa" w:w="2160"/>
          </w:tcPr>
          <w:p>
            <w:r>
              <w:t>75</w:t>
            </w:r>
          </w:p>
        </w:tc>
        <w:tc>
          <w:tcPr>
            <w:tcW w:type="dxa" w:w="2160"/>
          </w:tcPr>
          <w:p>
            <w:r>
              <w:t>74</w:t>
            </w:r>
          </w:p>
        </w:tc>
        <w:tc>
          <w:tcPr>
            <w:tcW w:type="dxa" w:w="2160"/>
          </w:tcPr>
          <w:p>
            <w:r>
              <w:t>《左传·昭公五年》</w:t>
            </w:r>
          </w:p>
        </w:tc>
        <w:tc>
          <w:tcPr>
            <w:tcW w:type="dxa" w:w="2160"/>
          </w:tcPr>
          <w:p>
            <w:r>
              <w:t>103</w:t>
            </w:r>
          </w:p>
        </w:tc>
      </w:tr>
      <w:tr>
        <w:tc>
          <w:tcPr>
            <w:tcW w:type="dxa" w:w="2160"/>
          </w:tcPr>
          <w:p>
            <w:r>
              <w:t>76</w:t>
            </w:r>
          </w:p>
        </w:tc>
        <w:tc>
          <w:tcPr>
            <w:tcW w:type="dxa" w:w="2160"/>
          </w:tcPr>
          <w:p>
            <w:r>
              <w:t>75</w:t>
            </w:r>
          </w:p>
        </w:tc>
        <w:tc>
          <w:tcPr>
            <w:tcW w:type="dxa" w:w="2160"/>
          </w:tcPr>
          <w:p>
            <w:r>
              <w:t>《左传·昭公七年》</w:t>
            </w:r>
          </w:p>
        </w:tc>
        <w:tc>
          <w:tcPr>
            <w:tcW w:type="dxa" w:w="2160"/>
          </w:tcPr>
          <w:p>
            <w:r>
              <w:t>219</w:t>
            </w:r>
          </w:p>
        </w:tc>
      </w:tr>
      <w:tr>
        <w:tc>
          <w:tcPr>
            <w:tcW w:type="dxa" w:w="2160"/>
          </w:tcPr>
          <w:p>
            <w:r>
              <w:t>77</w:t>
            </w:r>
          </w:p>
        </w:tc>
        <w:tc>
          <w:tcPr>
            <w:tcW w:type="dxa" w:w="2160"/>
          </w:tcPr>
          <w:p>
            <w:r>
              <w:t>76</w:t>
            </w:r>
          </w:p>
        </w:tc>
        <w:tc>
          <w:tcPr>
            <w:tcW w:type="dxa" w:w="2160"/>
          </w:tcPr>
          <w:p>
            <w:r>
              <w:t>《左传·昭公十一年》</w:t>
            </w:r>
          </w:p>
        </w:tc>
        <w:tc>
          <w:tcPr>
            <w:tcW w:type="dxa" w:w="2160"/>
          </w:tcPr>
          <w:p>
            <w:r>
              <w:t>160</w:t>
            </w:r>
          </w:p>
        </w:tc>
      </w:tr>
      <w:tr>
        <w:tc>
          <w:tcPr>
            <w:tcW w:type="dxa" w:w="2160"/>
          </w:tcPr>
          <w:p>
            <w:r>
              <w:t>78</w:t>
            </w:r>
          </w:p>
        </w:tc>
        <w:tc>
          <w:tcPr>
            <w:tcW w:type="dxa" w:w="2160"/>
          </w:tcPr>
          <w:p>
            <w:r>
              <w:t>77</w:t>
            </w:r>
          </w:p>
        </w:tc>
        <w:tc>
          <w:tcPr>
            <w:tcW w:type="dxa" w:w="2160"/>
          </w:tcPr>
          <w:p>
            <w:r>
              <w:t>《左传·昭公十二年》</w:t>
            </w:r>
          </w:p>
        </w:tc>
        <w:tc>
          <w:tcPr>
            <w:tcW w:type="dxa" w:w="2160"/>
          </w:tcPr>
          <w:p>
            <w:r>
              <w:t>29</w:t>
            </w:r>
          </w:p>
        </w:tc>
      </w:tr>
      <w:tr>
        <w:tc>
          <w:tcPr>
            <w:tcW w:type="dxa" w:w="2160"/>
          </w:tcPr>
          <w:p>
            <w:r>
              <w:t>79</w:t>
            </w:r>
          </w:p>
        </w:tc>
        <w:tc>
          <w:tcPr>
            <w:tcW w:type="dxa" w:w="2160"/>
          </w:tcPr>
          <w:p>
            <w:r>
              <w:t>78</w:t>
            </w:r>
          </w:p>
        </w:tc>
        <w:tc>
          <w:tcPr>
            <w:tcW w:type="dxa" w:w="2160"/>
          </w:tcPr>
          <w:p>
            <w:r>
              <w:t>《左传·昭公十三年》</w:t>
            </w:r>
          </w:p>
        </w:tc>
        <w:tc>
          <w:tcPr>
            <w:tcW w:type="dxa" w:w="2160"/>
          </w:tcPr>
          <w:p>
            <w:r>
              <w:t>44</w:t>
            </w:r>
          </w:p>
        </w:tc>
      </w:tr>
      <w:tr>
        <w:tc>
          <w:tcPr>
            <w:tcW w:type="dxa" w:w="2160"/>
          </w:tcPr>
          <w:p>
            <w:r>
              <w:t>80</w:t>
            </w:r>
          </w:p>
        </w:tc>
        <w:tc>
          <w:tcPr>
            <w:tcW w:type="dxa" w:w="2160"/>
          </w:tcPr>
          <w:p>
            <w:r>
              <w:t>79</w:t>
            </w:r>
          </w:p>
        </w:tc>
        <w:tc>
          <w:tcPr>
            <w:tcW w:type="dxa" w:w="2160"/>
          </w:tcPr>
          <w:p>
            <w:r>
              <w:t>《左传·昭公十四年》</w:t>
            </w:r>
          </w:p>
        </w:tc>
        <w:tc>
          <w:tcPr>
            <w:tcW w:type="dxa" w:w="2160"/>
          </w:tcPr>
          <w:p>
            <w:r>
              <w:t>101</w:t>
            </w:r>
          </w:p>
        </w:tc>
      </w:tr>
      <w:tr>
        <w:tc>
          <w:tcPr>
            <w:tcW w:type="dxa" w:w="2160"/>
          </w:tcPr>
          <w:p>
            <w:r>
              <w:t>81</w:t>
            </w:r>
          </w:p>
        </w:tc>
        <w:tc>
          <w:tcPr>
            <w:tcW w:type="dxa" w:w="2160"/>
          </w:tcPr>
          <w:p>
            <w:r>
              <w:t>80</w:t>
            </w:r>
          </w:p>
        </w:tc>
        <w:tc>
          <w:tcPr>
            <w:tcW w:type="dxa" w:w="2160"/>
          </w:tcPr>
          <w:p>
            <w:r>
              <w:t>《左传·昭公十七年》</w:t>
            </w:r>
          </w:p>
        </w:tc>
        <w:tc>
          <w:tcPr>
            <w:tcW w:type="dxa" w:w="2160"/>
          </w:tcPr>
          <w:p>
            <w:r>
              <w:t>30</w:t>
            </w:r>
          </w:p>
        </w:tc>
      </w:tr>
      <w:tr>
        <w:tc>
          <w:tcPr>
            <w:tcW w:type="dxa" w:w="2160"/>
          </w:tcPr>
          <w:p>
            <w:r>
              <w:t>82</w:t>
            </w:r>
          </w:p>
        </w:tc>
        <w:tc>
          <w:tcPr>
            <w:tcW w:type="dxa" w:w="2160"/>
          </w:tcPr>
          <w:p>
            <w:r>
              <w:t>81</w:t>
            </w:r>
          </w:p>
        </w:tc>
        <w:tc>
          <w:tcPr>
            <w:tcW w:type="dxa" w:w="2160"/>
          </w:tcPr>
          <w:p>
            <w:r>
              <w:t>《左传·昭公二十年》</w:t>
            </w:r>
          </w:p>
        </w:tc>
        <w:tc>
          <w:tcPr>
            <w:tcW w:type="dxa" w:w="2160"/>
          </w:tcPr>
          <w:p>
            <w:r>
              <w:t>254</w:t>
            </w:r>
          </w:p>
        </w:tc>
      </w:tr>
      <w:tr>
        <w:tc>
          <w:tcPr>
            <w:tcW w:type="dxa" w:w="2160"/>
          </w:tcPr>
          <w:p>
            <w:r>
              <w:t>83</w:t>
            </w:r>
          </w:p>
        </w:tc>
        <w:tc>
          <w:tcPr>
            <w:tcW w:type="dxa" w:w="2160"/>
          </w:tcPr>
          <w:p>
            <w:r>
              <w:t>82</w:t>
            </w:r>
          </w:p>
        </w:tc>
        <w:tc>
          <w:tcPr>
            <w:tcW w:type="dxa" w:w="2160"/>
          </w:tcPr>
          <w:p>
            <w:r>
              <w:t>《左传·昭公二十八年》</w:t>
            </w:r>
          </w:p>
        </w:tc>
        <w:tc>
          <w:tcPr>
            <w:tcW w:type="dxa" w:w="2160"/>
          </w:tcPr>
          <w:p>
            <w:r>
              <w:t>64</w:t>
            </w:r>
          </w:p>
        </w:tc>
      </w:tr>
      <w:tr>
        <w:tc>
          <w:tcPr>
            <w:tcW w:type="dxa" w:w="2160"/>
          </w:tcPr>
          <w:p>
            <w:r>
              <w:t>84</w:t>
            </w:r>
          </w:p>
        </w:tc>
        <w:tc>
          <w:tcPr>
            <w:tcW w:type="dxa" w:w="2160"/>
          </w:tcPr>
          <w:p>
            <w:r>
              <w:t>83</w:t>
            </w:r>
          </w:p>
        </w:tc>
        <w:tc>
          <w:tcPr>
            <w:tcW w:type="dxa" w:w="2160"/>
          </w:tcPr>
          <w:p>
            <w:r>
              <w:t>《左传·昭公二十九年》</w:t>
            </w:r>
          </w:p>
        </w:tc>
        <w:tc>
          <w:tcPr>
            <w:tcW w:type="dxa" w:w="2160"/>
          </w:tcPr>
          <w:p>
            <w:r>
              <w:t>188</w:t>
            </w:r>
          </w:p>
        </w:tc>
      </w:tr>
      <w:tr>
        <w:tc>
          <w:tcPr>
            <w:tcW w:type="dxa" w:w="2160"/>
          </w:tcPr>
          <w:p>
            <w:r>
              <w:t>85</w:t>
            </w:r>
          </w:p>
        </w:tc>
        <w:tc>
          <w:tcPr>
            <w:tcW w:type="dxa" w:w="2160"/>
          </w:tcPr>
          <w:p>
            <w:r>
              <w:t>84</w:t>
            </w:r>
          </w:p>
        </w:tc>
        <w:tc>
          <w:tcPr>
            <w:tcW w:type="dxa" w:w="2160"/>
          </w:tcPr>
          <w:p>
            <w:r>
              <w:t>《左传·定公元年》</w:t>
            </w:r>
          </w:p>
        </w:tc>
        <w:tc>
          <w:tcPr>
            <w:tcW w:type="dxa" w:w="2160"/>
          </w:tcPr>
          <w:p>
            <w:r>
              <w:t>24</w:t>
            </w:r>
          </w:p>
        </w:tc>
      </w:tr>
      <w:tr>
        <w:tc>
          <w:tcPr>
            <w:tcW w:type="dxa" w:w="2160"/>
          </w:tcPr>
          <w:p>
            <w:r>
              <w:t>86</w:t>
            </w:r>
          </w:p>
        </w:tc>
        <w:tc>
          <w:tcPr>
            <w:tcW w:type="dxa" w:w="2160"/>
          </w:tcPr>
          <w:p>
            <w:r>
              <w:t>85</w:t>
            </w:r>
          </w:p>
        </w:tc>
        <w:tc>
          <w:tcPr>
            <w:tcW w:type="dxa" w:w="2160"/>
          </w:tcPr>
          <w:p>
            <w:r>
              <w:t>《左传·定公九年》</w:t>
            </w:r>
          </w:p>
        </w:tc>
        <w:tc>
          <w:tcPr>
            <w:tcW w:type="dxa" w:w="2160"/>
          </w:tcPr>
          <w:p>
            <w:r>
              <w:t>230</w:t>
            </w:r>
          </w:p>
        </w:tc>
      </w:tr>
      <w:tr>
        <w:tc>
          <w:tcPr>
            <w:tcW w:type="dxa" w:w="2160"/>
          </w:tcPr>
          <w:p>
            <w:r>
              <w:t>87</w:t>
            </w:r>
          </w:p>
        </w:tc>
        <w:tc>
          <w:tcPr>
            <w:tcW w:type="dxa" w:w="2160"/>
          </w:tcPr>
          <w:p>
            <w:r>
              <w:t>86</w:t>
            </w:r>
          </w:p>
        </w:tc>
        <w:tc>
          <w:tcPr>
            <w:tcW w:type="dxa" w:w="2160"/>
          </w:tcPr>
          <w:p>
            <w:r>
              <w:t>《左传·定公十年》</w:t>
            </w:r>
          </w:p>
        </w:tc>
        <w:tc>
          <w:tcPr>
            <w:tcW w:type="dxa" w:w="2160"/>
          </w:tcPr>
          <w:p>
            <w:r>
              <w:t>264</w:t>
            </w:r>
          </w:p>
        </w:tc>
      </w:tr>
      <w:tr>
        <w:tc>
          <w:tcPr>
            <w:tcW w:type="dxa" w:w="2160"/>
          </w:tcPr>
          <w:p>
            <w:r>
              <w:t>88</w:t>
            </w:r>
          </w:p>
        </w:tc>
        <w:tc>
          <w:tcPr>
            <w:tcW w:type="dxa" w:w="2160"/>
          </w:tcPr>
          <w:p>
            <w:r>
              <w:t>87</w:t>
            </w:r>
          </w:p>
        </w:tc>
        <w:tc>
          <w:tcPr>
            <w:tcW w:type="dxa" w:w="2160"/>
          </w:tcPr>
          <w:p>
            <w:r>
              <w:t>《左传·定公十二年》</w:t>
            </w:r>
          </w:p>
        </w:tc>
        <w:tc>
          <w:tcPr>
            <w:tcW w:type="dxa" w:w="2160"/>
          </w:tcPr>
          <w:p>
            <w:r>
              <w:t>89</w:t>
            </w:r>
          </w:p>
        </w:tc>
      </w:tr>
      <w:tr>
        <w:tc>
          <w:tcPr>
            <w:tcW w:type="dxa" w:w="2160"/>
          </w:tcPr>
          <w:p>
            <w:r>
              <w:t>89</w:t>
            </w:r>
          </w:p>
        </w:tc>
        <w:tc>
          <w:tcPr>
            <w:tcW w:type="dxa" w:w="2160"/>
          </w:tcPr>
          <w:p>
            <w:r>
              <w:t>88</w:t>
            </w:r>
          </w:p>
        </w:tc>
        <w:tc>
          <w:tcPr>
            <w:tcW w:type="dxa" w:w="2160"/>
          </w:tcPr>
          <w:p>
            <w:r>
              <w:t>《左传·定公十五年》</w:t>
            </w:r>
          </w:p>
        </w:tc>
        <w:tc>
          <w:tcPr>
            <w:tcW w:type="dxa" w:w="2160"/>
          </w:tcPr>
          <w:p>
            <w:r>
              <w:t>140</w:t>
            </w:r>
          </w:p>
        </w:tc>
      </w:tr>
      <w:tr>
        <w:tc>
          <w:tcPr>
            <w:tcW w:type="dxa" w:w="2160"/>
          </w:tcPr>
          <w:p>
            <w:r>
              <w:t>90</w:t>
            </w:r>
          </w:p>
        </w:tc>
        <w:tc>
          <w:tcPr>
            <w:tcW w:type="dxa" w:w="2160"/>
          </w:tcPr>
          <w:p>
            <w:r>
              <w:t>89</w:t>
            </w:r>
          </w:p>
        </w:tc>
        <w:tc>
          <w:tcPr>
            <w:tcW w:type="dxa" w:w="2160"/>
          </w:tcPr>
          <w:p>
            <w:r>
              <w:t>《左传·哀公三年》</w:t>
            </w:r>
          </w:p>
        </w:tc>
        <w:tc>
          <w:tcPr>
            <w:tcW w:type="dxa" w:w="2160"/>
          </w:tcPr>
          <w:p>
            <w:r>
              <w:t>200</w:t>
            </w:r>
          </w:p>
        </w:tc>
      </w:tr>
      <w:tr>
        <w:tc>
          <w:tcPr>
            <w:tcW w:type="dxa" w:w="2160"/>
          </w:tcPr>
          <w:p>
            <w:r>
              <w:t>91</w:t>
            </w:r>
          </w:p>
        </w:tc>
        <w:tc>
          <w:tcPr>
            <w:tcW w:type="dxa" w:w="2160"/>
          </w:tcPr>
          <w:p>
            <w:r>
              <w:t>90</w:t>
            </w:r>
          </w:p>
        </w:tc>
        <w:tc>
          <w:tcPr>
            <w:tcW w:type="dxa" w:w="2160"/>
          </w:tcPr>
          <w:p>
            <w:r>
              <w:t>《左传·哀公六年》</w:t>
            </w:r>
          </w:p>
        </w:tc>
        <w:tc>
          <w:tcPr>
            <w:tcW w:type="dxa" w:w="2160"/>
          </w:tcPr>
          <w:p>
            <w:r>
              <w:t>193</w:t>
            </w:r>
          </w:p>
        </w:tc>
      </w:tr>
      <w:tr>
        <w:tc>
          <w:tcPr>
            <w:tcW w:type="dxa" w:w="2160"/>
          </w:tcPr>
          <w:p>
            <w:r>
              <w:t>92</w:t>
            </w:r>
          </w:p>
        </w:tc>
        <w:tc>
          <w:tcPr>
            <w:tcW w:type="dxa" w:w="2160"/>
          </w:tcPr>
          <w:p>
            <w:r>
              <w:t>91</w:t>
            </w:r>
          </w:p>
        </w:tc>
        <w:tc>
          <w:tcPr>
            <w:tcW w:type="dxa" w:w="2160"/>
          </w:tcPr>
          <w:p>
            <w:r>
              <w:t>《左传·哀公七年》</w:t>
            </w:r>
          </w:p>
        </w:tc>
        <w:tc>
          <w:tcPr>
            <w:tcW w:type="dxa" w:w="2160"/>
          </w:tcPr>
          <w:p>
            <w:r>
              <w:t>109</w:t>
            </w:r>
          </w:p>
        </w:tc>
      </w:tr>
      <w:tr>
        <w:tc>
          <w:tcPr>
            <w:tcW w:type="dxa" w:w="2160"/>
          </w:tcPr>
          <w:p>
            <w:r>
              <w:t>93</w:t>
            </w:r>
          </w:p>
        </w:tc>
        <w:tc>
          <w:tcPr>
            <w:tcW w:type="dxa" w:w="2160"/>
          </w:tcPr>
          <w:p>
            <w:r>
              <w:t>92</w:t>
            </w:r>
          </w:p>
        </w:tc>
        <w:tc>
          <w:tcPr>
            <w:tcW w:type="dxa" w:w="2160"/>
          </w:tcPr>
          <w:p>
            <w:r>
              <w:t>《左传·哀公八年》</w:t>
            </w:r>
          </w:p>
        </w:tc>
        <w:tc>
          <w:tcPr>
            <w:tcW w:type="dxa" w:w="2160"/>
          </w:tcPr>
          <w:p>
            <w:r>
              <w:t>223</w:t>
            </w:r>
          </w:p>
        </w:tc>
      </w:tr>
      <w:tr>
        <w:tc>
          <w:tcPr>
            <w:tcW w:type="dxa" w:w="2160"/>
          </w:tcPr>
          <w:p>
            <w:r>
              <w:t>94</w:t>
            </w:r>
          </w:p>
        </w:tc>
        <w:tc>
          <w:tcPr>
            <w:tcW w:type="dxa" w:w="2160"/>
          </w:tcPr>
          <w:p>
            <w:r>
              <w:t>93</w:t>
            </w:r>
          </w:p>
        </w:tc>
        <w:tc>
          <w:tcPr>
            <w:tcW w:type="dxa" w:w="2160"/>
          </w:tcPr>
          <w:p>
            <w:r>
              <w:t>《左传·哀公十一年》</w:t>
            </w:r>
          </w:p>
        </w:tc>
        <w:tc>
          <w:tcPr>
            <w:tcW w:type="dxa" w:w="2160"/>
          </w:tcPr>
          <w:p>
            <w:r>
              <w:t>812</w:t>
            </w:r>
          </w:p>
        </w:tc>
      </w:tr>
      <w:tr>
        <w:tc>
          <w:tcPr>
            <w:tcW w:type="dxa" w:w="2160"/>
          </w:tcPr>
          <w:p>
            <w:r>
              <w:t>95</w:t>
            </w:r>
          </w:p>
        </w:tc>
        <w:tc>
          <w:tcPr>
            <w:tcW w:type="dxa" w:w="2160"/>
          </w:tcPr>
          <w:p>
            <w:r>
              <w:t>94</w:t>
            </w:r>
          </w:p>
        </w:tc>
        <w:tc>
          <w:tcPr>
            <w:tcW w:type="dxa" w:w="2160"/>
          </w:tcPr>
          <w:p>
            <w:r>
              <w:t>《左传·哀公十二年》</w:t>
            </w:r>
          </w:p>
        </w:tc>
        <w:tc>
          <w:tcPr>
            <w:tcW w:type="dxa" w:w="2160"/>
          </w:tcPr>
          <w:p>
            <w:r>
              <w:t>404</w:t>
            </w:r>
          </w:p>
        </w:tc>
      </w:tr>
      <w:tr>
        <w:tc>
          <w:tcPr>
            <w:tcW w:type="dxa" w:w="2160"/>
          </w:tcPr>
          <w:p>
            <w:r>
              <w:t>96</w:t>
            </w:r>
          </w:p>
        </w:tc>
        <w:tc>
          <w:tcPr>
            <w:tcW w:type="dxa" w:w="2160"/>
          </w:tcPr>
          <w:p>
            <w:r>
              <w:t>95</w:t>
            </w:r>
          </w:p>
        </w:tc>
        <w:tc>
          <w:tcPr>
            <w:tcW w:type="dxa" w:w="2160"/>
          </w:tcPr>
          <w:p>
            <w:r>
              <w:t>《左传·哀公十四年》</w:t>
            </w:r>
          </w:p>
        </w:tc>
        <w:tc>
          <w:tcPr>
            <w:tcW w:type="dxa" w:w="2160"/>
          </w:tcPr>
          <w:p>
            <w:r>
              <w:t>294</w:t>
            </w:r>
          </w:p>
        </w:tc>
      </w:tr>
      <w:tr>
        <w:tc>
          <w:tcPr>
            <w:tcW w:type="dxa" w:w="2160"/>
          </w:tcPr>
          <w:p>
            <w:r>
              <w:t>97</w:t>
            </w:r>
          </w:p>
        </w:tc>
        <w:tc>
          <w:tcPr>
            <w:tcW w:type="dxa" w:w="2160"/>
          </w:tcPr>
          <w:p>
            <w:r>
              <w:t>96</w:t>
            </w:r>
          </w:p>
        </w:tc>
        <w:tc>
          <w:tcPr>
            <w:tcW w:type="dxa" w:w="2160"/>
          </w:tcPr>
          <w:p>
            <w:r>
              <w:t>《左传·哀公十五年》</w:t>
            </w:r>
          </w:p>
        </w:tc>
        <w:tc>
          <w:tcPr>
            <w:tcW w:type="dxa" w:w="2160"/>
          </w:tcPr>
          <w:p>
            <w:r>
              <w:t>433</w:t>
            </w:r>
          </w:p>
        </w:tc>
      </w:tr>
      <w:tr>
        <w:tc>
          <w:tcPr>
            <w:tcW w:type="dxa" w:w="2160"/>
          </w:tcPr>
          <w:p>
            <w:r>
              <w:t>98</w:t>
            </w:r>
          </w:p>
        </w:tc>
        <w:tc>
          <w:tcPr>
            <w:tcW w:type="dxa" w:w="2160"/>
          </w:tcPr>
          <w:p>
            <w:r>
              <w:t>97</w:t>
            </w:r>
          </w:p>
        </w:tc>
        <w:tc>
          <w:tcPr>
            <w:tcW w:type="dxa" w:w="2160"/>
          </w:tcPr>
          <w:p>
            <w:r>
              <w:t>《左传·哀公十六年》</w:t>
            </w:r>
          </w:p>
        </w:tc>
        <w:tc>
          <w:tcPr>
            <w:tcW w:type="dxa" w:w="2160"/>
          </w:tcPr>
          <w:p>
            <w:r>
              <w:t>414</w:t>
            </w:r>
          </w:p>
        </w:tc>
      </w:tr>
      <w:tr>
        <w:tc>
          <w:tcPr>
            <w:tcW w:type="dxa" w:w="2160"/>
          </w:tcPr>
          <w:p>
            <w:r>
              <w:t>99</w:t>
            </w:r>
          </w:p>
        </w:tc>
        <w:tc>
          <w:tcPr>
            <w:tcW w:type="dxa" w:w="2160"/>
          </w:tcPr>
          <w:p>
            <w:r>
              <w:t>98</w:t>
            </w:r>
          </w:p>
        </w:tc>
        <w:tc>
          <w:tcPr>
            <w:tcW w:type="dxa" w:w="2160"/>
          </w:tcPr>
          <w:p>
            <w:r>
              <w:t>《孟子·梁惠王上》</w:t>
            </w:r>
          </w:p>
        </w:tc>
        <w:tc>
          <w:tcPr>
            <w:tcW w:type="dxa" w:w="2160"/>
          </w:tcPr>
          <w:p>
            <w:r>
              <w:t>135</w:t>
            </w:r>
          </w:p>
        </w:tc>
      </w:tr>
      <w:tr>
        <w:tc>
          <w:tcPr>
            <w:tcW w:type="dxa" w:w="2160"/>
          </w:tcPr>
          <w:p>
            <w:r>
              <w:t>100</w:t>
            </w:r>
          </w:p>
        </w:tc>
        <w:tc>
          <w:tcPr>
            <w:tcW w:type="dxa" w:w="2160"/>
          </w:tcPr>
          <w:p>
            <w:r>
              <w:t>99</w:t>
            </w:r>
          </w:p>
        </w:tc>
        <w:tc>
          <w:tcPr>
            <w:tcW w:type="dxa" w:w="2160"/>
          </w:tcPr>
          <w:p>
            <w:r>
              <w:t>《孟子·梁惠王下》</w:t>
            </w:r>
          </w:p>
        </w:tc>
        <w:tc>
          <w:tcPr>
            <w:tcW w:type="dxa" w:w="2160"/>
          </w:tcPr>
          <w:p>
            <w:r>
              <w:t>140</w:t>
            </w:r>
          </w:p>
        </w:tc>
      </w:tr>
      <w:tr>
        <w:tc>
          <w:tcPr>
            <w:tcW w:type="dxa" w:w="2160"/>
          </w:tcPr>
          <w:p>
            <w:r>
              <w:t>101</w:t>
            </w:r>
          </w:p>
        </w:tc>
        <w:tc>
          <w:tcPr>
            <w:tcW w:type="dxa" w:w="2160"/>
          </w:tcPr>
          <w:p>
            <w:r>
              <w:t>100</w:t>
            </w:r>
          </w:p>
        </w:tc>
        <w:tc>
          <w:tcPr>
            <w:tcW w:type="dxa" w:w="2160"/>
          </w:tcPr>
          <w:p>
            <w:r>
              <w:t>《孟子·公孙丑上》</w:t>
            </w:r>
          </w:p>
        </w:tc>
        <w:tc>
          <w:tcPr>
            <w:tcW w:type="dxa" w:w="2160"/>
          </w:tcPr>
          <w:p>
            <w:r>
              <w:t>1545</w:t>
            </w:r>
          </w:p>
        </w:tc>
      </w:tr>
      <w:tr>
        <w:tc>
          <w:tcPr>
            <w:tcW w:type="dxa" w:w="2160"/>
          </w:tcPr>
          <w:p>
            <w:r>
              <w:t>102</w:t>
            </w:r>
          </w:p>
        </w:tc>
        <w:tc>
          <w:tcPr>
            <w:tcW w:type="dxa" w:w="2160"/>
          </w:tcPr>
          <w:p>
            <w:r>
              <w:t>101</w:t>
            </w:r>
          </w:p>
        </w:tc>
        <w:tc>
          <w:tcPr>
            <w:tcW w:type="dxa" w:w="2160"/>
          </w:tcPr>
          <w:p>
            <w:r>
              <w:t>《孟子·公孙丑下》</w:t>
            </w:r>
          </w:p>
        </w:tc>
        <w:tc>
          <w:tcPr>
            <w:tcW w:type="dxa" w:w="2160"/>
          </w:tcPr>
          <w:p>
            <w:r>
              <w:t>256</w:t>
            </w:r>
          </w:p>
        </w:tc>
      </w:tr>
      <w:tr>
        <w:tc>
          <w:tcPr>
            <w:tcW w:type="dxa" w:w="2160"/>
          </w:tcPr>
          <w:p>
            <w:r>
              <w:t>103</w:t>
            </w:r>
          </w:p>
        </w:tc>
        <w:tc>
          <w:tcPr>
            <w:tcW w:type="dxa" w:w="2160"/>
          </w:tcPr>
          <w:p>
            <w:r>
              <w:t>102</w:t>
            </w:r>
          </w:p>
        </w:tc>
        <w:tc>
          <w:tcPr>
            <w:tcW w:type="dxa" w:w="2160"/>
          </w:tcPr>
          <w:p>
            <w:r>
              <w:t>《孟子·滕文公上》</w:t>
            </w:r>
          </w:p>
        </w:tc>
        <w:tc>
          <w:tcPr>
            <w:tcW w:type="dxa" w:w="2160"/>
          </w:tcPr>
          <w:p>
            <w:r>
              <w:t>625</w:t>
            </w:r>
          </w:p>
        </w:tc>
      </w:tr>
      <w:tr>
        <w:tc>
          <w:tcPr>
            <w:tcW w:type="dxa" w:w="2160"/>
          </w:tcPr>
          <w:p>
            <w:r>
              <w:t>104</w:t>
            </w:r>
          </w:p>
        </w:tc>
        <w:tc>
          <w:tcPr>
            <w:tcW w:type="dxa" w:w="2160"/>
          </w:tcPr>
          <w:p>
            <w:r>
              <w:t>103</w:t>
            </w:r>
          </w:p>
        </w:tc>
        <w:tc>
          <w:tcPr>
            <w:tcW w:type="dxa" w:w="2160"/>
          </w:tcPr>
          <w:p>
            <w:r>
              <w:t>《孟子·滕文公下》</w:t>
            </w:r>
          </w:p>
        </w:tc>
        <w:tc>
          <w:tcPr>
            <w:tcW w:type="dxa" w:w="2160"/>
          </w:tcPr>
          <w:p>
            <w:r>
              <w:t>790</w:t>
            </w:r>
          </w:p>
        </w:tc>
      </w:tr>
      <w:tr>
        <w:tc>
          <w:tcPr>
            <w:tcW w:type="dxa" w:w="2160"/>
          </w:tcPr>
          <w:p>
            <w:r>
              <w:t>105</w:t>
            </w:r>
          </w:p>
        </w:tc>
        <w:tc>
          <w:tcPr>
            <w:tcW w:type="dxa" w:w="2160"/>
          </w:tcPr>
          <w:p>
            <w:r>
              <w:t>104</w:t>
            </w:r>
          </w:p>
        </w:tc>
        <w:tc>
          <w:tcPr>
            <w:tcW w:type="dxa" w:w="2160"/>
          </w:tcPr>
          <w:p>
            <w:r>
              <w:t>《孟子·离娄上》</w:t>
            </w:r>
          </w:p>
        </w:tc>
        <w:tc>
          <w:tcPr>
            <w:tcW w:type="dxa" w:w="2160"/>
          </w:tcPr>
          <w:p>
            <w:r>
              <w:t>712</w:t>
            </w:r>
          </w:p>
        </w:tc>
      </w:tr>
      <w:tr>
        <w:tc>
          <w:tcPr>
            <w:tcW w:type="dxa" w:w="2160"/>
          </w:tcPr>
          <w:p>
            <w:r>
              <w:t>106</w:t>
            </w:r>
          </w:p>
        </w:tc>
        <w:tc>
          <w:tcPr>
            <w:tcW w:type="dxa" w:w="2160"/>
          </w:tcPr>
          <w:p>
            <w:r>
              <w:t>105</w:t>
            </w:r>
          </w:p>
        </w:tc>
        <w:tc>
          <w:tcPr>
            <w:tcW w:type="dxa" w:w="2160"/>
          </w:tcPr>
          <w:p>
            <w:r>
              <w:t>《孟子·离娄下》</w:t>
            </w:r>
          </w:p>
        </w:tc>
        <w:tc>
          <w:tcPr>
            <w:tcW w:type="dxa" w:w="2160"/>
          </w:tcPr>
          <w:p>
            <w:r>
              <w:t>445</w:t>
            </w:r>
          </w:p>
        </w:tc>
      </w:tr>
      <w:tr>
        <w:tc>
          <w:tcPr>
            <w:tcW w:type="dxa" w:w="2160"/>
          </w:tcPr>
          <w:p>
            <w:r>
              <w:t>107</w:t>
            </w:r>
          </w:p>
        </w:tc>
        <w:tc>
          <w:tcPr>
            <w:tcW w:type="dxa" w:w="2160"/>
          </w:tcPr>
          <w:p>
            <w:r>
              <w:t>106</w:t>
            </w:r>
          </w:p>
        </w:tc>
        <w:tc>
          <w:tcPr>
            <w:tcW w:type="dxa" w:w="2160"/>
          </w:tcPr>
          <w:p>
            <w:r>
              <w:t>《孟子·万章上》</w:t>
            </w:r>
          </w:p>
        </w:tc>
        <w:tc>
          <w:tcPr>
            <w:tcW w:type="dxa" w:w="2160"/>
          </w:tcPr>
          <w:p>
            <w:r>
              <w:t>725</w:t>
            </w:r>
          </w:p>
        </w:tc>
      </w:tr>
      <w:tr>
        <w:tc>
          <w:tcPr>
            <w:tcW w:type="dxa" w:w="2160"/>
          </w:tcPr>
          <w:p>
            <w:r>
              <w:t>108</w:t>
            </w:r>
          </w:p>
        </w:tc>
        <w:tc>
          <w:tcPr>
            <w:tcW w:type="dxa" w:w="2160"/>
          </w:tcPr>
          <w:p>
            <w:r>
              <w:t>107</w:t>
            </w:r>
          </w:p>
        </w:tc>
        <w:tc>
          <w:tcPr>
            <w:tcW w:type="dxa" w:w="2160"/>
          </w:tcPr>
          <w:p>
            <w:r>
              <w:t>《孟子·万章下》</w:t>
            </w:r>
          </w:p>
        </w:tc>
        <w:tc>
          <w:tcPr>
            <w:tcW w:type="dxa" w:w="2160"/>
          </w:tcPr>
          <w:p>
            <w:r>
              <w:t>735</w:t>
            </w:r>
          </w:p>
        </w:tc>
      </w:tr>
      <w:tr>
        <w:tc>
          <w:tcPr>
            <w:tcW w:type="dxa" w:w="2160"/>
          </w:tcPr>
          <w:p>
            <w:r>
              <w:t>109</w:t>
            </w:r>
          </w:p>
        </w:tc>
        <w:tc>
          <w:tcPr>
            <w:tcW w:type="dxa" w:w="2160"/>
          </w:tcPr>
          <w:p>
            <w:r>
              <w:t>108</w:t>
            </w:r>
          </w:p>
        </w:tc>
        <w:tc>
          <w:tcPr>
            <w:tcW w:type="dxa" w:w="2160"/>
          </w:tcPr>
          <w:p>
            <w:r>
              <w:t>《孟子·告子上》</w:t>
            </w:r>
          </w:p>
        </w:tc>
        <w:tc>
          <w:tcPr>
            <w:tcW w:type="dxa" w:w="2160"/>
          </w:tcPr>
          <w:p>
            <w:r>
              <w:t>410</w:t>
            </w:r>
          </w:p>
        </w:tc>
      </w:tr>
      <w:tr>
        <w:tc>
          <w:tcPr>
            <w:tcW w:type="dxa" w:w="2160"/>
          </w:tcPr>
          <w:p>
            <w:r>
              <w:t>110</w:t>
            </w:r>
          </w:p>
        </w:tc>
        <w:tc>
          <w:tcPr>
            <w:tcW w:type="dxa" w:w="2160"/>
          </w:tcPr>
          <w:p>
            <w:r>
              <w:t>109</w:t>
            </w:r>
          </w:p>
        </w:tc>
        <w:tc>
          <w:tcPr>
            <w:tcW w:type="dxa" w:w="2160"/>
          </w:tcPr>
          <w:p>
            <w:r>
              <w:t>《孟子·告子下》</w:t>
            </w:r>
          </w:p>
        </w:tc>
        <w:tc>
          <w:tcPr>
            <w:tcW w:type="dxa" w:w="2160"/>
          </w:tcPr>
          <w:p>
            <w:r>
              <w:t>204</w:t>
            </w:r>
          </w:p>
        </w:tc>
      </w:tr>
      <w:tr>
        <w:tc>
          <w:tcPr>
            <w:tcW w:type="dxa" w:w="2160"/>
          </w:tcPr>
          <w:p>
            <w:r>
              <w:t>111</w:t>
            </w:r>
          </w:p>
        </w:tc>
        <w:tc>
          <w:tcPr>
            <w:tcW w:type="dxa" w:w="2160"/>
          </w:tcPr>
          <w:p>
            <w:r>
              <w:t>110</w:t>
            </w:r>
          </w:p>
        </w:tc>
        <w:tc>
          <w:tcPr>
            <w:tcW w:type="dxa" w:w="2160"/>
          </w:tcPr>
          <w:p>
            <w:r>
              <w:t>《孟子·尽心上》</w:t>
            </w:r>
          </w:p>
        </w:tc>
        <w:tc>
          <w:tcPr>
            <w:tcW w:type="dxa" w:w="2160"/>
          </w:tcPr>
          <w:p>
            <w:r>
              <w:t>112</w:t>
            </w:r>
          </w:p>
        </w:tc>
      </w:tr>
      <w:tr>
        <w:tc>
          <w:tcPr>
            <w:tcW w:type="dxa" w:w="2160"/>
          </w:tcPr>
          <w:p>
            <w:r>
              <w:t>112</w:t>
            </w:r>
          </w:p>
        </w:tc>
        <w:tc>
          <w:tcPr>
            <w:tcW w:type="dxa" w:w="2160"/>
          </w:tcPr>
          <w:p>
            <w:r>
              <w:t>111</w:t>
            </w:r>
          </w:p>
        </w:tc>
        <w:tc>
          <w:tcPr>
            <w:tcW w:type="dxa" w:w="2160"/>
          </w:tcPr>
          <w:p>
            <w:r>
              <w:t>《孟子·尽心下》</w:t>
            </w:r>
          </w:p>
        </w:tc>
        <w:tc>
          <w:tcPr>
            <w:tcW w:type="dxa" w:w="2160"/>
          </w:tcPr>
          <w:p>
            <w:r>
              <w:t>628</w:t>
            </w:r>
          </w:p>
        </w:tc>
      </w:tr>
      <w:tr>
        <w:tc>
          <w:tcPr>
            <w:tcW w:type="dxa" w:w="2160"/>
          </w:tcPr>
          <w:p>
            <w:r>
              <w:t>113</w:t>
            </w:r>
          </w:p>
        </w:tc>
        <w:tc>
          <w:tcPr>
            <w:tcW w:type="dxa" w:w="2160"/>
          </w:tcPr>
          <w:p>
            <w:r>
              <w:t>112</w:t>
            </w:r>
          </w:p>
        </w:tc>
        <w:tc>
          <w:tcPr>
            <w:tcW w:type="dxa" w:w="2160"/>
          </w:tcPr>
          <w:p>
            <w:r>
              <w:t>《孝经》·1 《开宗明义章》</w:t>
            </w:r>
          </w:p>
        </w:tc>
        <w:tc>
          <w:tcPr>
            <w:tcW w:type="dxa" w:w="2160"/>
          </w:tcPr>
          <w:p>
            <w:r>
              <w:t>121</w:t>
            </w:r>
          </w:p>
        </w:tc>
      </w:tr>
      <w:tr>
        <w:tc>
          <w:tcPr>
            <w:tcW w:type="dxa" w:w="2160"/>
          </w:tcPr>
          <w:p>
            <w:r>
              <w:t>114</w:t>
            </w:r>
          </w:p>
        </w:tc>
        <w:tc>
          <w:tcPr>
            <w:tcW w:type="dxa" w:w="2160"/>
          </w:tcPr>
          <w:p>
            <w:r>
              <w:t>113</w:t>
            </w:r>
          </w:p>
        </w:tc>
        <w:tc>
          <w:tcPr>
            <w:tcW w:type="dxa" w:w="2160"/>
          </w:tcPr>
          <w:p>
            <w:r>
              <w:t>《孝经》·2 《天子章》</w:t>
            </w:r>
          </w:p>
        </w:tc>
        <w:tc>
          <w:tcPr>
            <w:tcW w:type="dxa" w:w="2160"/>
          </w:tcPr>
          <w:p>
            <w:r>
              <w:t>52</w:t>
            </w:r>
          </w:p>
        </w:tc>
      </w:tr>
      <w:tr>
        <w:tc>
          <w:tcPr>
            <w:tcW w:type="dxa" w:w="2160"/>
          </w:tcPr>
          <w:p>
            <w:r>
              <w:t>115</w:t>
            </w:r>
          </w:p>
        </w:tc>
        <w:tc>
          <w:tcPr>
            <w:tcW w:type="dxa" w:w="2160"/>
          </w:tcPr>
          <w:p>
            <w:r>
              <w:t>114</w:t>
            </w:r>
          </w:p>
        </w:tc>
        <w:tc>
          <w:tcPr>
            <w:tcW w:type="dxa" w:w="2160"/>
          </w:tcPr>
          <w:p>
            <w:r>
              <w:t>《孝经》·7 《三才章》</w:t>
            </w:r>
          </w:p>
        </w:tc>
        <w:tc>
          <w:tcPr>
            <w:tcW w:type="dxa" w:w="2160"/>
          </w:tcPr>
          <w:p>
            <w:r>
              <w:t>130</w:t>
            </w:r>
          </w:p>
        </w:tc>
      </w:tr>
      <w:tr>
        <w:tc>
          <w:tcPr>
            <w:tcW w:type="dxa" w:w="2160"/>
          </w:tcPr>
          <w:p>
            <w:r>
              <w:t>116</w:t>
            </w:r>
          </w:p>
        </w:tc>
        <w:tc>
          <w:tcPr>
            <w:tcW w:type="dxa" w:w="2160"/>
          </w:tcPr>
          <w:p>
            <w:r>
              <w:t>115</w:t>
            </w:r>
          </w:p>
        </w:tc>
        <w:tc>
          <w:tcPr>
            <w:tcW w:type="dxa" w:w="2160"/>
          </w:tcPr>
          <w:p>
            <w:r>
              <w:t>《孝经》·8 《孝治章》</w:t>
            </w:r>
          </w:p>
        </w:tc>
        <w:tc>
          <w:tcPr>
            <w:tcW w:type="dxa" w:w="2160"/>
          </w:tcPr>
          <w:p>
            <w:r>
              <w:t>142</w:t>
            </w:r>
          </w:p>
        </w:tc>
      </w:tr>
      <w:tr>
        <w:tc>
          <w:tcPr>
            <w:tcW w:type="dxa" w:w="2160"/>
          </w:tcPr>
          <w:p>
            <w:r>
              <w:t>117</w:t>
            </w:r>
          </w:p>
        </w:tc>
        <w:tc>
          <w:tcPr>
            <w:tcW w:type="dxa" w:w="2160"/>
          </w:tcPr>
          <w:p>
            <w:r>
              <w:t>116</w:t>
            </w:r>
          </w:p>
        </w:tc>
        <w:tc>
          <w:tcPr>
            <w:tcW w:type="dxa" w:w="2160"/>
          </w:tcPr>
          <w:p>
            <w:r>
              <w:t>《孝经》·9 《圣治章》</w:t>
            </w:r>
          </w:p>
        </w:tc>
        <w:tc>
          <w:tcPr>
            <w:tcW w:type="dxa" w:w="2160"/>
          </w:tcPr>
          <w:p>
            <w:r>
              <w:t>287</w:t>
            </w:r>
          </w:p>
        </w:tc>
      </w:tr>
      <w:tr>
        <w:tc>
          <w:tcPr>
            <w:tcW w:type="dxa" w:w="2160"/>
          </w:tcPr>
          <w:p>
            <w:r>
              <w:t>118</w:t>
            </w:r>
          </w:p>
        </w:tc>
        <w:tc>
          <w:tcPr>
            <w:tcW w:type="dxa" w:w="2160"/>
          </w:tcPr>
          <w:p>
            <w:r>
              <w:t>117</w:t>
            </w:r>
          </w:p>
        </w:tc>
        <w:tc>
          <w:tcPr>
            <w:tcW w:type="dxa" w:w="2160"/>
          </w:tcPr>
          <w:p>
            <w:r>
              <w:t>《孝经》·10 《纪孝行章》</w:t>
            </w:r>
          </w:p>
        </w:tc>
        <w:tc>
          <w:tcPr>
            <w:tcW w:type="dxa" w:w="2160"/>
          </w:tcPr>
          <w:p>
            <w:r>
              <w:t>91</w:t>
            </w:r>
          </w:p>
        </w:tc>
      </w:tr>
      <w:tr>
        <w:tc>
          <w:tcPr>
            <w:tcW w:type="dxa" w:w="2160"/>
          </w:tcPr>
          <w:p>
            <w:r>
              <w:t>119</w:t>
            </w:r>
          </w:p>
        </w:tc>
        <w:tc>
          <w:tcPr>
            <w:tcW w:type="dxa" w:w="2160"/>
          </w:tcPr>
          <w:p>
            <w:r>
              <w:t>118</w:t>
            </w:r>
          </w:p>
        </w:tc>
        <w:tc>
          <w:tcPr>
            <w:tcW w:type="dxa" w:w="2160"/>
          </w:tcPr>
          <w:p>
            <w:r>
              <w:t>《孝经》·11 《五刑章》</w:t>
            </w:r>
          </w:p>
        </w:tc>
        <w:tc>
          <w:tcPr>
            <w:tcW w:type="dxa" w:w="2160"/>
          </w:tcPr>
          <w:p>
            <w:r>
              <w:t>37</w:t>
            </w:r>
          </w:p>
        </w:tc>
      </w:tr>
      <w:tr>
        <w:tc>
          <w:tcPr>
            <w:tcW w:type="dxa" w:w="2160"/>
          </w:tcPr>
          <w:p>
            <w:r>
              <w:t>120</w:t>
            </w:r>
          </w:p>
        </w:tc>
        <w:tc>
          <w:tcPr>
            <w:tcW w:type="dxa" w:w="2160"/>
          </w:tcPr>
          <w:p>
            <w:r>
              <w:t>119</w:t>
            </w:r>
          </w:p>
        </w:tc>
        <w:tc>
          <w:tcPr>
            <w:tcW w:type="dxa" w:w="2160"/>
          </w:tcPr>
          <w:p>
            <w:r>
              <w:t>《孝经》·12 《广要道章》</w:t>
            </w:r>
          </w:p>
        </w:tc>
        <w:tc>
          <w:tcPr>
            <w:tcW w:type="dxa" w:w="2160"/>
          </w:tcPr>
          <w:p>
            <w:r>
              <w:t>81</w:t>
            </w:r>
          </w:p>
        </w:tc>
      </w:tr>
      <w:tr>
        <w:tc>
          <w:tcPr>
            <w:tcW w:type="dxa" w:w="2160"/>
          </w:tcPr>
          <w:p>
            <w:r>
              <w:t>121</w:t>
            </w:r>
          </w:p>
        </w:tc>
        <w:tc>
          <w:tcPr>
            <w:tcW w:type="dxa" w:w="2160"/>
          </w:tcPr>
          <w:p>
            <w:r>
              <w:t>120</w:t>
            </w:r>
          </w:p>
        </w:tc>
        <w:tc>
          <w:tcPr>
            <w:tcW w:type="dxa" w:w="2160"/>
          </w:tcPr>
          <w:p>
            <w:r>
              <w:t>《孝经》·13 《广至德章》</w:t>
            </w:r>
          </w:p>
        </w:tc>
        <w:tc>
          <w:tcPr>
            <w:tcW w:type="dxa" w:w="2160"/>
          </w:tcPr>
          <w:p>
            <w:r>
              <w:t>83</w:t>
            </w:r>
          </w:p>
        </w:tc>
      </w:tr>
      <w:tr>
        <w:tc>
          <w:tcPr>
            <w:tcW w:type="dxa" w:w="2160"/>
          </w:tcPr>
          <w:p>
            <w:r>
              <w:t>122</w:t>
            </w:r>
          </w:p>
        </w:tc>
        <w:tc>
          <w:tcPr>
            <w:tcW w:type="dxa" w:w="2160"/>
          </w:tcPr>
          <w:p>
            <w:r>
              <w:t>121</w:t>
            </w:r>
          </w:p>
        </w:tc>
        <w:tc>
          <w:tcPr>
            <w:tcW w:type="dxa" w:w="2160"/>
          </w:tcPr>
          <w:p>
            <w:r>
              <w:t>《孝经》·14 《广扬名章》</w:t>
            </w:r>
          </w:p>
        </w:tc>
        <w:tc>
          <w:tcPr>
            <w:tcW w:type="dxa" w:w="2160"/>
          </w:tcPr>
          <w:p>
            <w:r>
              <w:t>45</w:t>
            </w:r>
          </w:p>
        </w:tc>
      </w:tr>
      <w:tr>
        <w:tc>
          <w:tcPr>
            <w:tcW w:type="dxa" w:w="2160"/>
          </w:tcPr>
          <w:p>
            <w:r>
              <w:t>123</w:t>
            </w:r>
          </w:p>
        </w:tc>
        <w:tc>
          <w:tcPr>
            <w:tcW w:type="dxa" w:w="2160"/>
          </w:tcPr>
          <w:p>
            <w:r>
              <w:t>122</w:t>
            </w:r>
          </w:p>
        </w:tc>
        <w:tc>
          <w:tcPr>
            <w:tcW w:type="dxa" w:w="2160"/>
          </w:tcPr>
          <w:p>
            <w:r>
              <w:t>《孝经》·15 《谏诤章》</w:t>
            </w:r>
          </w:p>
        </w:tc>
        <w:tc>
          <w:tcPr>
            <w:tcW w:type="dxa" w:w="2160"/>
          </w:tcPr>
          <w:p>
            <w:r>
              <w:t>143</w:t>
            </w:r>
          </w:p>
        </w:tc>
      </w:tr>
      <w:tr>
        <w:tc>
          <w:tcPr>
            <w:tcW w:type="dxa" w:w="2160"/>
          </w:tcPr>
          <w:p>
            <w:r>
              <w:t>124</w:t>
            </w:r>
          </w:p>
        </w:tc>
        <w:tc>
          <w:tcPr>
            <w:tcW w:type="dxa" w:w="2160"/>
          </w:tcPr>
          <w:p>
            <w:r>
              <w:t>123</w:t>
            </w:r>
          </w:p>
        </w:tc>
        <w:tc>
          <w:tcPr>
            <w:tcW w:type="dxa" w:w="2160"/>
          </w:tcPr>
          <w:p>
            <w:r>
              <w:t>《孝经》·16 《感应章》</w:t>
            </w:r>
          </w:p>
        </w:tc>
        <w:tc>
          <w:tcPr>
            <w:tcW w:type="dxa" w:w="2160"/>
          </w:tcPr>
          <w:p>
            <w:r>
              <w:t>109</w:t>
            </w:r>
          </w:p>
        </w:tc>
      </w:tr>
      <w:tr>
        <w:tc>
          <w:tcPr>
            <w:tcW w:type="dxa" w:w="2160"/>
          </w:tcPr>
          <w:p>
            <w:r>
              <w:t>125</w:t>
            </w:r>
          </w:p>
        </w:tc>
        <w:tc>
          <w:tcPr>
            <w:tcW w:type="dxa" w:w="2160"/>
          </w:tcPr>
          <w:p>
            <w:r>
              <w:t>124</w:t>
            </w:r>
          </w:p>
        </w:tc>
        <w:tc>
          <w:tcPr>
            <w:tcW w:type="dxa" w:w="2160"/>
          </w:tcPr>
          <w:p>
            <w:r>
              <w:t>《孝经》·17 《事君章》</w:t>
            </w:r>
          </w:p>
        </w:tc>
        <w:tc>
          <w:tcPr>
            <w:tcW w:type="dxa" w:w="2160"/>
          </w:tcPr>
          <w:p>
            <w:r>
              <w:t>49</w:t>
            </w:r>
          </w:p>
        </w:tc>
      </w:tr>
      <w:tr>
        <w:tc>
          <w:tcPr>
            <w:tcW w:type="dxa" w:w="2160"/>
          </w:tcPr>
          <w:p>
            <w:r>
              <w:t>126</w:t>
            </w:r>
          </w:p>
        </w:tc>
        <w:tc>
          <w:tcPr>
            <w:tcW w:type="dxa" w:w="2160"/>
          </w:tcPr>
          <w:p>
            <w:r>
              <w:t>125</w:t>
            </w:r>
          </w:p>
        </w:tc>
        <w:tc>
          <w:tcPr>
            <w:tcW w:type="dxa" w:w="2160"/>
          </w:tcPr>
          <w:p>
            <w:r>
              <w:t>《孝经》·18 《丧亲章》</w:t>
            </w:r>
          </w:p>
        </w:tc>
        <w:tc>
          <w:tcPr>
            <w:tcW w:type="dxa" w:w="2160"/>
          </w:tcPr>
          <w:p>
            <w:r>
              <w:t>142</w:t>
            </w:r>
          </w:p>
        </w:tc>
      </w:tr>
      <w:tr>
        <w:tc>
          <w:tcPr>
            <w:tcW w:type="dxa" w:w="2160"/>
          </w:tcPr>
          <w:p>
            <w:r>
              <w:t>127</w:t>
            </w:r>
          </w:p>
        </w:tc>
        <w:tc>
          <w:tcPr>
            <w:tcW w:type="dxa" w:w="2160"/>
          </w:tcPr>
          <w:p>
            <w:r>
              <w:t>126</w:t>
            </w:r>
          </w:p>
        </w:tc>
        <w:tc>
          <w:tcPr>
            <w:tcW w:type="dxa" w:w="2160"/>
          </w:tcPr>
          <w:p>
            <w:r>
              <w:t>《韩诗外传》·卷第一</w:t>
            </w:r>
          </w:p>
        </w:tc>
        <w:tc>
          <w:tcPr>
            <w:tcW w:type="dxa" w:w="2160"/>
          </w:tcPr>
          <w:p>
            <w:r>
              <w:t>1842</w:t>
            </w:r>
          </w:p>
        </w:tc>
      </w:tr>
      <w:tr>
        <w:tc>
          <w:tcPr>
            <w:tcW w:type="dxa" w:w="2160"/>
          </w:tcPr>
          <w:p>
            <w:r>
              <w:t>128</w:t>
            </w:r>
          </w:p>
        </w:tc>
        <w:tc>
          <w:tcPr>
            <w:tcW w:type="dxa" w:w="2160"/>
          </w:tcPr>
          <w:p>
            <w:r>
              <w:t>127</w:t>
            </w:r>
          </w:p>
        </w:tc>
        <w:tc>
          <w:tcPr>
            <w:tcW w:type="dxa" w:w="2160"/>
          </w:tcPr>
          <w:p>
            <w:r>
              <w:t>《韩诗外传》·卷第二</w:t>
            </w:r>
          </w:p>
        </w:tc>
        <w:tc>
          <w:tcPr>
            <w:tcW w:type="dxa" w:w="2160"/>
          </w:tcPr>
          <w:p>
            <w:r>
              <w:t>2228</w:t>
            </w:r>
          </w:p>
        </w:tc>
      </w:tr>
      <w:tr>
        <w:tc>
          <w:tcPr>
            <w:tcW w:type="dxa" w:w="2160"/>
          </w:tcPr>
          <w:p>
            <w:r>
              <w:t>129</w:t>
            </w:r>
          </w:p>
        </w:tc>
        <w:tc>
          <w:tcPr>
            <w:tcW w:type="dxa" w:w="2160"/>
          </w:tcPr>
          <w:p>
            <w:r>
              <w:t>128</w:t>
            </w:r>
          </w:p>
        </w:tc>
        <w:tc>
          <w:tcPr>
            <w:tcW w:type="dxa" w:w="2160"/>
          </w:tcPr>
          <w:p>
            <w:r>
              <w:t>《韩诗外传》·卷第三</w:t>
            </w:r>
          </w:p>
        </w:tc>
        <w:tc>
          <w:tcPr>
            <w:tcW w:type="dxa" w:w="2160"/>
          </w:tcPr>
          <w:p>
            <w:r>
              <w:t>2594</w:t>
            </w:r>
          </w:p>
        </w:tc>
      </w:tr>
      <w:tr>
        <w:tc>
          <w:tcPr>
            <w:tcW w:type="dxa" w:w="2160"/>
          </w:tcPr>
          <w:p>
            <w:r>
              <w:t>130</w:t>
            </w:r>
          </w:p>
        </w:tc>
        <w:tc>
          <w:tcPr>
            <w:tcW w:type="dxa" w:w="2160"/>
          </w:tcPr>
          <w:p>
            <w:r>
              <w:t>129</w:t>
            </w:r>
          </w:p>
        </w:tc>
        <w:tc>
          <w:tcPr>
            <w:tcW w:type="dxa" w:w="2160"/>
          </w:tcPr>
          <w:p>
            <w:r>
              <w:t>《韩诗外传》·卷第四</w:t>
            </w:r>
          </w:p>
        </w:tc>
        <w:tc>
          <w:tcPr>
            <w:tcW w:type="dxa" w:w="2160"/>
          </w:tcPr>
          <w:p>
            <w:r>
              <w:t>656</w:t>
            </w:r>
          </w:p>
        </w:tc>
      </w:tr>
      <w:tr>
        <w:tc>
          <w:tcPr>
            <w:tcW w:type="dxa" w:w="2160"/>
          </w:tcPr>
          <w:p>
            <w:r>
              <w:t>131</w:t>
            </w:r>
          </w:p>
        </w:tc>
        <w:tc>
          <w:tcPr>
            <w:tcW w:type="dxa" w:w="2160"/>
          </w:tcPr>
          <w:p>
            <w:r>
              <w:t>130</w:t>
            </w:r>
          </w:p>
        </w:tc>
        <w:tc>
          <w:tcPr>
            <w:tcW w:type="dxa" w:w="2160"/>
          </w:tcPr>
          <w:p>
            <w:r>
              <w:t>《韩诗外传》·卷第五</w:t>
            </w:r>
          </w:p>
        </w:tc>
        <w:tc>
          <w:tcPr>
            <w:tcW w:type="dxa" w:w="2160"/>
          </w:tcPr>
          <w:p>
            <w:r>
              <w:t>1105</w:t>
            </w:r>
          </w:p>
        </w:tc>
      </w:tr>
      <w:tr>
        <w:tc>
          <w:tcPr>
            <w:tcW w:type="dxa" w:w="2160"/>
          </w:tcPr>
          <w:p>
            <w:r>
              <w:t>132</w:t>
            </w:r>
          </w:p>
        </w:tc>
        <w:tc>
          <w:tcPr>
            <w:tcW w:type="dxa" w:w="2160"/>
          </w:tcPr>
          <w:p>
            <w:r>
              <w:t>131</w:t>
            </w:r>
          </w:p>
        </w:tc>
        <w:tc>
          <w:tcPr>
            <w:tcW w:type="dxa" w:w="2160"/>
          </w:tcPr>
          <w:p>
            <w:r>
              <w:t>《韩诗外传》·卷第六</w:t>
            </w:r>
          </w:p>
        </w:tc>
        <w:tc>
          <w:tcPr>
            <w:tcW w:type="dxa" w:w="2160"/>
          </w:tcPr>
          <w:p>
            <w:r>
              <w:t>962</w:t>
            </w:r>
          </w:p>
        </w:tc>
      </w:tr>
      <w:tr>
        <w:tc>
          <w:tcPr>
            <w:tcW w:type="dxa" w:w="2160"/>
          </w:tcPr>
          <w:p>
            <w:r>
              <w:t>133</w:t>
            </w:r>
          </w:p>
        </w:tc>
        <w:tc>
          <w:tcPr>
            <w:tcW w:type="dxa" w:w="2160"/>
          </w:tcPr>
          <w:p>
            <w:r>
              <w:t>132</w:t>
            </w:r>
          </w:p>
        </w:tc>
        <w:tc>
          <w:tcPr>
            <w:tcW w:type="dxa" w:w="2160"/>
          </w:tcPr>
          <w:p>
            <w:r>
              <w:t>《韩诗外传》·卷第七</w:t>
            </w:r>
          </w:p>
        </w:tc>
        <w:tc>
          <w:tcPr>
            <w:tcW w:type="dxa" w:w="2160"/>
          </w:tcPr>
          <w:p>
            <w:r>
              <w:t>1863</w:t>
            </w:r>
          </w:p>
        </w:tc>
      </w:tr>
      <w:tr>
        <w:tc>
          <w:tcPr>
            <w:tcW w:type="dxa" w:w="2160"/>
          </w:tcPr>
          <w:p>
            <w:r>
              <w:t>134</w:t>
            </w:r>
          </w:p>
        </w:tc>
        <w:tc>
          <w:tcPr>
            <w:tcW w:type="dxa" w:w="2160"/>
          </w:tcPr>
          <w:p>
            <w:r>
              <w:t>133</w:t>
            </w:r>
          </w:p>
        </w:tc>
        <w:tc>
          <w:tcPr>
            <w:tcW w:type="dxa" w:w="2160"/>
          </w:tcPr>
          <w:p>
            <w:r>
              <w:t>《韩诗外传》·卷第八</w:t>
            </w:r>
          </w:p>
        </w:tc>
        <w:tc>
          <w:tcPr>
            <w:tcW w:type="dxa" w:w="2160"/>
          </w:tcPr>
          <w:p>
            <w:r>
              <w:t>2182</w:t>
            </w:r>
          </w:p>
        </w:tc>
      </w:tr>
      <w:tr>
        <w:tc>
          <w:tcPr>
            <w:tcW w:type="dxa" w:w="2160"/>
          </w:tcPr>
          <w:p>
            <w:r>
              <w:t>135</w:t>
            </w:r>
          </w:p>
        </w:tc>
        <w:tc>
          <w:tcPr>
            <w:tcW w:type="dxa" w:w="2160"/>
          </w:tcPr>
          <w:p>
            <w:r>
              <w:t>134</w:t>
            </w:r>
          </w:p>
        </w:tc>
        <w:tc>
          <w:tcPr>
            <w:tcW w:type="dxa" w:w="2160"/>
          </w:tcPr>
          <w:p>
            <w:r>
              <w:t>《韩诗外传》·卷第九</w:t>
            </w:r>
          </w:p>
        </w:tc>
        <w:tc>
          <w:tcPr>
            <w:tcW w:type="dxa" w:w="2160"/>
          </w:tcPr>
          <w:p>
            <w:r>
              <w:t>1551</w:t>
            </w:r>
          </w:p>
        </w:tc>
      </w:tr>
      <w:tr>
        <w:tc>
          <w:tcPr>
            <w:tcW w:type="dxa" w:w="2160"/>
          </w:tcPr>
          <w:p>
            <w:r>
              <w:t>136</w:t>
            </w:r>
          </w:p>
        </w:tc>
        <w:tc>
          <w:tcPr>
            <w:tcW w:type="dxa" w:w="2160"/>
          </w:tcPr>
          <w:p>
            <w:r>
              <w:t>135</w:t>
            </w:r>
          </w:p>
        </w:tc>
        <w:tc>
          <w:tcPr>
            <w:tcW w:type="dxa" w:w="2160"/>
          </w:tcPr>
          <w:p>
            <w:r>
              <w:t>《韩诗外传》·卷第十</w:t>
            </w:r>
          </w:p>
        </w:tc>
        <w:tc>
          <w:tcPr>
            <w:tcW w:type="dxa" w:w="2160"/>
          </w:tcPr>
          <w:p>
            <w:r>
              <w:t>757</w:t>
            </w:r>
          </w:p>
        </w:tc>
      </w:tr>
      <w:tr>
        <w:tc>
          <w:tcPr>
            <w:tcW w:type="dxa" w:w="2160"/>
          </w:tcPr>
          <w:p>
            <w:r>
              <w:t>137</w:t>
            </w:r>
          </w:p>
        </w:tc>
        <w:tc>
          <w:tcPr>
            <w:tcW w:type="dxa" w:w="2160"/>
          </w:tcPr>
          <w:p>
            <w:r>
              <w:t>136</w:t>
            </w:r>
          </w:p>
        </w:tc>
        <w:tc>
          <w:tcPr>
            <w:tcW w:type="dxa" w:w="2160"/>
          </w:tcPr>
          <w:p>
            <w:r>
              <w:t>《大戴礼记·主言》第三十九</w:t>
            </w:r>
          </w:p>
        </w:tc>
        <w:tc>
          <w:tcPr>
            <w:tcW w:type="dxa" w:w="2160"/>
          </w:tcPr>
          <w:p>
            <w:r>
              <w:t>1373</w:t>
            </w:r>
          </w:p>
        </w:tc>
      </w:tr>
      <w:tr>
        <w:tc>
          <w:tcPr>
            <w:tcW w:type="dxa" w:w="2160"/>
          </w:tcPr>
          <w:p>
            <w:r>
              <w:t>138</w:t>
            </w:r>
          </w:p>
        </w:tc>
        <w:tc>
          <w:tcPr>
            <w:tcW w:type="dxa" w:w="2160"/>
          </w:tcPr>
          <w:p>
            <w:r>
              <w:t>137</w:t>
            </w:r>
          </w:p>
        </w:tc>
        <w:tc>
          <w:tcPr>
            <w:tcW w:type="dxa" w:w="2160"/>
          </w:tcPr>
          <w:p>
            <w:r>
              <w:t>《大戴礼记·哀公问五义》第四十</w:t>
            </w:r>
          </w:p>
        </w:tc>
        <w:tc>
          <w:tcPr>
            <w:tcW w:type="dxa" w:w="2160"/>
          </w:tcPr>
          <w:p>
            <w:r>
              <w:t>637</w:t>
            </w:r>
          </w:p>
        </w:tc>
      </w:tr>
      <w:tr>
        <w:tc>
          <w:tcPr>
            <w:tcW w:type="dxa" w:w="2160"/>
          </w:tcPr>
          <w:p>
            <w:r>
              <w:t>139</w:t>
            </w:r>
          </w:p>
        </w:tc>
        <w:tc>
          <w:tcPr>
            <w:tcW w:type="dxa" w:w="2160"/>
          </w:tcPr>
          <w:p>
            <w:r>
              <w:t>138</w:t>
            </w:r>
          </w:p>
        </w:tc>
        <w:tc>
          <w:tcPr>
            <w:tcW w:type="dxa" w:w="2160"/>
          </w:tcPr>
          <w:p>
            <w:r>
              <w:t>《大戴礼记·哀公问于孔子》第四十一</w:t>
            </w:r>
          </w:p>
        </w:tc>
        <w:tc>
          <w:tcPr>
            <w:tcW w:type="dxa" w:w="2160"/>
          </w:tcPr>
          <w:p>
            <w:r>
              <w:t>1113</w:t>
            </w:r>
          </w:p>
        </w:tc>
      </w:tr>
      <w:tr>
        <w:tc>
          <w:tcPr>
            <w:tcW w:type="dxa" w:w="2160"/>
          </w:tcPr>
          <w:p>
            <w:r>
              <w:t>140</w:t>
            </w:r>
          </w:p>
        </w:tc>
        <w:tc>
          <w:tcPr>
            <w:tcW w:type="dxa" w:w="2160"/>
          </w:tcPr>
          <w:p>
            <w:r>
              <w:t>139</w:t>
            </w:r>
          </w:p>
        </w:tc>
        <w:tc>
          <w:tcPr>
            <w:tcW w:type="dxa" w:w="2160"/>
          </w:tcPr>
          <w:p>
            <w:r>
              <w:t>《大戴礼记·礼察》第四十六</w:t>
            </w:r>
          </w:p>
        </w:tc>
        <w:tc>
          <w:tcPr>
            <w:tcW w:type="dxa" w:w="2160"/>
          </w:tcPr>
          <w:p>
            <w:r>
              <w:t>234</w:t>
            </w:r>
          </w:p>
        </w:tc>
      </w:tr>
      <w:tr>
        <w:tc>
          <w:tcPr>
            <w:tcW w:type="dxa" w:w="2160"/>
          </w:tcPr>
          <w:p>
            <w:r>
              <w:t>141</w:t>
            </w:r>
          </w:p>
        </w:tc>
        <w:tc>
          <w:tcPr>
            <w:tcW w:type="dxa" w:w="2160"/>
          </w:tcPr>
          <w:p>
            <w:r>
              <w:t>140</w:t>
            </w:r>
          </w:p>
        </w:tc>
        <w:tc>
          <w:tcPr>
            <w:tcW w:type="dxa" w:w="2160"/>
          </w:tcPr>
          <w:p>
            <w:r>
              <w:t>《大戴礼记·保傅》第四十八</w:t>
            </w:r>
          </w:p>
        </w:tc>
        <w:tc>
          <w:tcPr>
            <w:tcW w:type="dxa" w:w="2160"/>
          </w:tcPr>
          <w:p>
            <w:r>
              <w:t>176</w:t>
            </w:r>
          </w:p>
        </w:tc>
      </w:tr>
      <w:tr>
        <w:tc>
          <w:tcPr>
            <w:tcW w:type="dxa" w:w="2160"/>
          </w:tcPr>
          <w:p>
            <w:r>
              <w:t>142</w:t>
            </w:r>
          </w:p>
        </w:tc>
        <w:tc>
          <w:tcPr>
            <w:tcW w:type="dxa" w:w="2160"/>
          </w:tcPr>
          <w:p>
            <w:r>
              <w:t>141</w:t>
            </w:r>
          </w:p>
        </w:tc>
        <w:tc>
          <w:tcPr>
            <w:tcW w:type="dxa" w:w="2160"/>
          </w:tcPr>
          <w:p>
            <w:r>
              <w:t>《大戴礼记·曾子立事》第四十九</w:t>
            </w:r>
          </w:p>
        </w:tc>
        <w:tc>
          <w:tcPr>
            <w:tcW w:type="dxa" w:w="2160"/>
          </w:tcPr>
          <w:p>
            <w:r>
              <w:t>27</w:t>
            </w:r>
          </w:p>
        </w:tc>
      </w:tr>
      <w:tr>
        <w:tc>
          <w:tcPr>
            <w:tcW w:type="dxa" w:w="2160"/>
          </w:tcPr>
          <w:p>
            <w:r>
              <w:t>143</w:t>
            </w:r>
          </w:p>
        </w:tc>
        <w:tc>
          <w:tcPr>
            <w:tcW w:type="dxa" w:w="2160"/>
          </w:tcPr>
          <w:p>
            <w:r>
              <w:t>142</w:t>
            </w:r>
          </w:p>
        </w:tc>
        <w:tc>
          <w:tcPr>
            <w:tcW w:type="dxa" w:w="2160"/>
          </w:tcPr>
          <w:p>
            <w:r>
              <w:t>《大戴礼记·曾子本孝》第五十</w:t>
            </w:r>
          </w:p>
        </w:tc>
        <w:tc>
          <w:tcPr>
            <w:tcW w:type="dxa" w:w="2160"/>
          </w:tcPr>
          <w:p>
            <w:r>
              <w:t>68</w:t>
            </w:r>
          </w:p>
        </w:tc>
      </w:tr>
      <w:tr>
        <w:tc>
          <w:tcPr>
            <w:tcW w:type="dxa" w:w="2160"/>
          </w:tcPr>
          <w:p>
            <w:r>
              <w:t>144</w:t>
            </w:r>
          </w:p>
        </w:tc>
        <w:tc>
          <w:tcPr>
            <w:tcW w:type="dxa" w:w="2160"/>
          </w:tcPr>
          <w:p>
            <w:r>
              <w:t>143</w:t>
            </w:r>
          </w:p>
        </w:tc>
        <w:tc>
          <w:tcPr>
            <w:tcW w:type="dxa" w:w="2160"/>
          </w:tcPr>
          <w:p>
            <w:r>
              <w:t>《大戴礼记·曾子立孝》第五十一</w:t>
            </w:r>
          </w:p>
        </w:tc>
        <w:tc>
          <w:tcPr>
            <w:tcW w:type="dxa" w:w="2160"/>
          </w:tcPr>
          <w:p>
            <w:r>
              <w:t>237</w:t>
            </w:r>
          </w:p>
        </w:tc>
      </w:tr>
      <w:tr>
        <w:tc>
          <w:tcPr>
            <w:tcW w:type="dxa" w:w="2160"/>
          </w:tcPr>
          <w:p>
            <w:r>
              <w:t>145</w:t>
            </w:r>
          </w:p>
        </w:tc>
        <w:tc>
          <w:tcPr>
            <w:tcW w:type="dxa" w:w="2160"/>
          </w:tcPr>
          <w:p>
            <w:r>
              <w:t>144</w:t>
            </w:r>
          </w:p>
        </w:tc>
        <w:tc>
          <w:tcPr>
            <w:tcW w:type="dxa" w:w="2160"/>
          </w:tcPr>
          <w:p>
            <w:r>
              <w:t>《大戴礼记·曾子大孝》第五十二</w:t>
            </w:r>
          </w:p>
        </w:tc>
        <w:tc>
          <w:tcPr>
            <w:tcW w:type="dxa" w:w="2160"/>
          </w:tcPr>
          <w:p>
            <w:r>
              <w:t>684</w:t>
            </w:r>
          </w:p>
        </w:tc>
      </w:tr>
      <w:tr>
        <w:tc>
          <w:tcPr>
            <w:tcW w:type="dxa" w:w="2160"/>
          </w:tcPr>
          <w:p>
            <w:r>
              <w:t>146</w:t>
            </w:r>
          </w:p>
        </w:tc>
        <w:tc>
          <w:tcPr>
            <w:tcW w:type="dxa" w:w="2160"/>
          </w:tcPr>
          <w:p>
            <w:r>
              <w:t>145</w:t>
            </w:r>
          </w:p>
        </w:tc>
        <w:tc>
          <w:tcPr>
            <w:tcW w:type="dxa" w:w="2160"/>
          </w:tcPr>
          <w:p>
            <w:r>
              <w:t>《大戴礼记·曾子事父母》第五十三</w:t>
            </w:r>
          </w:p>
        </w:tc>
        <w:tc>
          <w:tcPr>
            <w:tcW w:type="dxa" w:w="2160"/>
          </w:tcPr>
          <w:p>
            <w:r>
              <w:t>360</w:t>
            </w:r>
          </w:p>
        </w:tc>
      </w:tr>
      <w:tr>
        <w:tc>
          <w:tcPr>
            <w:tcW w:type="dxa" w:w="2160"/>
          </w:tcPr>
          <w:p>
            <w:r>
              <w:t>147</w:t>
            </w:r>
          </w:p>
        </w:tc>
        <w:tc>
          <w:tcPr>
            <w:tcW w:type="dxa" w:w="2160"/>
          </w:tcPr>
          <w:p>
            <w:r>
              <w:t>146</w:t>
            </w:r>
          </w:p>
        </w:tc>
        <w:tc>
          <w:tcPr>
            <w:tcW w:type="dxa" w:w="2160"/>
          </w:tcPr>
          <w:p>
            <w:r>
              <w:t>《大戴礼记·曾子制言上》第五十四</w:t>
            </w:r>
          </w:p>
        </w:tc>
        <w:tc>
          <w:tcPr>
            <w:tcW w:type="dxa" w:w="2160"/>
          </w:tcPr>
          <w:p>
            <w:r>
              <w:t>565</w:t>
            </w:r>
          </w:p>
        </w:tc>
      </w:tr>
      <w:tr>
        <w:tc>
          <w:tcPr>
            <w:tcW w:type="dxa" w:w="2160"/>
          </w:tcPr>
          <w:p>
            <w:r>
              <w:t>148</w:t>
            </w:r>
          </w:p>
        </w:tc>
        <w:tc>
          <w:tcPr>
            <w:tcW w:type="dxa" w:w="2160"/>
          </w:tcPr>
          <w:p>
            <w:r>
              <w:t>147</w:t>
            </w:r>
          </w:p>
        </w:tc>
        <w:tc>
          <w:tcPr>
            <w:tcW w:type="dxa" w:w="2160"/>
          </w:tcPr>
          <w:p>
            <w:r>
              <w:t>《大戴礼记·曾子制言中》第五十五</w:t>
            </w:r>
          </w:p>
        </w:tc>
        <w:tc>
          <w:tcPr>
            <w:tcW w:type="dxa" w:w="2160"/>
          </w:tcPr>
          <w:p>
            <w:r>
              <w:t>116</w:t>
            </w:r>
          </w:p>
        </w:tc>
      </w:tr>
      <w:tr>
        <w:tc>
          <w:tcPr>
            <w:tcW w:type="dxa" w:w="2160"/>
          </w:tcPr>
          <w:p>
            <w:r>
              <w:t>149</w:t>
            </w:r>
          </w:p>
        </w:tc>
        <w:tc>
          <w:tcPr>
            <w:tcW w:type="dxa" w:w="2160"/>
          </w:tcPr>
          <w:p>
            <w:r>
              <w:t>148</w:t>
            </w:r>
          </w:p>
        </w:tc>
        <w:tc>
          <w:tcPr>
            <w:tcW w:type="dxa" w:w="2160"/>
          </w:tcPr>
          <w:p>
            <w:r>
              <w:t>《大戴礼记·曾子制言下》第五十六</w:t>
            </w:r>
          </w:p>
        </w:tc>
        <w:tc>
          <w:tcPr>
            <w:tcW w:type="dxa" w:w="2160"/>
          </w:tcPr>
          <w:p>
            <w:r>
              <w:t>74</w:t>
            </w:r>
          </w:p>
        </w:tc>
      </w:tr>
      <w:tr>
        <w:tc>
          <w:tcPr>
            <w:tcW w:type="dxa" w:w="2160"/>
          </w:tcPr>
          <w:p>
            <w:r>
              <w:t>150</w:t>
            </w:r>
          </w:p>
        </w:tc>
        <w:tc>
          <w:tcPr>
            <w:tcW w:type="dxa" w:w="2160"/>
          </w:tcPr>
          <w:p>
            <w:r>
              <w:t>149</w:t>
            </w:r>
          </w:p>
        </w:tc>
        <w:tc>
          <w:tcPr>
            <w:tcW w:type="dxa" w:w="2160"/>
          </w:tcPr>
          <w:p>
            <w:r>
              <w:t>《大戴礼记·曾子疾病》第五十七</w:t>
            </w:r>
          </w:p>
        </w:tc>
        <w:tc>
          <w:tcPr>
            <w:tcW w:type="dxa" w:w="2160"/>
          </w:tcPr>
          <w:p>
            <w:r>
              <w:t>241</w:t>
            </w:r>
          </w:p>
        </w:tc>
      </w:tr>
      <w:tr>
        <w:tc>
          <w:tcPr>
            <w:tcW w:type="dxa" w:w="2160"/>
          </w:tcPr>
          <w:p>
            <w:r>
              <w:t>151</w:t>
            </w:r>
          </w:p>
        </w:tc>
        <w:tc>
          <w:tcPr>
            <w:tcW w:type="dxa" w:w="2160"/>
          </w:tcPr>
          <w:p>
            <w:r>
              <w:t>150</w:t>
            </w:r>
          </w:p>
        </w:tc>
        <w:tc>
          <w:tcPr>
            <w:tcW w:type="dxa" w:w="2160"/>
          </w:tcPr>
          <w:p>
            <w:r>
              <w:t>《大戴礼记·曾子天圆》第五十八</w:t>
            </w:r>
          </w:p>
        </w:tc>
        <w:tc>
          <w:tcPr>
            <w:tcW w:type="dxa" w:w="2160"/>
          </w:tcPr>
          <w:p>
            <w:r>
              <w:t>254</w:t>
            </w:r>
          </w:p>
        </w:tc>
      </w:tr>
      <w:tr>
        <w:tc>
          <w:tcPr>
            <w:tcW w:type="dxa" w:w="2160"/>
          </w:tcPr>
          <w:p>
            <w:r>
              <w:t>152</w:t>
            </w:r>
          </w:p>
        </w:tc>
        <w:tc>
          <w:tcPr>
            <w:tcW w:type="dxa" w:w="2160"/>
          </w:tcPr>
          <w:p>
            <w:r>
              <w:t>151</w:t>
            </w:r>
          </w:p>
        </w:tc>
        <w:tc>
          <w:tcPr>
            <w:tcW w:type="dxa" w:w="2160"/>
          </w:tcPr>
          <w:p>
            <w:r>
              <w:t>《大戴礼记·卫将军文子》第六十</w:t>
            </w:r>
          </w:p>
        </w:tc>
        <w:tc>
          <w:tcPr>
            <w:tcW w:type="dxa" w:w="2160"/>
          </w:tcPr>
          <w:p>
            <w:r>
              <w:t>1491</w:t>
            </w:r>
          </w:p>
        </w:tc>
      </w:tr>
      <w:tr>
        <w:tc>
          <w:tcPr>
            <w:tcW w:type="dxa" w:w="2160"/>
          </w:tcPr>
          <w:p>
            <w:r>
              <w:t>153</w:t>
            </w:r>
          </w:p>
        </w:tc>
        <w:tc>
          <w:tcPr>
            <w:tcW w:type="dxa" w:w="2160"/>
          </w:tcPr>
          <w:p>
            <w:r>
              <w:t>152</w:t>
            </w:r>
          </w:p>
        </w:tc>
        <w:tc>
          <w:tcPr>
            <w:tcW w:type="dxa" w:w="2160"/>
          </w:tcPr>
          <w:p>
            <w:r>
              <w:t>《大戴礼记·五帝德》第六十二</w:t>
            </w:r>
          </w:p>
        </w:tc>
        <w:tc>
          <w:tcPr>
            <w:tcW w:type="dxa" w:w="2160"/>
          </w:tcPr>
          <w:p>
            <w:r>
              <w:t>1139</w:t>
            </w:r>
          </w:p>
        </w:tc>
      </w:tr>
      <w:tr>
        <w:tc>
          <w:tcPr>
            <w:tcW w:type="dxa" w:w="2160"/>
          </w:tcPr>
          <w:p>
            <w:r>
              <w:t>154</w:t>
            </w:r>
          </w:p>
        </w:tc>
        <w:tc>
          <w:tcPr>
            <w:tcW w:type="dxa" w:w="2160"/>
          </w:tcPr>
          <w:p>
            <w:r>
              <w:t>153</w:t>
            </w:r>
          </w:p>
        </w:tc>
        <w:tc>
          <w:tcPr>
            <w:tcW w:type="dxa" w:w="2160"/>
          </w:tcPr>
          <w:p>
            <w:r>
              <w:t>《大戴礼记·劝学》第六十四</w:t>
            </w:r>
          </w:p>
        </w:tc>
        <w:tc>
          <w:tcPr>
            <w:tcW w:type="dxa" w:w="2160"/>
          </w:tcPr>
          <w:p>
            <w:r>
              <w:t>295</w:t>
            </w:r>
          </w:p>
        </w:tc>
      </w:tr>
      <w:tr>
        <w:tc>
          <w:tcPr>
            <w:tcW w:type="dxa" w:w="2160"/>
          </w:tcPr>
          <w:p>
            <w:r>
              <w:t>155</w:t>
            </w:r>
          </w:p>
        </w:tc>
        <w:tc>
          <w:tcPr>
            <w:tcW w:type="dxa" w:w="2160"/>
          </w:tcPr>
          <w:p>
            <w:r>
              <w:t>154</w:t>
            </w:r>
          </w:p>
        </w:tc>
        <w:tc>
          <w:tcPr>
            <w:tcW w:type="dxa" w:w="2160"/>
          </w:tcPr>
          <w:p>
            <w:r>
              <w:t>《大戴礼记·子张问入官》第六十五</w:t>
            </w:r>
          </w:p>
        </w:tc>
        <w:tc>
          <w:tcPr>
            <w:tcW w:type="dxa" w:w="2160"/>
          </w:tcPr>
          <w:p>
            <w:r>
              <w:t>1056</w:t>
            </w:r>
          </w:p>
        </w:tc>
      </w:tr>
      <w:tr>
        <w:tc>
          <w:tcPr>
            <w:tcW w:type="dxa" w:w="2160"/>
          </w:tcPr>
          <w:p>
            <w:r>
              <w:t>156</w:t>
            </w:r>
          </w:p>
        </w:tc>
        <w:tc>
          <w:tcPr>
            <w:tcW w:type="dxa" w:w="2160"/>
          </w:tcPr>
          <w:p>
            <w:r>
              <w:t>155</w:t>
            </w:r>
          </w:p>
        </w:tc>
        <w:tc>
          <w:tcPr>
            <w:tcW w:type="dxa" w:w="2160"/>
          </w:tcPr>
          <w:p>
            <w:r>
              <w:t>《大戴礼记·千乘》第六十八</w:t>
            </w:r>
          </w:p>
        </w:tc>
        <w:tc>
          <w:tcPr>
            <w:tcW w:type="dxa" w:w="2160"/>
          </w:tcPr>
          <w:p>
            <w:r>
              <w:t>1375</w:t>
            </w:r>
          </w:p>
        </w:tc>
      </w:tr>
      <w:tr>
        <w:tc>
          <w:tcPr>
            <w:tcW w:type="dxa" w:w="2160"/>
          </w:tcPr>
          <w:p>
            <w:r>
              <w:t>157</w:t>
            </w:r>
          </w:p>
        </w:tc>
        <w:tc>
          <w:tcPr>
            <w:tcW w:type="dxa" w:w="2160"/>
          </w:tcPr>
          <w:p>
            <w:r>
              <w:t>156</w:t>
            </w:r>
          </w:p>
        </w:tc>
        <w:tc>
          <w:tcPr>
            <w:tcW w:type="dxa" w:w="2160"/>
          </w:tcPr>
          <w:p>
            <w:r>
              <w:t>《大戴礼记·四代》第六十九</w:t>
            </w:r>
          </w:p>
        </w:tc>
        <w:tc>
          <w:tcPr>
            <w:tcW w:type="dxa" w:w="2160"/>
          </w:tcPr>
          <w:p>
            <w:r>
              <w:t>1237</w:t>
            </w:r>
          </w:p>
        </w:tc>
      </w:tr>
      <w:tr>
        <w:tc>
          <w:tcPr>
            <w:tcW w:type="dxa" w:w="2160"/>
          </w:tcPr>
          <w:p>
            <w:r>
              <w:t>158</w:t>
            </w:r>
          </w:p>
        </w:tc>
        <w:tc>
          <w:tcPr>
            <w:tcW w:type="dxa" w:w="2160"/>
          </w:tcPr>
          <w:p>
            <w:r>
              <w:t>157</w:t>
            </w:r>
          </w:p>
        </w:tc>
        <w:tc>
          <w:tcPr>
            <w:tcW w:type="dxa" w:w="2160"/>
          </w:tcPr>
          <w:p>
            <w:r>
              <w:t>《大戴礼记·虞戴德》第七十</w:t>
            </w:r>
          </w:p>
        </w:tc>
        <w:tc>
          <w:tcPr>
            <w:tcW w:type="dxa" w:w="2160"/>
          </w:tcPr>
          <w:p>
            <w:r>
              <w:t>763</w:t>
            </w:r>
          </w:p>
        </w:tc>
      </w:tr>
      <w:tr>
        <w:tc>
          <w:tcPr>
            <w:tcW w:type="dxa" w:w="2160"/>
          </w:tcPr>
          <w:p>
            <w:r>
              <w:t>159</w:t>
            </w:r>
          </w:p>
        </w:tc>
        <w:tc>
          <w:tcPr>
            <w:tcW w:type="dxa" w:w="2160"/>
          </w:tcPr>
          <w:p>
            <w:r>
              <w:t>158</w:t>
            </w:r>
          </w:p>
        </w:tc>
        <w:tc>
          <w:tcPr>
            <w:tcW w:type="dxa" w:w="2160"/>
          </w:tcPr>
          <w:p>
            <w:r>
              <w:t>《大戴礼记·诰志》第七十一</w:t>
            </w:r>
          </w:p>
        </w:tc>
        <w:tc>
          <w:tcPr>
            <w:tcW w:type="dxa" w:w="2160"/>
          </w:tcPr>
          <w:p>
            <w:r>
              <w:t>778</w:t>
            </w:r>
          </w:p>
        </w:tc>
      </w:tr>
      <w:tr>
        <w:tc>
          <w:tcPr>
            <w:tcW w:type="dxa" w:w="2160"/>
          </w:tcPr>
          <w:p>
            <w:r>
              <w:t>160</w:t>
            </w:r>
          </w:p>
        </w:tc>
        <w:tc>
          <w:tcPr>
            <w:tcW w:type="dxa" w:w="2160"/>
          </w:tcPr>
          <w:p>
            <w:r>
              <w:t>159</w:t>
            </w:r>
          </w:p>
        </w:tc>
        <w:tc>
          <w:tcPr>
            <w:tcW w:type="dxa" w:w="2160"/>
          </w:tcPr>
          <w:p>
            <w:r>
              <w:t>《大戴礼记·小辨》第七十五</w:t>
            </w:r>
          </w:p>
        </w:tc>
        <w:tc>
          <w:tcPr>
            <w:tcW w:type="dxa" w:w="2160"/>
          </w:tcPr>
          <w:p>
            <w:r>
              <w:t>545</w:t>
            </w:r>
          </w:p>
        </w:tc>
      </w:tr>
      <w:tr>
        <w:tc>
          <w:tcPr>
            <w:tcW w:type="dxa" w:w="2160"/>
          </w:tcPr>
          <w:p>
            <w:r>
              <w:t>161</w:t>
            </w:r>
          </w:p>
        </w:tc>
        <w:tc>
          <w:tcPr>
            <w:tcW w:type="dxa" w:w="2160"/>
          </w:tcPr>
          <w:p>
            <w:r>
              <w:t>160</w:t>
            </w:r>
          </w:p>
        </w:tc>
        <w:tc>
          <w:tcPr>
            <w:tcW w:type="dxa" w:w="2160"/>
          </w:tcPr>
          <w:p>
            <w:r>
              <w:t>《大戴礼记·用兵》第七十六</w:t>
            </w:r>
          </w:p>
        </w:tc>
        <w:tc>
          <w:tcPr>
            <w:tcW w:type="dxa" w:w="2160"/>
          </w:tcPr>
          <w:p>
            <w:r>
              <w:t>443</w:t>
            </w:r>
          </w:p>
        </w:tc>
      </w:tr>
      <w:tr>
        <w:tc>
          <w:tcPr>
            <w:tcW w:type="dxa" w:w="2160"/>
          </w:tcPr>
          <w:p>
            <w:r>
              <w:t>162</w:t>
            </w:r>
          </w:p>
        </w:tc>
        <w:tc>
          <w:tcPr>
            <w:tcW w:type="dxa" w:w="2160"/>
          </w:tcPr>
          <w:p>
            <w:r>
              <w:t>161</w:t>
            </w:r>
          </w:p>
        </w:tc>
        <w:tc>
          <w:tcPr>
            <w:tcW w:type="dxa" w:w="2160"/>
          </w:tcPr>
          <w:p>
            <w:r>
              <w:t>《大戴礼记·少闲》第七十七</w:t>
            </w:r>
          </w:p>
        </w:tc>
        <w:tc>
          <w:tcPr>
            <w:tcW w:type="dxa" w:w="2160"/>
          </w:tcPr>
          <w:p>
            <w:r>
              <w:t>1510</w:t>
            </w:r>
          </w:p>
        </w:tc>
      </w:tr>
      <w:tr>
        <w:tc>
          <w:tcPr>
            <w:tcW w:type="dxa" w:w="2160"/>
          </w:tcPr>
          <w:p>
            <w:r>
              <w:t>163</w:t>
            </w:r>
          </w:p>
        </w:tc>
        <w:tc>
          <w:tcPr>
            <w:tcW w:type="dxa" w:w="2160"/>
          </w:tcPr>
          <w:p>
            <w:r>
              <w:t>162</w:t>
            </w:r>
          </w:p>
        </w:tc>
        <w:tc>
          <w:tcPr>
            <w:tcW w:type="dxa" w:w="2160"/>
          </w:tcPr>
          <w:p>
            <w:r>
              <w:t>《大戴礼记·易本命》第八十二</w:t>
            </w:r>
          </w:p>
        </w:tc>
        <w:tc>
          <w:tcPr>
            <w:tcW w:type="dxa" w:w="2160"/>
          </w:tcPr>
          <w:p>
            <w:r>
              <w:t>40</w:t>
            </w:r>
          </w:p>
        </w:tc>
      </w:tr>
      <w:tr>
        <w:tc>
          <w:tcPr>
            <w:tcW w:type="dxa" w:w="2160"/>
          </w:tcPr>
          <w:p>
            <w:r>
              <w:t>164</w:t>
            </w:r>
          </w:p>
        </w:tc>
        <w:tc>
          <w:tcPr>
            <w:tcW w:type="dxa" w:w="2160"/>
          </w:tcPr>
          <w:p>
            <w:r>
              <w:t>163</w:t>
            </w:r>
          </w:p>
        </w:tc>
        <w:tc>
          <w:tcPr>
            <w:tcW w:type="dxa" w:w="2160"/>
          </w:tcPr>
          <w:p>
            <w:r>
              <w:t>《国语》·鲁语·《季桓子穿井获羊》</w:t>
            </w:r>
          </w:p>
        </w:tc>
        <w:tc>
          <w:tcPr>
            <w:tcW w:type="dxa" w:w="2160"/>
          </w:tcPr>
          <w:p>
            <w:r>
              <w:t>61</w:t>
            </w:r>
          </w:p>
        </w:tc>
      </w:tr>
      <w:tr>
        <w:tc>
          <w:tcPr>
            <w:tcW w:type="dxa" w:w="2160"/>
          </w:tcPr>
          <w:p>
            <w:r>
              <w:t>165</w:t>
            </w:r>
          </w:p>
        </w:tc>
        <w:tc>
          <w:tcPr>
            <w:tcW w:type="dxa" w:w="2160"/>
          </w:tcPr>
          <w:p>
            <w:r>
              <w:t>164</w:t>
            </w:r>
          </w:p>
        </w:tc>
        <w:tc>
          <w:tcPr>
            <w:tcW w:type="dxa" w:w="2160"/>
          </w:tcPr>
          <w:p>
            <w:r>
              <w:t>《国语》·鲁语·《公父文伯之母对季康子问》</w:t>
            </w:r>
          </w:p>
        </w:tc>
        <w:tc>
          <w:tcPr>
            <w:tcW w:type="dxa" w:w="2160"/>
          </w:tcPr>
          <w:p>
            <w:r>
              <w:t>89</w:t>
            </w:r>
          </w:p>
        </w:tc>
      </w:tr>
      <w:tr>
        <w:tc>
          <w:tcPr>
            <w:tcW w:type="dxa" w:w="2160"/>
          </w:tcPr>
          <w:p>
            <w:r>
              <w:t>166</w:t>
            </w:r>
          </w:p>
        </w:tc>
        <w:tc>
          <w:tcPr>
            <w:tcW w:type="dxa" w:w="2160"/>
          </w:tcPr>
          <w:p>
            <w:r>
              <w:t>165</w:t>
            </w:r>
          </w:p>
        </w:tc>
        <w:tc>
          <w:tcPr>
            <w:tcW w:type="dxa" w:w="2160"/>
          </w:tcPr>
          <w:p>
            <w:r>
              <w:t>《国语》·鲁语·《公父文伯之母论劳逸》</w:t>
            </w:r>
          </w:p>
        </w:tc>
        <w:tc>
          <w:tcPr>
            <w:tcW w:type="dxa" w:w="2160"/>
          </w:tcPr>
          <w:p>
            <w:r>
              <w:t>168</w:t>
            </w:r>
          </w:p>
        </w:tc>
      </w:tr>
      <w:tr>
        <w:tc>
          <w:tcPr>
            <w:tcW w:type="dxa" w:w="2160"/>
          </w:tcPr>
          <w:p>
            <w:r>
              <w:t>167</w:t>
            </w:r>
          </w:p>
        </w:tc>
        <w:tc>
          <w:tcPr>
            <w:tcW w:type="dxa" w:w="2160"/>
          </w:tcPr>
          <w:p>
            <w:r>
              <w:t>166</w:t>
            </w:r>
          </w:p>
        </w:tc>
        <w:tc>
          <w:tcPr>
            <w:tcW w:type="dxa" w:w="2160"/>
          </w:tcPr>
          <w:p>
            <w:r>
              <w:t>《国语》·鲁语·《公父文伯之母别于男女之礼》</w:t>
            </w:r>
          </w:p>
        </w:tc>
        <w:tc>
          <w:tcPr>
            <w:tcW w:type="dxa" w:w="2160"/>
          </w:tcPr>
          <w:p>
            <w:r>
              <w:t>66</w:t>
            </w:r>
          </w:p>
        </w:tc>
      </w:tr>
      <w:tr>
        <w:tc>
          <w:tcPr>
            <w:tcW w:type="dxa" w:w="2160"/>
          </w:tcPr>
          <w:p>
            <w:r>
              <w:t>168</w:t>
            </w:r>
          </w:p>
        </w:tc>
        <w:tc>
          <w:tcPr>
            <w:tcW w:type="dxa" w:w="2160"/>
          </w:tcPr>
          <w:p>
            <w:r>
              <w:t>167</w:t>
            </w:r>
          </w:p>
        </w:tc>
        <w:tc>
          <w:tcPr>
            <w:tcW w:type="dxa" w:w="2160"/>
          </w:tcPr>
          <w:p>
            <w:r>
              <w:t>《国语》·鲁语·《公父文伯卒其母戒其妾》</w:t>
            </w:r>
          </w:p>
        </w:tc>
        <w:tc>
          <w:tcPr>
            <w:tcW w:type="dxa" w:w="2160"/>
          </w:tcPr>
          <w:p>
            <w:r>
              <w:t>104</w:t>
            </w:r>
          </w:p>
        </w:tc>
      </w:tr>
      <w:tr>
        <w:tc>
          <w:tcPr>
            <w:tcW w:type="dxa" w:w="2160"/>
          </w:tcPr>
          <w:p>
            <w:r>
              <w:t>169</w:t>
            </w:r>
          </w:p>
        </w:tc>
        <w:tc>
          <w:tcPr>
            <w:tcW w:type="dxa" w:w="2160"/>
          </w:tcPr>
          <w:p>
            <w:r>
              <w:t>168</w:t>
            </w:r>
          </w:p>
        </w:tc>
        <w:tc>
          <w:tcPr>
            <w:tcW w:type="dxa" w:w="2160"/>
          </w:tcPr>
          <w:p>
            <w:r>
              <w:t>《国语》·鲁语·《孔丘谓公父文伯之母知礼》</w:t>
            </w:r>
          </w:p>
        </w:tc>
        <w:tc>
          <w:tcPr>
            <w:tcW w:type="dxa" w:w="2160"/>
          </w:tcPr>
          <w:p>
            <w:r>
              <w:t>37</w:t>
            </w:r>
          </w:p>
        </w:tc>
      </w:tr>
      <w:tr>
        <w:tc>
          <w:tcPr>
            <w:tcW w:type="dxa" w:w="2160"/>
          </w:tcPr>
          <w:p>
            <w:r>
              <w:t>170</w:t>
            </w:r>
          </w:p>
        </w:tc>
        <w:tc>
          <w:tcPr>
            <w:tcW w:type="dxa" w:w="2160"/>
          </w:tcPr>
          <w:p>
            <w:r>
              <w:t>169</w:t>
            </w:r>
          </w:p>
        </w:tc>
        <w:tc>
          <w:tcPr>
            <w:tcW w:type="dxa" w:w="2160"/>
          </w:tcPr>
          <w:p>
            <w:r>
              <w:t>《国语》·鲁语·《孔丘论大骨》</w:t>
            </w:r>
          </w:p>
        </w:tc>
        <w:tc>
          <w:tcPr>
            <w:tcW w:type="dxa" w:w="2160"/>
          </w:tcPr>
          <w:p>
            <w:r>
              <w:t>205</w:t>
            </w:r>
          </w:p>
        </w:tc>
      </w:tr>
      <w:tr>
        <w:tc>
          <w:tcPr>
            <w:tcW w:type="dxa" w:w="2160"/>
          </w:tcPr>
          <w:p>
            <w:r>
              <w:t>171</w:t>
            </w:r>
          </w:p>
        </w:tc>
        <w:tc>
          <w:tcPr>
            <w:tcW w:type="dxa" w:w="2160"/>
          </w:tcPr>
          <w:p>
            <w:r>
              <w:t>170</w:t>
            </w:r>
          </w:p>
        </w:tc>
        <w:tc>
          <w:tcPr>
            <w:tcW w:type="dxa" w:w="2160"/>
          </w:tcPr>
          <w:p>
            <w:r>
              <w:t>《国语》·鲁语·《孔丘论楛矢》</w:t>
            </w:r>
          </w:p>
        </w:tc>
        <w:tc>
          <w:tcPr>
            <w:tcW w:type="dxa" w:w="2160"/>
          </w:tcPr>
          <w:p>
            <w:r>
              <w:t>192</w:t>
            </w:r>
          </w:p>
        </w:tc>
      </w:tr>
      <w:tr>
        <w:tc>
          <w:tcPr>
            <w:tcW w:type="dxa" w:w="2160"/>
          </w:tcPr>
          <w:p>
            <w:r>
              <w:t>172</w:t>
            </w:r>
          </w:p>
        </w:tc>
        <w:tc>
          <w:tcPr>
            <w:tcW w:type="dxa" w:w="2160"/>
          </w:tcPr>
          <w:p>
            <w:r>
              <w:t>171</w:t>
            </w:r>
          </w:p>
        </w:tc>
        <w:tc>
          <w:tcPr>
            <w:tcW w:type="dxa" w:w="2160"/>
          </w:tcPr>
          <w:p>
            <w:r>
              <w:t>《国语》·鲁语·《孔丘非难季康子以田赋》</w:t>
            </w:r>
          </w:p>
        </w:tc>
        <w:tc>
          <w:tcPr>
            <w:tcW w:type="dxa" w:w="2160"/>
          </w:tcPr>
          <w:p>
            <w:r>
              <w:t>128</w:t>
            </w:r>
          </w:p>
        </w:tc>
      </w:tr>
      <w:tr>
        <w:tc>
          <w:tcPr>
            <w:tcW w:type="dxa" w:w="2160"/>
          </w:tcPr>
          <w:p>
            <w:r>
              <w:t>173</w:t>
            </w:r>
          </w:p>
        </w:tc>
        <w:tc>
          <w:tcPr>
            <w:tcW w:type="dxa" w:w="2160"/>
          </w:tcPr>
          <w:p>
            <w:r>
              <w:t>172</w:t>
            </w:r>
          </w:p>
        </w:tc>
        <w:tc>
          <w:tcPr>
            <w:tcW w:type="dxa" w:w="2160"/>
          </w:tcPr>
          <w:p>
            <w:r>
              <w:t>《荀子·非相篇》第五</w:t>
            </w:r>
          </w:p>
        </w:tc>
        <w:tc>
          <w:tcPr>
            <w:tcW w:type="dxa" w:w="2160"/>
          </w:tcPr>
          <w:p>
            <w:r>
              <w:t>252</w:t>
            </w:r>
          </w:p>
        </w:tc>
      </w:tr>
      <w:tr>
        <w:tc>
          <w:tcPr>
            <w:tcW w:type="dxa" w:w="2160"/>
          </w:tcPr>
          <w:p>
            <w:r>
              <w:t>174</w:t>
            </w:r>
          </w:p>
        </w:tc>
        <w:tc>
          <w:tcPr>
            <w:tcW w:type="dxa" w:w="2160"/>
          </w:tcPr>
          <w:p>
            <w:r>
              <w:t>173</w:t>
            </w:r>
          </w:p>
        </w:tc>
        <w:tc>
          <w:tcPr>
            <w:tcW w:type="dxa" w:w="2160"/>
          </w:tcPr>
          <w:p>
            <w:r>
              <w:t>《荀子·非十二子篇》第六</w:t>
            </w:r>
          </w:p>
        </w:tc>
        <w:tc>
          <w:tcPr>
            <w:tcW w:type="dxa" w:w="2160"/>
          </w:tcPr>
          <w:p>
            <w:r>
              <w:t>393</w:t>
            </w:r>
          </w:p>
        </w:tc>
      </w:tr>
      <w:tr>
        <w:tc>
          <w:tcPr>
            <w:tcW w:type="dxa" w:w="2160"/>
          </w:tcPr>
          <w:p>
            <w:r>
              <w:t>175</w:t>
            </w:r>
          </w:p>
        </w:tc>
        <w:tc>
          <w:tcPr>
            <w:tcW w:type="dxa" w:w="2160"/>
          </w:tcPr>
          <w:p>
            <w:r>
              <w:t>174</w:t>
            </w:r>
          </w:p>
        </w:tc>
        <w:tc>
          <w:tcPr>
            <w:tcW w:type="dxa" w:w="2160"/>
          </w:tcPr>
          <w:p>
            <w:r>
              <w:t>《荀子·仲尼篇》第七</w:t>
            </w:r>
          </w:p>
        </w:tc>
        <w:tc>
          <w:tcPr>
            <w:tcW w:type="dxa" w:w="2160"/>
          </w:tcPr>
          <w:p>
            <w:r>
              <w:t>801</w:t>
            </w:r>
          </w:p>
        </w:tc>
      </w:tr>
      <w:tr>
        <w:tc>
          <w:tcPr>
            <w:tcW w:type="dxa" w:w="2160"/>
          </w:tcPr>
          <w:p>
            <w:r>
              <w:t>176</w:t>
            </w:r>
          </w:p>
        </w:tc>
        <w:tc>
          <w:tcPr>
            <w:tcW w:type="dxa" w:w="2160"/>
          </w:tcPr>
          <w:p>
            <w:r>
              <w:t>175</w:t>
            </w:r>
          </w:p>
        </w:tc>
        <w:tc>
          <w:tcPr>
            <w:tcW w:type="dxa" w:w="2160"/>
          </w:tcPr>
          <w:p>
            <w:r>
              <w:t>《荀子·儒效篇》第八</w:t>
            </w:r>
          </w:p>
        </w:tc>
        <w:tc>
          <w:tcPr>
            <w:tcW w:type="dxa" w:w="2160"/>
          </w:tcPr>
          <w:p>
            <w:r>
              <w:t>892</w:t>
            </w:r>
          </w:p>
        </w:tc>
      </w:tr>
      <w:tr>
        <w:tc>
          <w:tcPr>
            <w:tcW w:type="dxa" w:w="2160"/>
          </w:tcPr>
          <w:p>
            <w:r>
              <w:t>177</w:t>
            </w:r>
          </w:p>
        </w:tc>
        <w:tc>
          <w:tcPr>
            <w:tcW w:type="dxa" w:w="2160"/>
          </w:tcPr>
          <w:p>
            <w:r>
              <w:t>176</w:t>
            </w:r>
          </w:p>
        </w:tc>
        <w:tc>
          <w:tcPr>
            <w:tcW w:type="dxa" w:w="2160"/>
          </w:tcPr>
          <w:p>
            <w:r>
              <w:t>《荀子·王制篇》第九</w:t>
            </w:r>
          </w:p>
        </w:tc>
        <w:tc>
          <w:tcPr>
            <w:tcW w:type="dxa" w:w="2160"/>
          </w:tcPr>
          <w:p>
            <w:r>
              <w:t>117</w:t>
            </w:r>
          </w:p>
        </w:tc>
      </w:tr>
      <w:tr>
        <w:tc>
          <w:tcPr>
            <w:tcW w:type="dxa" w:w="2160"/>
          </w:tcPr>
          <w:p>
            <w:r>
              <w:t>178</w:t>
            </w:r>
          </w:p>
        </w:tc>
        <w:tc>
          <w:tcPr>
            <w:tcW w:type="dxa" w:w="2160"/>
          </w:tcPr>
          <w:p>
            <w:r>
              <w:t>177</w:t>
            </w:r>
          </w:p>
        </w:tc>
        <w:tc>
          <w:tcPr>
            <w:tcW w:type="dxa" w:w="2160"/>
          </w:tcPr>
          <w:p>
            <w:r>
              <w:t>《荀子·正论篇》第十八</w:t>
            </w:r>
          </w:p>
        </w:tc>
        <w:tc>
          <w:tcPr>
            <w:tcW w:type="dxa" w:w="2160"/>
          </w:tcPr>
          <w:p>
            <w:r>
              <w:t>209</w:t>
            </w:r>
          </w:p>
        </w:tc>
      </w:tr>
      <w:tr>
        <w:tc>
          <w:tcPr>
            <w:tcW w:type="dxa" w:w="2160"/>
          </w:tcPr>
          <w:p>
            <w:r>
              <w:t>179</w:t>
            </w:r>
          </w:p>
        </w:tc>
        <w:tc>
          <w:tcPr>
            <w:tcW w:type="dxa" w:w="2160"/>
          </w:tcPr>
          <w:p>
            <w:r>
              <w:t>178</w:t>
            </w:r>
          </w:p>
        </w:tc>
        <w:tc>
          <w:tcPr>
            <w:tcW w:type="dxa" w:w="2160"/>
          </w:tcPr>
          <w:p>
            <w:r>
              <w:t>《荀子·乐论篇》第二十</w:t>
            </w:r>
          </w:p>
        </w:tc>
        <w:tc>
          <w:tcPr>
            <w:tcW w:type="dxa" w:w="2160"/>
          </w:tcPr>
          <w:p>
            <w:r>
              <w:t>15</w:t>
            </w:r>
          </w:p>
        </w:tc>
      </w:tr>
      <w:tr>
        <w:tc>
          <w:tcPr>
            <w:tcW w:type="dxa" w:w="2160"/>
          </w:tcPr>
          <w:p>
            <w:r>
              <w:t>180</w:t>
            </w:r>
          </w:p>
        </w:tc>
        <w:tc>
          <w:tcPr>
            <w:tcW w:type="dxa" w:w="2160"/>
          </w:tcPr>
          <w:p>
            <w:r>
              <w:t>179</w:t>
            </w:r>
          </w:p>
        </w:tc>
        <w:tc>
          <w:tcPr>
            <w:tcW w:type="dxa" w:w="2160"/>
          </w:tcPr>
          <w:p>
            <w:r>
              <w:t>《荀子·解蔽篇》第二十一</w:t>
            </w:r>
          </w:p>
        </w:tc>
        <w:tc>
          <w:tcPr>
            <w:tcW w:type="dxa" w:w="2160"/>
          </w:tcPr>
          <w:p>
            <w:r>
              <w:t>1138</w:t>
            </w:r>
          </w:p>
        </w:tc>
      </w:tr>
      <w:tr>
        <w:tc>
          <w:tcPr>
            <w:tcW w:type="dxa" w:w="2160"/>
          </w:tcPr>
          <w:p>
            <w:r>
              <w:t>181</w:t>
            </w:r>
          </w:p>
        </w:tc>
        <w:tc>
          <w:tcPr>
            <w:tcW w:type="dxa" w:w="2160"/>
          </w:tcPr>
          <w:p>
            <w:r>
              <w:t>180</w:t>
            </w:r>
          </w:p>
        </w:tc>
        <w:tc>
          <w:tcPr>
            <w:tcW w:type="dxa" w:w="2160"/>
          </w:tcPr>
          <w:p>
            <w:r>
              <w:t>《荀子·成相篇》二十五</w:t>
            </w:r>
          </w:p>
        </w:tc>
        <w:tc>
          <w:tcPr>
            <w:tcW w:type="dxa" w:w="2160"/>
          </w:tcPr>
          <w:p>
            <w:r>
              <w:t>525</w:t>
            </w:r>
          </w:p>
        </w:tc>
      </w:tr>
      <w:tr>
        <w:tc>
          <w:tcPr>
            <w:tcW w:type="dxa" w:w="2160"/>
          </w:tcPr>
          <w:p>
            <w:r>
              <w:t>182</w:t>
            </w:r>
          </w:p>
        </w:tc>
        <w:tc>
          <w:tcPr>
            <w:tcW w:type="dxa" w:w="2160"/>
          </w:tcPr>
          <w:p>
            <w:r>
              <w:t>181</w:t>
            </w:r>
          </w:p>
        </w:tc>
        <w:tc>
          <w:tcPr>
            <w:tcW w:type="dxa" w:w="2160"/>
          </w:tcPr>
          <w:p>
            <w:r>
              <w:t>《荀子·赋篇》第二十六</w:t>
            </w:r>
          </w:p>
        </w:tc>
        <w:tc>
          <w:tcPr>
            <w:tcW w:type="dxa" w:w="2160"/>
          </w:tcPr>
          <w:p>
            <w:r>
              <w:t>202</w:t>
            </w:r>
          </w:p>
        </w:tc>
      </w:tr>
      <w:tr>
        <w:tc>
          <w:tcPr>
            <w:tcW w:type="dxa" w:w="2160"/>
          </w:tcPr>
          <w:p>
            <w:r>
              <w:t>183</w:t>
            </w:r>
          </w:p>
        </w:tc>
        <w:tc>
          <w:tcPr>
            <w:tcW w:type="dxa" w:w="2160"/>
          </w:tcPr>
          <w:p>
            <w:r>
              <w:t>182</w:t>
            </w:r>
          </w:p>
        </w:tc>
        <w:tc>
          <w:tcPr>
            <w:tcW w:type="dxa" w:w="2160"/>
          </w:tcPr>
          <w:p>
            <w:r>
              <w:t>《荀子·大略篇》第二十七</w:t>
            </w:r>
          </w:p>
        </w:tc>
        <w:tc>
          <w:tcPr>
            <w:tcW w:type="dxa" w:w="2160"/>
          </w:tcPr>
          <w:p>
            <w:r>
              <w:t>604</w:t>
            </w:r>
          </w:p>
        </w:tc>
      </w:tr>
      <w:tr>
        <w:tc>
          <w:tcPr>
            <w:tcW w:type="dxa" w:w="2160"/>
          </w:tcPr>
          <w:p>
            <w:r>
              <w:t>184</w:t>
            </w:r>
          </w:p>
        </w:tc>
        <w:tc>
          <w:tcPr>
            <w:tcW w:type="dxa" w:w="2160"/>
          </w:tcPr>
          <w:p>
            <w:r>
              <w:t>183</w:t>
            </w:r>
          </w:p>
        </w:tc>
        <w:tc>
          <w:tcPr>
            <w:tcW w:type="dxa" w:w="2160"/>
          </w:tcPr>
          <w:p>
            <w:r>
              <w:t>《荀子·宥坐篇》第二十八</w:t>
            </w:r>
          </w:p>
        </w:tc>
        <w:tc>
          <w:tcPr>
            <w:tcW w:type="dxa" w:w="2160"/>
          </w:tcPr>
          <w:p>
            <w:r>
              <w:t>1403</w:t>
            </w:r>
          </w:p>
        </w:tc>
      </w:tr>
      <w:tr>
        <w:tc>
          <w:tcPr>
            <w:tcW w:type="dxa" w:w="2160"/>
          </w:tcPr>
          <w:p>
            <w:r>
              <w:t>185</w:t>
            </w:r>
          </w:p>
        </w:tc>
        <w:tc>
          <w:tcPr>
            <w:tcW w:type="dxa" w:w="2160"/>
          </w:tcPr>
          <w:p>
            <w:r>
              <w:t>184</w:t>
            </w:r>
          </w:p>
        </w:tc>
        <w:tc>
          <w:tcPr>
            <w:tcW w:type="dxa" w:w="2160"/>
          </w:tcPr>
          <w:p>
            <w:r>
              <w:t>《荀子·子道篇》第二十九</w:t>
            </w:r>
          </w:p>
        </w:tc>
        <w:tc>
          <w:tcPr>
            <w:tcW w:type="dxa" w:w="2160"/>
          </w:tcPr>
          <w:p>
            <w:r>
              <w:t>835</w:t>
            </w:r>
          </w:p>
        </w:tc>
      </w:tr>
      <w:tr>
        <w:tc>
          <w:tcPr>
            <w:tcW w:type="dxa" w:w="2160"/>
          </w:tcPr>
          <w:p>
            <w:r>
              <w:t>186</w:t>
            </w:r>
          </w:p>
        </w:tc>
        <w:tc>
          <w:tcPr>
            <w:tcW w:type="dxa" w:w="2160"/>
          </w:tcPr>
          <w:p>
            <w:r>
              <w:t>185</w:t>
            </w:r>
          </w:p>
        </w:tc>
        <w:tc>
          <w:tcPr>
            <w:tcW w:type="dxa" w:w="2160"/>
          </w:tcPr>
          <w:p>
            <w:r>
              <w:t>《荀子·法行篇》第三十</w:t>
            </w:r>
          </w:p>
        </w:tc>
        <w:tc>
          <w:tcPr>
            <w:tcW w:type="dxa" w:w="2160"/>
          </w:tcPr>
          <w:p>
            <w:r>
              <w:t>539</w:t>
            </w:r>
          </w:p>
        </w:tc>
      </w:tr>
      <w:tr>
        <w:tc>
          <w:tcPr>
            <w:tcW w:type="dxa" w:w="2160"/>
          </w:tcPr>
          <w:p>
            <w:r>
              <w:t>187</w:t>
            </w:r>
          </w:p>
        </w:tc>
        <w:tc>
          <w:tcPr>
            <w:tcW w:type="dxa" w:w="2160"/>
          </w:tcPr>
          <w:p>
            <w:r>
              <w:t>186</w:t>
            </w:r>
          </w:p>
        </w:tc>
        <w:tc>
          <w:tcPr>
            <w:tcW w:type="dxa" w:w="2160"/>
          </w:tcPr>
          <w:p>
            <w:r>
              <w:t>《荀子·哀公篇》第三十一</w:t>
            </w:r>
          </w:p>
        </w:tc>
        <w:tc>
          <w:tcPr>
            <w:tcW w:type="dxa" w:w="2160"/>
          </w:tcPr>
          <w:p>
            <w:r>
              <w:t>1426</w:t>
            </w:r>
          </w:p>
        </w:tc>
      </w:tr>
      <w:tr>
        <w:tc>
          <w:tcPr>
            <w:tcW w:type="dxa" w:w="2160"/>
          </w:tcPr>
          <w:p>
            <w:r>
              <w:t>188</w:t>
            </w:r>
          </w:p>
        </w:tc>
        <w:tc>
          <w:tcPr>
            <w:tcW w:type="dxa" w:w="2160"/>
          </w:tcPr>
          <w:p>
            <w:r>
              <w:t>187</w:t>
            </w:r>
          </w:p>
        </w:tc>
        <w:tc>
          <w:tcPr>
            <w:tcW w:type="dxa" w:w="2160"/>
          </w:tcPr>
          <w:p>
            <w:r>
              <w:t>《荀子·尧问篇》第三十二</w:t>
            </w:r>
          </w:p>
        </w:tc>
        <w:tc>
          <w:tcPr>
            <w:tcW w:type="dxa" w:w="2160"/>
          </w:tcPr>
          <w:p>
            <w:r>
              <w:t>383</w:t>
            </w:r>
          </w:p>
        </w:tc>
      </w:tr>
      <w:tr>
        <w:tc>
          <w:tcPr>
            <w:tcW w:type="dxa" w:w="2160"/>
          </w:tcPr>
          <w:p>
            <w:r>
              <w:t>189</w:t>
            </w:r>
          </w:p>
        </w:tc>
        <w:tc>
          <w:tcPr>
            <w:tcW w:type="dxa" w:w="2160"/>
          </w:tcPr>
          <w:p>
            <w:r>
              <w:t>188</w:t>
            </w:r>
          </w:p>
        </w:tc>
        <w:tc>
          <w:tcPr>
            <w:tcW w:type="dxa" w:w="2160"/>
          </w:tcPr>
          <w:p>
            <w:r>
              <w:t>《晏子春秋·谏》上·《景公衣狐白裘不知天寒晏子谏》</w:t>
            </w:r>
          </w:p>
        </w:tc>
        <w:tc>
          <w:tcPr>
            <w:tcW w:type="dxa" w:w="2160"/>
          </w:tcPr>
          <w:p>
            <w:r>
              <w:t>159</w:t>
            </w:r>
          </w:p>
        </w:tc>
      </w:tr>
      <w:tr>
        <w:tc>
          <w:tcPr>
            <w:tcW w:type="dxa" w:w="2160"/>
          </w:tcPr>
          <w:p>
            <w:r>
              <w:t>190</w:t>
            </w:r>
          </w:p>
        </w:tc>
        <w:tc>
          <w:tcPr>
            <w:tcW w:type="dxa" w:w="2160"/>
          </w:tcPr>
          <w:p>
            <w:r>
              <w:t>189</w:t>
            </w:r>
          </w:p>
        </w:tc>
        <w:tc>
          <w:tcPr>
            <w:tcW w:type="dxa" w:w="2160"/>
          </w:tcPr>
          <w:p>
            <w:r>
              <w:t>《晏子春秋·谏》上·《景公从畋十八日不返国晏子谏》</w:t>
            </w:r>
          </w:p>
        </w:tc>
        <w:tc>
          <w:tcPr>
            <w:tcW w:type="dxa" w:w="2160"/>
          </w:tcPr>
          <w:p>
            <w:r>
              <w:t>260</w:t>
            </w:r>
          </w:p>
        </w:tc>
      </w:tr>
      <w:tr>
        <w:tc>
          <w:tcPr>
            <w:tcW w:type="dxa" w:w="2160"/>
          </w:tcPr>
          <w:p>
            <w:r>
              <w:t>191</w:t>
            </w:r>
          </w:p>
        </w:tc>
        <w:tc>
          <w:tcPr>
            <w:tcW w:type="dxa" w:w="2160"/>
          </w:tcPr>
          <w:p>
            <w:r>
              <w:t>190</w:t>
            </w:r>
          </w:p>
        </w:tc>
        <w:tc>
          <w:tcPr>
            <w:tcW w:type="dxa" w:w="2160"/>
          </w:tcPr>
          <w:p>
            <w:r>
              <w:t>《晏子春秋·谏》下·《景公冬起大台之役晏子谏》</w:t>
            </w:r>
          </w:p>
        </w:tc>
        <w:tc>
          <w:tcPr>
            <w:tcW w:type="dxa" w:w="2160"/>
          </w:tcPr>
          <w:p>
            <w:r>
              <w:t>251</w:t>
            </w:r>
          </w:p>
        </w:tc>
      </w:tr>
      <w:tr>
        <w:tc>
          <w:tcPr>
            <w:tcW w:type="dxa" w:w="2160"/>
          </w:tcPr>
          <w:p>
            <w:r>
              <w:t>192</w:t>
            </w:r>
          </w:p>
        </w:tc>
        <w:tc>
          <w:tcPr>
            <w:tcW w:type="dxa" w:w="2160"/>
          </w:tcPr>
          <w:p>
            <w:r>
              <w:t>191</w:t>
            </w:r>
          </w:p>
        </w:tc>
        <w:tc>
          <w:tcPr>
            <w:tcW w:type="dxa" w:w="2160"/>
          </w:tcPr>
          <w:p>
            <w:r>
              <w:t>《晏子春秋·谏》下·《景公嬖妾死守之三日不歛晏子谏》</w:t>
            </w:r>
          </w:p>
        </w:tc>
        <w:tc>
          <w:tcPr>
            <w:tcW w:type="dxa" w:w="2160"/>
          </w:tcPr>
          <w:p>
            <w:r>
              <w:t>508</w:t>
            </w:r>
          </w:p>
        </w:tc>
      </w:tr>
      <w:tr>
        <w:tc>
          <w:tcPr>
            <w:tcW w:type="dxa" w:w="2160"/>
          </w:tcPr>
          <w:p>
            <w:r>
              <w:t>193</w:t>
            </w:r>
          </w:p>
        </w:tc>
        <w:tc>
          <w:tcPr>
            <w:tcW w:type="dxa" w:w="2160"/>
          </w:tcPr>
          <w:p>
            <w:r>
              <w:t>192</w:t>
            </w:r>
          </w:p>
        </w:tc>
        <w:tc>
          <w:tcPr>
            <w:tcW w:type="dxa" w:w="2160"/>
          </w:tcPr>
          <w:p>
            <w:r>
              <w:t>《晏子春秋·问》上·《景公问欲善齐国之政以干霸王晏子对以官未具》</w:t>
            </w:r>
          </w:p>
        </w:tc>
        <w:tc>
          <w:tcPr>
            <w:tcW w:type="dxa" w:w="2160"/>
          </w:tcPr>
          <w:p>
            <w:r>
              <w:t>342</w:t>
            </w:r>
          </w:p>
        </w:tc>
      </w:tr>
      <w:tr>
        <w:tc>
          <w:tcPr>
            <w:tcW w:type="dxa" w:w="2160"/>
          </w:tcPr>
          <w:p>
            <w:r>
              <w:t>194</w:t>
            </w:r>
          </w:p>
        </w:tc>
        <w:tc>
          <w:tcPr>
            <w:tcW w:type="dxa" w:w="2160"/>
          </w:tcPr>
          <w:p>
            <w:r>
              <w:t>193</w:t>
            </w:r>
          </w:p>
        </w:tc>
        <w:tc>
          <w:tcPr>
            <w:tcW w:type="dxa" w:w="2160"/>
          </w:tcPr>
          <w:p>
            <w:r>
              <w:t>《晏子春秋·问》上·《景公问为政何患晏子对以善恶不分》</w:t>
            </w:r>
          </w:p>
        </w:tc>
        <w:tc>
          <w:tcPr>
            <w:tcW w:type="dxa" w:w="2160"/>
          </w:tcPr>
          <w:p>
            <w:r>
              <w:t>76</w:t>
            </w:r>
          </w:p>
        </w:tc>
      </w:tr>
      <w:tr>
        <w:tc>
          <w:tcPr>
            <w:tcW w:type="dxa" w:w="2160"/>
          </w:tcPr>
          <w:p>
            <w:r>
              <w:t>195</w:t>
            </w:r>
          </w:p>
        </w:tc>
        <w:tc>
          <w:tcPr>
            <w:tcW w:type="dxa" w:w="2160"/>
          </w:tcPr>
          <w:p>
            <w:r>
              <w:t>194</w:t>
            </w:r>
          </w:p>
        </w:tc>
        <w:tc>
          <w:tcPr>
            <w:tcW w:type="dxa" w:w="2160"/>
          </w:tcPr>
          <w:p>
            <w:r>
              <w:t>《晏子春秋·问》下·《曾子问不谏上不顾民以成行义者晏子对以何以成也》</w:t>
            </w:r>
          </w:p>
        </w:tc>
        <w:tc>
          <w:tcPr>
            <w:tcW w:type="dxa" w:w="2160"/>
          </w:tcPr>
          <w:p>
            <w:r>
              <w:t>230</w:t>
            </w:r>
          </w:p>
        </w:tc>
      </w:tr>
      <w:tr>
        <w:tc>
          <w:tcPr>
            <w:tcW w:type="dxa" w:w="2160"/>
          </w:tcPr>
          <w:p>
            <w:r>
              <w:t>196</w:t>
            </w:r>
          </w:p>
        </w:tc>
        <w:tc>
          <w:tcPr>
            <w:tcW w:type="dxa" w:w="2160"/>
          </w:tcPr>
          <w:p>
            <w:r>
              <w:t>195</w:t>
            </w:r>
          </w:p>
        </w:tc>
        <w:tc>
          <w:tcPr>
            <w:tcW w:type="dxa" w:w="2160"/>
          </w:tcPr>
          <w:p>
            <w:r>
              <w:t>《晏子春秋·杂》上·《晋欲攻齐使人往观晏子以礼侍而折其谋》</w:t>
            </w:r>
          </w:p>
        </w:tc>
        <w:tc>
          <w:tcPr>
            <w:tcW w:type="dxa" w:w="2160"/>
          </w:tcPr>
          <w:p>
            <w:r>
              <w:t>270</w:t>
            </w:r>
          </w:p>
        </w:tc>
      </w:tr>
      <w:tr>
        <w:tc>
          <w:tcPr>
            <w:tcW w:type="dxa" w:w="2160"/>
          </w:tcPr>
          <w:p>
            <w:r>
              <w:t>197</w:t>
            </w:r>
          </w:p>
        </w:tc>
        <w:tc>
          <w:tcPr>
            <w:tcW w:type="dxa" w:w="2160"/>
          </w:tcPr>
          <w:p>
            <w:r>
              <w:t>196</w:t>
            </w:r>
          </w:p>
        </w:tc>
        <w:tc>
          <w:tcPr>
            <w:tcW w:type="dxa" w:w="2160"/>
          </w:tcPr>
          <w:p>
            <w:r>
              <w:t>《晏子春秋·杂》上·《景公使鲁有事已仲尼以为知礼》</w:t>
            </w:r>
          </w:p>
        </w:tc>
        <w:tc>
          <w:tcPr>
            <w:tcW w:type="dxa" w:w="2160"/>
          </w:tcPr>
          <w:p>
            <w:r>
              <w:t>180</w:t>
            </w:r>
          </w:p>
        </w:tc>
      </w:tr>
      <w:tr>
        <w:tc>
          <w:tcPr>
            <w:tcW w:type="dxa" w:w="2160"/>
          </w:tcPr>
          <w:p>
            <w:r>
              <w:t>198</w:t>
            </w:r>
          </w:p>
        </w:tc>
        <w:tc>
          <w:tcPr>
            <w:tcW w:type="dxa" w:w="2160"/>
          </w:tcPr>
          <w:p>
            <w:r>
              <w:t>197</w:t>
            </w:r>
          </w:p>
        </w:tc>
        <w:tc>
          <w:tcPr>
            <w:tcW w:type="dxa" w:w="2160"/>
          </w:tcPr>
          <w:p>
            <w:r>
              <w:t>《晏子春秋·杂》上·《曾子将行晏子送之而赠以善言》</w:t>
            </w:r>
          </w:p>
        </w:tc>
        <w:tc>
          <w:tcPr>
            <w:tcW w:type="dxa" w:w="2160"/>
          </w:tcPr>
          <w:p>
            <w:r>
              <w:t>183</w:t>
            </w:r>
          </w:p>
        </w:tc>
      </w:tr>
      <w:tr>
        <w:tc>
          <w:tcPr>
            <w:tcW w:type="dxa" w:w="2160"/>
          </w:tcPr>
          <w:p>
            <w:r>
              <w:t>199</w:t>
            </w:r>
          </w:p>
        </w:tc>
        <w:tc>
          <w:tcPr>
            <w:tcW w:type="dxa" w:w="2160"/>
          </w:tcPr>
          <w:p>
            <w:r>
              <w:t>198</w:t>
            </w:r>
          </w:p>
        </w:tc>
        <w:tc>
          <w:tcPr>
            <w:tcW w:type="dxa" w:w="2160"/>
          </w:tcPr>
          <w:p>
            <w:r>
              <w:t>《晏子春秋·杂》上·《晏子居丧逊畣家老仲尼善之》</w:t>
            </w:r>
          </w:p>
        </w:tc>
        <w:tc>
          <w:tcPr>
            <w:tcW w:type="dxa" w:w="2160"/>
          </w:tcPr>
          <w:p>
            <w:r>
              <w:t>80</w:t>
            </w:r>
          </w:p>
        </w:tc>
      </w:tr>
      <w:tr>
        <w:tc>
          <w:tcPr>
            <w:tcW w:type="dxa" w:w="2160"/>
          </w:tcPr>
          <w:p>
            <w:r>
              <w:t>200</w:t>
            </w:r>
          </w:p>
        </w:tc>
        <w:tc>
          <w:tcPr>
            <w:tcW w:type="dxa" w:w="2160"/>
          </w:tcPr>
          <w:p>
            <w:r>
              <w:t>199</w:t>
            </w:r>
          </w:p>
        </w:tc>
        <w:tc>
          <w:tcPr>
            <w:tcW w:type="dxa" w:w="2160"/>
          </w:tcPr>
          <w:p>
            <w:r>
              <w:t>《晏子春秋·重而异者》·《景公台成盆成适愿合葬其母晏子谏而许》</w:t>
            </w:r>
          </w:p>
        </w:tc>
        <w:tc>
          <w:tcPr>
            <w:tcW w:type="dxa" w:w="2160"/>
          </w:tcPr>
          <w:p>
            <w:r>
              <w:t>562</w:t>
            </w:r>
          </w:p>
        </w:tc>
      </w:tr>
      <w:tr>
        <w:tc>
          <w:tcPr>
            <w:tcW w:type="dxa" w:w="2160"/>
          </w:tcPr>
          <w:p>
            <w:r>
              <w:t>201</w:t>
            </w:r>
          </w:p>
        </w:tc>
        <w:tc>
          <w:tcPr>
            <w:tcW w:type="dxa" w:w="2160"/>
          </w:tcPr>
          <w:p>
            <w:r>
              <w:t>200</w:t>
            </w:r>
          </w:p>
        </w:tc>
        <w:tc>
          <w:tcPr>
            <w:tcW w:type="dxa" w:w="2160"/>
          </w:tcPr>
          <w:p>
            <w:r>
              <w:t>《晏子春秋·重而异者》·《仲尼称晏子行补三君而不有果君子也》</w:t>
            </w:r>
          </w:p>
        </w:tc>
        <w:tc>
          <w:tcPr>
            <w:tcW w:type="dxa" w:w="2160"/>
          </w:tcPr>
          <w:p>
            <w:r>
              <w:t>169</w:t>
            </w:r>
          </w:p>
        </w:tc>
      </w:tr>
      <w:tr>
        <w:tc>
          <w:tcPr>
            <w:tcW w:type="dxa" w:w="2160"/>
          </w:tcPr>
          <w:p>
            <w:r>
              <w:t>202</w:t>
            </w:r>
          </w:p>
        </w:tc>
        <w:tc>
          <w:tcPr>
            <w:tcW w:type="dxa" w:w="2160"/>
          </w:tcPr>
          <w:p>
            <w:r>
              <w:t>201</w:t>
            </w:r>
          </w:p>
        </w:tc>
        <w:tc>
          <w:tcPr>
            <w:tcW w:type="dxa" w:w="2160"/>
          </w:tcPr>
          <w:p>
            <w:r>
              <w:t>《晏子春秋·不合经术者》·《仲尼见景公景公欲封之晏子以为不可》</w:t>
            </w:r>
          </w:p>
        </w:tc>
        <w:tc>
          <w:tcPr>
            <w:tcW w:type="dxa" w:w="2160"/>
          </w:tcPr>
          <w:p>
            <w:r>
              <w:t>270</w:t>
            </w:r>
          </w:p>
        </w:tc>
      </w:tr>
      <w:tr>
        <w:tc>
          <w:tcPr>
            <w:tcW w:type="dxa" w:w="2160"/>
          </w:tcPr>
          <w:p>
            <w:r>
              <w:t>203</w:t>
            </w:r>
          </w:p>
        </w:tc>
        <w:tc>
          <w:tcPr>
            <w:tcW w:type="dxa" w:w="2160"/>
          </w:tcPr>
          <w:p>
            <w:r>
              <w:t>202</w:t>
            </w:r>
          </w:p>
        </w:tc>
        <w:tc>
          <w:tcPr>
            <w:tcW w:type="dxa" w:w="2160"/>
          </w:tcPr>
          <w:p>
            <w:r>
              <w:t>《晏子春秋·不合经术者》·《景公上路寝闻哭声问梁丘据晏子对》</w:t>
            </w:r>
          </w:p>
        </w:tc>
        <w:tc>
          <w:tcPr>
            <w:tcW w:type="dxa" w:w="2160"/>
          </w:tcPr>
          <w:p>
            <w:r>
              <w:t>256</w:t>
            </w:r>
          </w:p>
        </w:tc>
      </w:tr>
      <w:tr>
        <w:tc>
          <w:tcPr>
            <w:tcW w:type="dxa" w:w="2160"/>
          </w:tcPr>
          <w:p>
            <w:r>
              <w:t>204</w:t>
            </w:r>
          </w:p>
        </w:tc>
        <w:tc>
          <w:tcPr>
            <w:tcW w:type="dxa" w:w="2160"/>
          </w:tcPr>
          <w:p>
            <w:r>
              <w:t>203</w:t>
            </w:r>
          </w:p>
        </w:tc>
        <w:tc>
          <w:tcPr>
            <w:tcW w:type="dxa" w:w="2160"/>
          </w:tcPr>
          <w:p>
            <w:r>
              <w:t>《晏子春秋·不合经术者》·《仲尼见景公景公曰先生奚不见寡人宰乎》</w:t>
            </w:r>
          </w:p>
        </w:tc>
        <w:tc>
          <w:tcPr>
            <w:tcW w:type="dxa" w:w="2160"/>
          </w:tcPr>
          <w:p>
            <w:r>
              <w:t>108</w:t>
            </w:r>
          </w:p>
        </w:tc>
      </w:tr>
      <w:tr>
        <w:tc>
          <w:tcPr>
            <w:tcW w:type="dxa" w:w="2160"/>
          </w:tcPr>
          <w:p>
            <w:r>
              <w:t>205</w:t>
            </w:r>
          </w:p>
        </w:tc>
        <w:tc>
          <w:tcPr>
            <w:tcW w:type="dxa" w:w="2160"/>
          </w:tcPr>
          <w:p>
            <w:r>
              <w:t>204</w:t>
            </w:r>
          </w:p>
        </w:tc>
        <w:tc>
          <w:tcPr>
            <w:tcW w:type="dxa" w:w="2160"/>
          </w:tcPr>
          <w:p>
            <w:r>
              <w:t>《晏子春秋·不合经术者》·《仲尼之齐见景公而不见晏子子贡致问》</w:t>
            </w:r>
          </w:p>
        </w:tc>
        <w:tc>
          <w:tcPr>
            <w:tcW w:type="dxa" w:w="2160"/>
          </w:tcPr>
          <w:p>
            <w:r>
              <w:t>294</w:t>
            </w:r>
          </w:p>
        </w:tc>
      </w:tr>
      <w:tr>
        <w:tc>
          <w:tcPr>
            <w:tcW w:type="dxa" w:w="2160"/>
          </w:tcPr>
          <w:p>
            <w:r>
              <w:t>206</w:t>
            </w:r>
          </w:p>
        </w:tc>
        <w:tc>
          <w:tcPr>
            <w:tcW w:type="dxa" w:w="2160"/>
          </w:tcPr>
          <w:p>
            <w:r>
              <w:t>205</w:t>
            </w:r>
          </w:p>
        </w:tc>
        <w:tc>
          <w:tcPr>
            <w:tcW w:type="dxa" w:w="2160"/>
          </w:tcPr>
          <w:p>
            <w:r>
              <w:t>《晏子春秋·不合经术者》·《景公出田顾问晏子若人之众有孔子乎》</w:t>
            </w:r>
          </w:p>
        </w:tc>
        <w:tc>
          <w:tcPr>
            <w:tcW w:type="dxa" w:w="2160"/>
          </w:tcPr>
          <w:p>
            <w:r>
              <w:t>151</w:t>
            </w:r>
          </w:p>
        </w:tc>
      </w:tr>
      <w:tr>
        <w:tc>
          <w:tcPr>
            <w:tcW w:type="dxa" w:w="2160"/>
          </w:tcPr>
          <w:p>
            <w:r>
              <w:t>207</w:t>
            </w:r>
          </w:p>
        </w:tc>
        <w:tc>
          <w:tcPr>
            <w:tcW w:type="dxa" w:w="2160"/>
          </w:tcPr>
          <w:p>
            <w:r>
              <w:t>206</w:t>
            </w:r>
          </w:p>
        </w:tc>
        <w:tc>
          <w:tcPr>
            <w:tcW w:type="dxa" w:w="2160"/>
          </w:tcPr>
          <w:p>
            <w:r>
              <w:t>《晏子春秋·不合经术者》·《仲尼相鲁景公患之晏子对以勿忧》</w:t>
            </w:r>
          </w:p>
        </w:tc>
        <w:tc>
          <w:tcPr>
            <w:tcW w:type="dxa" w:w="2160"/>
          </w:tcPr>
          <w:p>
            <w:r>
              <w:t>108</w:t>
            </w:r>
          </w:p>
        </w:tc>
      </w:tr>
      <w:tr>
        <w:tc>
          <w:tcPr>
            <w:tcW w:type="dxa" w:w="2160"/>
          </w:tcPr>
          <w:p>
            <w:r>
              <w:t>208</w:t>
            </w:r>
          </w:p>
        </w:tc>
        <w:tc>
          <w:tcPr>
            <w:tcW w:type="dxa" w:w="2160"/>
          </w:tcPr>
          <w:p>
            <w:r>
              <w:t>207</w:t>
            </w:r>
          </w:p>
        </w:tc>
        <w:tc>
          <w:tcPr>
            <w:tcW w:type="dxa" w:w="2160"/>
          </w:tcPr>
          <w:p>
            <w:r>
              <w:t>《晏子春秋·不合经术者》·《景公为大钟晏子与仲尼柏常骞知将毁》</w:t>
            </w:r>
          </w:p>
        </w:tc>
        <w:tc>
          <w:tcPr>
            <w:tcW w:type="dxa" w:w="2160"/>
          </w:tcPr>
          <w:p>
            <w:r>
              <w:t>101</w:t>
            </w:r>
          </w:p>
        </w:tc>
      </w:tr>
      <w:tr>
        <w:tc>
          <w:tcPr>
            <w:tcW w:type="dxa" w:w="2160"/>
          </w:tcPr>
          <w:p>
            <w:r>
              <w:t>209</w:t>
            </w:r>
          </w:p>
        </w:tc>
        <w:tc>
          <w:tcPr>
            <w:tcW w:type="dxa" w:w="2160"/>
          </w:tcPr>
          <w:p>
            <w:r>
              <w:t>208</w:t>
            </w:r>
          </w:p>
        </w:tc>
        <w:tc>
          <w:tcPr>
            <w:tcW w:type="dxa" w:w="2160"/>
          </w:tcPr>
          <w:p>
            <w:r>
              <w:t>《新序·杂事》第一</w:t>
            </w:r>
          </w:p>
        </w:tc>
        <w:tc>
          <w:tcPr>
            <w:tcW w:type="dxa" w:w="2160"/>
          </w:tcPr>
          <w:p>
            <w:r>
              <w:t>775</w:t>
            </w:r>
          </w:p>
        </w:tc>
      </w:tr>
      <w:tr>
        <w:tc>
          <w:tcPr>
            <w:tcW w:type="dxa" w:w="2160"/>
          </w:tcPr>
          <w:p>
            <w:r>
              <w:t>210</w:t>
            </w:r>
          </w:p>
        </w:tc>
        <w:tc>
          <w:tcPr>
            <w:tcW w:type="dxa" w:w="2160"/>
          </w:tcPr>
          <w:p>
            <w:r>
              <w:t>209</w:t>
            </w:r>
          </w:p>
        </w:tc>
        <w:tc>
          <w:tcPr>
            <w:tcW w:type="dxa" w:w="2160"/>
          </w:tcPr>
          <w:p>
            <w:r>
              <w:t>《新序·杂事》第二</w:t>
            </w:r>
          </w:p>
        </w:tc>
        <w:tc>
          <w:tcPr>
            <w:tcW w:type="dxa" w:w="2160"/>
          </w:tcPr>
          <w:p>
            <w:r>
              <w:t>906</w:t>
            </w:r>
          </w:p>
        </w:tc>
      </w:tr>
      <w:tr>
        <w:tc>
          <w:tcPr>
            <w:tcW w:type="dxa" w:w="2160"/>
          </w:tcPr>
          <w:p>
            <w:r>
              <w:t>211</w:t>
            </w:r>
          </w:p>
        </w:tc>
        <w:tc>
          <w:tcPr>
            <w:tcW w:type="dxa" w:w="2160"/>
          </w:tcPr>
          <w:p>
            <w:r>
              <w:t>210</w:t>
            </w:r>
          </w:p>
        </w:tc>
        <w:tc>
          <w:tcPr>
            <w:tcW w:type="dxa" w:w="2160"/>
          </w:tcPr>
          <w:p>
            <w:r>
              <w:t>《新序·杂事》第三</w:t>
            </w:r>
          </w:p>
        </w:tc>
        <w:tc>
          <w:tcPr>
            <w:tcW w:type="dxa" w:w="2160"/>
          </w:tcPr>
          <w:p>
            <w:r>
              <w:t>311</w:t>
            </w:r>
          </w:p>
        </w:tc>
      </w:tr>
      <w:tr>
        <w:tc>
          <w:tcPr>
            <w:tcW w:type="dxa" w:w="2160"/>
          </w:tcPr>
          <w:p>
            <w:r>
              <w:t>212</w:t>
            </w:r>
          </w:p>
        </w:tc>
        <w:tc>
          <w:tcPr>
            <w:tcW w:type="dxa" w:w="2160"/>
          </w:tcPr>
          <w:p>
            <w:r>
              <w:t>211</w:t>
            </w:r>
          </w:p>
        </w:tc>
        <w:tc>
          <w:tcPr>
            <w:tcW w:type="dxa" w:w="2160"/>
          </w:tcPr>
          <w:p>
            <w:r>
              <w:t>《新序·杂事》第四</w:t>
            </w:r>
          </w:p>
        </w:tc>
        <w:tc>
          <w:tcPr>
            <w:tcW w:type="dxa" w:w="2160"/>
          </w:tcPr>
          <w:p>
            <w:r>
              <w:t>1088</w:t>
            </w:r>
          </w:p>
        </w:tc>
      </w:tr>
      <w:tr>
        <w:tc>
          <w:tcPr>
            <w:tcW w:type="dxa" w:w="2160"/>
          </w:tcPr>
          <w:p>
            <w:r>
              <w:t>213</w:t>
            </w:r>
          </w:p>
        </w:tc>
        <w:tc>
          <w:tcPr>
            <w:tcW w:type="dxa" w:w="2160"/>
          </w:tcPr>
          <w:p>
            <w:r>
              <w:t>212</w:t>
            </w:r>
          </w:p>
        </w:tc>
        <w:tc>
          <w:tcPr>
            <w:tcW w:type="dxa" w:w="2160"/>
          </w:tcPr>
          <w:p>
            <w:r>
              <w:t>《新序·杂事》第五</w:t>
            </w:r>
          </w:p>
        </w:tc>
        <w:tc>
          <w:tcPr>
            <w:tcW w:type="dxa" w:w="2160"/>
          </w:tcPr>
          <w:p>
            <w:r>
              <w:t>1959</w:t>
            </w:r>
          </w:p>
        </w:tc>
      </w:tr>
      <w:tr>
        <w:tc>
          <w:tcPr>
            <w:tcW w:type="dxa" w:w="2160"/>
          </w:tcPr>
          <w:p>
            <w:r>
              <w:t>214</w:t>
            </w:r>
          </w:p>
        </w:tc>
        <w:tc>
          <w:tcPr>
            <w:tcW w:type="dxa" w:w="2160"/>
          </w:tcPr>
          <w:p>
            <w:r>
              <w:t>213</w:t>
            </w:r>
          </w:p>
        </w:tc>
        <w:tc>
          <w:tcPr>
            <w:tcW w:type="dxa" w:w="2160"/>
          </w:tcPr>
          <w:p>
            <w:r>
              <w:t>《新序·杂事》第六</w:t>
            </w:r>
          </w:p>
        </w:tc>
        <w:tc>
          <w:tcPr>
            <w:tcW w:type="dxa" w:w="2160"/>
          </w:tcPr>
          <w:p>
            <w:r>
              <w:t>319</w:t>
            </w:r>
          </w:p>
        </w:tc>
      </w:tr>
      <w:tr>
        <w:tc>
          <w:tcPr>
            <w:tcW w:type="dxa" w:w="2160"/>
          </w:tcPr>
          <w:p>
            <w:r>
              <w:t>215</w:t>
            </w:r>
          </w:p>
        </w:tc>
        <w:tc>
          <w:tcPr>
            <w:tcW w:type="dxa" w:w="2160"/>
          </w:tcPr>
          <w:p>
            <w:r>
              <w:t>214</w:t>
            </w:r>
          </w:p>
        </w:tc>
        <w:tc>
          <w:tcPr>
            <w:tcW w:type="dxa" w:w="2160"/>
          </w:tcPr>
          <w:p>
            <w:r>
              <w:t>《新序·节士》第七</w:t>
            </w:r>
          </w:p>
        </w:tc>
        <w:tc>
          <w:tcPr>
            <w:tcW w:type="dxa" w:w="2160"/>
          </w:tcPr>
          <w:p>
            <w:r>
              <w:t>1026</w:t>
            </w:r>
          </w:p>
        </w:tc>
      </w:tr>
      <w:tr>
        <w:tc>
          <w:tcPr>
            <w:tcW w:type="dxa" w:w="2160"/>
          </w:tcPr>
          <w:p>
            <w:r>
              <w:t>216</w:t>
            </w:r>
          </w:p>
        </w:tc>
        <w:tc>
          <w:tcPr>
            <w:tcW w:type="dxa" w:w="2160"/>
          </w:tcPr>
          <w:p>
            <w:r>
              <w:t>215</w:t>
            </w:r>
          </w:p>
        </w:tc>
        <w:tc>
          <w:tcPr>
            <w:tcW w:type="dxa" w:w="2160"/>
          </w:tcPr>
          <w:p>
            <w:r>
              <w:t>《新序·义勇》第八</w:t>
            </w:r>
          </w:p>
        </w:tc>
        <w:tc>
          <w:tcPr>
            <w:tcW w:type="dxa" w:w="2160"/>
          </w:tcPr>
          <w:p>
            <w:r>
              <w:t>87</w:t>
            </w:r>
          </w:p>
        </w:tc>
      </w:tr>
      <w:tr>
        <w:tc>
          <w:tcPr>
            <w:tcW w:type="dxa" w:w="2160"/>
          </w:tcPr>
          <w:p>
            <w:r>
              <w:t>217</w:t>
            </w:r>
          </w:p>
        </w:tc>
        <w:tc>
          <w:tcPr>
            <w:tcW w:type="dxa" w:w="2160"/>
          </w:tcPr>
          <w:p>
            <w:r>
              <w:t>216</w:t>
            </w:r>
          </w:p>
        </w:tc>
        <w:tc>
          <w:tcPr>
            <w:tcW w:type="dxa" w:w="2160"/>
          </w:tcPr>
          <w:p>
            <w:r>
              <w:t>《新序·新序佚文辑》</w:t>
            </w:r>
          </w:p>
        </w:tc>
        <w:tc>
          <w:tcPr>
            <w:tcW w:type="dxa" w:w="2160"/>
          </w:tcPr>
          <w:p>
            <w:r>
              <w:t>1280</w:t>
            </w:r>
          </w:p>
        </w:tc>
      </w:tr>
      <w:tr>
        <w:tc>
          <w:tcPr>
            <w:tcW w:type="dxa" w:w="2160"/>
          </w:tcPr>
          <w:p>
            <w:r>
              <w:t>218</w:t>
            </w:r>
          </w:p>
        </w:tc>
        <w:tc>
          <w:tcPr>
            <w:tcW w:type="dxa" w:w="2160"/>
          </w:tcPr>
          <w:p>
            <w:r>
              <w:t>217</w:t>
            </w:r>
          </w:p>
        </w:tc>
        <w:tc>
          <w:tcPr>
            <w:tcW w:type="dxa" w:w="2160"/>
          </w:tcPr>
          <w:p>
            <w:r>
              <w:t>《说苑·君道》</w:t>
            </w:r>
          </w:p>
        </w:tc>
        <w:tc>
          <w:tcPr>
            <w:tcW w:type="dxa" w:w="2160"/>
          </w:tcPr>
          <w:p>
            <w:r>
              <w:t>633</w:t>
            </w:r>
          </w:p>
        </w:tc>
      </w:tr>
      <w:tr>
        <w:tc>
          <w:tcPr>
            <w:tcW w:type="dxa" w:w="2160"/>
          </w:tcPr>
          <w:p>
            <w:r>
              <w:t>219</w:t>
            </w:r>
          </w:p>
        </w:tc>
        <w:tc>
          <w:tcPr>
            <w:tcW w:type="dxa" w:w="2160"/>
          </w:tcPr>
          <w:p>
            <w:r>
              <w:t>218</w:t>
            </w:r>
          </w:p>
        </w:tc>
        <w:tc>
          <w:tcPr>
            <w:tcW w:type="dxa" w:w="2160"/>
          </w:tcPr>
          <w:p>
            <w:r>
              <w:t>《说苑·臣术》</w:t>
            </w:r>
          </w:p>
        </w:tc>
        <w:tc>
          <w:tcPr>
            <w:tcW w:type="dxa" w:w="2160"/>
          </w:tcPr>
          <w:p>
            <w:r>
              <w:t>1224</w:t>
            </w:r>
          </w:p>
        </w:tc>
      </w:tr>
      <w:tr>
        <w:tc>
          <w:tcPr>
            <w:tcW w:type="dxa" w:w="2160"/>
          </w:tcPr>
          <w:p>
            <w:r>
              <w:t>220</w:t>
            </w:r>
          </w:p>
        </w:tc>
        <w:tc>
          <w:tcPr>
            <w:tcW w:type="dxa" w:w="2160"/>
          </w:tcPr>
          <w:p>
            <w:r>
              <w:t>219</w:t>
            </w:r>
          </w:p>
        </w:tc>
        <w:tc>
          <w:tcPr>
            <w:tcW w:type="dxa" w:w="2160"/>
          </w:tcPr>
          <w:p>
            <w:r>
              <w:t>《说苑·建本》</w:t>
            </w:r>
          </w:p>
        </w:tc>
        <w:tc>
          <w:tcPr>
            <w:tcW w:type="dxa" w:w="2160"/>
          </w:tcPr>
          <w:p>
            <w:r>
              <w:t>1724</w:t>
            </w:r>
          </w:p>
        </w:tc>
      </w:tr>
      <w:tr>
        <w:tc>
          <w:tcPr>
            <w:tcW w:type="dxa" w:w="2160"/>
          </w:tcPr>
          <w:p>
            <w:r>
              <w:t>221</w:t>
            </w:r>
          </w:p>
        </w:tc>
        <w:tc>
          <w:tcPr>
            <w:tcW w:type="dxa" w:w="2160"/>
          </w:tcPr>
          <w:p>
            <w:r>
              <w:t>220</w:t>
            </w:r>
          </w:p>
        </w:tc>
        <w:tc>
          <w:tcPr>
            <w:tcW w:type="dxa" w:w="2160"/>
          </w:tcPr>
          <w:p>
            <w:r>
              <w:t>《说苑·立节》</w:t>
            </w:r>
          </w:p>
        </w:tc>
        <w:tc>
          <w:tcPr>
            <w:tcW w:type="dxa" w:w="2160"/>
          </w:tcPr>
          <w:p>
            <w:r>
              <w:t>661</w:t>
            </w:r>
          </w:p>
        </w:tc>
      </w:tr>
      <w:tr>
        <w:tc>
          <w:tcPr>
            <w:tcW w:type="dxa" w:w="2160"/>
          </w:tcPr>
          <w:p>
            <w:r>
              <w:t>222</w:t>
            </w:r>
          </w:p>
        </w:tc>
        <w:tc>
          <w:tcPr>
            <w:tcW w:type="dxa" w:w="2160"/>
          </w:tcPr>
          <w:p>
            <w:r>
              <w:t>221</w:t>
            </w:r>
          </w:p>
        </w:tc>
        <w:tc>
          <w:tcPr>
            <w:tcW w:type="dxa" w:w="2160"/>
          </w:tcPr>
          <w:p>
            <w:r>
              <w:t>《说苑·贵德》</w:t>
            </w:r>
          </w:p>
        </w:tc>
        <w:tc>
          <w:tcPr>
            <w:tcW w:type="dxa" w:w="2160"/>
          </w:tcPr>
          <w:p>
            <w:r>
              <w:t>1166</w:t>
            </w:r>
          </w:p>
        </w:tc>
      </w:tr>
      <w:tr>
        <w:tc>
          <w:tcPr>
            <w:tcW w:type="dxa" w:w="2160"/>
          </w:tcPr>
          <w:p>
            <w:r>
              <w:t>223</w:t>
            </w:r>
          </w:p>
        </w:tc>
        <w:tc>
          <w:tcPr>
            <w:tcW w:type="dxa" w:w="2160"/>
          </w:tcPr>
          <w:p>
            <w:r>
              <w:t>222</w:t>
            </w:r>
          </w:p>
        </w:tc>
        <w:tc>
          <w:tcPr>
            <w:tcW w:type="dxa" w:w="2160"/>
          </w:tcPr>
          <w:p>
            <w:r>
              <w:t>《说苑·复恩》</w:t>
            </w:r>
          </w:p>
        </w:tc>
        <w:tc>
          <w:tcPr>
            <w:tcW w:type="dxa" w:w="2160"/>
          </w:tcPr>
          <w:p>
            <w:r>
              <w:t>587</w:t>
            </w:r>
          </w:p>
        </w:tc>
      </w:tr>
      <w:tr>
        <w:tc>
          <w:tcPr>
            <w:tcW w:type="dxa" w:w="2160"/>
          </w:tcPr>
          <w:p>
            <w:r>
              <w:t>224</w:t>
            </w:r>
          </w:p>
        </w:tc>
        <w:tc>
          <w:tcPr>
            <w:tcW w:type="dxa" w:w="2160"/>
          </w:tcPr>
          <w:p>
            <w:r>
              <w:t>223</w:t>
            </w:r>
          </w:p>
        </w:tc>
        <w:tc>
          <w:tcPr>
            <w:tcW w:type="dxa" w:w="2160"/>
          </w:tcPr>
          <w:p>
            <w:r>
              <w:t>《说苑·政理》</w:t>
            </w:r>
          </w:p>
        </w:tc>
        <w:tc>
          <w:tcPr>
            <w:tcW w:type="dxa" w:w="2160"/>
          </w:tcPr>
          <w:p>
            <w:r>
              <w:t>2877</w:t>
            </w:r>
          </w:p>
        </w:tc>
      </w:tr>
      <w:tr>
        <w:tc>
          <w:tcPr>
            <w:tcW w:type="dxa" w:w="2160"/>
          </w:tcPr>
          <w:p>
            <w:r>
              <w:t>225</w:t>
            </w:r>
          </w:p>
        </w:tc>
        <w:tc>
          <w:tcPr>
            <w:tcW w:type="dxa" w:w="2160"/>
          </w:tcPr>
          <w:p>
            <w:r>
              <w:t>224</w:t>
            </w:r>
          </w:p>
        </w:tc>
        <w:tc>
          <w:tcPr>
            <w:tcW w:type="dxa" w:w="2160"/>
          </w:tcPr>
          <w:p>
            <w:r>
              <w:t>《说苑·尊贤》</w:t>
            </w:r>
          </w:p>
        </w:tc>
        <w:tc>
          <w:tcPr>
            <w:tcW w:type="dxa" w:w="2160"/>
          </w:tcPr>
          <w:p>
            <w:r>
              <w:t>1685</w:t>
            </w:r>
          </w:p>
        </w:tc>
      </w:tr>
      <w:tr>
        <w:tc>
          <w:tcPr>
            <w:tcW w:type="dxa" w:w="2160"/>
          </w:tcPr>
          <w:p>
            <w:r>
              <w:t>226</w:t>
            </w:r>
          </w:p>
        </w:tc>
        <w:tc>
          <w:tcPr>
            <w:tcW w:type="dxa" w:w="2160"/>
          </w:tcPr>
          <w:p>
            <w:r>
              <w:t>225</w:t>
            </w:r>
          </w:p>
        </w:tc>
        <w:tc>
          <w:tcPr>
            <w:tcW w:type="dxa" w:w="2160"/>
          </w:tcPr>
          <w:p>
            <w:r>
              <w:t>《说苑·正谏》</w:t>
            </w:r>
          </w:p>
        </w:tc>
        <w:tc>
          <w:tcPr>
            <w:tcW w:type="dxa" w:w="2160"/>
          </w:tcPr>
          <w:p>
            <w:r>
              <w:t>807</w:t>
            </w:r>
          </w:p>
        </w:tc>
      </w:tr>
      <w:tr>
        <w:tc>
          <w:tcPr>
            <w:tcW w:type="dxa" w:w="2160"/>
          </w:tcPr>
          <w:p>
            <w:r>
              <w:t>227</w:t>
            </w:r>
          </w:p>
        </w:tc>
        <w:tc>
          <w:tcPr>
            <w:tcW w:type="dxa" w:w="2160"/>
          </w:tcPr>
          <w:p>
            <w:r>
              <w:t>226</w:t>
            </w:r>
          </w:p>
        </w:tc>
        <w:tc>
          <w:tcPr>
            <w:tcW w:type="dxa" w:w="2160"/>
          </w:tcPr>
          <w:p>
            <w:r>
              <w:t>《说苑·敬慎》</w:t>
            </w:r>
          </w:p>
        </w:tc>
        <w:tc>
          <w:tcPr>
            <w:tcW w:type="dxa" w:w="2160"/>
          </w:tcPr>
          <w:p>
            <w:r>
              <w:t>1887</w:t>
            </w:r>
          </w:p>
        </w:tc>
      </w:tr>
      <w:tr>
        <w:tc>
          <w:tcPr>
            <w:tcW w:type="dxa" w:w="2160"/>
          </w:tcPr>
          <w:p>
            <w:r>
              <w:t>228</w:t>
            </w:r>
          </w:p>
        </w:tc>
        <w:tc>
          <w:tcPr>
            <w:tcW w:type="dxa" w:w="2160"/>
          </w:tcPr>
          <w:p>
            <w:r>
              <w:t>227</w:t>
            </w:r>
          </w:p>
        </w:tc>
        <w:tc>
          <w:tcPr>
            <w:tcW w:type="dxa" w:w="2160"/>
          </w:tcPr>
          <w:p>
            <w:r>
              <w:t>《说苑·善说》</w:t>
            </w:r>
          </w:p>
        </w:tc>
        <w:tc>
          <w:tcPr>
            <w:tcW w:type="dxa" w:w="2160"/>
          </w:tcPr>
          <w:p>
            <w:r>
              <w:t>1296</w:t>
            </w:r>
          </w:p>
        </w:tc>
      </w:tr>
      <w:tr>
        <w:tc>
          <w:tcPr>
            <w:tcW w:type="dxa" w:w="2160"/>
          </w:tcPr>
          <w:p>
            <w:r>
              <w:t>229</w:t>
            </w:r>
          </w:p>
        </w:tc>
        <w:tc>
          <w:tcPr>
            <w:tcW w:type="dxa" w:w="2160"/>
          </w:tcPr>
          <w:p>
            <w:r>
              <w:t>228</w:t>
            </w:r>
          </w:p>
        </w:tc>
        <w:tc>
          <w:tcPr>
            <w:tcW w:type="dxa" w:w="2160"/>
          </w:tcPr>
          <w:p>
            <w:r>
              <w:t>《说苑·奉使》</w:t>
            </w:r>
          </w:p>
        </w:tc>
        <w:tc>
          <w:tcPr>
            <w:tcW w:type="dxa" w:w="2160"/>
          </w:tcPr>
          <w:p>
            <w:r>
              <w:t>216</w:t>
            </w:r>
          </w:p>
        </w:tc>
      </w:tr>
      <w:tr>
        <w:tc>
          <w:tcPr>
            <w:tcW w:type="dxa" w:w="2160"/>
          </w:tcPr>
          <w:p>
            <w:r>
              <w:t>230</w:t>
            </w:r>
          </w:p>
        </w:tc>
        <w:tc>
          <w:tcPr>
            <w:tcW w:type="dxa" w:w="2160"/>
          </w:tcPr>
          <w:p>
            <w:r>
              <w:t>229</w:t>
            </w:r>
          </w:p>
        </w:tc>
        <w:tc>
          <w:tcPr>
            <w:tcW w:type="dxa" w:w="2160"/>
          </w:tcPr>
          <w:p>
            <w:r>
              <w:t>《说苑·权谋》</w:t>
            </w:r>
          </w:p>
        </w:tc>
        <w:tc>
          <w:tcPr>
            <w:tcW w:type="dxa" w:w="2160"/>
          </w:tcPr>
          <w:p>
            <w:r>
              <w:t>1744</w:t>
            </w:r>
          </w:p>
        </w:tc>
      </w:tr>
      <w:tr>
        <w:tc>
          <w:tcPr>
            <w:tcW w:type="dxa" w:w="2160"/>
          </w:tcPr>
          <w:p>
            <w:r>
              <w:t>231</w:t>
            </w:r>
          </w:p>
        </w:tc>
        <w:tc>
          <w:tcPr>
            <w:tcW w:type="dxa" w:w="2160"/>
          </w:tcPr>
          <w:p>
            <w:r>
              <w:t>230</w:t>
            </w:r>
          </w:p>
        </w:tc>
        <w:tc>
          <w:tcPr>
            <w:tcW w:type="dxa" w:w="2160"/>
          </w:tcPr>
          <w:p>
            <w:r>
              <w:t>《说苑·至公》</w:t>
            </w:r>
          </w:p>
        </w:tc>
        <w:tc>
          <w:tcPr>
            <w:tcW w:type="dxa" w:w="2160"/>
          </w:tcPr>
          <w:p>
            <w:r>
              <w:t>1084</w:t>
            </w:r>
          </w:p>
        </w:tc>
      </w:tr>
      <w:tr>
        <w:tc>
          <w:tcPr>
            <w:tcW w:type="dxa" w:w="2160"/>
          </w:tcPr>
          <w:p>
            <w:r>
              <w:t>232</w:t>
            </w:r>
          </w:p>
        </w:tc>
        <w:tc>
          <w:tcPr>
            <w:tcW w:type="dxa" w:w="2160"/>
          </w:tcPr>
          <w:p>
            <w:r>
              <w:t>231</w:t>
            </w:r>
          </w:p>
        </w:tc>
        <w:tc>
          <w:tcPr>
            <w:tcW w:type="dxa" w:w="2160"/>
          </w:tcPr>
          <w:p>
            <w:r>
              <w:t>《说苑·指武》</w:t>
            </w:r>
          </w:p>
        </w:tc>
        <w:tc>
          <w:tcPr>
            <w:tcW w:type="dxa" w:w="2160"/>
          </w:tcPr>
          <w:p>
            <w:r>
              <w:t>962</w:t>
            </w:r>
          </w:p>
        </w:tc>
      </w:tr>
      <w:tr>
        <w:tc>
          <w:tcPr>
            <w:tcW w:type="dxa" w:w="2160"/>
          </w:tcPr>
          <w:p>
            <w:r>
              <w:t>233</w:t>
            </w:r>
          </w:p>
        </w:tc>
        <w:tc>
          <w:tcPr>
            <w:tcW w:type="dxa" w:w="2160"/>
          </w:tcPr>
          <w:p>
            <w:r>
              <w:t>232</w:t>
            </w:r>
          </w:p>
        </w:tc>
        <w:tc>
          <w:tcPr>
            <w:tcW w:type="dxa" w:w="2160"/>
          </w:tcPr>
          <w:p>
            <w:r>
              <w:t>《说苑·谈丛》</w:t>
            </w:r>
          </w:p>
        </w:tc>
        <w:tc>
          <w:tcPr>
            <w:tcW w:type="dxa" w:w="2160"/>
          </w:tcPr>
          <w:p>
            <w:r>
              <w:t>132</w:t>
            </w:r>
          </w:p>
        </w:tc>
      </w:tr>
      <w:tr>
        <w:tc>
          <w:tcPr>
            <w:tcW w:type="dxa" w:w="2160"/>
          </w:tcPr>
          <w:p>
            <w:r>
              <w:t>234</w:t>
            </w:r>
          </w:p>
        </w:tc>
        <w:tc>
          <w:tcPr>
            <w:tcW w:type="dxa" w:w="2160"/>
          </w:tcPr>
          <w:p>
            <w:r>
              <w:t>233</w:t>
            </w:r>
          </w:p>
        </w:tc>
        <w:tc>
          <w:tcPr>
            <w:tcW w:type="dxa" w:w="2160"/>
          </w:tcPr>
          <w:p>
            <w:r>
              <w:t>《说苑·杂言》</w:t>
            </w:r>
          </w:p>
        </w:tc>
        <w:tc>
          <w:tcPr>
            <w:tcW w:type="dxa" w:w="2160"/>
          </w:tcPr>
          <w:p>
            <w:r>
              <w:t>4061</w:t>
            </w:r>
          </w:p>
        </w:tc>
      </w:tr>
      <w:tr>
        <w:tc>
          <w:tcPr>
            <w:tcW w:type="dxa" w:w="2160"/>
          </w:tcPr>
          <w:p>
            <w:r>
              <w:t>235</w:t>
            </w:r>
          </w:p>
        </w:tc>
        <w:tc>
          <w:tcPr>
            <w:tcW w:type="dxa" w:w="2160"/>
          </w:tcPr>
          <w:p>
            <w:r>
              <w:t>234</w:t>
            </w:r>
          </w:p>
        </w:tc>
        <w:tc>
          <w:tcPr>
            <w:tcW w:type="dxa" w:w="2160"/>
          </w:tcPr>
          <w:p>
            <w:r>
              <w:t>《说苑·辨物》</w:t>
            </w:r>
          </w:p>
        </w:tc>
        <w:tc>
          <w:tcPr>
            <w:tcW w:type="dxa" w:w="2160"/>
          </w:tcPr>
          <w:p>
            <w:r>
              <w:t>919</w:t>
            </w:r>
          </w:p>
        </w:tc>
      </w:tr>
      <w:tr>
        <w:tc>
          <w:tcPr>
            <w:tcW w:type="dxa" w:w="2160"/>
          </w:tcPr>
          <w:p>
            <w:r>
              <w:t>236</w:t>
            </w:r>
          </w:p>
        </w:tc>
        <w:tc>
          <w:tcPr>
            <w:tcW w:type="dxa" w:w="2160"/>
          </w:tcPr>
          <w:p>
            <w:r>
              <w:t>235</w:t>
            </w:r>
          </w:p>
        </w:tc>
        <w:tc>
          <w:tcPr>
            <w:tcW w:type="dxa" w:w="2160"/>
          </w:tcPr>
          <w:p>
            <w:r>
              <w:t>《说苑·修文》</w:t>
            </w:r>
          </w:p>
        </w:tc>
        <w:tc>
          <w:tcPr>
            <w:tcW w:type="dxa" w:w="2160"/>
          </w:tcPr>
          <w:p>
            <w:r>
              <w:t>1614</w:t>
            </w:r>
          </w:p>
        </w:tc>
      </w:tr>
      <w:tr>
        <w:tc>
          <w:tcPr>
            <w:tcW w:type="dxa" w:w="2160"/>
          </w:tcPr>
          <w:p>
            <w:r>
              <w:t>237</w:t>
            </w:r>
          </w:p>
        </w:tc>
        <w:tc>
          <w:tcPr>
            <w:tcW w:type="dxa" w:w="2160"/>
          </w:tcPr>
          <w:p>
            <w:r>
              <w:t>236</w:t>
            </w:r>
          </w:p>
        </w:tc>
        <w:tc>
          <w:tcPr>
            <w:tcW w:type="dxa" w:w="2160"/>
          </w:tcPr>
          <w:p>
            <w:r>
              <w:t>《说苑·反质》</w:t>
            </w:r>
          </w:p>
        </w:tc>
        <w:tc>
          <w:tcPr>
            <w:tcW w:type="dxa" w:w="2160"/>
          </w:tcPr>
          <w:p>
            <w:r>
              <w:t>687</w:t>
            </w:r>
          </w:p>
        </w:tc>
      </w:tr>
      <w:tr>
        <w:tc>
          <w:tcPr>
            <w:tcW w:type="dxa" w:w="2160"/>
          </w:tcPr>
          <w:p>
            <w:r>
              <w:t>238</w:t>
            </w:r>
          </w:p>
        </w:tc>
        <w:tc>
          <w:tcPr>
            <w:tcW w:type="dxa" w:w="2160"/>
          </w:tcPr>
          <w:p>
            <w:r>
              <w:t>237</w:t>
            </w:r>
          </w:p>
        </w:tc>
        <w:tc>
          <w:tcPr>
            <w:tcW w:type="dxa" w:w="2160"/>
          </w:tcPr>
          <w:p>
            <w:r>
              <w:t>《说苑·说苑佚文辑》</w:t>
            </w:r>
          </w:p>
        </w:tc>
        <w:tc>
          <w:tcPr>
            <w:tcW w:type="dxa" w:w="2160"/>
          </w:tcPr>
          <w:p>
            <w:r>
              <w:t>391</w:t>
            </w:r>
          </w:p>
        </w:tc>
      </w:tr>
      <w:tr>
        <w:tc>
          <w:tcPr>
            <w:tcW w:type="dxa" w:w="2160"/>
          </w:tcPr>
          <w:p>
            <w:r>
              <w:t>239</w:t>
            </w:r>
          </w:p>
        </w:tc>
        <w:tc>
          <w:tcPr>
            <w:tcW w:type="dxa" w:w="2160"/>
          </w:tcPr>
          <w:p>
            <w:r>
              <w:t>238</w:t>
            </w:r>
          </w:p>
        </w:tc>
        <w:tc>
          <w:tcPr>
            <w:tcW w:type="dxa" w:w="2160"/>
          </w:tcPr>
          <w:p>
            <w:r>
              <w:t>《法言·学行》卷第一</w:t>
            </w:r>
          </w:p>
        </w:tc>
        <w:tc>
          <w:tcPr>
            <w:tcW w:type="dxa" w:w="2160"/>
          </w:tcPr>
          <w:p>
            <w:r>
              <w:t>257</w:t>
            </w:r>
          </w:p>
        </w:tc>
      </w:tr>
      <w:tr>
        <w:tc>
          <w:tcPr>
            <w:tcW w:type="dxa" w:w="2160"/>
          </w:tcPr>
          <w:p>
            <w:r>
              <w:t>240</w:t>
            </w:r>
          </w:p>
        </w:tc>
        <w:tc>
          <w:tcPr>
            <w:tcW w:type="dxa" w:w="2160"/>
          </w:tcPr>
          <w:p>
            <w:r>
              <w:t>239</w:t>
            </w:r>
          </w:p>
        </w:tc>
        <w:tc>
          <w:tcPr>
            <w:tcW w:type="dxa" w:w="2160"/>
          </w:tcPr>
          <w:p>
            <w:r>
              <w:t>《法言·吾子》卷第二</w:t>
            </w:r>
          </w:p>
        </w:tc>
        <w:tc>
          <w:tcPr>
            <w:tcW w:type="dxa" w:w="2160"/>
          </w:tcPr>
          <w:p>
            <w:r>
              <w:t>169</w:t>
            </w:r>
          </w:p>
        </w:tc>
      </w:tr>
      <w:tr>
        <w:tc>
          <w:tcPr>
            <w:tcW w:type="dxa" w:w="2160"/>
          </w:tcPr>
          <w:p>
            <w:r>
              <w:t>241</w:t>
            </w:r>
          </w:p>
        </w:tc>
        <w:tc>
          <w:tcPr>
            <w:tcW w:type="dxa" w:w="2160"/>
          </w:tcPr>
          <w:p>
            <w:r>
              <w:t>240</w:t>
            </w:r>
          </w:p>
        </w:tc>
        <w:tc>
          <w:tcPr>
            <w:tcW w:type="dxa" w:w="2160"/>
          </w:tcPr>
          <w:p>
            <w:r>
              <w:t>《法言·修身》卷第三</w:t>
            </w:r>
          </w:p>
        </w:tc>
        <w:tc>
          <w:tcPr>
            <w:tcW w:type="dxa" w:w="2160"/>
          </w:tcPr>
          <w:p>
            <w:r>
              <w:t>219</w:t>
            </w:r>
          </w:p>
        </w:tc>
      </w:tr>
      <w:tr>
        <w:tc>
          <w:tcPr>
            <w:tcW w:type="dxa" w:w="2160"/>
          </w:tcPr>
          <w:p>
            <w:r>
              <w:t>242</w:t>
            </w:r>
          </w:p>
        </w:tc>
        <w:tc>
          <w:tcPr>
            <w:tcW w:type="dxa" w:w="2160"/>
          </w:tcPr>
          <w:p>
            <w:r>
              <w:t>241</w:t>
            </w:r>
          </w:p>
        </w:tc>
        <w:tc>
          <w:tcPr>
            <w:tcW w:type="dxa" w:w="2160"/>
          </w:tcPr>
          <w:p>
            <w:r>
              <w:t>《法言·问神》卷第五</w:t>
            </w:r>
          </w:p>
        </w:tc>
        <w:tc>
          <w:tcPr>
            <w:tcW w:type="dxa" w:w="2160"/>
          </w:tcPr>
          <w:p>
            <w:r>
              <w:t>229</w:t>
            </w:r>
          </w:p>
        </w:tc>
      </w:tr>
      <w:tr>
        <w:tc>
          <w:tcPr>
            <w:tcW w:type="dxa" w:w="2160"/>
          </w:tcPr>
          <w:p>
            <w:r>
              <w:t>243</w:t>
            </w:r>
          </w:p>
        </w:tc>
        <w:tc>
          <w:tcPr>
            <w:tcW w:type="dxa" w:w="2160"/>
          </w:tcPr>
          <w:p>
            <w:r>
              <w:t>242</w:t>
            </w:r>
          </w:p>
        </w:tc>
        <w:tc>
          <w:tcPr>
            <w:tcW w:type="dxa" w:w="2160"/>
          </w:tcPr>
          <w:p>
            <w:r>
              <w:t>《法言·问明》卷第六</w:t>
            </w:r>
          </w:p>
        </w:tc>
        <w:tc>
          <w:tcPr>
            <w:tcW w:type="dxa" w:w="2160"/>
          </w:tcPr>
          <w:p>
            <w:r>
              <w:t>72</w:t>
            </w:r>
          </w:p>
        </w:tc>
      </w:tr>
      <w:tr>
        <w:tc>
          <w:tcPr>
            <w:tcW w:type="dxa" w:w="2160"/>
          </w:tcPr>
          <w:p>
            <w:r>
              <w:t>244</w:t>
            </w:r>
          </w:p>
        </w:tc>
        <w:tc>
          <w:tcPr>
            <w:tcW w:type="dxa" w:w="2160"/>
          </w:tcPr>
          <w:p>
            <w:r>
              <w:t>243</w:t>
            </w:r>
          </w:p>
        </w:tc>
        <w:tc>
          <w:tcPr>
            <w:tcW w:type="dxa" w:w="2160"/>
          </w:tcPr>
          <w:p>
            <w:r>
              <w:t>《法言·寡见》卷第七</w:t>
            </w:r>
          </w:p>
        </w:tc>
        <w:tc>
          <w:tcPr>
            <w:tcW w:type="dxa" w:w="2160"/>
          </w:tcPr>
          <w:p>
            <w:r>
              <w:t>155</w:t>
            </w:r>
          </w:p>
        </w:tc>
      </w:tr>
      <w:tr>
        <w:tc>
          <w:tcPr>
            <w:tcW w:type="dxa" w:w="2160"/>
          </w:tcPr>
          <w:p>
            <w:r>
              <w:t>245</w:t>
            </w:r>
          </w:p>
        </w:tc>
        <w:tc>
          <w:tcPr>
            <w:tcW w:type="dxa" w:w="2160"/>
          </w:tcPr>
          <w:p>
            <w:r>
              <w:t>244</w:t>
            </w:r>
          </w:p>
        </w:tc>
        <w:tc>
          <w:tcPr>
            <w:tcW w:type="dxa" w:w="2160"/>
          </w:tcPr>
          <w:p>
            <w:r>
              <w:t>《法言·五百》卷第八</w:t>
            </w:r>
          </w:p>
        </w:tc>
        <w:tc>
          <w:tcPr>
            <w:tcW w:type="dxa" w:w="2160"/>
          </w:tcPr>
          <w:p>
            <w:r>
              <w:t>525</w:t>
            </w:r>
          </w:p>
        </w:tc>
      </w:tr>
      <w:tr>
        <w:tc>
          <w:tcPr>
            <w:tcW w:type="dxa" w:w="2160"/>
          </w:tcPr>
          <w:p>
            <w:r>
              <w:t>246</w:t>
            </w:r>
          </w:p>
        </w:tc>
        <w:tc>
          <w:tcPr>
            <w:tcW w:type="dxa" w:w="2160"/>
          </w:tcPr>
          <w:p>
            <w:r>
              <w:t>245</w:t>
            </w:r>
          </w:p>
        </w:tc>
        <w:tc>
          <w:tcPr>
            <w:tcW w:type="dxa" w:w="2160"/>
          </w:tcPr>
          <w:p>
            <w:r>
              <w:t>《法言·先知》卷第九</w:t>
            </w:r>
          </w:p>
        </w:tc>
        <w:tc>
          <w:tcPr>
            <w:tcW w:type="dxa" w:w="2160"/>
          </w:tcPr>
          <w:p>
            <w:r>
              <w:t>178</w:t>
            </w:r>
          </w:p>
        </w:tc>
      </w:tr>
      <w:tr>
        <w:tc>
          <w:tcPr>
            <w:tcW w:type="dxa" w:w="2160"/>
          </w:tcPr>
          <w:p>
            <w:r>
              <w:t>247</w:t>
            </w:r>
          </w:p>
        </w:tc>
        <w:tc>
          <w:tcPr>
            <w:tcW w:type="dxa" w:w="2160"/>
          </w:tcPr>
          <w:p>
            <w:r>
              <w:t>246</w:t>
            </w:r>
          </w:p>
        </w:tc>
        <w:tc>
          <w:tcPr>
            <w:tcW w:type="dxa" w:w="2160"/>
          </w:tcPr>
          <w:p>
            <w:r>
              <w:t>《法言·重黎》卷第十</w:t>
            </w:r>
          </w:p>
        </w:tc>
        <w:tc>
          <w:tcPr>
            <w:tcW w:type="dxa" w:w="2160"/>
          </w:tcPr>
          <w:p>
            <w:r>
              <w:t>87</w:t>
            </w:r>
          </w:p>
        </w:tc>
      </w:tr>
      <w:tr>
        <w:tc>
          <w:tcPr>
            <w:tcW w:type="dxa" w:w="2160"/>
          </w:tcPr>
          <w:p>
            <w:r>
              <w:t>248</w:t>
            </w:r>
          </w:p>
        </w:tc>
        <w:tc>
          <w:tcPr>
            <w:tcW w:type="dxa" w:w="2160"/>
          </w:tcPr>
          <w:p>
            <w:r>
              <w:t>247</w:t>
            </w:r>
          </w:p>
        </w:tc>
        <w:tc>
          <w:tcPr>
            <w:tcW w:type="dxa" w:w="2160"/>
          </w:tcPr>
          <w:p>
            <w:r>
              <w:t>《法言·渊骞》卷第十一</w:t>
            </w:r>
          </w:p>
        </w:tc>
        <w:tc>
          <w:tcPr>
            <w:tcW w:type="dxa" w:w="2160"/>
          </w:tcPr>
          <w:p>
            <w:r>
              <w:t>428</w:t>
            </w:r>
          </w:p>
        </w:tc>
      </w:tr>
      <w:tr>
        <w:tc>
          <w:tcPr>
            <w:tcW w:type="dxa" w:w="2160"/>
          </w:tcPr>
          <w:p>
            <w:r>
              <w:t>249</w:t>
            </w:r>
          </w:p>
        </w:tc>
        <w:tc>
          <w:tcPr>
            <w:tcW w:type="dxa" w:w="2160"/>
          </w:tcPr>
          <w:p>
            <w:r>
              <w:t>248</w:t>
            </w:r>
          </w:p>
        </w:tc>
        <w:tc>
          <w:tcPr>
            <w:tcW w:type="dxa" w:w="2160"/>
          </w:tcPr>
          <w:p>
            <w:r>
              <w:t>《法言·君子》卷第十二</w:t>
            </w:r>
          </w:p>
        </w:tc>
        <w:tc>
          <w:tcPr>
            <w:tcW w:type="dxa" w:w="2160"/>
          </w:tcPr>
          <w:p>
            <w:r>
              <w:t>544</w:t>
            </w:r>
          </w:p>
        </w:tc>
      </w:tr>
      <w:tr>
        <w:tc>
          <w:tcPr>
            <w:tcW w:type="dxa" w:w="2160"/>
          </w:tcPr>
          <w:p>
            <w:r>
              <w:t>250</w:t>
            </w:r>
          </w:p>
        </w:tc>
        <w:tc>
          <w:tcPr>
            <w:tcW w:type="dxa" w:w="2160"/>
          </w:tcPr>
          <w:p>
            <w:r>
              <w:t>249</w:t>
            </w:r>
          </w:p>
        </w:tc>
        <w:tc>
          <w:tcPr>
            <w:tcW w:type="dxa" w:w="2160"/>
          </w:tcPr>
          <w:p>
            <w:r>
              <w:t>《法言·孝至》卷第十三</w:t>
            </w:r>
          </w:p>
        </w:tc>
        <w:tc>
          <w:tcPr>
            <w:tcW w:type="dxa" w:w="2160"/>
          </w:tcPr>
          <w:p>
            <w:r>
              <w:t>24</w:t>
            </w:r>
          </w:p>
        </w:tc>
      </w:tr>
      <w:tr>
        <w:tc>
          <w:tcPr>
            <w:tcW w:type="dxa" w:w="2160"/>
          </w:tcPr>
          <w:p>
            <w:r>
              <w:t>251</w:t>
            </w:r>
          </w:p>
        </w:tc>
        <w:tc>
          <w:tcPr>
            <w:tcW w:type="dxa" w:w="2160"/>
          </w:tcPr>
          <w:p>
            <w:r>
              <w:t>250</w:t>
            </w:r>
          </w:p>
        </w:tc>
        <w:tc>
          <w:tcPr>
            <w:tcW w:type="dxa" w:w="2160"/>
          </w:tcPr>
          <w:p>
            <w:r>
              <w:t>《法言·法言序》</w:t>
            </w:r>
          </w:p>
        </w:tc>
        <w:tc>
          <w:tcPr>
            <w:tcW w:type="dxa" w:w="2160"/>
          </w:tcPr>
          <w:p>
            <w:r>
              <w:t>54</w:t>
            </w:r>
          </w:p>
        </w:tc>
      </w:tr>
      <w:tr>
        <w:tc>
          <w:tcPr>
            <w:tcW w:type="dxa" w:w="2160"/>
          </w:tcPr>
          <w:p>
            <w:r>
              <w:t>252</w:t>
            </w:r>
          </w:p>
        </w:tc>
        <w:tc>
          <w:tcPr>
            <w:tcW w:type="dxa" w:w="2160"/>
          </w:tcPr>
          <w:p>
            <w:r>
              <w:t>251</w:t>
            </w:r>
          </w:p>
        </w:tc>
        <w:tc>
          <w:tcPr>
            <w:tcW w:type="dxa" w:w="2160"/>
          </w:tcPr>
          <w:p>
            <w:r>
              <w:t>《孔子家语·相鲁》第一</w:t>
            </w:r>
          </w:p>
        </w:tc>
        <w:tc>
          <w:tcPr>
            <w:tcW w:type="dxa" w:w="2160"/>
          </w:tcPr>
          <w:p>
            <w:r>
              <w:t>859</w:t>
            </w:r>
          </w:p>
        </w:tc>
      </w:tr>
      <w:tr>
        <w:tc>
          <w:tcPr>
            <w:tcW w:type="dxa" w:w="2160"/>
          </w:tcPr>
          <w:p>
            <w:r>
              <w:t>253</w:t>
            </w:r>
          </w:p>
        </w:tc>
        <w:tc>
          <w:tcPr>
            <w:tcW w:type="dxa" w:w="2160"/>
          </w:tcPr>
          <w:p>
            <w:r>
              <w:t>252</w:t>
            </w:r>
          </w:p>
        </w:tc>
        <w:tc>
          <w:tcPr>
            <w:tcW w:type="dxa" w:w="2160"/>
          </w:tcPr>
          <w:p>
            <w:r>
              <w:t>《孔子家语·始诛》第二</w:t>
            </w:r>
          </w:p>
        </w:tc>
        <w:tc>
          <w:tcPr>
            <w:tcW w:type="dxa" w:w="2160"/>
          </w:tcPr>
          <w:p>
            <w:r>
              <w:t>653</w:t>
            </w:r>
          </w:p>
        </w:tc>
      </w:tr>
      <w:tr>
        <w:tc>
          <w:tcPr>
            <w:tcW w:type="dxa" w:w="2160"/>
          </w:tcPr>
          <w:p>
            <w:r>
              <w:t>254</w:t>
            </w:r>
          </w:p>
        </w:tc>
        <w:tc>
          <w:tcPr>
            <w:tcW w:type="dxa" w:w="2160"/>
          </w:tcPr>
          <w:p>
            <w:r>
              <w:t>253</w:t>
            </w:r>
          </w:p>
        </w:tc>
        <w:tc>
          <w:tcPr>
            <w:tcW w:type="dxa" w:w="2160"/>
          </w:tcPr>
          <w:p>
            <w:r>
              <w:t>《孔子家语·王言解》第三</w:t>
            </w:r>
          </w:p>
        </w:tc>
        <w:tc>
          <w:tcPr>
            <w:tcW w:type="dxa" w:w="2160"/>
          </w:tcPr>
          <w:p>
            <w:r>
              <w:t>1114</w:t>
            </w:r>
          </w:p>
        </w:tc>
      </w:tr>
      <w:tr>
        <w:tc>
          <w:tcPr>
            <w:tcW w:type="dxa" w:w="2160"/>
          </w:tcPr>
          <w:p>
            <w:r>
              <w:t>255</w:t>
            </w:r>
          </w:p>
        </w:tc>
        <w:tc>
          <w:tcPr>
            <w:tcW w:type="dxa" w:w="2160"/>
          </w:tcPr>
          <w:p>
            <w:r>
              <w:t>254</w:t>
            </w:r>
          </w:p>
        </w:tc>
        <w:tc>
          <w:tcPr>
            <w:tcW w:type="dxa" w:w="2160"/>
          </w:tcPr>
          <w:p>
            <w:r>
              <w:t>《孔子家语·大昏解》第四</w:t>
            </w:r>
          </w:p>
        </w:tc>
        <w:tc>
          <w:tcPr>
            <w:tcW w:type="dxa" w:w="2160"/>
          </w:tcPr>
          <w:p>
            <w:r>
              <w:t>835</w:t>
            </w:r>
          </w:p>
        </w:tc>
      </w:tr>
      <w:tr>
        <w:tc>
          <w:tcPr>
            <w:tcW w:type="dxa" w:w="2160"/>
          </w:tcPr>
          <w:p>
            <w:r>
              <w:t>256</w:t>
            </w:r>
          </w:p>
        </w:tc>
        <w:tc>
          <w:tcPr>
            <w:tcW w:type="dxa" w:w="2160"/>
          </w:tcPr>
          <w:p>
            <w:r>
              <w:t>255</w:t>
            </w:r>
          </w:p>
        </w:tc>
        <w:tc>
          <w:tcPr>
            <w:tcW w:type="dxa" w:w="2160"/>
          </w:tcPr>
          <w:p>
            <w:r>
              <w:t>《孔子家语·儒行解》第五</w:t>
            </w:r>
          </w:p>
        </w:tc>
        <w:tc>
          <w:tcPr>
            <w:tcW w:type="dxa" w:w="2160"/>
          </w:tcPr>
          <w:p>
            <w:r>
              <w:t>218</w:t>
            </w:r>
          </w:p>
        </w:tc>
      </w:tr>
      <w:tr>
        <w:tc>
          <w:tcPr>
            <w:tcW w:type="dxa" w:w="2160"/>
          </w:tcPr>
          <w:p>
            <w:r>
              <w:t>257</w:t>
            </w:r>
          </w:p>
        </w:tc>
        <w:tc>
          <w:tcPr>
            <w:tcW w:type="dxa" w:w="2160"/>
          </w:tcPr>
          <w:p>
            <w:r>
              <w:t>256</w:t>
            </w:r>
          </w:p>
        </w:tc>
        <w:tc>
          <w:tcPr>
            <w:tcW w:type="dxa" w:w="2160"/>
          </w:tcPr>
          <w:p>
            <w:r>
              <w:t>《孔子家语·问礼》第六</w:t>
            </w:r>
          </w:p>
        </w:tc>
        <w:tc>
          <w:tcPr>
            <w:tcW w:type="dxa" w:w="2160"/>
          </w:tcPr>
          <w:p>
            <w:r>
              <w:t>746</w:t>
            </w:r>
          </w:p>
        </w:tc>
      </w:tr>
      <w:tr>
        <w:tc>
          <w:tcPr>
            <w:tcW w:type="dxa" w:w="2160"/>
          </w:tcPr>
          <w:p>
            <w:r>
              <w:t>258</w:t>
            </w:r>
          </w:p>
        </w:tc>
        <w:tc>
          <w:tcPr>
            <w:tcW w:type="dxa" w:w="2160"/>
          </w:tcPr>
          <w:p>
            <w:r>
              <w:t>257</w:t>
            </w:r>
          </w:p>
        </w:tc>
        <w:tc>
          <w:tcPr>
            <w:tcW w:type="dxa" w:w="2160"/>
          </w:tcPr>
          <w:p>
            <w:r>
              <w:t>《孔子家语·五仪解》第七</w:t>
            </w:r>
          </w:p>
        </w:tc>
        <w:tc>
          <w:tcPr>
            <w:tcW w:type="dxa" w:w="2160"/>
          </w:tcPr>
          <w:p>
            <w:r>
              <w:t>1607</w:t>
            </w:r>
          </w:p>
        </w:tc>
      </w:tr>
      <w:tr>
        <w:tc>
          <w:tcPr>
            <w:tcW w:type="dxa" w:w="2160"/>
          </w:tcPr>
          <w:p>
            <w:r>
              <w:t>259</w:t>
            </w:r>
          </w:p>
        </w:tc>
        <w:tc>
          <w:tcPr>
            <w:tcW w:type="dxa" w:w="2160"/>
          </w:tcPr>
          <w:p>
            <w:r>
              <w:t>258</w:t>
            </w:r>
          </w:p>
        </w:tc>
        <w:tc>
          <w:tcPr>
            <w:tcW w:type="dxa" w:w="2160"/>
          </w:tcPr>
          <w:p>
            <w:r>
              <w:t>《孔子家语·致思》第八</w:t>
            </w:r>
          </w:p>
        </w:tc>
        <w:tc>
          <w:tcPr>
            <w:tcW w:type="dxa" w:w="2160"/>
          </w:tcPr>
          <w:p>
            <w:r>
              <w:t>2682</w:t>
            </w:r>
          </w:p>
        </w:tc>
      </w:tr>
      <w:tr>
        <w:tc>
          <w:tcPr>
            <w:tcW w:type="dxa" w:w="2160"/>
          </w:tcPr>
          <w:p>
            <w:r>
              <w:t>260</w:t>
            </w:r>
          </w:p>
        </w:tc>
        <w:tc>
          <w:tcPr>
            <w:tcW w:type="dxa" w:w="2160"/>
          </w:tcPr>
          <w:p>
            <w:r>
              <w:t>259</w:t>
            </w:r>
          </w:p>
        </w:tc>
        <w:tc>
          <w:tcPr>
            <w:tcW w:type="dxa" w:w="2160"/>
          </w:tcPr>
          <w:p>
            <w:r>
              <w:t>《孔子家语·三恕》第九</w:t>
            </w:r>
          </w:p>
        </w:tc>
        <w:tc>
          <w:tcPr>
            <w:tcW w:type="dxa" w:w="2160"/>
          </w:tcPr>
          <w:p>
            <w:r>
              <w:t>1176</w:t>
            </w:r>
          </w:p>
        </w:tc>
      </w:tr>
      <w:tr>
        <w:tc>
          <w:tcPr>
            <w:tcW w:type="dxa" w:w="2160"/>
          </w:tcPr>
          <w:p>
            <w:r>
              <w:t>261</w:t>
            </w:r>
          </w:p>
        </w:tc>
        <w:tc>
          <w:tcPr>
            <w:tcW w:type="dxa" w:w="2160"/>
          </w:tcPr>
          <w:p>
            <w:r>
              <w:t>260</w:t>
            </w:r>
          </w:p>
        </w:tc>
        <w:tc>
          <w:tcPr>
            <w:tcW w:type="dxa" w:w="2160"/>
          </w:tcPr>
          <w:p>
            <w:r>
              <w:t>《孔子家语·好生》第十</w:t>
            </w:r>
          </w:p>
        </w:tc>
        <w:tc>
          <w:tcPr>
            <w:tcW w:type="dxa" w:w="2160"/>
          </w:tcPr>
          <w:p>
            <w:r>
              <w:t>1672</w:t>
            </w:r>
          </w:p>
        </w:tc>
      </w:tr>
      <w:tr>
        <w:tc>
          <w:tcPr>
            <w:tcW w:type="dxa" w:w="2160"/>
          </w:tcPr>
          <w:p>
            <w:r>
              <w:t>262</w:t>
            </w:r>
          </w:p>
        </w:tc>
        <w:tc>
          <w:tcPr>
            <w:tcW w:type="dxa" w:w="2160"/>
          </w:tcPr>
          <w:p>
            <w:r>
              <w:t>261</w:t>
            </w:r>
          </w:p>
        </w:tc>
        <w:tc>
          <w:tcPr>
            <w:tcW w:type="dxa" w:w="2160"/>
          </w:tcPr>
          <w:p>
            <w:r>
              <w:t>《孔子家语·观周》第十一</w:t>
            </w:r>
          </w:p>
        </w:tc>
        <w:tc>
          <w:tcPr>
            <w:tcW w:type="dxa" w:w="2160"/>
          </w:tcPr>
          <w:p>
            <w:r>
              <w:t>876</w:t>
            </w:r>
          </w:p>
        </w:tc>
      </w:tr>
      <w:tr>
        <w:tc>
          <w:tcPr>
            <w:tcW w:type="dxa" w:w="2160"/>
          </w:tcPr>
          <w:p>
            <w:r>
              <w:t>263</w:t>
            </w:r>
          </w:p>
        </w:tc>
        <w:tc>
          <w:tcPr>
            <w:tcW w:type="dxa" w:w="2160"/>
          </w:tcPr>
          <w:p>
            <w:r>
              <w:t>262</w:t>
            </w:r>
          </w:p>
        </w:tc>
        <w:tc>
          <w:tcPr>
            <w:tcW w:type="dxa" w:w="2160"/>
          </w:tcPr>
          <w:p>
            <w:r>
              <w:t>《孔子家语·弟子行》第十二</w:t>
            </w:r>
          </w:p>
        </w:tc>
        <w:tc>
          <w:tcPr>
            <w:tcW w:type="dxa" w:w="2160"/>
          </w:tcPr>
          <w:p>
            <w:r>
              <w:t>1614</w:t>
            </w:r>
          </w:p>
        </w:tc>
      </w:tr>
      <w:tr>
        <w:tc>
          <w:tcPr>
            <w:tcW w:type="dxa" w:w="2160"/>
          </w:tcPr>
          <w:p>
            <w:r>
              <w:t>264</w:t>
            </w:r>
          </w:p>
        </w:tc>
        <w:tc>
          <w:tcPr>
            <w:tcW w:type="dxa" w:w="2160"/>
          </w:tcPr>
          <w:p>
            <w:r>
              <w:t>263</w:t>
            </w:r>
          </w:p>
        </w:tc>
        <w:tc>
          <w:tcPr>
            <w:tcW w:type="dxa" w:w="2160"/>
          </w:tcPr>
          <w:p>
            <w:r>
              <w:t>《孔子家语·贤君》第十三</w:t>
            </w:r>
          </w:p>
        </w:tc>
        <w:tc>
          <w:tcPr>
            <w:tcW w:type="dxa" w:w="2160"/>
          </w:tcPr>
          <w:p>
            <w:r>
              <w:t>1392</w:t>
            </w:r>
          </w:p>
        </w:tc>
      </w:tr>
      <w:tr>
        <w:tc>
          <w:tcPr>
            <w:tcW w:type="dxa" w:w="2160"/>
          </w:tcPr>
          <w:p>
            <w:r>
              <w:t>265</w:t>
            </w:r>
          </w:p>
        </w:tc>
        <w:tc>
          <w:tcPr>
            <w:tcW w:type="dxa" w:w="2160"/>
          </w:tcPr>
          <w:p>
            <w:r>
              <w:t>264</w:t>
            </w:r>
          </w:p>
        </w:tc>
        <w:tc>
          <w:tcPr>
            <w:tcW w:type="dxa" w:w="2160"/>
          </w:tcPr>
          <w:p>
            <w:r>
              <w:t>《孔子家语·辩政》第十四</w:t>
            </w:r>
          </w:p>
        </w:tc>
        <w:tc>
          <w:tcPr>
            <w:tcW w:type="dxa" w:w="2160"/>
          </w:tcPr>
          <w:p>
            <w:r>
              <w:t>1288</w:t>
            </w:r>
          </w:p>
        </w:tc>
      </w:tr>
      <w:tr>
        <w:tc>
          <w:tcPr>
            <w:tcW w:type="dxa" w:w="2160"/>
          </w:tcPr>
          <w:p>
            <w:r>
              <w:t>266</w:t>
            </w:r>
          </w:p>
        </w:tc>
        <w:tc>
          <w:tcPr>
            <w:tcW w:type="dxa" w:w="2160"/>
          </w:tcPr>
          <w:p>
            <w:r>
              <w:t>265</w:t>
            </w:r>
          </w:p>
        </w:tc>
        <w:tc>
          <w:tcPr>
            <w:tcW w:type="dxa" w:w="2160"/>
          </w:tcPr>
          <w:p>
            <w:r>
              <w:t>《孔子家语·六本》第十五</w:t>
            </w:r>
          </w:p>
        </w:tc>
        <w:tc>
          <w:tcPr>
            <w:tcW w:type="dxa" w:w="2160"/>
          </w:tcPr>
          <w:p>
            <w:r>
              <w:t>2707</w:t>
            </w:r>
          </w:p>
        </w:tc>
      </w:tr>
      <w:tr>
        <w:tc>
          <w:tcPr>
            <w:tcW w:type="dxa" w:w="2160"/>
          </w:tcPr>
          <w:p>
            <w:r>
              <w:t>267</w:t>
            </w:r>
          </w:p>
        </w:tc>
        <w:tc>
          <w:tcPr>
            <w:tcW w:type="dxa" w:w="2160"/>
          </w:tcPr>
          <w:p>
            <w:r>
              <w:t>266</w:t>
            </w:r>
          </w:p>
        </w:tc>
        <w:tc>
          <w:tcPr>
            <w:tcW w:type="dxa" w:w="2160"/>
          </w:tcPr>
          <w:p>
            <w:r>
              <w:t>《孔子家语·辩物》第十六</w:t>
            </w:r>
          </w:p>
        </w:tc>
        <w:tc>
          <w:tcPr>
            <w:tcW w:type="dxa" w:w="2160"/>
          </w:tcPr>
          <w:p>
            <w:r>
              <w:t>1407</w:t>
            </w:r>
          </w:p>
        </w:tc>
      </w:tr>
      <w:tr>
        <w:tc>
          <w:tcPr>
            <w:tcW w:type="dxa" w:w="2160"/>
          </w:tcPr>
          <w:p>
            <w:r>
              <w:t>268</w:t>
            </w:r>
          </w:p>
        </w:tc>
        <w:tc>
          <w:tcPr>
            <w:tcW w:type="dxa" w:w="2160"/>
          </w:tcPr>
          <w:p>
            <w:r>
              <w:t>267</w:t>
            </w:r>
          </w:p>
        </w:tc>
        <w:tc>
          <w:tcPr>
            <w:tcW w:type="dxa" w:w="2160"/>
          </w:tcPr>
          <w:p>
            <w:r>
              <w:t>《孔子家语·哀公问政》第十七</w:t>
            </w:r>
          </w:p>
        </w:tc>
        <w:tc>
          <w:tcPr>
            <w:tcW w:type="dxa" w:w="2160"/>
          </w:tcPr>
          <w:p>
            <w:r>
              <w:t>1189</w:t>
            </w:r>
          </w:p>
        </w:tc>
      </w:tr>
      <w:tr>
        <w:tc>
          <w:tcPr>
            <w:tcW w:type="dxa" w:w="2160"/>
          </w:tcPr>
          <w:p>
            <w:r>
              <w:t>269</w:t>
            </w:r>
          </w:p>
        </w:tc>
        <w:tc>
          <w:tcPr>
            <w:tcW w:type="dxa" w:w="2160"/>
          </w:tcPr>
          <w:p>
            <w:r>
              <w:t>268</w:t>
            </w:r>
          </w:p>
        </w:tc>
        <w:tc>
          <w:tcPr>
            <w:tcW w:type="dxa" w:w="2160"/>
          </w:tcPr>
          <w:p>
            <w:r>
              <w:t>《孔子家语·颜回》第十八</w:t>
            </w:r>
          </w:p>
        </w:tc>
        <w:tc>
          <w:tcPr>
            <w:tcW w:type="dxa" w:w="2160"/>
          </w:tcPr>
          <w:p>
            <w:r>
              <w:t>1116</w:t>
            </w:r>
          </w:p>
        </w:tc>
      </w:tr>
      <w:tr>
        <w:tc>
          <w:tcPr>
            <w:tcW w:type="dxa" w:w="2160"/>
          </w:tcPr>
          <w:p>
            <w:r>
              <w:t>270</w:t>
            </w:r>
          </w:p>
        </w:tc>
        <w:tc>
          <w:tcPr>
            <w:tcW w:type="dxa" w:w="2160"/>
          </w:tcPr>
          <w:p>
            <w:r>
              <w:t>269</w:t>
            </w:r>
          </w:p>
        </w:tc>
        <w:tc>
          <w:tcPr>
            <w:tcW w:type="dxa" w:w="2160"/>
          </w:tcPr>
          <w:p>
            <w:r>
              <w:t>《孔子家语·子路初见》第十九</w:t>
            </w:r>
          </w:p>
        </w:tc>
        <w:tc>
          <w:tcPr>
            <w:tcW w:type="dxa" w:w="2160"/>
          </w:tcPr>
          <w:p>
            <w:r>
              <w:t>1197</w:t>
            </w:r>
          </w:p>
        </w:tc>
      </w:tr>
      <w:tr>
        <w:tc>
          <w:tcPr>
            <w:tcW w:type="dxa" w:w="2160"/>
          </w:tcPr>
          <w:p>
            <w:r>
              <w:t>271</w:t>
            </w:r>
          </w:p>
        </w:tc>
        <w:tc>
          <w:tcPr>
            <w:tcW w:type="dxa" w:w="2160"/>
          </w:tcPr>
          <w:p>
            <w:r>
              <w:t>270</w:t>
            </w:r>
          </w:p>
        </w:tc>
        <w:tc>
          <w:tcPr>
            <w:tcW w:type="dxa" w:w="2160"/>
          </w:tcPr>
          <w:p>
            <w:r>
              <w:t>《孔子家语·在厄》第二十</w:t>
            </w:r>
          </w:p>
        </w:tc>
        <w:tc>
          <w:tcPr>
            <w:tcW w:type="dxa" w:w="2160"/>
          </w:tcPr>
          <w:p>
            <w:r>
              <w:t>962</w:t>
            </w:r>
          </w:p>
        </w:tc>
      </w:tr>
      <w:tr>
        <w:tc>
          <w:tcPr>
            <w:tcW w:type="dxa" w:w="2160"/>
          </w:tcPr>
          <w:p>
            <w:r>
              <w:t>272</w:t>
            </w:r>
          </w:p>
        </w:tc>
        <w:tc>
          <w:tcPr>
            <w:tcW w:type="dxa" w:w="2160"/>
          </w:tcPr>
          <w:p>
            <w:r>
              <w:t>271</w:t>
            </w:r>
          </w:p>
        </w:tc>
        <w:tc>
          <w:tcPr>
            <w:tcW w:type="dxa" w:w="2160"/>
          </w:tcPr>
          <w:p>
            <w:r>
              <w:t>《孔子家语·入官》第二十一</w:t>
            </w:r>
          </w:p>
        </w:tc>
        <w:tc>
          <w:tcPr>
            <w:tcW w:type="dxa" w:w="2160"/>
          </w:tcPr>
          <w:p>
            <w:r>
              <w:t>158</w:t>
            </w:r>
          </w:p>
        </w:tc>
      </w:tr>
      <w:tr>
        <w:tc>
          <w:tcPr>
            <w:tcW w:type="dxa" w:w="2160"/>
          </w:tcPr>
          <w:p>
            <w:r>
              <w:t>273</w:t>
            </w:r>
          </w:p>
        </w:tc>
        <w:tc>
          <w:tcPr>
            <w:tcW w:type="dxa" w:w="2160"/>
          </w:tcPr>
          <w:p>
            <w:r>
              <w:t>272</w:t>
            </w:r>
          </w:p>
        </w:tc>
        <w:tc>
          <w:tcPr>
            <w:tcW w:type="dxa" w:w="2160"/>
          </w:tcPr>
          <w:p>
            <w:r>
              <w:t>《孔子家语·困誓》第二十二</w:t>
            </w:r>
          </w:p>
        </w:tc>
        <w:tc>
          <w:tcPr>
            <w:tcW w:type="dxa" w:w="2160"/>
          </w:tcPr>
          <w:p>
            <w:r>
              <w:t>1470</w:t>
            </w:r>
          </w:p>
        </w:tc>
      </w:tr>
      <w:tr>
        <w:tc>
          <w:tcPr>
            <w:tcW w:type="dxa" w:w="2160"/>
          </w:tcPr>
          <w:p>
            <w:r>
              <w:t>274</w:t>
            </w:r>
          </w:p>
        </w:tc>
        <w:tc>
          <w:tcPr>
            <w:tcW w:type="dxa" w:w="2160"/>
          </w:tcPr>
          <w:p>
            <w:r>
              <w:t>273</w:t>
            </w:r>
          </w:p>
        </w:tc>
        <w:tc>
          <w:tcPr>
            <w:tcW w:type="dxa" w:w="2160"/>
          </w:tcPr>
          <w:p>
            <w:r>
              <w:t>《孔子家语·五帝德》第二十三</w:t>
            </w:r>
          </w:p>
        </w:tc>
        <w:tc>
          <w:tcPr>
            <w:tcW w:type="dxa" w:w="2160"/>
          </w:tcPr>
          <w:p>
            <w:r>
              <w:t>963</w:t>
            </w:r>
          </w:p>
        </w:tc>
      </w:tr>
      <w:tr>
        <w:tc>
          <w:tcPr>
            <w:tcW w:type="dxa" w:w="2160"/>
          </w:tcPr>
          <w:p>
            <w:r>
              <w:t>275</w:t>
            </w:r>
          </w:p>
        </w:tc>
        <w:tc>
          <w:tcPr>
            <w:tcW w:type="dxa" w:w="2160"/>
          </w:tcPr>
          <w:p>
            <w:r>
              <w:t>274</w:t>
            </w:r>
          </w:p>
        </w:tc>
        <w:tc>
          <w:tcPr>
            <w:tcW w:type="dxa" w:w="2160"/>
          </w:tcPr>
          <w:p>
            <w:r>
              <w:t>《孔子家语·五帝》第二十四</w:t>
            </w:r>
          </w:p>
        </w:tc>
        <w:tc>
          <w:tcPr>
            <w:tcW w:type="dxa" w:w="2160"/>
          </w:tcPr>
          <w:p>
            <w:r>
              <w:t>427</w:t>
            </w:r>
          </w:p>
        </w:tc>
      </w:tr>
      <w:tr>
        <w:tc>
          <w:tcPr>
            <w:tcW w:type="dxa" w:w="2160"/>
          </w:tcPr>
          <w:p>
            <w:r>
              <w:t>276</w:t>
            </w:r>
          </w:p>
        </w:tc>
        <w:tc>
          <w:tcPr>
            <w:tcW w:type="dxa" w:w="2160"/>
          </w:tcPr>
          <w:p>
            <w:r>
              <w:t>275</w:t>
            </w:r>
          </w:p>
        </w:tc>
        <w:tc>
          <w:tcPr>
            <w:tcW w:type="dxa" w:w="2160"/>
          </w:tcPr>
          <w:p>
            <w:r>
              <w:t>《孔子家语·执辔》第二十五</w:t>
            </w:r>
          </w:p>
        </w:tc>
        <w:tc>
          <w:tcPr>
            <w:tcW w:type="dxa" w:w="2160"/>
          </w:tcPr>
          <w:p>
            <w:r>
              <w:t>1654</w:t>
            </w:r>
          </w:p>
        </w:tc>
      </w:tr>
      <w:tr>
        <w:tc>
          <w:tcPr>
            <w:tcW w:type="dxa" w:w="2160"/>
          </w:tcPr>
          <w:p>
            <w:r>
              <w:t>277</w:t>
            </w:r>
          </w:p>
        </w:tc>
        <w:tc>
          <w:tcPr>
            <w:tcW w:type="dxa" w:w="2160"/>
          </w:tcPr>
          <w:p>
            <w:r>
              <w:t>276</w:t>
            </w:r>
          </w:p>
        </w:tc>
        <w:tc>
          <w:tcPr>
            <w:tcW w:type="dxa" w:w="2160"/>
          </w:tcPr>
          <w:p>
            <w:r>
              <w:t>《孔子家语·本命解》第二十六</w:t>
            </w:r>
          </w:p>
        </w:tc>
        <w:tc>
          <w:tcPr>
            <w:tcW w:type="dxa" w:w="2160"/>
          </w:tcPr>
          <w:p>
            <w:r>
              <w:t>866</w:t>
            </w:r>
          </w:p>
        </w:tc>
      </w:tr>
      <w:tr>
        <w:tc>
          <w:tcPr>
            <w:tcW w:type="dxa" w:w="2160"/>
          </w:tcPr>
          <w:p>
            <w:r>
              <w:t>278</w:t>
            </w:r>
          </w:p>
        </w:tc>
        <w:tc>
          <w:tcPr>
            <w:tcW w:type="dxa" w:w="2160"/>
          </w:tcPr>
          <w:p>
            <w:r>
              <w:t>277</w:t>
            </w:r>
          </w:p>
        </w:tc>
        <w:tc>
          <w:tcPr>
            <w:tcW w:type="dxa" w:w="2160"/>
          </w:tcPr>
          <w:p>
            <w:r>
              <w:t>《孔子家语·论礼》第二十七</w:t>
            </w:r>
          </w:p>
        </w:tc>
        <w:tc>
          <w:tcPr>
            <w:tcW w:type="dxa" w:w="2160"/>
          </w:tcPr>
          <w:p>
            <w:r>
              <w:t>1230</w:t>
            </w:r>
          </w:p>
        </w:tc>
      </w:tr>
      <w:tr>
        <w:tc>
          <w:tcPr>
            <w:tcW w:type="dxa" w:w="2160"/>
          </w:tcPr>
          <w:p>
            <w:r>
              <w:t>279</w:t>
            </w:r>
          </w:p>
        </w:tc>
        <w:tc>
          <w:tcPr>
            <w:tcW w:type="dxa" w:w="2160"/>
          </w:tcPr>
          <w:p>
            <w:r>
              <w:t>278</w:t>
            </w:r>
          </w:p>
        </w:tc>
        <w:tc>
          <w:tcPr>
            <w:tcW w:type="dxa" w:w="2160"/>
          </w:tcPr>
          <w:p>
            <w:r>
              <w:t>《孔子家语·观乡射》第二十八</w:t>
            </w:r>
          </w:p>
        </w:tc>
        <w:tc>
          <w:tcPr>
            <w:tcW w:type="dxa" w:w="2160"/>
          </w:tcPr>
          <w:p>
            <w:r>
              <w:t>628</w:t>
            </w:r>
          </w:p>
        </w:tc>
      </w:tr>
      <w:tr>
        <w:tc>
          <w:tcPr>
            <w:tcW w:type="dxa" w:w="2160"/>
          </w:tcPr>
          <w:p>
            <w:r>
              <w:t>280</w:t>
            </w:r>
          </w:p>
        </w:tc>
        <w:tc>
          <w:tcPr>
            <w:tcW w:type="dxa" w:w="2160"/>
          </w:tcPr>
          <w:p>
            <w:r>
              <w:t>279</w:t>
            </w:r>
          </w:p>
        </w:tc>
        <w:tc>
          <w:tcPr>
            <w:tcW w:type="dxa" w:w="2160"/>
          </w:tcPr>
          <w:p>
            <w:r>
              <w:t>《孔子家语·郊问》第二十九</w:t>
            </w:r>
          </w:p>
        </w:tc>
        <w:tc>
          <w:tcPr>
            <w:tcW w:type="dxa" w:w="2160"/>
          </w:tcPr>
          <w:p>
            <w:r>
              <w:t>493</w:t>
            </w:r>
          </w:p>
        </w:tc>
      </w:tr>
      <w:tr>
        <w:tc>
          <w:tcPr>
            <w:tcW w:type="dxa" w:w="2160"/>
          </w:tcPr>
          <w:p>
            <w:r>
              <w:t>281</w:t>
            </w:r>
          </w:p>
        </w:tc>
        <w:tc>
          <w:tcPr>
            <w:tcW w:type="dxa" w:w="2160"/>
          </w:tcPr>
          <w:p>
            <w:r>
              <w:t>280</w:t>
            </w:r>
          </w:p>
        </w:tc>
        <w:tc>
          <w:tcPr>
            <w:tcW w:type="dxa" w:w="2160"/>
          </w:tcPr>
          <w:p>
            <w:r>
              <w:t>《孔子家语·五刑解》第三十</w:t>
            </w:r>
          </w:p>
        </w:tc>
        <w:tc>
          <w:tcPr>
            <w:tcW w:type="dxa" w:w="2160"/>
          </w:tcPr>
          <w:p>
            <w:r>
              <w:t>984</w:t>
            </w:r>
          </w:p>
        </w:tc>
      </w:tr>
      <w:tr>
        <w:tc>
          <w:tcPr>
            <w:tcW w:type="dxa" w:w="2160"/>
          </w:tcPr>
          <w:p>
            <w:r>
              <w:t>282</w:t>
            </w:r>
          </w:p>
        </w:tc>
        <w:tc>
          <w:tcPr>
            <w:tcW w:type="dxa" w:w="2160"/>
          </w:tcPr>
          <w:p>
            <w:r>
              <w:t>281</w:t>
            </w:r>
          </w:p>
        </w:tc>
        <w:tc>
          <w:tcPr>
            <w:tcW w:type="dxa" w:w="2160"/>
          </w:tcPr>
          <w:p>
            <w:r>
              <w:t>《孔子家语·刑政》第三十一</w:t>
            </w:r>
          </w:p>
        </w:tc>
        <w:tc>
          <w:tcPr>
            <w:tcW w:type="dxa" w:w="2160"/>
          </w:tcPr>
          <w:p>
            <w:r>
              <w:t>649</w:t>
            </w:r>
          </w:p>
        </w:tc>
      </w:tr>
      <w:tr>
        <w:tc>
          <w:tcPr>
            <w:tcW w:type="dxa" w:w="2160"/>
          </w:tcPr>
          <w:p>
            <w:r>
              <w:t>283</w:t>
            </w:r>
          </w:p>
        </w:tc>
        <w:tc>
          <w:tcPr>
            <w:tcW w:type="dxa" w:w="2160"/>
          </w:tcPr>
          <w:p>
            <w:r>
              <w:t>282</w:t>
            </w:r>
          </w:p>
        </w:tc>
        <w:tc>
          <w:tcPr>
            <w:tcW w:type="dxa" w:w="2160"/>
          </w:tcPr>
          <w:p>
            <w:r>
              <w:t>《孔子家语·礼运》第三十二</w:t>
            </w:r>
          </w:p>
        </w:tc>
        <w:tc>
          <w:tcPr>
            <w:tcW w:type="dxa" w:w="2160"/>
          </w:tcPr>
          <w:p>
            <w:r>
              <w:t>2253</w:t>
            </w:r>
          </w:p>
        </w:tc>
      </w:tr>
      <w:tr>
        <w:tc>
          <w:tcPr>
            <w:tcW w:type="dxa" w:w="2160"/>
          </w:tcPr>
          <w:p>
            <w:r>
              <w:t>284</w:t>
            </w:r>
          </w:p>
        </w:tc>
        <w:tc>
          <w:tcPr>
            <w:tcW w:type="dxa" w:w="2160"/>
          </w:tcPr>
          <w:p>
            <w:r>
              <w:t>283</w:t>
            </w:r>
          </w:p>
        </w:tc>
        <w:tc>
          <w:tcPr>
            <w:tcW w:type="dxa" w:w="2160"/>
          </w:tcPr>
          <w:p>
            <w:r>
              <w:t>《孔子家语·冠颂》第三十三</w:t>
            </w:r>
          </w:p>
        </w:tc>
        <w:tc>
          <w:tcPr>
            <w:tcW w:type="dxa" w:w="2160"/>
          </w:tcPr>
          <w:p>
            <w:r>
              <w:t>578</w:t>
            </w:r>
          </w:p>
        </w:tc>
      </w:tr>
      <w:tr>
        <w:tc>
          <w:tcPr>
            <w:tcW w:type="dxa" w:w="2160"/>
          </w:tcPr>
          <w:p>
            <w:r>
              <w:t>285</w:t>
            </w:r>
          </w:p>
        </w:tc>
        <w:tc>
          <w:tcPr>
            <w:tcW w:type="dxa" w:w="2160"/>
          </w:tcPr>
          <w:p>
            <w:r>
              <w:t>284</w:t>
            </w:r>
          </w:p>
        </w:tc>
        <w:tc>
          <w:tcPr>
            <w:tcW w:type="dxa" w:w="2160"/>
          </w:tcPr>
          <w:p>
            <w:r>
              <w:t>《孔子家语·庙制》第三十四</w:t>
            </w:r>
          </w:p>
        </w:tc>
        <w:tc>
          <w:tcPr>
            <w:tcW w:type="dxa" w:w="2160"/>
          </w:tcPr>
          <w:p>
            <w:r>
              <w:t>443</w:t>
            </w:r>
          </w:p>
        </w:tc>
      </w:tr>
      <w:tr>
        <w:tc>
          <w:tcPr>
            <w:tcW w:type="dxa" w:w="2160"/>
          </w:tcPr>
          <w:p>
            <w:r>
              <w:t>286</w:t>
            </w:r>
          </w:p>
        </w:tc>
        <w:tc>
          <w:tcPr>
            <w:tcW w:type="dxa" w:w="2160"/>
          </w:tcPr>
          <w:p>
            <w:r>
              <w:t>285</w:t>
            </w:r>
          </w:p>
        </w:tc>
        <w:tc>
          <w:tcPr>
            <w:tcW w:type="dxa" w:w="2160"/>
          </w:tcPr>
          <w:p>
            <w:r>
              <w:t>《孔子家语·辩乐解》第三十五</w:t>
            </w:r>
          </w:p>
        </w:tc>
        <w:tc>
          <w:tcPr>
            <w:tcW w:type="dxa" w:w="2160"/>
          </w:tcPr>
          <w:p>
            <w:r>
              <w:t>1076</w:t>
            </w:r>
          </w:p>
        </w:tc>
      </w:tr>
      <w:tr>
        <w:tc>
          <w:tcPr>
            <w:tcW w:type="dxa" w:w="2160"/>
          </w:tcPr>
          <w:p>
            <w:r>
              <w:t>287</w:t>
            </w:r>
          </w:p>
        </w:tc>
        <w:tc>
          <w:tcPr>
            <w:tcW w:type="dxa" w:w="2160"/>
          </w:tcPr>
          <w:p>
            <w:r>
              <w:t>286</w:t>
            </w:r>
          </w:p>
        </w:tc>
        <w:tc>
          <w:tcPr>
            <w:tcW w:type="dxa" w:w="2160"/>
          </w:tcPr>
          <w:p>
            <w:r>
              <w:t>《孔子家语·问玉》第三十六</w:t>
            </w:r>
          </w:p>
        </w:tc>
        <w:tc>
          <w:tcPr>
            <w:tcW w:type="dxa" w:w="2160"/>
          </w:tcPr>
          <w:p>
            <w:r>
              <w:t>721</w:t>
            </w:r>
          </w:p>
        </w:tc>
      </w:tr>
      <w:tr>
        <w:tc>
          <w:tcPr>
            <w:tcW w:type="dxa" w:w="2160"/>
          </w:tcPr>
          <w:p>
            <w:r>
              <w:t>288</w:t>
            </w:r>
          </w:p>
        </w:tc>
        <w:tc>
          <w:tcPr>
            <w:tcW w:type="dxa" w:w="2160"/>
          </w:tcPr>
          <w:p>
            <w:r>
              <w:t>287</w:t>
            </w:r>
          </w:p>
        </w:tc>
        <w:tc>
          <w:tcPr>
            <w:tcW w:type="dxa" w:w="2160"/>
          </w:tcPr>
          <w:p>
            <w:r>
              <w:t>《孔子家语·屈节解》第三十七</w:t>
            </w:r>
          </w:p>
        </w:tc>
        <w:tc>
          <w:tcPr>
            <w:tcW w:type="dxa" w:w="2160"/>
          </w:tcPr>
          <w:p>
            <w:r>
              <w:t>1847</w:t>
            </w:r>
          </w:p>
        </w:tc>
      </w:tr>
      <w:tr>
        <w:tc>
          <w:tcPr>
            <w:tcW w:type="dxa" w:w="2160"/>
          </w:tcPr>
          <w:p>
            <w:r>
              <w:t>289</w:t>
            </w:r>
          </w:p>
        </w:tc>
        <w:tc>
          <w:tcPr>
            <w:tcW w:type="dxa" w:w="2160"/>
          </w:tcPr>
          <w:p>
            <w:r>
              <w:t>288</w:t>
            </w:r>
          </w:p>
        </w:tc>
        <w:tc>
          <w:tcPr>
            <w:tcW w:type="dxa" w:w="2160"/>
          </w:tcPr>
          <w:p>
            <w:r>
              <w:t>《孔子家语·七十二弟子解》第三十八</w:t>
            </w:r>
          </w:p>
        </w:tc>
        <w:tc>
          <w:tcPr>
            <w:tcW w:type="dxa" w:w="2160"/>
          </w:tcPr>
          <w:p>
            <w:r>
              <w:t>1977</w:t>
            </w:r>
          </w:p>
        </w:tc>
      </w:tr>
      <w:tr>
        <w:tc>
          <w:tcPr>
            <w:tcW w:type="dxa" w:w="2160"/>
          </w:tcPr>
          <w:p>
            <w:r>
              <w:t>290</w:t>
            </w:r>
          </w:p>
        </w:tc>
        <w:tc>
          <w:tcPr>
            <w:tcW w:type="dxa" w:w="2160"/>
          </w:tcPr>
          <w:p>
            <w:r>
              <w:t>289</w:t>
            </w:r>
          </w:p>
        </w:tc>
        <w:tc>
          <w:tcPr>
            <w:tcW w:type="dxa" w:w="2160"/>
          </w:tcPr>
          <w:p>
            <w:r>
              <w:t>《孔子家语·本姓解》第三十九</w:t>
            </w:r>
          </w:p>
        </w:tc>
        <w:tc>
          <w:tcPr>
            <w:tcW w:type="dxa" w:w="2160"/>
          </w:tcPr>
          <w:p>
            <w:r>
              <w:t>821</w:t>
            </w:r>
          </w:p>
        </w:tc>
      </w:tr>
      <w:tr>
        <w:tc>
          <w:tcPr>
            <w:tcW w:type="dxa" w:w="2160"/>
          </w:tcPr>
          <w:p>
            <w:r>
              <w:t>291</w:t>
            </w:r>
          </w:p>
        </w:tc>
        <w:tc>
          <w:tcPr>
            <w:tcW w:type="dxa" w:w="2160"/>
          </w:tcPr>
          <w:p>
            <w:r>
              <w:t>290</w:t>
            </w:r>
          </w:p>
        </w:tc>
        <w:tc>
          <w:tcPr>
            <w:tcW w:type="dxa" w:w="2160"/>
          </w:tcPr>
          <w:p>
            <w:r>
              <w:t>《孔子家语·终记解》第四十</w:t>
            </w:r>
          </w:p>
        </w:tc>
        <w:tc>
          <w:tcPr>
            <w:tcW w:type="dxa" w:w="2160"/>
          </w:tcPr>
          <w:p>
            <w:r>
              <w:t>617</w:t>
            </w:r>
          </w:p>
        </w:tc>
      </w:tr>
      <w:tr>
        <w:tc>
          <w:tcPr>
            <w:tcW w:type="dxa" w:w="2160"/>
          </w:tcPr>
          <w:p>
            <w:r>
              <w:t>292</w:t>
            </w:r>
          </w:p>
        </w:tc>
        <w:tc>
          <w:tcPr>
            <w:tcW w:type="dxa" w:w="2160"/>
          </w:tcPr>
          <w:p>
            <w:r>
              <w:t>291</w:t>
            </w:r>
          </w:p>
        </w:tc>
        <w:tc>
          <w:tcPr>
            <w:tcW w:type="dxa" w:w="2160"/>
          </w:tcPr>
          <w:p>
            <w:r>
              <w:t>《孔子家语·正论解》第四十一</w:t>
            </w:r>
          </w:p>
        </w:tc>
        <w:tc>
          <w:tcPr>
            <w:tcW w:type="dxa" w:w="2160"/>
          </w:tcPr>
          <w:p>
            <w:r>
              <w:t>3790</w:t>
            </w:r>
          </w:p>
        </w:tc>
      </w:tr>
      <w:tr>
        <w:tc>
          <w:tcPr>
            <w:tcW w:type="dxa" w:w="2160"/>
          </w:tcPr>
          <w:p>
            <w:r>
              <w:t>293</w:t>
            </w:r>
          </w:p>
        </w:tc>
        <w:tc>
          <w:tcPr>
            <w:tcW w:type="dxa" w:w="2160"/>
          </w:tcPr>
          <w:p>
            <w:r>
              <w:t>292</w:t>
            </w:r>
          </w:p>
        </w:tc>
        <w:tc>
          <w:tcPr>
            <w:tcW w:type="dxa" w:w="2160"/>
          </w:tcPr>
          <w:p>
            <w:r>
              <w:t>《孔子家语·曲礼子贡问》第四十二</w:t>
            </w:r>
          </w:p>
        </w:tc>
        <w:tc>
          <w:tcPr>
            <w:tcW w:type="dxa" w:w="2160"/>
          </w:tcPr>
          <w:p>
            <w:r>
              <w:t>2406</w:t>
            </w:r>
          </w:p>
        </w:tc>
      </w:tr>
      <w:tr>
        <w:tc>
          <w:tcPr>
            <w:tcW w:type="dxa" w:w="2160"/>
          </w:tcPr>
          <w:p>
            <w:r>
              <w:t>294</w:t>
            </w:r>
          </w:p>
        </w:tc>
        <w:tc>
          <w:tcPr>
            <w:tcW w:type="dxa" w:w="2160"/>
          </w:tcPr>
          <w:p>
            <w:r>
              <w:t>293</w:t>
            </w:r>
          </w:p>
        </w:tc>
        <w:tc>
          <w:tcPr>
            <w:tcW w:type="dxa" w:w="2160"/>
          </w:tcPr>
          <w:p>
            <w:r>
              <w:t>《孔子家语·曲礼子夏问》第四十三</w:t>
            </w:r>
          </w:p>
        </w:tc>
        <w:tc>
          <w:tcPr>
            <w:tcW w:type="dxa" w:w="2160"/>
          </w:tcPr>
          <w:p>
            <w:r>
              <w:t>2416</w:t>
            </w:r>
          </w:p>
        </w:tc>
      </w:tr>
      <w:tr>
        <w:tc>
          <w:tcPr>
            <w:tcW w:type="dxa" w:w="2160"/>
          </w:tcPr>
          <w:p>
            <w:r>
              <w:t>295</w:t>
            </w:r>
          </w:p>
        </w:tc>
        <w:tc>
          <w:tcPr>
            <w:tcW w:type="dxa" w:w="2160"/>
          </w:tcPr>
          <w:p>
            <w:r>
              <w:t>294</w:t>
            </w:r>
          </w:p>
        </w:tc>
        <w:tc>
          <w:tcPr>
            <w:tcW w:type="dxa" w:w="2160"/>
          </w:tcPr>
          <w:p>
            <w:r>
              <w:t>《孔子家语·公西赤问》第四十四</w:t>
            </w:r>
          </w:p>
        </w:tc>
        <w:tc>
          <w:tcPr>
            <w:tcW w:type="dxa" w:w="2160"/>
          </w:tcPr>
          <w:p>
            <w:r>
              <w:t>1219</w:t>
            </w:r>
          </w:p>
        </w:tc>
      </w:tr>
      <w:tr>
        <w:tc>
          <w:tcPr>
            <w:tcW w:type="dxa" w:w="2160"/>
          </w:tcPr>
          <w:p>
            <w:r>
              <w:t>296</w:t>
            </w:r>
          </w:p>
        </w:tc>
        <w:tc>
          <w:tcPr>
            <w:tcW w:type="dxa" w:w="2160"/>
          </w:tcPr>
          <w:p>
            <w:r>
              <w:t>295</w:t>
            </w:r>
          </w:p>
        </w:tc>
        <w:tc>
          <w:tcPr>
            <w:tcW w:type="dxa" w:w="2160"/>
          </w:tcPr>
          <w:p>
            <w:r>
              <w:t>《孔丛子·嘉言》第一</w:t>
            </w:r>
          </w:p>
        </w:tc>
        <w:tc>
          <w:tcPr>
            <w:tcW w:type="dxa" w:w="2160"/>
          </w:tcPr>
          <w:p>
            <w:r>
              <w:t>713</w:t>
            </w:r>
          </w:p>
        </w:tc>
      </w:tr>
      <w:tr>
        <w:tc>
          <w:tcPr>
            <w:tcW w:type="dxa" w:w="2160"/>
          </w:tcPr>
          <w:p>
            <w:r>
              <w:t>297</w:t>
            </w:r>
          </w:p>
        </w:tc>
        <w:tc>
          <w:tcPr>
            <w:tcW w:type="dxa" w:w="2160"/>
          </w:tcPr>
          <w:p>
            <w:r>
              <w:t>296</w:t>
            </w:r>
          </w:p>
        </w:tc>
        <w:tc>
          <w:tcPr>
            <w:tcW w:type="dxa" w:w="2160"/>
          </w:tcPr>
          <w:p>
            <w:r>
              <w:t>《孔丛子·论书》第二</w:t>
            </w:r>
          </w:p>
        </w:tc>
        <w:tc>
          <w:tcPr>
            <w:tcW w:type="dxa" w:w="2160"/>
          </w:tcPr>
          <w:p>
            <w:r>
              <w:t>1975</w:t>
            </w:r>
          </w:p>
        </w:tc>
      </w:tr>
      <w:tr>
        <w:tc>
          <w:tcPr>
            <w:tcW w:type="dxa" w:w="2160"/>
          </w:tcPr>
          <w:p>
            <w:r>
              <w:t>298</w:t>
            </w:r>
          </w:p>
        </w:tc>
        <w:tc>
          <w:tcPr>
            <w:tcW w:type="dxa" w:w="2160"/>
          </w:tcPr>
          <w:p>
            <w:r>
              <w:t>297</w:t>
            </w:r>
          </w:p>
        </w:tc>
        <w:tc>
          <w:tcPr>
            <w:tcW w:type="dxa" w:w="2160"/>
          </w:tcPr>
          <w:p>
            <w:r>
              <w:t>《孔丛子·记义》第三</w:t>
            </w:r>
          </w:p>
        </w:tc>
        <w:tc>
          <w:tcPr>
            <w:tcW w:type="dxa" w:w="2160"/>
          </w:tcPr>
          <w:p>
            <w:r>
              <w:t>1587</w:t>
            </w:r>
          </w:p>
        </w:tc>
      </w:tr>
      <w:tr>
        <w:tc>
          <w:tcPr>
            <w:tcW w:type="dxa" w:w="2160"/>
          </w:tcPr>
          <w:p>
            <w:r>
              <w:t>299</w:t>
            </w:r>
          </w:p>
        </w:tc>
        <w:tc>
          <w:tcPr>
            <w:tcW w:type="dxa" w:w="2160"/>
          </w:tcPr>
          <w:p>
            <w:r>
              <w:t>298</w:t>
            </w:r>
          </w:p>
        </w:tc>
        <w:tc>
          <w:tcPr>
            <w:tcW w:type="dxa" w:w="2160"/>
          </w:tcPr>
          <w:p>
            <w:r>
              <w:t>《孔丛子·刑论》第四</w:t>
            </w:r>
          </w:p>
        </w:tc>
        <w:tc>
          <w:tcPr>
            <w:tcW w:type="dxa" w:w="2160"/>
          </w:tcPr>
          <w:p>
            <w:r>
              <w:t>1119</w:t>
            </w:r>
          </w:p>
        </w:tc>
      </w:tr>
      <w:tr>
        <w:tc>
          <w:tcPr>
            <w:tcW w:type="dxa" w:w="2160"/>
          </w:tcPr>
          <w:p>
            <w:r>
              <w:t>300</w:t>
            </w:r>
          </w:p>
        </w:tc>
        <w:tc>
          <w:tcPr>
            <w:tcW w:type="dxa" w:w="2160"/>
          </w:tcPr>
          <w:p>
            <w:r>
              <w:t>299</w:t>
            </w:r>
          </w:p>
        </w:tc>
        <w:tc>
          <w:tcPr>
            <w:tcW w:type="dxa" w:w="2160"/>
          </w:tcPr>
          <w:p>
            <w:r>
              <w:t>《孔丛子·记问》第五</w:t>
            </w:r>
          </w:p>
        </w:tc>
        <w:tc>
          <w:tcPr>
            <w:tcW w:type="dxa" w:w="2160"/>
          </w:tcPr>
          <w:p>
            <w:r>
              <w:t>288</w:t>
            </w:r>
          </w:p>
        </w:tc>
      </w:tr>
      <w:tr>
        <w:tc>
          <w:tcPr>
            <w:tcW w:type="dxa" w:w="2160"/>
          </w:tcPr>
          <w:p>
            <w:r>
              <w:t>301</w:t>
            </w:r>
          </w:p>
        </w:tc>
        <w:tc>
          <w:tcPr>
            <w:tcW w:type="dxa" w:w="2160"/>
          </w:tcPr>
          <w:p>
            <w:r>
              <w:t>300</w:t>
            </w:r>
          </w:p>
        </w:tc>
        <w:tc>
          <w:tcPr>
            <w:tcW w:type="dxa" w:w="2160"/>
          </w:tcPr>
          <w:p>
            <w:r>
              <w:t>《孔丛子·杂训》第六</w:t>
            </w:r>
          </w:p>
        </w:tc>
        <w:tc>
          <w:tcPr>
            <w:tcW w:type="dxa" w:w="2160"/>
          </w:tcPr>
          <w:p>
            <w:r>
              <w:t>466</w:t>
            </w:r>
          </w:p>
        </w:tc>
      </w:tr>
      <w:tr>
        <w:tc>
          <w:tcPr>
            <w:tcW w:type="dxa" w:w="2160"/>
          </w:tcPr>
          <w:p>
            <w:r>
              <w:t>302</w:t>
            </w:r>
          </w:p>
        </w:tc>
        <w:tc>
          <w:tcPr>
            <w:tcW w:type="dxa" w:w="2160"/>
          </w:tcPr>
          <w:p>
            <w:r>
              <w:t>301</w:t>
            </w:r>
          </w:p>
        </w:tc>
        <w:tc>
          <w:tcPr>
            <w:tcW w:type="dxa" w:w="2160"/>
          </w:tcPr>
          <w:p>
            <w:r>
              <w:t>《孔丛子·居卫》第七</w:t>
            </w:r>
          </w:p>
        </w:tc>
        <w:tc>
          <w:tcPr>
            <w:tcW w:type="dxa" w:w="2160"/>
          </w:tcPr>
          <w:p>
            <w:r>
              <w:t>265</w:t>
            </w:r>
          </w:p>
        </w:tc>
      </w:tr>
      <w:tr>
        <w:tc>
          <w:tcPr>
            <w:tcW w:type="dxa" w:w="2160"/>
          </w:tcPr>
          <w:p>
            <w:r>
              <w:t>303</w:t>
            </w:r>
          </w:p>
        </w:tc>
        <w:tc>
          <w:tcPr>
            <w:tcW w:type="dxa" w:w="2160"/>
          </w:tcPr>
          <w:p>
            <w:r>
              <w:t>302</w:t>
            </w:r>
          </w:p>
        </w:tc>
        <w:tc>
          <w:tcPr>
            <w:tcW w:type="dxa" w:w="2160"/>
          </w:tcPr>
          <w:p>
            <w:r>
              <w:t>《孔丛子·公孙龙》第十二</w:t>
            </w:r>
          </w:p>
        </w:tc>
        <w:tc>
          <w:tcPr>
            <w:tcW w:type="dxa" w:w="2160"/>
          </w:tcPr>
          <w:p>
            <w:r>
              <w:t>1118</w:t>
            </w:r>
          </w:p>
        </w:tc>
      </w:tr>
      <w:tr>
        <w:tc>
          <w:tcPr>
            <w:tcW w:type="dxa" w:w="2160"/>
          </w:tcPr>
          <w:p>
            <w:r>
              <w:t>304</w:t>
            </w:r>
          </w:p>
        </w:tc>
        <w:tc>
          <w:tcPr>
            <w:tcW w:type="dxa" w:w="2160"/>
          </w:tcPr>
          <w:p>
            <w:r>
              <w:t>303</w:t>
            </w:r>
          </w:p>
        </w:tc>
        <w:tc>
          <w:tcPr>
            <w:tcW w:type="dxa" w:w="2160"/>
          </w:tcPr>
          <w:p>
            <w:r>
              <w:t>《孔丛子·儒服》第十三</w:t>
            </w:r>
          </w:p>
        </w:tc>
        <w:tc>
          <w:tcPr>
            <w:tcW w:type="dxa" w:w="2160"/>
          </w:tcPr>
          <w:p>
            <w:r>
              <w:t>118</w:t>
            </w:r>
          </w:p>
        </w:tc>
      </w:tr>
      <w:tr>
        <w:tc>
          <w:tcPr>
            <w:tcW w:type="dxa" w:w="2160"/>
          </w:tcPr>
          <w:p>
            <w:r>
              <w:t>305</w:t>
            </w:r>
          </w:p>
        </w:tc>
        <w:tc>
          <w:tcPr>
            <w:tcW w:type="dxa" w:w="2160"/>
          </w:tcPr>
          <w:p>
            <w:r>
              <w:t>304</w:t>
            </w:r>
          </w:p>
        </w:tc>
        <w:tc>
          <w:tcPr>
            <w:tcW w:type="dxa" w:w="2160"/>
          </w:tcPr>
          <w:p>
            <w:r>
              <w:t>《孔丛子·陈士义》第十五</w:t>
            </w:r>
          </w:p>
        </w:tc>
        <w:tc>
          <w:tcPr>
            <w:tcW w:type="dxa" w:w="2160"/>
          </w:tcPr>
          <w:p>
            <w:r>
              <w:t>304</w:t>
            </w:r>
          </w:p>
        </w:tc>
      </w:tr>
      <w:tr>
        <w:tc>
          <w:tcPr>
            <w:tcW w:type="dxa" w:w="2160"/>
          </w:tcPr>
          <w:p>
            <w:r>
              <w:t>306</w:t>
            </w:r>
          </w:p>
        </w:tc>
        <w:tc>
          <w:tcPr>
            <w:tcW w:type="dxa" w:w="2160"/>
          </w:tcPr>
          <w:p>
            <w:r>
              <w:t>305</w:t>
            </w:r>
          </w:p>
        </w:tc>
        <w:tc>
          <w:tcPr>
            <w:tcW w:type="dxa" w:w="2160"/>
          </w:tcPr>
          <w:p>
            <w:r>
              <w:t>《孔丛子·诘墨》第十八</w:t>
            </w:r>
          </w:p>
        </w:tc>
        <w:tc>
          <w:tcPr>
            <w:tcW w:type="dxa" w:w="2160"/>
          </w:tcPr>
          <w:p>
            <w:r>
              <w:t>1352</w:t>
            </w:r>
          </w:p>
        </w:tc>
      </w:tr>
    </w:tbl>
    <w:p>
      <w:pPr/>
    </w:p>
    <w:p>
      <w:pPr>
        <w:pStyle w:val="Heading2"/>
      </w:pPr>
      <w:r>
        <w:t>NORMAL 层级统计</w:t>
      </w:r>
    </w:p>
    <w:p>
      <w:pPr/>
      <w:r>
        <w:t>units=2419；</w:t>
      </w:r>
      <w:r>
        <w:t>non_empty=2419；</w:t>
      </w:r>
      <w:r>
        <w:t>Total Han chars=221941；</w:t>
      </w:r>
      <w:r>
        <w:t>Avg Han chars / unit=91.75</w:t>
      </w:r>
    </w:p>
    <w:tbl>
      <w:tblPr>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unit_id</w:t>
            </w:r>
          </w:p>
        </w:tc>
        <w:tc>
          <w:tcPr>
            <w:tcW w:type="dxa" w:w="2160"/>
          </w:tcPr>
          <w:p>
            <w:r>
              <w:t>path</w:t>
            </w:r>
          </w:p>
        </w:tc>
        <w:tc>
          <w:tcPr>
            <w:tcW w:type="dxa" w:w="2160"/>
          </w:tcPr>
          <w:p>
            <w:r>
              <w:t>han_chars</w:t>
            </w:r>
          </w:p>
        </w:tc>
      </w:tr>
      <w:tr>
        <w:tc>
          <w:tcPr>
            <w:tcW w:type="dxa" w:w="2160"/>
          </w:tcPr>
          <w:p>
            <w:r>
              <w:t>1</w:t>
            </w:r>
          </w:p>
        </w:tc>
        <w:tc>
          <w:tcPr>
            <w:tcW w:type="dxa" w:w="2160"/>
          </w:tcPr>
          <w:p>
            <w:r>
              <w:t>0</w:t>
            </w:r>
          </w:p>
        </w:tc>
        <w:tc>
          <w:tcPr>
            <w:tcW w:type="dxa" w:w="2160"/>
          </w:tcPr>
          <w:p>
            <w:r>
              <w:t>《孔子衣镜·孔子传》 / 1．1</w:t>
            </w:r>
          </w:p>
        </w:tc>
        <w:tc>
          <w:tcPr>
            <w:tcW w:type="dxa" w:w="2160"/>
          </w:tcPr>
          <w:p>
            <w:r>
              <w:t>64</w:t>
            </w:r>
          </w:p>
        </w:tc>
      </w:tr>
      <w:tr>
        <w:tc>
          <w:tcPr>
            <w:tcW w:type="dxa" w:w="2160"/>
          </w:tcPr>
          <w:p>
            <w:r>
              <w:t>2</w:t>
            </w:r>
          </w:p>
        </w:tc>
        <w:tc>
          <w:tcPr>
            <w:tcW w:type="dxa" w:w="2160"/>
          </w:tcPr>
          <w:p>
            <w:r>
              <w:t>1</w:t>
            </w:r>
          </w:p>
        </w:tc>
        <w:tc>
          <w:tcPr>
            <w:tcW w:type="dxa" w:w="2160"/>
          </w:tcPr>
          <w:p>
            <w:r>
              <w:t>《孔子衣镜·孔子传》 / 1．2</w:t>
            </w:r>
          </w:p>
        </w:tc>
        <w:tc>
          <w:tcPr>
            <w:tcW w:type="dxa" w:w="2160"/>
          </w:tcPr>
          <w:p>
            <w:r>
              <w:t>17</w:t>
            </w:r>
          </w:p>
        </w:tc>
      </w:tr>
      <w:tr>
        <w:tc>
          <w:tcPr>
            <w:tcW w:type="dxa" w:w="2160"/>
          </w:tcPr>
          <w:p>
            <w:r>
              <w:t>3</w:t>
            </w:r>
          </w:p>
        </w:tc>
        <w:tc>
          <w:tcPr>
            <w:tcW w:type="dxa" w:w="2160"/>
          </w:tcPr>
          <w:p>
            <w:r>
              <w:t>2</w:t>
            </w:r>
          </w:p>
        </w:tc>
        <w:tc>
          <w:tcPr>
            <w:tcW w:type="dxa" w:w="2160"/>
          </w:tcPr>
          <w:p>
            <w:r>
              <w:t>《孔子衣镜·孔子传》 / 1．3</w:t>
            </w:r>
          </w:p>
        </w:tc>
        <w:tc>
          <w:tcPr>
            <w:tcW w:type="dxa" w:w="2160"/>
          </w:tcPr>
          <w:p>
            <w:r>
              <w:t>11</w:t>
            </w:r>
          </w:p>
        </w:tc>
      </w:tr>
      <w:tr>
        <w:tc>
          <w:tcPr>
            <w:tcW w:type="dxa" w:w="2160"/>
          </w:tcPr>
          <w:p>
            <w:r>
              <w:t>4</w:t>
            </w:r>
          </w:p>
        </w:tc>
        <w:tc>
          <w:tcPr>
            <w:tcW w:type="dxa" w:w="2160"/>
          </w:tcPr>
          <w:p>
            <w:r>
              <w:t>3</w:t>
            </w:r>
          </w:p>
        </w:tc>
        <w:tc>
          <w:tcPr>
            <w:tcW w:type="dxa" w:w="2160"/>
          </w:tcPr>
          <w:p>
            <w:r>
              <w:t>《孔子衣镜·孔子传》 / 1．4</w:t>
            </w:r>
          </w:p>
        </w:tc>
        <w:tc>
          <w:tcPr>
            <w:tcW w:type="dxa" w:w="2160"/>
          </w:tcPr>
          <w:p>
            <w:r>
              <w:t>26</w:t>
            </w:r>
          </w:p>
        </w:tc>
      </w:tr>
      <w:tr>
        <w:tc>
          <w:tcPr>
            <w:tcW w:type="dxa" w:w="2160"/>
          </w:tcPr>
          <w:p>
            <w:r>
              <w:t>5</w:t>
            </w:r>
          </w:p>
        </w:tc>
        <w:tc>
          <w:tcPr>
            <w:tcW w:type="dxa" w:w="2160"/>
          </w:tcPr>
          <w:p>
            <w:r>
              <w:t>4</w:t>
            </w:r>
          </w:p>
        </w:tc>
        <w:tc>
          <w:tcPr>
            <w:tcW w:type="dxa" w:w="2160"/>
          </w:tcPr>
          <w:p>
            <w:r>
              <w:t>《孔子衣镜·孔子传》 / 1．5</w:t>
            </w:r>
          </w:p>
        </w:tc>
        <w:tc>
          <w:tcPr>
            <w:tcW w:type="dxa" w:w="2160"/>
          </w:tcPr>
          <w:p>
            <w:r>
              <w:t>41</w:t>
            </w:r>
          </w:p>
        </w:tc>
      </w:tr>
      <w:tr>
        <w:tc>
          <w:tcPr>
            <w:tcW w:type="dxa" w:w="2160"/>
          </w:tcPr>
          <w:p>
            <w:r>
              <w:t>6</w:t>
            </w:r>
          </w:p>
        </w:tc>
        <w:tc>
          <w:tcPr>
            <w:tcW w:type="dxa" w:w="2160"/>
          </w:tcPr>
          <w:p>
            <w:r>
              <w:t>5</w:t>
            </w:r>
          </w:p>
        </w:tc>
        <w:tc>
          <w:tcPr>
            <w:tcW w:type="dxa" w:w="2160"/>
          </w:tcPr>
          <w:p>
            <w:r>
              <w:t>《孔子衣镜·孔子传》 / 1．6</w:t>
            </w:r>
          </w:p>
        </w:tc>
        <w:tc>
          <w:tcPr>
            <w:tcW w:type="dxa" w:w="2160"/>
          </w:tcPr>
          <w:p>
            <w:r>
              <w:t>23</w:t>
            </w:r>
          </w:p>
        </w:tc>
      </w:tr>
      <w:tr>
        <w:tc>
          <w:tcPr>
            <w:tcW w:type="dxa" w:w="2160"/>
          </w:tcPr>
          <w:p>
            <w:r>
              <w:t>7</w:t>
            </w:r>
          </w:p>
        </w:tc>
        <w:tc>
          <w:tcPr>
            <w:tcW w:type="dxa" w:w="2160"/>
          </w:tcPr>
          <w:p>
            <w:r>
              <w:t>6</w:t>
            </w:r>
          </w:p>
        </w:tc>
        <w:tc>
          <w:tcPr>
            <w:tcW w:type="dxa" w:w="2160"/>
          </w:tcPr>
          <w:p>
            <w:r>
              <w:t>《孔子衣镜·孔子传》 / 1．7</w:t>
            </w:r>
          </w:p>
        </w:tc>
        <w:tc>
          <w:tcPr>
            <w:tcW w:type="dxa" w:w="2160"/>
          </w:tcPr>
          <w:p>
            <w:r>
              <w:t>50</w:t>
            </w:r>
          </w:p>
        </w:tc>
      </w:tr>
      <w:tr>
        <w:tc>
          <w:tcPr>
            <w:tcW w:type="dxa" w:w="2160"/>
          </w:tcPr>
          <w:p>
            <w:r>
              <w:t>8</w:t>
            </w:r>
          </w:p>
        </w:tc>
        <w:tc>
          <w:tcPr>
            <w:tcW w:type="dxa" w:w="2160"/>
          </w:tcPr>
          <w:p>
            <w:r>
              <w:t>7</w:t>
            </w:r>
          </w:p>
        </w:tc>
        <w:tc>
          <w:tcPr>
            <w:tcW w:type="dxa" w:w="2160"/>
          </w:tcPr>
          <w:p>
            <w:r>
              <w:t>《孔子衣镜·孔子传》 / 1．8</w:t>
            </w:r>
          </w:p>
        </w:tc>
        <w:tc>
          <w:tcPr>
            <w:tcW w:type="dxa" w:w="2160"/>
          </w:tcPr>
          <w:p>
            <w:r>
              <w:t>163</w:t>
            </w:r>
          </w:p>
        </w:tc>
      </w:tr>
      <w:tr>
        <w:tc>
          <w:tcPr>
            <w:tcW w:type="dxa" w:w="2160"/>
          </w:tcPr>
          <w:p>
            <w:r>
              <w:t>9</w:t>
            </w:r>
          </w:p>
        </w:tc>
        <w:tc>
          <w:tcPr>
            <w:tcW w:type="dxa" w:w="2160"/>
          </w:tcPr>
          <w:p>
            <w:r>
              <w:t>8</w:t>
            </w:r>
          </w:p>
        </w:tc>
        <w:tc>
          <w:tcPr>
            <w:tcW w:type="dxa" w:w="2160"/>
          </w:tcPr>
          <w:p>
            <w:r>
              <w:t>《孔子衣镜·孔子传》 / 1．9</w:t>
            </w:r>
          </w:p>
        </w:tc>
        <w:tc>
          <w:tcPr>
            <w:tcW w:type="dxa" w:w="2160"/>
          </w:tcPr>
          <w:p>
            <w:r>
              <w:t>17</w:t>
            </w:r>
          </w:p>
        </w:tc>
      </w:tr>
      <w:tr>
        <w:tc>
          <w:tcPr>
            <w:tcW w:type="dxa" w:w="2160"/>
          </w:tcPr>
          <w:p>
            <w:r>
              <w:t>10</w:t>
            </w:r>
          </w:p>
        </w:tc>
        <w:tc>
          <w:tcPr>
            <w:tcW w:type="dxa" w:w="2160"/>
          </w:tcPr>
          <w:p>
            <w:r>
              <w:t>9</w:t>
            </w:r>
          </w:p>
        </w:tc>
        <w:tc>
          <w:tcPr>
            <w:tcW w:type="dxa" w:w="2160"/>
          </w:tcPr>
          <w:p>
            <w:r>
              <w:t>《孔子衣镜·孔子传》 / 1．10</w:t>
            </w:r>
          </w:p>
        </w:tc>
        <w:tc>
          <w:tcPr>
            <w:tcW w:type="dxa" w:w="2160"/>
          </w:tcPr>
          <w:p>
            <w:r>
              <w:t>54</w:t>
            </w:r>
          </w:p>
        </w:tc>
      </w:tr>
      <w:tr>
        <w:tc>
          <w:tcPr>
            <w:tcW w:type="dxa" w:w="2160"/>
          </w:tcPr>
          <w:p>
            <w:r>
              <w:t>11</w:t>
            </w:r>
          </w:p>
        </w:tc>
        <w:tc>
          <w:tcPr>
            <w:tcW w:type="dxa" w:w="2160"/>
          </w:tcPr>
          <w:p>
            <w:r>
              <w:t>10</w:t>
            </w:r>
          </w:p>
        </w:tc>
        <w:tc>
          <w:tcPr>
            <w:tcW w:type="dxa" w:w="2160"/>
          </w:tcPr>
          <w:p>
            <w:r>
              <w:t>《孔子衣镜·弟子传》 / 2．1</w:t>
            </w:r>
          </w:p>
        </w:tc>
        <w:tc>
          <w:tcPr>
            <w:tcW w:type="dxa" w:w="2160"/>
          </w:tcPr>
          <w:p>
            <w:r>
              <w:t>16</w:t>
            </w:r>
          </w:p>
        </w:tc>
      </w:tr>
      <w:tr>
        <w:tc>
          <w:tcPr>
            <w:tcW w:type="dxa" w:w="2160"/>
          </w:tcPr>
          <w:p>
            <w:r>
              <w:t>12</w:t>
            </w:r>
          </w:p>
        </w:tc>
        <w:tc>
          <w:tcPr>
            <w:tcW w:type="dxa" w:w="2160"/>
          </w:tcPr>
          <w:p>
            <w:r>
              <w:t>11</w:t>
            </w:r>
          </w:p>
        </w:tc>
        <w:tc>
          <w:tcPr>
            <w:tcW w:type="dxa" w:w="2160"/>
          </w:tcPr>
          <w:p>
            <w:r>
              <w:t>《孔子衣镜·弟子传》 / 2．2</w:t>
            </w:r>
          </w:p>
        </w:tc>
        <w:tc>
          <w:tcPr>
            <w:tcW w:type="dxa" w:w="2160"/>
          </w:tcPr>
          <w:p>
            <w:r>
              <w:t>65</w:t>
            </w:r>
          </w:p>
        </w:tc>
      </w:tr>
      <w:tr>
        <w:tc>
          <w:tcPr>
            <w:tcW w:type="dxa" w:w="2160"/>
          </w:tcPr>
          <w:p>
            <w:r>
              <w:t>13</w:t>
            </w:r>
          </w:p>
        </w:tc>
        <w:tc>
          <w:tcPr>
            <w:tcW w:type="dxa" w:w="2160"/>
          </w:tcPr>
          <w:p>
            <w:r>
              <w:t>12</w:t>
            </w:r>
          </w:p>
        </w:tc>
        <w:tc>
          <w:tcPr>
            <w:tcW w:type="dxa" w:w="2160"/>
          </w:tcPr>
          <w:p>
            <w:r>
              <w:t>《孔子衣镜·弟子传》 / 2．3</w:t>
            </w:r>
          </w:p>
        </w:tc>
        <w:tc>
          <w:tcPr>
            <w:tcW w:type="dxa" w:w="2160"/>
          </w:tcPr>
          <w:p>
            <w:r>
              <w:t>45</w:t>
            </w:r>
          </w:p>
        </w:tc>
      </w:tr>
      <w:tr>
        <w:tc>
          <w:tcPr>
            <w:tcW w:type="dxa" w:w="2160"/>
          </w:tcPr>
          <w:p>
            <w:r>
              <w:t>14</w:t>
            </w:r>
          </w:p>
        </w:tc>
        <w:tc>
          <w:tcPr>
            <w:tcW w:type="dxa" w:w="2160"/>
          </w:tcPr>
          <w:p>
            <w:r>
              <w:t>13</w:t>
            </w:r>
          </w:p>
        </w:tc>
        <w:tc>
          <w:tcPr>
            <w:tcW w:type="dxa" w:w="2160"/>
          </w:tcPr>
          <w:p>
            <w:r>
              <w:t>《孔子衣镜·弟子传》 / 2．4</w:t>
            </w:r>
          </w:p>
        </w:tc>
        <w:tc>
          <w:tcPr>
            <w:tcW w:type="dxa" w:w="2160"/>
          </w:tcPr>
          <w:p>
            <w:r>
              <w:t>29</w:t>
            </w:r>
          </w:p>
        </w:tc>
      </w:tr>
      <w:tr>
        <w:tc>
          <w:tcPr>
            <w:tcW w:type="dxa" w:w="2160"/>
          </w:tcPr>
          <w:p>
            <w:r>
              <w:t>15</w:t>
            </w:r>
          </w:p>
        </w:tc>
        <w:tc>
          <w:tcPr>
            <w:tcW w:type="dxa" w:w="2160"/>
          </w:tcPr>
          <w:p>
            <w:r>
              <w:t>14</w:t>
            </w:r>
          </w:p>
        </w:tc>
        <w:tc>
          <w:tcPr>
            <w:tcW w:type="dxa" w:w="2160"/>
          </w:tcPr>
          <w:p>
            <w:r>
              <w:t>《孔子衣镜·弟子传》 / 2．5</w:t>
            </w:r>
          </w:p>
        </w:tc>
        <w:tc>
          <w:tcPr>
            <w:tcW w:type="dxa" w:w="2160"/>
          </w:tcPr>
          <w:p>
            <w:r>
              <w:t>11</w:t>
            </w:r>
          </w:p>
        </w:tc>
      </w:tr>
      <w:tr>
        <w:tc>
          <w:tcPr>
            <w:tcW w:type="dxa" w:w="2160"/>
          </w:tcPr>
          <w:p>
            <w:r>
              <w:t>16</w:t>
            </w:r>
          </w:p>
        </w:tc>
        <w:tc>
          <w:tcPr>
            <w:tcW w:type="dxa" w:w="2160"/>
          </w:tcPr>
          <w:p>
            <w:r>
              <w:t>15</w:t>
            </w:r>
          </w:p>
        </w:tc>
        <w:tc>
          <w:tcPr>
            <w:tcW w:type="dxa" w:w="2160"/>
          </w:tcPr>
          <w:p>
            <w:r>
              <w:t>《孔子衣镜·弟子传》 / 2．6</w:t>
            </w:r>
          </w:p>
        </w:tc>
        <w:tc>
          <w:tcPr>
            <w:tcW w:type="dxa" w:w="2160"/>
          </w:tcPr>
          <w:p>
            <w:r>
              <w:t>21</w:t>
            </w:r>
          </w:p>
        </w:tc>
      </w:tr>
      <w:tr>
        <w:tc>
          <w:tcPr>
            <w:tcW w:type="dxa" w:w="2160"/>
          </w:tcPr>
          <w:p>
            <w:r>
              <w:t>17</w:t>
            </w:r>
          </w:p>
        </w:tc>
        <w:tc>
          <w:tcPr>
            <w:tcW w:type="dxa" w:w="2160"/>
          </w:tcPr>
          <w:p>
            <w:r>
              <w:t>16</w:t>
            </w:r>
          </w:p>
        </w:tc>
        <w:tc>
          <w:tcPr>
            <w:tcW w:type="dxa" w:w="2160"/>
          </w:tcPr>
          <w:p>
            <w:r>
              <w:t>《孔子衣镜·弟子传》 / 2．7</w:t>
            </w:r>
          </w:p>
        </w:tc>
        <w:tc>
          <w:tcPr>
            <w:tcW w:type="dxa" w:w="2160"/>
          </w:tcPr>
          <w:p>
            <w:r>
              <w:t>11</w:t>
            </w:r>
          </w:p>
        </w:tc>
      </w:tr>
      <w:tr>
        <w:tc>
          <w:tcPr>
            <w:tcW w:type="dxa" w:w="2160"/>
          </w:tcPr>
          <w:p>
            <w:r>
              <w:t>18</w:t>
            </w:r>
          </w:p>
        </w:tc>
        <w:tc>
          <w:tcPr>
            <w:tcW w:type="dxa" w:w="2160"/>
          </w:tcPr>
          <w:p>
            <w:r>
              <w:t>17</w:t>
            </w:r>
          </w:p>
        </w:tc>
        <w:tc>
          <w:tcPr>
            <w:tcW w:type="dxa" w:w="2160"/>
          </w:tcPr>
          <w:p>
            <w:r>
              <w:t>《孔子衣镜·弟子传》 / 2．8</w:t>
            </w:r>
          </w:p>
        </w:tc>
        <w:tc>
          <w:tcPr>
            <w:tcW w:type="dxa" w:w="2160"/>
          </w:tcPr>
          <w:p>
            <w:r>
              <w:t>28</w:t>
            </w:r>
          </w:p>
        </w:tc>
      </w:tr>
      <w:tr>
        <w:tc>
          <w:tcPr>
            <w:tcW w:type="dxa" w:w="2160"/>
          </w:tcPr>
          <w:p>
            <w:r>
              <w:t>19</w:t>
            </w:r>
          </w:p>
        </w:tc>
        <w:tc>
          <w:tcPr>
            <w:tcW w:type="dxa" w:w="2160"/>
          </w:tcPr>
          <w:p>
            <w:r>
              <w:t>18</w:t>
            </w:r>
          </w:p>
        </w:tc>
        <w:tc>
          <w:tcPr>
            <w:tcW w:type="dxa" w:w="2160"/>
          </w:tcPr>
          <w:p>
            <w:r>
              <w:t>《孔子衣镜·弟子传》 / 2．9</w:t>
            </w:r>
          </w:p>
        </w:tc>
        <w:tc>
          <w:tcPr>
            <w:tcW w:type="dxa" w:w="2160"/>
          </w:tcPr>
          <w:p>
            <w:r>
              <w:t>89</w:t>
            </w:r>
          </w:p>
        </w:tc>
      </w:tr>
      <w:tr>
        <w:tc>
          <w:tcPr>
            <w:tcW w:type="dxa" w:w="2160"/>
          </w:tcPr>
          <w:p>
            <w:r>
              <w:t>20</w:t>
            </w:r>
          </w:p>
        </w:tc>
        <w:tc>
          <w:tcPr>
            <w:tcW w:type="dxa" w:w="2160"/>
          </w:tcPr>
          <w:p>
            <w:r>
              <w:t>19</w:t>
            </w:r>
          </w:p>
        </w:tc>
        <w:tc>
          <w:tcPr>
            <w:tcW w:type="dxa" w:w="2160"/>
          </w:tcPr>
          <w:p>
            <w:r>
              <w:t>《孔子衣镜·弟子传》 / 2．10</w:t>
            </w:r>
          </w:p>
        </w:tc>
        <w:tc>
          <w:tcPr>
            <w:tcW w:type="dxa" w:w="2160"/>
          </w:tcPr>
          <w:p>
            <w:r>
              <w:t>17</w:t>
            </w:r>
          </w:p>
        </w:tc>
      </w:tr>
      <w:tr>
        <w:tc>
          <w:tcPr>
            <w:tcW w:type="dxa" w:w="2160"/>
          </w:tcPr>
          <w:p>
            <w:r>
              <w:t>21</w:t>
            </w:r>
          </w:p>
        </w:tc>
        <w:tc>
          <w:tcPr>
            <w:tcW w:type="dxa" w:w="2160"/>
          </w:tcPr>
          <w:p>
            <w:r>
              <w:t>20</w:t>
            </w:r>
          </w:p>
        </w:tc>
        <w:tc>
          <w:tcPr>
            <w:tcW w:type="dxa" w:w="2160"/>
          </w:tcPr>
          <w:p>
            <w:r>
              <w:t>《孔子衣镜·弟子传》 / 2．11</w:t>
            </w:r>
          </w:p>
        </w:tc>
        <w:tc>
          <w:tcPr>
            <w:tcW w:type="dxa" w:w="2160"/>
          </w:tcPr>
          <w:p>
            <w:r>
              <w:t>46</w:t>
            </w:r>
          </w:p>
        </w:tc>
      </w:tr>
      <w:tr>
        <w:tc>
          <w:tcPr>
            <w:tcW w:type="dxa" w:w="2160"/>
          </w:tcPr>
          <w:p>
            <w:r>
              <w:t>22</w:t>
            </w:r>
          </w:p>
        </w:tc>
        <w:tc>
          <w:tcPr>
            <w:tcW w:type="dxa" w:w="2160"/>
          </w:tcPr>
          <w:p>
            <w:r>
              <w:t>21</w:t>
            </w:r>
          </w:p>
        </w:tc>
        <w:tc>
          <w:tcPr>
            <w:tcW w:type="dxa" w:w="2160"/>
          </w:tcPr>
          <w:p>
            <w:r>
              <w:t>《孔子衣镜·弟子传》 / 2．12</w:t>
            </w:r>
          </w:p>
        </w:tc>
        <w:tc>
          <w:tcPr>
            <w:tcW w:type="dxa" w:w="2160"/>
          </w:tcPr>
          <w:p>
            <w:r>
              <w:t>48</w:t>
            </w:r>
          </w:p>
        </w:tc>
      </w:tr>
      <w:tr>
        <w:tc>
          <w:tcPr>
            <w:tcW w:type="dxa" w:w="2160"/>
          </w:tcPr>
          <w:p>
            <w:r>
              <w:t>23</w:t>
            </w:r>
          </w:p>
        </w:tc>
        <w:tc>
          <w:tcPr>
            <w:tcW w:type="dxa" w:w="2160"/>
          </w:tcPr>
          <w:p>
            <w:r>
              <w:t>22</w:t>
            </w:r>
          </w:p>
        </w:tc>
        <w:tc>
          <w:tcPr>
            <w:tcW w:type="dxa" w:w="2160"/>
          </w:tcPr>
          <w:p>
            <w:r>
              <w:t>《孔子衣镜·弟子传》 / 2．13</w:t>
            </w:r>
          </w:p>
        </w:tc>
        <w:tc>
          <w:tcPr>
            <w:tcW w:type="dxa" w:w="2160"/>
          </w:tcPr>
          <w:p>
            <w:r>
              <w:t>14</w:t>
            </w:r>
          </w:p>
        </w:tc>
      </w:tr>
      <w:tr>
        <w:tc>
          <w:tcPr>
            <w:tcW w:type="dxa" w:w="2160"/>
          </w:tcPr>
          <w:p>
            <w:r>
              <w:t>24</w:t>
            </w:r>
          </w:p>
        </w:tc>
        <w:tc>
          <w:tcPr>
            <w:tcW w:type="dxa" w:w="2160"/>
          </w:tcPr>
          <w:p>
            <w:r>
              <w:t>23</w:t>
            </w:r>
          </w:p>
        </w:tc>
        <w:tc>
          <w:tcPr>
            <w:tcW w:type="dxa" w:w="2160"/>
          </w:tcPr>
          <w:p>
            <w:r>
              <w:t>《孔子衣镜·弟子传》 / 2．14</w:t>
            </w:r>
          </w:p>
        </w:tc>
        <w:tc>
          <w:tcPr>
            <w:tcW w:type="dxa" w:w="2160"/>
          </w:tcPr>
          <w:p>
            <w:r>
              <w:t>20</w:t>
            </w:r>
          </w:p>
        </w:tc>
      </w:tr>
      <w:tr>
        <w:tc>
          <w:tcPr>
            <w:tcW w:type="dxa" w:w="2160"/>
          </w:tcPr>
          <w:p>
            <w:r>
              <w:t>25</w:t>
            </w:r>
          </w:p>
        </w:tc>
        <w:tc>
          <w:tcPr>
            <w:tcW w:type="dxa" w:w="2160"/>
          </w:tcPr>
          <w:p>
            <w:r>
              <w:t>24</w:t>
            </w:r>
          </w:p>
        </w:tc>
        <w:tc>
          <w:tcPr>
            <w:tcW w:type="dxa" w:w="2160"/>
          </w:tcPr>
          <w:p>
            <w:r>
              <w:t>《孔子衣镜·弟子传》 / 2．15</w:t>
            </w:r>
          </w:p>
        </w:tc>
        <w:tc>
          <w:tcPr>
            <w:tcW w:type="dxa" w:w="2160"/>
          </w:tcPr>
          <w:p>
            <w:r>
              <w:t>44</w:t>
            </w:r>
          </w:p>
        </w:tc>
      </w:tr>
      <w:tr>
        <w:tc>
          <w:tcPr>
            <w:tcW w:type="dxa" w:w="2160"/>
          </w:tcPr>
          <w:p>
            <w:r>
              <w:t>26</w:t>
            </w:r>
          </w:p>
        </w:tc>
        <w:tc>
          <w:tcPr>
            <w:tcW w:type="dxa" w:w="2160"/>
          </w:tcPr>
          <w:p>
            <w:r>
              <w:t>25</w:t>
            </w:r>
          </w:p>
        </w:tc>
        <w:tc>
          <w:tcPr>
            <w:tcW w:type="dxa" w:w="2160"/>
          </w:tcPr>
          <w:p>
            <w:r>
              <w:t>《孔子衣镜·弟子传》 / 2．16</w:t>
            </w:r>
          </w:p>
        </w:tc>
        <w:tc>
          <w:tcPr>
            <w:tcW w:type="dxa" w:w="2160"/>
          </w:tcPr>
          <w:p>
            <w:r>
              <w:t>6</w:t>
            </w:r>
          </w:p>
        </w:tc>
      </w:tr>
      <w:tr>
        <w:tc>
          <w:tcPr>
            <w:tcW w:type="dxa" w:w="2160"/>
          </w:tcPr>
          <w:p>
            <w:r>
              <w:t>27</w:t>
            </w:r>
          </w:p>
        </w:tc>
        <w:tc>
          <w:tcPr>
            <w:tcW w:type="dxa" w:w="2160"/>
          </w:tcPr>
          <w:p>
            <w:r>
              <w:t>26</w:t>
            </w:r>
          </w:p>
        </w:tc>
        <w:tc>
          <w:tcPr>
            <w:tcW w:type="dxa" w:w="2160"/>
          </w:tcPr>
          <w:p>
            <w:r>
              <w:t>《孔子衣镜·弟子传》 / 2．17</w:t>
            </w:r>
          </w:p>
        </w:tc>
        <w:tc>
          <w:tcPr>
            <w:tcW w:type="dxa" w:w="2160"/>
          </w:tcPr>
          <w:p>
            <w:r>
              <w:t>37</w:t>
            </w:r>
          </w:p>
        </w:tc>
      </w:tr>
      <w:tr>
        <w:tc>
          <w:tcPr>
            <w:tcW w:type="dxa" w:w="2160"/>
          </w:tcPr>
          <w:p>
            <w:r>
              <w:t>28</w:t>
            </w:r>
          </w:p>
        </w:tc>
        <w:tc>
          <w:tcPr>
            <w:tcW w:type="dxa" w:w="2160"/>
          </w:tcPr>
          <w:p>
            <w:r>
              <w:t>27</w:t>
            </w:r>
          </w:p>
        </w:tc>
        <w:tc>
          <w:tcPr>
            <w:tcW w:type="dxa" w:w="2160"/>
          </w:tcPr>
          <w:p>
            <w:r>
              <w:t>《孔子衣镜·弟子传》 / 2．18</w:t>
            </w:r>
          </w:p>
        </w:tc>
        <w:tc>
          <w:tcPr>
            <w:tcW w:type="dxa" w:w="2160"/>
          </w:tcPr>
          <w:p>
            <w:r>
              <w:t>17</w:t>
            </w:r>
          </w:p>
        </w:tc>
      </w:tr>
      <w:tr>
        <w:tc>
          <w:tcPr>
            <w:tcW w:type="dxa" w:w="2160"/>
          </w:tcPr>
          <w:p>
            <w:r>
              <w:t>29</w:t>
            </w:r>
          </w:p>
        </w:tc>
        <w:tc>
          <w:tcPr>
            <w:tcW w:type="dxa" w:w="2160"/>
          </w:tcPr>
          <w:p>
            <w:r>
              <w:t>28</w:t>
            </w:r>
          </w:p>
        </w:tc>
        <w:tc>
          <w:tcPr>
            <w:tcW w:type="dxa" w:w="2160"/>
          </w:tcPr>
          <w:p>
            <w:r>
              <w:t>《孔子衣镜·弟子传》 / 2．19</w:t>
            </w:r>
          </w:p>
        </w:tc>
        <w:tc>
          <w:tcPr>
            <w:tcW w:type="dxa" w:w="2160"/>
          </w:tcPr>
          <w:p>
            <w:r>
              <w:t>43</w:t>
            </w:r>
          </w:p>
        </w:tc>
      </w:tr>
      <w:tr>
        <w:tc>
          <w:tcPr>
            <w:tcW w:type="dxa" w:w="2160"/>
          </w:tcPr>
          <w:p>
            <w:r>
              <w:t>30</w:t>
            </w:r>
          </w:p>
        </w:tc>
        <w:tc>
          <w:tcPr>
            <w:tcW w:type="dxa" w:w="2160"/>
          </w:tcPr>
          <w:p>
            <w:r>
              <w:t>29</w:t>
            </w:r>
          </w:p>
        </w:tc>
        <w:tc>
          <w:tcPr>
            <w:tcW w:type="dxa" w:w="2160"/>
          </w:tcPr>
          <w:p>
            <w:r>
              <w:t>《孔子衣镜·弟子传》 / 2．20</w:t>
            </w:r>
          </w:p>
        </w:tc>
        <w:tc>
          <w:tcPr>
            <w:tcW w:type="dxa" w:w="2160"/>
          </w:tcPr>
          <w:p>
            <w:r>
              <w:t>37</w:t>
            </w:r>
          </w:p>
        </w:tc>
      </w:tr>
      <w:tr>
        <w:tc>
          <w:tcPr>
            <w:tcW w:type="dxa" w:w="2160"/>
          </w:tcPr>
          <w:p>
            <w:r>
              <w:t>31</w:t>
            </w:r>
          </w:p>
        </w:tc>
        <w:tc>
          <w:tcPr>
            <w:tcW w:type="dxa" w:w="2160"/>
          </w:tcPr>
          <w:p>
            <w:r>
              <w:t>30</w:t>
            </w:r>
          </w:p>
        </w:tc>
        <w:tc>
          <w:tcPr>
            <w:tcW w:type="dxa" w:w="2160"/>
          </w:tcPr>
          <w:p>
            <w:r>
              <w:t>《孔子衣镜·弟子传》 / 2．21</w:t>
            </w:r>
          </w:p>
        </w:tc>
        <w:tc>
          <w:tcPr>
            <w:tcW w:type="dxa" w:w="2160"/>
          </w:tcPr>
          <w:p>
            <w:r>
              <w:t>32</w:t>
            </w:r>
          </w:p>
        </w:tc>
      </w:tr>
      <w:tr>
        <w:tc>
          <w:tcPr>
            <w:tcW w:type="dxa" w:w="2160"/>
          </w:tcPr>
          <w:p>
            <w:r>
              <w:t>32</w:t>
            </w:r>
          </w:p>
        </w:tc>
        <w:tc>
          <w:tcPr>
            <w:tcW w:type="dxa" w:w="2160"/>
          </w:tcPr>
          <w:p>
            <w:r>
              <w:t>31</w:t>
            </w:r>
          </w:p>
        </w:tc>
        <w:tc>
          <w:tcPr>
            <w:tcW w:type="dxa" w:w="2160"/>
          </w:tcPr>
          <w:p>
            <w:r>
              <w:t>《孔子衣镜·弟子传》 / 2．22</w:t>
            </w:r>
          </w:p>
        </w:tc>
        <w:tc>
          <w:tcPr>
            <w:tcW w:type="dxa" w:w="2160"/>
          </w:tcPr>
          <w:p>
            <w:r>
              <w:t>18</w:t>
            </w:r>
          </w:p>
        </w:tc>
      </w:tr>
      <w:tr>
        <w:tc>
          <w:tcPr>
            <w:tcW w:type="dxa" w:w="2160"/>
          </w:tcPr>
          <w:p>
            <w:r>
              <w:t>33</w:t>
            </w:r>
          </w:p>
        </w:tc>
        <w:tc>
          <w:tcPr>
            <w:tcW w:type="dxa" w:w="2160"/>
          </w:tcPr>
          <w:p>
            <w:r>
              <w:t>32</w:t>
            </w:r>
          </w:p>
        </w:tc>
        <w:tc>
          <w:tcPr>
            <w:tcW w:type="dxa" w:w="2160"/>
          </w:tcPr>
          <w:p>
            <w:r>
              <w:t>《孔子衣镜·弟子传》 / 2．23</w:t>
            </w:r>
          </w:p>
        </w:tc>
        <w:tc>
          <w:tcPr>
            <w:tcW w:type="dxa" w:w="2160"/>
          </w:tcPr>
          <w:p>
            <w:r>
              <w:t>40</w:t>
            </w:r>
          </w:p>
        </w:tc>
      </w:tr>
      <w:tr>
        <w:tc>
          <w:tcPr>
            <w:tcW w:type="dxa" w:w="2160"/>
          </w:tcPr>
          <w:p>
            <w:r>
              <w:t>34</w:t>
            </w:r>
          </w:p>
        </w:tc>
        <w:tc>
          <w:tcPr>
            <w:tcW w:type="dxa" w:w="2160"/>
          </w:tcPr>
          <w:p>
            <w:r>
              <w:t>33</w:t>
            </w:r>
          </w:p>
        </w:tc>
        <w:tc>
          <w:tcPr>
            <w:tcW w:type="dxa" w:w="2160"/>
          </w:tcPr>
          <w:p>
            <w:r>
              <w:t>《孔子衣镜·弟子传》 / 2．24</w:t>
            </w:r>
          </w:p>
        </w:tc>
        <w:tc>
          <w:tcPr>
            <w:tcW w:type="dxa" w:w="2160"/>
          </w:tcPr>
          <w:p>
            <w:r>
              <w:t>64</w:t>
            </w:r>
          </w:p>
        </w:tc>
      </w:tr>
      <w:tr>
        <w:tc>
          <w:tcPr>
            <w:tcW w:type="dxa" w:w="2160"/>
          </w:tcPr>
          <w:p>
            <w:r>
              <w:t>35</w:t>
            </w:r>
          </w:p>
        </w:tc>
        <w:tc>
          <w:tcPr>
            <w:tcW w:type="dxa" w:w="2160"/>
          </w:tcPr>
          <w:p>
            <w:r>
              <w:t>34</w:t>
            </w:r>
          </w:p>
        </w:tc>
        <w:tc>
          <w:tcPr>
            <w:tcW w:type="dxa" w:w="2160"/>
          </w:tcPr>
          <w:p>
            <w:r>
              <w:t>仲尼微言·安大简《仲尼曰》 / 1．1</w:t>
            </w:r>
          </w:p>
        </w:tc>
        <w:tc>
          <w:tcPr>
            <w:tcW w:type="dxa" w:w="2160"/>
          </w:tcPr>
          <w:p>
            <w:r>
              <w:t>16</w:t>
            </w:r>
          </w:p>
        </w:tc>
      </w:tr>
      <w:tr>
        <w:tc>
          <w:tcPr>
            <w:tcW w:type="dxa" w:w="2160"/>
          </w:tcPr>
          <w:p>
            <w:r>
              <w:t>36</w:t>
            </w:r>
          </w:p>
        </w:tc>
        <w:tc>
          <w:tcPr>
            <w:tcW w:type="dxa" w:w="2160"/>
          </w:tcPr>
          <w:p>
            <w:r>
              <w:t>35</w:t>
            </w:r>
          </w:p>
        </w:tc>
        <w:tc>
          <w:tcPr>
            <w:tcW w:type="dxa" w:w="2160"/>
          </w:tcPr>
          <w:p>
            <w:r>
              <w:t>仲尼微言·安大简《仲尼曰》 / 1．2</w:t>
            </w:r>
          </w:p>
        </w:tc>
        <w:tc>
          <w:tcPr>
            <w:tcW w:type="dxa" w:w="2160"/>
          </w:tcPr>
          <w:p>
            <w:r>
              <w:t>32</w:t>
            </w:r>
          </w:p>
        </w:tc>
      </w:tr>
      <w:tr>
        <w:tc>
          <w:tcPr>
            <w:tcW w:type="dxa" w:w="2160"/>
          </w:tcPr>
          <w:p>
            <w:r>
              <w:t>37</w:t>
            </w:r>
          </w:p>
        </w:tc>
        <w:tc>
          <w:tcPr>
            <w:tcW w:type="dxa" w:w="2160"/>
          </w:tcPr>
          <w:p>
            <w:r>
              <w:t>36</w:t>
            </w:r>
          </w:p>
        </w:tc>
        <w:tc>
          <w:tcPr>
            <w:tcW w:type="dxa" w:w="2160"/>
          </w:tcPr>
          <w:p>
            <w:r>
              <w:t>仲尼微言·安大简《仲尼曰》 / 1．3</w:t>
            </w:r>
          </w:p>
        </w:tc>
        <w:tc>
          <w:tcPr>
            <w:tcW w:type="dxa" w:w="2160"/>
          </w:tcPr>
          <w:p>
            <w:r>
              <w:t>13</w:t>
            </w:r>
          </w:p>
        </w:tc>
      </w:tr>
      <w:tr>
        <w:tc>
          <w:tcPr>
            <w:tcW w:type="dxa" w:w="2160"/>
          </w:tcPr>
          <w:p>
            <w:r>
              <w:t>38</w:t>
            </w:r>
          </w:p>
        </w:tc>
        <w:tc>
          <w:tcPr>
            <w:tcW w:type="dxa" w:w="2160"/>
          </w:tcPr>
          <w:p>
            <w:r>
              <w:t>37</w:t>
            </w:r>
          </w:p>
        </w:tc>
        <w:tc>
          <w:tcPr>
            <w:tcW w:type="dxa" w:w="2160"/>
          </w:tcPr>
          <w:p>
            <w:r>
              <w:t>仲尼微言·安大简《仲尼曰》 / 1．4</w:t>
            </w:r>
          </w:p>
        </w:tc>
        <w:tc>
          <w:tcPr>
            <w:tcW w:type="dxa" w:w="2160"/>
          </w:tcPr>
          <w:p>
            <w:r>
              <w:t>16</w:t>
            </w:r>
          </w:p>
        </w:tc>
      </w:tr>
      <w:tr>
        <w:tc>
          <w:tcPr>
            <w:tcW w:type="dxa" w:w="2160"/>
          </w:tcPr>
          <w:p>
            <w:r>
              <w:t>39</w:t>
            </w:r>
          </w:p>
        </w:tc>
        <w:tc>
          <w:tcPr>
            <w:tcW w:type="dxa" w:w="2160"/>
          </w:tcPr>
          <w:p>
            <w:r>
              <w:t>38</w:t>
            </w:r>
          </w:p>
        </w:tc>
        <w:tc>
          <w:tcPr>
            <w:tcW w:type="dxa" w:w="2160"/>
          </w:tcPr>
          <w:p>
            <w:r>
              <w:t>仲尼微言·安大简《仲尼曰》 / 1．5</w:t>
            </w:r>
          </w:p>
        </w:tc>
        <w:tc>
          <w:tcPr>
            <w:tcW w:type="dxa" w:w="2160"/>
          </w:tcPr>
          <w:p>
            <w:r>
              <w:t>17</w:t>
            </w:r>
          </w:p>
        </w:tc>
      </w:tr>
      <w:tr>
        <w:tc>
          <w:tcPr>
            <w:tcW w:type="dxa" w:w="2160"/>
          </w:tcPr>
          <w:p>
            <w:r>
              <w:t>40</w:t>
            </w:r>
          </w:p>
        </w:tc>
        <w:tc>
          <w:tcPr>
            <w:tcW w:type="dxa" w:w="2160"/>
          </w:tcPr>
          <w:p>
            <w:r>
              <w:t>39</w:t>
            </w:r>
          </w:p>
        </w:tc>
        <w:tc>
          <w:tcPr>
            <w:tcW w:type="dxa" w:w="2160"/>
          </w:tcPr>
          <w:p>
            <w:r>
              <w:t>仲尼微言·安大简《仲尼曰》 / 1．6</w:t>
            </w:r>
          </w:p>
        </w:tc>
        <w:tc>
          <w:tcPr>
            <w:tcW w:type="dxa" w:w="2160"/>
          </w:tcPr>
          <w:p>
            <w:r>
              <w:t>18</w:t>
            </w:r>
          </w:p>
        </w:tc>
      </w:tr>
      <w:tr>
        <w:tc>
          <w:tcPr>
            <w:tcW w:type="dxa" w:w="2160"/>
          </w:tcPr>
          <w:p>
            <w:r>
              <w:t>41</w:t>
            </w:r>
          </w:p>
        </w:tc>
        <w:tc>
          <w:tcPr>
            <w:tcW w:type="dxa" w:w="2160"/>
          </w:tcPr>
          <w:p>
            <w:r>
              <w:t>40</w:t>
            </w:r>
          </w:p>
        </w:tc>
        <w:tc>
          <w:tcPr>
            <w:tcW w:type="dxa" w:w="2160"/>
          </w:tcPr>
          <w:p>
            <w:r>
              <w:t>仲尼微言·安大简《仲尼曰》 / 1．7</w:t>
            </w:r>
          </w:p>
        </w:tc>
        <w:tc>
          <w:tcPr>
            <w:tcW w:type="dxa" w:w="2160"/>
          </w:tcPr>
          <w:p>
            <w:r>
              <w:t>20</w:t>
            </w:r>
          </w:p>
        </w:tc>
      </w:tr>
      <w:tr>
        <w:tc>
          <w:tcPr>
            <w:tcW w:type="dxa" w:w="2160"/>
          </w:tcPr>
          <w:p>
            <w:r>
              <w:t>42</w:t>
            </w:r>
          </w:p>
        </w:tc>
        <w:tc>
          <w:tcPr>
            <w:tcW w:type="dxa" w:w="2160"/>
          </w:tcPr>
          <w:p>
            <w:r>
              <w:t>41</w:t>
            </w:r>
          </w:p>
        </w:tc>
        <w:tc>
          <w:tcPr>
            <w:tcW w:type="dxa" w:w="2160"/>
          </w:tcPr>
          <w:p>
            <w:r>
              <w:t>仲尼微言·安大简《仲尼曰》 / 1．8</w:t>
            </w:r>
          </w:p>
        </w:tc>
        <w:tc>
          <w:tcPr>
            <w:tcW w:type="dxa" w:w="2160"/>
          </w:tcPr>
          <w:p>
            <w:r>
              <w:t>23</w:t>
            </w:r>
          </w:p>
        </w:tc>
      </w:tr>
      <w:tr>
        <w:tc>
          <w:tcPr>
            <w:tcW w:type="dxa" w:w="2160"/>
          </w:tcPr>
          <w:p>
            <w:r>
              <w:t>43</w:t>
            </w:r>
          </w:p>
        </w:tc>
        <w:tc>
          <w:tcPr>
            <w:tcW w:type="dxa" w:w="2160"/>
          </w:tcPr>
          <w:p>
            <w:r>
              <w:t>42</w:t>
            </w:r>
          </w:p>
        </w:tc>
        <w:tc>
          <w:tcPr>
            <w:tcW w:type="dxa" w:w="2160"/>
          </w:tcPr>
          <w:p>
            <w:r>
              <w:t>仲尼微言·安大简《仲尼曰》 / 1．9</w:t>
            </w:r>
          </w:p>
        </w:tc>
        <w:tc>
          <w:tcPr>
            <w:tcW w:type="dxa" w:w="2160"/>
          </w:tcPr>
          <w:p>
            <w:r>
              <w:t>28</w:t>
            </w:r>
          </w:p>
        </w:tc>
      </w:tr>
      <w:tr>
        <w:tc>
          <w:tcPr>
            <w:tcW w:type="dxa" w:w="2160"/>
          </w:tcPr>
          <w:p>
            <w:r>
              <w:t>44</w:t>
            </w:r>
          </w:p>
        </w:tc>
        <w:tc>
          <w:tcPr>
            <w:tcW w:type="dxa" w:w="2160"/>
          </w:tcPr>
          <w:p>
            <w:r>
              <w:t>43</w:t>
            </w:r>
          </w:p>
        </w:tc>
        <w:tc>
          <w:tcPr>
            <w:tcW w:type="dxa" w:w="2160"/>
          </w:tcPr>
          <w:p>
            <w:r>
              <w:t>仲尼微言·安大简《仲尼曰》 / 1．10</w:t>
            </w:r>
          </w:p>
        </w:tc>
        <w:tc>
          <w:tcPr>
            <w:tcW w:type="dxa" w:w="2160"/>
          </w:tcPr>
          <w:p>
            <w:r>
              <w:t>30</w:t>
            </w:r>
          </w:p>
        </w:tc>
      </w:tr>
      <w:tr>
        <w:tc>
          <w:tcPr>
            <w:tcW w:type="dxa" w:w="2160"/>
          </w:tcPr>
          <w:p>
            <w:r>
              <w:t>45</w:t>
            </w:r>
          </w:p>
        </w:tc>
        <w:tc>
          <w:tcPr>
            <w:tcW w:type="dxa" w:w="2160"/>
          </w:tcPr>
          <w:p>
            <w:r>
              <w:t>44</w:t>
            </w:r>
          </w:p>
        </w:tc>
        <w:tc>
          <w:tcPr>
            <w:tcW w:type="dxa" w:w="2160"/>
          </w:tcPr>
          <w:p>
            <w:r>
              <w:t>仲尼微言·安大简《仲尼曰》 / 1．11</w:t>
            </w:r>
          </w:p>
        </w:tc>
        <w:tc>
          <w:tcPr>
            <w:tcW w:type="dxa" w:w="2160"/>
          </w:tcPr>
          <w:p>
            <w:r>
              <w:t>26</w:t>
            </w:r>
          </w:p>
        </w:tc>
      </w:tr>
      <w:tr>
        <w:tc>
          <w:tcPr>
            <w:tcW w:type="dxa" w:w="2160"/>
          </w:tcPr>
          <w:p>
            <w:r>
              <w:t>46</w:t>
            </w:r>
          </w:p>
        </w:tc>
        <w:tc>
          <w:tcPr>
            <w:tcW w:type="dxa" w:w="2160"/>
          </w:tcPr>
          <w:p>
            <w:r>
              <w:t>45</w:t>
            </w:r>
          </w:p>
        </w:tc>
        <w:tc>
          <w:tcPr>
            <w:tcW w:type="dxa" w:w="2160"/>
          </w:tcPr>
          <w:p>
            <w:r>
              <w:t>仲尼微言·安大简《仲尼曰》 / 1．12</w:t>
            </w:r>
          </w:p>
        </w:tc>
        <w:tc>
          <w:tcPr>
            <w:tcW w:type="dxa" w:w="2160"/>
          </w:tcPr>
          <w:p>
            <w:r>
              <w:t>14</w:t>
            </w:r>
          </w:p>
        </w:tc>
      </w:tr>
      <w:tr>
        <w:tc>
          <w:tcPr>
            <w:tcW w:type="dxa" w:w="2160"/>
          </w:tcPr>
          <w:p>
            <w:r>
              <w:t>47</w:t>
            </w:r>
          </w:p>
        </w:tc>
        <w:tc>
          <w:tcPr>
            <w:tcW w:type="dxa" w:w="2160"/>
          </w:tcPr>
          <w:p>
            <w:r>
              <w:t>46</w:t>
            </w:r>
          </w:p>
        </w:tc>
        <w:tc>
          <w:tcPr>
            <w:tcW w:type="dxa" w:w="2160"/>
          </w:tcPr>
          <w:p>
            <w:r>
              <w:t>仲尼微言·安大简《仲尼曰》 / 1．13</w:t>
            </w:r>
          </w:p>
        </w:tc>
        <w:tc>
          <w:tcPr>
            <w:tcW w:type="dxa" w:w="2160"/>
          </w:tcPr>
          <w:p>
            <w:r>
              <w:t>15</w:t>
            </w:r>
          </w:p>
        </w:tc>
      </w:tr>
      <w:tr>
        <w:tc>
          <w:tcPr>
            <w:tcW w:type="dxa" w:w="2160"/>
          </w:tcPr>
          <w:p>
            <w:r>
              <w:t>48</w:t>
            </w:r>
          </w:p>
        </w:tc>
        <w:tc>
          <w:tcPr>
            <w:tcW w:type="dxa" w:w="2160"/>
          </w:tcPr>
          <w:p>
            <w:r>
              <w:t>47</w:t>
            </w:r>
          </w:p>
        </w:tc>
        <w:tc>
          <w:tcPr>
            <w:tcW w:type="dxa" w:w="2160"/>
          </w:tcPr>
          <w:p>
            <w:r>
              <w:t>仲尼微言·安大简《仲尼曰》 / 1．14</w:t>
            </w:r>
          </w:p>
        </w:tc>
        <w:tc>
          <w:tcPr>
            <w:tcW w:type="dxa" w:w="2160"/>
          </w:tcPr>
          <w:p>
            <w:r>
              <w:t>17</w:t>
            </w:r>
          </w:p>
        </w:tc>
      </w:tr>
      <w:tr>
        <w:tc>
          <w:tcPr>
            <w:tcW w:type="dxa" w:w="2160"/>
          </w:tcPr>
          <w:p>
            <w:r>
              <w:t>49</w:t>
            </w:r>
          </w:p>
        </w:tc>
        <w:tc>
          <w:tcPr>
            <w:tcW w:type="dxa" w:w="2160"/>
          </w:tcPr>
          <w:p>
            <w:r>
              <w:t>48</w:t>
            </w:r>
          </w:p>
        </w:tc>
        <w:tc>
          <w:tcPr>
            <w:tcW w:type="dxa" w:w="2160"/>
          </w:tcPr>
          <w:p>
            <w:r>
              <w:t>仲尼微言·安大简《仲尼曰》 / 1．15</w:t>
            </w:r>
          </w:p>
        </w:tc>
        <w:tc>
          <w:tcPr>
            <w:tcW w:type="dxa" w:w="2160"/>
          </w:tcPr>
          <w:p>
            <w:r>
              <w:t>14</w:t>
            </w:r>
          </w:p>
        </w:tc>
      </w:tr>
      <w:tr>
        <w:tc>
          <w:tcPr>
            <w:tcW w:type="dxa" w:w="2160"/>
          </w:tcPr>
          <w:p>
            <w:r>
              <w:t>50</w:t>
            </w:r>
          </w:p>
        </w:tc>
        <w:tc>
          <w:tcPr>
            <w:tcW w:type="dxa" w:w="2160"/>
          </w:tcPr>
          <w:p>
            <w:r>
              <w:t>49</w:t>
            </w:r>
          </w:p>
        </w:tc>
        <w:tc>
          <w:tcPr>
            <w:tcW w:type="dxa" w:w="2160"/>
          </w:tcPr>
          <w:p>
            <w:r>
              <w:t>仲尼微言·安大简《仲尼曰》 / 1．16</w:t>
            </w:r>
          </w:p>
        </w:tc>
        <w:tc>
          <w:tcPr>
            <w:tcW w:type="dxa" w:w="2160"/>
          </w:tcPr>
          <w:p>
            <w:r>
              <w:t>9</w:t>
            </w:r>
          </w:p>
        </w:tc>
      </w:tr>
      <w:tr>
        <w:tc>
          <w:tcPr>
            <w:tcW w:type="dxa" w:w="2160"/>
          </w:tcPr>
          <w:p>
            <w:r>
              <w:t>51</w:t>
            </w:r>
          </w:p>
        </w:tc>
        <w:tc>
          <w:tcPr>
            <w:tcW w:type="dxa" w:w="2160"/>
          </w:tcPr>
          <w:p>
            <w:r>
              <w:t>50</w:t>
            </w:r>
          </w:p>
        </w:tc>
        <w:tc>
          <w:tcPr>
            <w:tcW w:type="dxa" w:w="2160"/>
          </w:tcPr>
          <w:p>
            <w:r>
              <w:t>仲尼微言·安大简《仲尼曰》 / 1．17</w:t>
            </w:r>
          </w:p>
        </w:tc>
        <w:tc>
          <w:tcPr>
            <w:tcW w:type="dxa" w:w="2160"/>
          </w:tcPr>
          <w:p>
            <w:r>
              <w:t>10</w:t>
            </w:r>
          </w:p>
        </w:tc>
      </w:tr>
      <w:tr>
        <w:tc>
          <w:tcPr>
            <w:tcW w:type="dxa" w:w="2160"/>
          </w:tcPr>
          <w:p>
            <w:r>
              <w:t>52</w:t>
            </w:r>
          </w:p>
        </w:tc>
        <w:tc>
          <w:tcPr>
            <w:tcW w:type="dxa" w:w="2160"/>
          </w:tcPr>
          <w:p>
            <w:r>
              <w:t>51</w:t>
            </w:r>
          </w:p>
        </w:tc>
        <w:tc>
          <w:tcPr>
            <w:tcW w:type="dxa" w:w="2160"/>
          </w:tcPr>
          <w:p>
            <w:r>
              <w:t>仲尼微言·安大简《仲尼曰》 / 1．18</w:t>
            </w:r>
          </w:p>
        </w:tc>
        <w:tc>
          <w:tcPr>
            <w:tcW w:type="dxa" w:w="2160"/>
          </w:tcPr>
          <w:p>
            <w:r>
              <w:t>10</w:t>
            </w:r>
          </w:p>
        </w:tc>
      </w:tr>
      <w:tr>
        <w:tc>
          <w:tcPr>
            <w:tcW w:type="dxa" w:w="2160"/>
          </w:tcPr>
          <w:p>
            <w:r>
              <w:t>53</w:t>
            </w:r>
          </w:p>
        </w:tc>
        <w:tc>
          <w:tcPr>
            <w:tcW w:type="dxa" w:w="2160"/>
          </w:tcPr>
          <w:p>
            <w:r>
              <w:t>52</w:t>
            </w:r>
          </w:p>
        </w:tc>
        <w:tc>
          <w:tcPr>
            <w:tcW w:type="dxa" w:w="2160"/>
          </w:tcPr>
          <w:p>
            <w:r>
              <w:t>仲尼微言·安大简《仲尼曰》 / 1．19</w:t>
            </w:r>
          </w:p>
        </w:tc>
        <w:tc>
          <w:tcPr>
            <w:tcW w:type="dxa" w:w="2160"/>
          </w:tcPr>
          <w:p>
            <w:r>
              <w:t>37</w:t>
            </w:r>
          </w:p>
        </w:tc>
      </w:tr>
      <w:tr>
        <w:tc>
          <w:tcPr>
            <w:tcW w:type="dxa" w:w="2160"/>
          </w:tcPr>
          <w:p>
            <w:r>
              <w:t>54</w:t>
            </w:r>
          </w:p>
        </w:tc>
        <w:tc>
          <w:tcPr>
            <w:tcW w:type="dxa" w:w="2160"/>
          </w:tcPr>
          <w:p>
            <w:r>
              <w:t>53</w:t>
            </w:r>
          </w:p>
        </w:tc>
        <w:tc>
          <w:tcPr>
            <w:tcW w:type="dxa" w:w="2160"/>
          </w:tcPr>
          <w:p>
            <w:r>
              <w:t>仲尼微言·安大简《仲尼曰》 / 1．20</w:t>
            </w:r>
          </w:p>
        </w:tc>
        <w:tc>
          <w:tcPr>
            <w:tcW w:type="dxa" w:w="2160"/>
          </w:tcPr>
          <w:p>
            <w:r>
              <w:t>24</w:t>
            </w:r>
          </w:p>
        </w:tc>
      </w:tr>
      <w:tr>
        <w:tc>
          <w:tcPr>
            <w:tcW w:type="dxa" w:w="2160"/>
          </w:tcPr>
          <w:p>
            <w:r>
              <w:t>55</w:t>
            </w:r>
          </w:p>
        </w:tc>
        <w:tc>
          <w:tcPr>
            <w:tcW w:type="dxa" w:w="2160"/>
          </w:tcPr>
          <w:p>
            <w:r>
              <w:t>54</w:t>
            </w:r>
          </w:p>
        </w:tc>
        <w:tc>
          <w:tcPr>
            <w:tcW w:type="dxa" w:w="2160"/>
          </w:tcPr>
          <w:p>
            <w:r>
              <w:t>仲尼微言·安大简《仲尼曰》 / 1．21</w:t>
            </w:r>
          </w:p>
        </w:tc>
        <w:tc>
          <w:tcPr>
            <w:tcW w:type="dxa" w:w="2160"/>
          </w:tcPr>
          <w:p>
            <w:r>
              <w:t>41</w:t>
            </w:r>
          </w:p>
        </w:tc>
      </w:tr>
      <w:tr>
        <w:tc>
          <w:tcPr>
            <w:tcW w:type="dxa" w:w="2160"/>
          </w:tcPr>
          <w:p>
            <w:r>
              <w:t>56</w:t>
            </w:r>
          </w:p>
        </w:tc>
        <w:tc>
          <w:tcPr>
            <w:tcW w:type="dxa" w:w="2160"/>
          </w:tcPr>
          <w:p>
            <w:r>
              <w:t>55</w:t>
            </w:r>
          </w:p>
        </w:tc>
        <w:tc>
          <w:tcPr>
            <w:tcW w:type="dxa" w:w="2160"/>
          </w:tcPr>
          <w:p>
            <w:r>
              <w:t>仲尼微言·安大简《仲尼曰》 / 1．22</w:t>
            </w:r>
          </w:p>
        </w:tc>
        <w:tc>
          <w:tcPr>
            <w:tcW w:type="dxa" w:w="2160"/>
          </w:tcPr>
          <w:p>
            <w:r>
              <w:t>15</w:t>
            </w:r>
          </w:p>
        </w:tc>
      </w:tr>
      <w:tr>
        <w:tc>
          <w:tcPr>
            <w:tcW w:type="dxa" w:w="2160"/>
          </w:tcPr>
          <w:p>
            <w:r>
              <w:t>57</w:t>
            </w:r>
          </w:p>
        </w:tc>
        <w:tc>
          <w:tcPr>
            <w:tcW w:type="dxa" w:w="2160"/>
          </w:tcPr>
          <w:p>
            <w:r>
              <w:t>56</w:t>
            </w:r>
          </w:p>
        </w:tc>
        <w:tc>
          <w:tcPr>
            <w:tcW w:type="dxa" w:w="2160"/>
          </w:tcPr>
          <w:p>
            <w:r>
              <w:t>仲尼微言·安大简《仲尼曰》 / 1．23</w:t>
            </w:r>
          </w:p>
        </w:tc>
        <w:tc>
          <w:tcPr>
            <w:tcW w:type="dxa" w:w="2160"/>
          </w:tcPr>
          <w:p>
            <w:r>
              <w:t>24</w:t>
            </w:r>
          </w:p>
        </w:tc>
      </w:tr>
      <w:tr>
        <w:tc>
          <w:tcPr>
            <w:tcW w:type="dxa" w:w="2160"/>
          </w:tcPr>
          <w:p>
            <w:r>
              <w:t>58</w:t>
            </w:r>
          </w:p>
        </w:tc>
        <w:tc>
          <w:tcPr>
            <w:tcW w:type="dxa" w:w="2160"/>
          </w:tcPr>
          <w:p>
            <w:r>
              <w:t>57</w:t>
            </w:r>
          </w:p>
        </w:tc>
        <w:tc>
          <w:tcPr>
            <w:tcW w:type="dxa" w:w="2160"/>
          </w:tcPr>
          <w:p>
            <w:r>
              <w:t>仲尼微言·安大简《仲尼曰》 / 1．24</w:t>
            </w:r>
          </w:p>
        </w:tc>
        <w:tc>
          <w:tcPr>
            <w:tcW w:type="dxa" w:w="2160"/>
          </w:tcPr>
          <w:p>
            <w:r>
              <w:t>21</w:t>
            </w:r>
          </w:p>
        </w:tc>
      </w:tr>
      <w:tr>
        <w:tc>
          <w:tcPr>
            <w:tcW w:type="dxa" w:w="2160"/>
          </w:tcPr>
          <w:p>
            <w:r>
              <w:t>59</w:t>
            </w:r>
          </w:p>
        </w:tc>
        <w:tc>
          <w:tcPr>
            <w:tcW w:type="dxa" w:w="2160"/>
          </w:tcPr>
          <w:p>
            <w:r>
              <w:t>58</w:t>
            </w:r>
          </w:p>
        </w:tc>
        <w:tc>
          <w:tcPr>
            <w:tcW w:type="dxa" w:w="2160"/>
          </w:tcPr>
          <w:p>
            <w:r>
              <w:t>仲尼微言·安大简《仲尼曰》 / 1．25</w:t>
            </w:r>
          </w:p>
        </w:tc>
        <w:tc>
          <w:tcPr>
            <w:tcW w:type="dxa" w:w="2160"/>
          </w:tcPr>
          <w:p>
            <w:r>
              <w:t>9</w:t>
            </w:r>
          </w:p>
        </w:tc>
      </w:tr>
      <w:tr>
        <w:tc>
          <w:tcPr>
            <w:tcW w:type="dxa" w:w="2160"/>
          </w:tcPr>
          <w:p>
            <w:r>
              <w:t>60</w:t>
            </w:r>
          </w:p>
        </w:tc>
        <w:tc>
          <w:tcPr>
            <w:tcW w:type="dxa" w:w="2160"/>
          </w:tcPr>
          <w:p>
            <w:r>
              <w:t>59</w:t>
            </w:r>
          </w:p>
        </w:tc>
        <w:tc>
          <w:tcPr>
            <w:tcW w:type="dxa" w:w="2160"/>
          </w:tcPr>
          <w:p>
            <w:r>
              <w:t>仲尼微言·安大简《仲尼曰》 / 1．26</w:t>
            </w:r>
          </w:p>
        </w:tc>
        <w:tc>
          <w:tcPr>
            <w:tcW w:type="dxa" w:w="2160"/>
          </w:tcPr>
          <w:p>
            <w:r>
              <w:t>6</w:t>
            </w:r>
          </w:p>
        </w:tc>
      </w:tr>
      <w:tr>
        <w:tc>
          <w:tcPr>
            <w:tcW w:type="dxa" w:w="2160"/>
          </w:tcPr>
          <w:p>
            <w:r>
              <w:t>61</w:t>
            </w:r>
          </w:p>
        </w:tc>
        <w:tc>
          <w:tcPr>
            <w:tcW w:type="dxa" w:w="2160"/>
          </w:tcPr>
          <w:p>
            <w:r>
              <w:t>60</w:t>
            </w:r>
          </w:p>
        </w:tc>
        <w:tc>
          <w:tcPr>
            <w:tcW w:type="dxa" w:w="2160"/>
          </w:tcPr>
          <w:p>
            <w:r>
              <w:t>仲尼微言·安大简《仲尼曰》 / 1．27</w:t>
            </w:r>
          </w:p>
        </w:tc>
        <w:tc>
          <w:tcPr>
            <w:tcW w:type="dxa" w:w="2160"/>
          </w:tcPr>
          <w:p>
            <w:r>
              <w:t>4</w:t>
            </w:r>
          </w:p>
        </w:tc>
      </w:tr>
      <w:tr>
        <w:tc>
          <w:tcPr>
            <w:tcW w:type="dxa" w:w="2160"/>
          </w:tcPr>
          <w:p>
            <w:r>
              <w:t>62</w:t>
            </w:r>
          </w:p>
        </w:tc>
        <w:tc>
          <w:tcPr>
            <w:tcW w:type="dxa" w:w="2160"/>
          </w:tcPr>
          <w:p>
            <w:r>
              <w:t>61</w:t>
            </w:r>
          </w:p>
        </w:tc>
        <w:tc>
          <w:tcPr>
            <w:tcW w:type="dxa" w:w="2160"/>
          </w:tcPr>
          <w:p>
            <w:r>
              <w:t>仲尼微言·王家嘴《孔子曰》 / 1．1</w:t>
            </w:r>
          </w:p>
        </w:tc>
        <w:tc>
          <w:tcPr>
            <w:tcW w:type="dxa" w:w="2160"/>
          </w:tcPr>
          <w:p>
            <w:r>
              <w:t>40</w:t>
            </w:r>
          </w:p>
        </w:tc>
      </w:tr>
      <w:tr>
        <w:tc>
          <w:tcPr>
            <w:tcW w:type="dxa" w:w="2160"/>
          </w:tcPr>
          <w:p>
            <w:r>
              <w:t>63</w:t>
            </w:r>
          </w:p>
        </w:tc>
        <w:tc>
          <w:tcPr>
            <w:tcW w:type="dxa" w:w="2160"/>
          </w:tcPr>
          <w:p>
            <w:r>
              <w:t>62</w:t>
            </w:r>
          </w:p>
        </w:tc>
        <w:tc>
          <w:tcPr>
            <w:tcW w:type="dxa" w:w="2160"/>
          </w:tcPr>
          <w:p>
            <w:r>
              <w:t>仲尼微言·王家嘴《孔子曰》 / 1．2</w:t>
            </w:r>
          </w:p>
        </w:tc>
        <w:tc>
          <w:tcPr>
            <w:tcW w:type="dxa" w:w="2160"/>
          </w:tcPr>
          <w:p>
            <w:r>
              <w:t>63</w:t>
            </w:r>
          </w:p>
        </w:tc>
      </w:tr>
      <w:tr>
        <w:tc>
          <w:tcPr>
            <w:tcW w:type="dxa" w:w="2160"/>
          </w:tcPr>
          <w:p>
            <w:r>
              <w:t>64</w:t>
            </w:r>
          </w:p>
        </w:tc>
        <w:tc>
          <w:tcPr>
            <w:tcW w:type="dxa" w:w="2160"/>
          </w:tcPr>
          <w:p>
            <w:r>
              <w:t>63</w:t>
            </w:r>
          </w:p>
        </w:tc>
        <w:tc>
          <w:tcPr>
            <w:tcW w:type="dxa" w:w="2160"/>
          </w:tcPr>
          <w:p>
            <w:r>
              <w:t>仲尼微言·王家嘴《孔子曰》 / 1．3</w:t>
            </w:r>
          </w:p>
        </w:tc>
        <w:tc>
          <w:tcPr>
            <w:tcW w:type="dxa" w:w="2160"/>
          </w:tcPr>
          <w:p>
            <w:r>
              <w:t>9</w:t>
            </w:r>
          </w:p>
        </w:tc>
      </w:tr>
      <w:tr>
        <w:tc>
          <w:tcPr>
            <w:tcW w:type="dxa" w:w="2160"/>
          </w:tcPr>
          <w:p>
            <w:r>
              <w:t>65</w:t>
            </w:r>
          </w:p>
        </w:tc>
        <w:tc>
          <w:tcPr>
            <w:tcW w:type="dxa" w:w="2160"/>
          </w:tcPr>
          <w:p>
            <w:r>
              <w:t>64</w:t>
            </w:r>
          </w:p>
        </w:tc>
        <w:tc>
          <w:tcPr>
            <w:tcW w:type="dxa" w:w="2160"/>
          </w:tcPr>
          <w:p>
            <w:r>
              <w:t>仲尼微言·王家嘴《孔子曰》 / 1．4</w:t>
            </w:r>
          </w:p>
        </w:tc>
        <w:tc>
          <w:tcPr>
            <w:tcW w:type="dxa" w:w="2160"/>
          </w:tcPr>
          <w:p>
            <w:r>
              <w:t>9</w:t>
            </w:r>
          </w:p>
        </w:tc>
      </w:tr>
      <w:tr>
        <w:tc>
          <w:tcPr>
            <w:tcW w:type="dxa" w:w="2160"/>
          </w:tcPr>
          <w:p>
            <w:r>
              <w:t>66</w:t>
            </w:r>
          </w:p>
        </w:tc>
        <w:tc>
          <w:tcPr>
            <w:tcW w:type="dxa" w:w="2160"/>
          </w:tcPr>
          <w:p>
            <w:r>
              <w:t>65</w:t>
            </w:r>
          </w:p>
        </w:tc>
        <w:tc>
          <w:tcPr>
            <w:tcW w:type="dxa" w:w="2160"/>
          </w:tcPr>
          <w:p>
            <w:r>
              <w:t>仲尼微言·王家嘴《孔子曰》 / 1．5</w:t>
            </w:r>
          </w:p>
        </w:tc>
        <w:tc>
          <w:tcPr>
            <w:tcW w:type="dxa" w:w="2160"/>
          </w:tcPr>
          <w:p>
            <w:r>
              <w:t>46</w:t>
            </w:r>
          </w:p>
        </w:tc>
      </w:tr>
      <w:tr>
        <w:tc>
          <w:tcPr>
            <w:tcW w:type="dxa" w:w="2160"/>
          </w:tcPr>
          <w:p>
            <w:r>
              <w:t>67</w:t>
            </w:r>
          </w:p>
        </w:tc>
        <w:tc>
          <w:tcPr>
            <w:tcW w:type="dxa" w:w="2160"/>
          </w:tcPr>
          <w:p>
            <w:r>
              <w:t>66</w:t>
            </w:r>
          </w:p>
        </w:tc>
        <w:tc>
          <w:tcPr>
            <w:tcW w:type="dxa" w:w="2160"/>
          </w:tcPr>
          <w:p>
            <w:r>
              <w:t>仲尼微言·王家嘴《孔子曰》 / 1．6</w:t>
            </w:r>
          </w:p>
        </w:tc>
        <w:tc>
          <w:tcPr>
            <w:tcW w:type="dxa" w:w="2160"/>
          </w:tcPr>
          <w:p>
            <w:r>
              <w:t>21</w:t>
            </w:r>
          </w:p>
        </w:tc>
      </w:tr>
      <w:tr>
        <w:tc>
          <w:tcPr>
            <w:tcW w:type="dxa" w:w="2160"/>
          </w:tcPr>
          <w:p>
            <w:r>
              <w:t>68</w:t>
            </w:r>
          </w:p>
        </w:tc>
        <w:tc>
          <w:tcPr>
            <w:tcW w:type="dxa" w:w="2160"/>
          </w:tcPr>
          <w:p>
            <w:r>
              <w:t>67</w:t>
            </w:r>
          </w:p>
        </w:tc>
        <w:tc>
          <w:tcPr>
            <w:tcW w:type="dxa" w:w="2160"/>
          </w:tcPr>
          <w:p>
            <w:r>
              <w:t>仲尼微言·王家嘴《孔子曰》 / 1．7</w:t>
            </w:r>
          </w:p>
        </w:tc>
        <w:tc>
          <w:tcPr>
            <w:tcW w:type="dxa" w:w="2160"/>
          </w:tcPr>
          <w:p>
            <w:r>
              <w:t>23</w:t>
            </w:r>
          </w:p>
        </w:tc>
      </w:tr>
      <w:tr>
        <w:tc>
          <w:tcPr>
            <w:tcW w:type="dxa" w:w="2160"/>
          </w:tcPr>
          <w:p>
            <w:r>
              <w:t>69</w:t>
            </w:r>
          </w:p>
        </w:tc>
        <w:tc>
          <w:tcPr>
            <w:tcW w:type="dxa" w:w="2160"/>
          </w:tcPr>
          <w:p>
            <w:r>
              <w:t>68</w:t>
            </w:r>
          </w:p>
        </w:tc>
        <w:tc>
          <w:tcPr>
            <w:tcW w:type="dxa" w:w="2160"/>
          </w:tcPr>
          <w:p>
            <w:r>
              <w:t>仲尼微言·王家嘴《孔子曰》 / 1．8</w:t>
            </w:r>
          </w:p>
        </w:tc>
        <w:tc>
          <w:tcPr>
            <w:tcW w:type="dxa" w:w="2160"/>
          </w:tcPr>
          <w:p>
            <w:r>
              <w:t>16</w:t>
            </w:r>
          </w:p>
        </w:tc>
      </w:tr>
      <w:tr>
        <w:tc>
          <w:tcPr>
            <w:tcW w:type="dxa" w:w="2160"/>
          </w:tcPr>
          <w:p>
            <w:r>
              <w:t>70</w:t>
            </w:r>
          </w:p>
        </w:tc>
        <w:tc>
          <w:tcPr>
            <w:tcW w:type="dxa" w:w="2160"/>
          </w:tcPr>
          <w:p>
            <w:r>
              <w:t>69</w:t>
            </w:r>
          </w:p>
        </w:tc>
        <w:tc>
          <w:tcPr>
            <w:tcW w:type="dxa" w:w="2160"/>
          </w:tcPr>
          <w:p>
            <w:r>
              <w:t>仲尼微言·王家嘴《孔子曰》 / 1．9</w:t>
            </w:r>
          </w:p>
        </w:tc>
        <w:tc>
          <w:tcPr>
            <w:tcW w:type="dxa" w:w="2160"/>
          </w:tcPr>
          <w:p>
            <w:r>
              <w:t>20</w:t>
            </w:r>
          </w:p>
        </w:tc>
      </w:tr>
      <w:tr>
        <w:tc>
          <w:tcPr>
            <w:tcW w:type="dxa" w:w="2160"/>
          </w:tcPr>
          <w:p>
            <w:r>
              <w:t>71</w:t>
            </w:r>
          </w:p>
        </w:tc>
        <w:tc>
          <w:tcPr>
            <w:tcW w:type="dxa" w:w="2160"/>
          </w:tcPr>
          <w:p>
            <w:r>
              <w:t>70</w:t>
            </w:r>
          </w:p>
        </w:tc>
        <w:tc>
          <w:tcPr>
            <w:tcW w:type="dxa" w:w="2160"/>
          </w:tcPr>
          <w:p>
            <w:r>
              <w:t>仲尼微言·王家嘴《孔子曰》 / 1．10</w:t>
            </w:r>
          </w:p>
        </w:tc>
        <w:tc>
          <w:tcPr>
            <w:tcW w:type="dxa" w:w="2160"/>
          </w:tcPr>
          <w:p>
            <w:r>
              <w:t>13</w:t>
            </w:r>
          </w:p>
        </w:tc>
      </w:tr>
      <w:tr>
        <w:tc>
          <w:tcPr>
            <w:tcW w:type="dxa" w:w="2160"/>
          </w:tcPr>
          <w:p>
            <w:r>
              <w:t>72</w:t>
            </w:r>
          </w:p>
        </w:tc>
        <w:tc>
          <w:tcPr>
            <w:tcW w:type="dxa" w:w="2160"/>
          </w:tcPr>
          <w:p>
            <w:r>
              <w:t>71</w:t>
            </w:r>
          </w:p>
        </w:tc>
        <w:tc>
          <w:tcPr>
            <w:tcW w:type="dxa" w:w="2160"/>
          </w:tcPr>
          <w:p>
            <w:r>
              <w:t>仲尼微言·王家嘴《孔子曰》 / 1．11</w:t>
            </w:r>
          </w:p>
        </w:tc>
        <w:tc>
          <w:tcPr>
            <w:tcW w:type="dxa" w:w="2160"/>
          </w:tcPr>
          <w:p>
            <w:r>
              <w:t>19</w:t>
            </w:r>
          </w:p>
        </w:tc>
      </w:tr>
      <w:tr>
        <w:tc>
          <w:tcPr>
            <w:tcW w:type="dxa" w:w="2160"/>
          </w:tcPr>
          <w:p>
            <w:r>
              <w:t>73</w:t>
            </w:r>
          </w:p>
        </w:tc>
        <w:tc>
          <w:tcPr>
            <w:tcW w:type="dxa" w:w="2160"/>
          </w:tcPr>
          <w:p>
            <w:r>
              <w:t>72</w:t>
            </w:r>
          </w:p>
        </w:tc>
        <w:tc>
          <w:tcPr>
            <w:tcW w:type="dxa" w:w="2160"/>
          </w:tcPr>
          <w:p>
            <w:r>
              <w:t>仲尼微言·王家嘴《孔子曰》 / 1．12</w:t>
            </w:r>
          </w:p>
        </w:tc>
        <w:tc>
          <w:tcPr>
            <w:tcW w:type="dxa" w:w="2160"/>
          </w:tcPr>
          <w:p>
            <w:r>
              <w:t>15</w:t>
            </w:r>
          </w:p>
        </w:tc>
      </w:tr>
      <w:tr>
        <w:tc>
          <w:tcPr>
            <w:tcW w:type="dxa" w:w="2160"/>
          </w:tcPr>
          <w:p>
            <w:r>
              <w:t>74</w:t>
            </w:r>
          </w:p>
        </w:tc>
        <w:tc>
          <w:tcPr>
            <w:tcW w:type="dxa" w:w="2160"/>
          </w:tcPr>
          <w:p>
            <w:r>
              <w:t>73</w:t>
            </w:r>
          </w:p>
        </w:tc>
        <w:tc>
          <w:tcPr>
            <w:tcW w:type="dxa" w:w="2160"/>
          </w:tcPr>
          <w:p>
            <w:r>
              <w:t>仲尼微言·王家嘴《孔子曰》 / 1．13</w:t>
            </w:r>
          </w:p>
        </w:tc>
        <w:tc>
          <w:tcPr>
            <w:tcW w:type="dxa" w:w="2160"/>
          </w:tcPr>
          <w:p>
            <w:r>
              <w:t>16</w:t>
            </w:r>
          </w:p>
        </w:tc>
      </w:tr>
      <w:tr>
        <w:tc>
          <w:tcPr>
            <w:tcW w:type="dxa" w:w="2160"/>
          </w:tcPr>
          <w:p>
            <w:r>
              <w:t>75</w:t>
            </w:r>
          </w:p>
        </w:tc>
        <w:tc>
          <w:tcPr>
            <w:tcW w:type="dxa" w:w="2160"/>
          </w:tcPr>
          <w:p>
            <w:r>
              <w:t>74</w:t>
            </w:r>
          </w:p>
        </w:tc>
        <w:tc>
          <w:tcPr>
            <w:tcW w:type="dxa" w:w="2160"/>
          </w:tcPr>
          <w:p>
            <w:r>
              <w:t>仲尼微言·王家嘴《孔子曰》 / 1．14</w:t>
            </w:r>
          </w:p>
        </w:tc>
        <w:tc>
          <w:tcPr>
            <w:tcW w:type="dxa" w:w="2160"/>
          </w:tcPr>
          <w:p>
            <w:r>
              <w:t>6</w:t>
            </w:r>
          </w:p>
        </w:tc>
      </w:tr>
      <w:tr>
        <w:tc>
          <w:tcPr>
            <w:tcW w:type="dxa" w:w="2160"/>
          </w:tcPr>
          <w:p>
            <w:r>
              <w:t>76</w:t>
            </w:r>
          </w:p>
        </w:tc>
        <w:tc>
          <w:tcPr>
            <w:tcW w:type="dxa" w:w="2160"/>
          </w:tcPr>
          <w:p>
            <w:r>
              <w:t>75</w:t>
            </w:r>
          </w:p>
        </w:tc>
        <w:tc>
          <w:tcPr>
            <w:tcW w:type="dxa" w:w="2160"/>
          </w:tcPr>
          <w:p>
            <w:r>
              <w:t>仲尼微言·王家嘴《孔子曰》 / 1．15</w:t>
            </w:r>
          </w:p>
        </w:tc>
        <w:tc>
          <w:tcPr>
            <w:tcW w:type="dxa" w:w="2160"/>
          </w:tcPr>
          <w:p>
            <w:r>
              <w:t>15</w:t>
            </w:r>
          </w:p>
        </w:tc>
      </w:tr>
      <w:tr>
        <w:tc>
          <w:tcPr>
            <w:tcW w:type="dxa" w:w="2160"/>
          </w:tcPr>
          <w:p>
            <w:r>
              <w:t>77</w:t>
            </w:r>
          </w:p>
        </w:tc>
        <w:tc>
          <w:tcPr>
            <w:tcW w:type="dxa" w:w="2160"/>
          </w:tcPr>
          <w:p>
            <w:r>
              <w:t>76</w:t>
            </w:r>
          </w:p>
        </w:tc>
        <w:tc>
          <w:tcPr>
            <w:tcW w:type="dxa" w:w="2160"/>
          </w:tcPr>
          <w:p>
            <w:r>
              <w:t>仲尼微言·王家嘴《孔子曰》 / 1．16</w:t>
            </w:r>
          </w:p>
        </w:tc>
        <w:tc>
          <w:tcPr>
            <w:tcW w:type="dxa" w:w="2160"/>
          </w:tcPr>
          <w:p>
            <w:r>
              <w:t>22</w:t>
            </w:r>
          </w:p>
        </w:tc>
      </w:tr>
      <w:tr>
        <w:tc>
          <w:tcPr>
            <w:tcW w:type="dxa" w:w="2160"/>
          </w:tcPr>
          <w:p>
            <w:r>
              <w:t>78</w:t>
            </w:r>
          </w:p>
        </w:tc>
        <w:tc>
          <w:tcPr>
            <w:tcW w:type="dxa" w:w="2160"/>
          </w:tcPr>
          <w:p>
            <w:r>
              <w:t>77</w:t>
            </w:r>
          </w:p>
        </w:tc>
        <w:tc>
          <w:tcPr>
            <w:tcW w:type="dxa" w:w="2160"/>
          </w:tcPr>
          <w:p>
            <w:r>
              <w:t>仲尼微言·王家嘴《孔子曰》 / 1．17</w:t>
            </w:r>
          </w:p>
        </w:tc>
        <w:tc>
          <w:tcPr>
            <w:tcW w:type="dxa" w:w="2160"/>
          </w:tcPr>
          <w:p>
            <w:r>
              <w:t>7</w:t>
            </w:r>
          </w:p>
        </w:tc>
      </w:tr>
      <w:tr>
        <w:tc>
          <w:tcPr>
            <w:tcW w:type="dxa" w:w="2160"/>
          </w:tcPr>
          <w:p>
            <w:r>
              <w:t>79</w:t>
            </w:r>
          </w:p>
        </w:tc>
        <w:tc>
          <w:tcPr>
            <w:tcW w:type="dxa" w:w="2160"/>
          </w:tcPr>
          <w:p>
            <w:r>
              <w:t>78</w:t>
            </w:r>
          </w:p>
        </w:tc>
        <w:tc>
          <w:tcPr>
            <w:tcW w:type="dxa" w:w="2160"/>
          </w:tcPr>
          <w:p>
            <w:r>
              <w:t>仲尼微言·王家嘴《孔子曰》 / 1．18</w:t>
            </w:r>
          </w:p>
        </w:tc>
        <w:tc>
          <w:tcPr>
            <w:tcW w:type="dxa" w:w="2160"/>
          </w:tcPr>
          <w:p>
            <w:r>
              <w:t>47</w:t>
            </w:r>
          </w:p>
        </w:tc>
      </w:tr>
      <w:tr>
        <w:tc>
          <w:tcPr>
            <w:tcW w:type="dxa" w:w="2160"/>
          </w:tcPr>
          <w:p>
            <w:r>
              <w:t>80</w:t>
            </w:r>
          </w:p>
        </w:tc>
        <w:tc>
          <w:tcPr>
            <w:tcW w:type="dxa" w:w="2160"/>
          </w:tcPr>
          <w:p>
            <w:r>
              <w:t>79</w:t>
            </w:r>
          </w:p>
        </w:tc>
        <w:tc>
          <w:tcPr>
            <w:tcW w:type="dxa" w:w="2160"/>
          </w:tcPr>
          <w:p>
            <w:r>
              <w:t>仲尼微言·王家嘴《孔子曰》 / 1．19</w:t>
            </w:r>
          </w:p>
        </w:tc>
        <w:tc>
          <w:tcPr>
            <w:tcW w:type="dxa" w:w="2160"/>
          </w:tcPr>
          <w:p>
            <w:r>
              <w:t>13</w:t>
            </w:r>
          </w:p>
        </w:tc>
      </w:tr>
      <w:tr>
        <w:tc>
          <w:tcPr>
            <w:tcW w:type="dxa" w:w="2160"/>
          </w:tcPr>
          <w:p>
            <w:r>
              <w:t>81</w:t>
            </w:r>
          </w:p>
        </w:tc>
        <w:tc>
          <w:tcPr>
            <w:tcW w:type="dxa" w:w="2160"/>
          </w:tcPr>
          <w:p>
            <w:r>
              <w:t>80</w:t>
            </w:r>
          </w:p>
        </w:tc>
        <w:tc>
          <w:tcPr>
            <w:tcW w:type="dxa" w:w="2160"/>
          </w:tcPr>
          <w:p>
            <w:r>
              <w:t>仲尼微言·王家嘴《孔子曰》 / 1．20</w:t>
            </w:r>
          </w:p>
        </w:tc>
        <w:tc>
          <w:tcPr>
            <w:tcW w:type="dxa" w:w="2160"/>
          </w:tcPr>
          <w:p>
            <w:r>
              <w:t>18</w:t>
            </w:r>
          </w:p>
        </w:tc>
      </w:tr>
      <w:tr>
        <w:tc>
          <w:tcPr>
            <w:tcW w:type="dxa" w:w="2160"/>
          </w:tcPr>
          <w:p>
            <w:r>
              <w:t>82</w:t>
            </w:r>
          </w:p>
        </w:tc>
        <w:tc>
          <w:tcPr>
            <w:tcW w:type="dxa" w:w="2160"/>
          </w:tcPr>
          <w:p>
            <w:r>
              <w:t>81</w:t>
            </w:r>
          </w:p>
        </w:tc>
        <w:tc>
          <w:tcPr>
            <w:tcW w:type="dxa" w:w="2160"/>
          </w:tcPr>
          <w:p>
            <w:r>
              <w:t>仲尼微言·王家嘴《孔子曰》 / 1．21</w:t>
            </w:r>
          </w:p>
        </w:tc>
        <w:tc>
          <w:tcPr>
            <w:tcW w:type="dxa" w:w="2160"/>
          </w:tcPr>
          <w:p>
            <w:r>
              <w:t>8</w:t>
            </w:r>
          </w:p>
        </w:tc>
      </w:tr>
      <w:tr>
        <w:tc>
          <w:tcPr>
            <w:tcW w:type="dxa" w:w="2160"/>
          </w:tcPr>
          <w:p>
            <w:r>
              <w:t>83</w:t>
            </w:r>
          </w:p>
        </w:tc>
        <w:tc>
          <w:tcPr>
            <w:tcW w:type="dxa" w:w="2160"/>
          </w:tcPr>
          <w:p>
            <w:r>
              <w:t>82</w:t>
            </w:r>
          </w:p>
        </w:tc>
        <w:tc>
          <w:tcPr>
            <w:tcW w:type="dxa" w:w="2160"/>
          </w:tcPr>
          <w:p>
            <w:r>
              <w:t>仲尼微言·王家嘴《孔子曰》 / 1．22</w:t>
            </w:r>
          </w:p>
        </w:tc>
        <w:tc>
          <w:tcPr>
            <w:tcW w:type="dxa" w:w="2160"/>
          </w:tcPr>
          <w:p>
            <w:r>
              <w:t>14</w:t>
            </w:r>
          </w:p>
        </w:tc>
      </w:tr>
      <w:tr>
        <w:tc>
          <w:tcPr>
            <w:tcW w:type="dxa" w:w="2160"/>
          </w:tcPr>
          <w:p>
            <w:r>
              <w:t>84</w:t>
            </w:r>
          </w:p>
        </w:tc>
        <w:tc>
          <w:tcPr>
            <w:tcW w:type="dxa" w:w="2160"/>
          </w:tcPr>
          <w:p>
            <w:r>
              <w:t>83</w:t>
            </w:r>
          </w:p>
        </w:tc>
        <w:tc>
          <w:tcPr>
            <w:tcW w:type="dxa" w:w="2160"/>
          </w:tcPr>
          <w:p>
            <w:r>
              <w:t>仲尼微言·王家嘴《孔子曰》 / 1．23</w:t>
            </w:r>
          </w:p>
        </w:tc>
        <w:tc>
          <w:tcPr>
            <w:tcW w:type="dxa" w:w="2160"/>
          </w:tcPr>
          <w:p>
            <w:r>
              <w:t>4</w:t>
            </w:r>
          </w:p>
        </w:tc>
      </w:tr>
      <w:tr>
        <w:tc>
          <w:tcPr>
            <w:tcW w:type="dxa" w:w="2160"/>
          </w:tcPr>
          <w:p>
            <w:r>
              <w:t>85</w:t>
            </w:r>
          </w:p>
        </w:tc>
        <w:tc>
          <w:tcPr>
            <w:tcW w:type="dxa" w:w="2160"/>
          </w:tcPr>
          <w:p>
            <w:r>
              <w:t>84</w:t>
            </w:r>
          </w:p>
        </w:tc>
        <w:tc>
          <w:tcPr>
            <w:tcW w:type="dxa" w:w="2160"/>
          </w:tcPr>
          <w:p>
            <w:r>
              <w:t>仲尼微言·王家嘴《孔子曰》 / 1．24</w:t>
            </w:r>
          </w:p>
        </w:tc>
        <w:tc>
          <w:tcPr>
            <w:tcW w:type="dxa" w:w="2160"/>
          </w:tcPr>
          <w:p>
            <w:r>
              <w:t>14</w:t>
            </w:r>
          </w:p>
        </w:tc>
      </w:tr>
      <w:tr>
        <w:tc>
          <w:tcPr>
            <w:tcW w:type="dxa" w:w="2160"/>
          </w:tcPr>
          <w:p>
            <w:r>
              <w:t>86</w:t>
            </w:r>
          </w:p>
        </w:tc>
        <w:tc>
          <w:tcPr>
            <w:tcW w:type="dxa" w:w="2160"/>
          </w:tcPr>
          <w:p>
            <w:r>
              <w:t>85</w:t>
            </w:r>
          </w:p>
        </w:tc>
        <w:tc>
          <w:tcPr>
            <w:tcW w:type="dxa" w:w="2160"/>
          </w:tcPr>
          <w:p>
            <w:r>
              <w:t>仲尼微言·王家嘴《孔子曰》 / 1．25</w:t>
            </w:r>
          </w:p>
        </w:tc>
        <w:tc>
          <w:tcPr>
            <w:tcW w:type="dxa" w:w="2160"/>
          </w:tcPr>
          <w:p>
            <w:r>
              <w:t>25</w:t>
            </w:r>
          </w:p>
        </w:tc>
      </w:tr>
      <w:tr>
        <w:tc>
          <w:tcPr>
            <w:tcW w:type="dxa" w:w="2160"/>
          </w:tcPr>
          <w:p>
            <w:r>
              <w:t>87</w:t>
            </w:r>
          </w:p>
        </w:tc>
        <w:tc>
          <w:tcPr>
            <w:tcW w:type="dxa" w:w="2160"/>
          </w:tcPr>
          <w:p>
            <w:r>
              <w:t>86</w:t>
            </w:r>
          </w:p>
        </w:tc>
        <w:tc>
          <w:tcPr>
            <w:tcW w:type="dxa" w:w="2160"/>
          </w:tcPr>
          <w:p>
            <w:r>
              <w:t>仲尼微言·王家嘴《孔子曰》 / 1．26</w:t>
            </w:r>
          </w:p>
        </w:tc>
        <w:tc>
          <w:tcPr>
            <w:tcW w:type="dxa" w:w="2160"/>
          </w:tcPr>
          <w:p>
            <w:r>
              <w:t>4</w:t>
            </w:r>
          </w:p>
        </w:tc>
      </w:tr>
      <w:tr>
        <w:tc>
          <w:tcPr>
            <w:tcW w:type="dxa" w:w="2160"/>
          </w:tcPr>
          <w:p>
            <w:r>
              <w:t>88</w:t>
            </w:r>
          </w:p>
        </w:tc>
        <w:tc>
          <w:tcPr>
            <w:tcW w:type="dxa" w:w="2160"/>
          </w:tcPr>
          <w:p>
            <w:r>
              <w:t>87</w:t>
            </w:r>
          </w:p>
        </w:tc>
        <w:tc>
          <w:tcPr>
            <w:tcW w:type="dxa" w:w="2160"/>
          </w:tcPr>
          <w:p>
            <w:r>
              <w:t>仲尼微言·王家嘴《孔子曰》 / 1．27</w:t>
            </w:r>
          </w:p>
        </w:tc>
        <w:tc>
          <w:tcPr>
            <w:tcW w:type="dxa" w:w="2160"/>
          </w:tcPr>
          <w:p>
            <w:r>
              <w:t>14</w:t>
            </w:r>
          </w:p>
        </w:tc>
      </w:tr>
      <w:tr>
        <w:tc>
          <w:tcPr>
            <w:tcW w:type="dxa" w:w="2160"/>
          </w:tcPr>
          <w:p>
            <w:r>
              <w:t>89</w:t>
            </w:r>
          </w:p>
        </w:tc>
        <w:tc>
          <w:tcPr>
            <w:tcW w:type="dxa" w:w="2160"/>
          </w:tcPr>
          <w:p>
            <w:r>
              <w:t>88</w:t>
            </w:r>
          </w:p>
        </w:tc>
        <w:tc>
          <w:tcPr>
            <w:tcW w:type="dxa" w:w="2160"/>
          </w:tcPr>
          <w:p>
            <w:r>
              <w:t>仲尼微言·王家嘴《孔子曰》 / 1．28</w:t>
            </w:r>
          </w:p>
        </w:tc>
        <w:tc>
          <w:tcPr>
            <w:tcW w:type="dxa" w:w="2160"/>
          </w:tcPr>
          <w:p>
            <w:r>
              <w:t>12</w:t>
            </w:r>
          </w:p>
        </w:tc>
      </w:tr>
      <w:tr>
        <w:tc>
          <w:tcPr>
            <w:tcW w:type="dxa" w:w="2160"/>
          </w:tcPr>
          <w:p>
            <w:r>
              <w:t>90</w:t>
            </w:r>
          </w:p>
        </w:tc>
        <w:tc>
          <w:tcPr>
            <w:tcW w:type="dxa" w:w="2160"/>
          </w:tcPr>
          <w:p>
            <w:r>
              <w:t>89</w:t>
            </w:r>
          </w:p>
        </w:tc>
        <w:tc>
          <w:tcPr>
            <w:tcW w:type="dxa" w:w="2160"/>
          </w:tcPr>
          <w:p>
            <w:r>
              <w:t>仲尼微言·王家嘴《孔子曰》 / 1．29</w:t>
            </w:r>
          </w:p>
        </w:tc>
        <w:tc>
          <w:tcPr>
            <w:tcW w:type="dxa" w:w="2160"/>
          </w:tcPr>
          <w:p>
            <w:r>
              <w:t>13</w:t>
            </w:r>
          </w:p>
        </w:tc>
      </w:tr>
      <w:tr>
        <w:tc>
          <w:tcPr>
            <w:tcW w:type="dxa" w:w="2160"/>
          </w:tcPr>
          <w:p>
            <w:r>
              <w:t>91</w:t>
            </w:r>
          </w:p>
        </w:tc>
        <w:tc>
          <w:tcPr>
            <w:tcW w:type="dxa" w:w="2160"/>
          </w:tcPr>
          <w:p>
            <w:r>
              <w:t>90</w:t>
            </w:r>
          </w:p>
        </w:tc>
        <w:tc>
          <w:tcPr>
            <w:tcW w:type="dxa" w:w="2160"/>
          </w:tcPr>
          <w:p>
            <w:r>
              <w:t>仲尼微言·王家嘴《孔子曰》 / 1．30</w:t>
            </w:r>
          </w:p>
        </w:tc>
        <w:tc>
          <w:tcPr>
            <w:tcW w:type="dxa" w:w="2160"/>
          </w:tcPr>
          <w:p>
            <w:r>
              <w:t>24</w:t>
            </w:r>
          </w:p>
        </w:tc>
      </w:tr>
      <w:tr>
        <w:tc>
          <w:tcPr>
            <w:tcW w:type="dxa" w:w="2160"/>
          </w:tcPr>
          <w:p>
            <w:r>
              <w:t>92</w:t>
            </w:r>
          </w:p>
        </w:tc>
        <w:tc>
          <w:tcPr>
            <w:tcW w:type="dxa" w:w="2160"/>
          </w:tcPr>
          <w:p>
            <w:r>
              <w:t>91</w:t>
            </w:r>
          </w:p>
        </w:tc>
        <w:tc>
          <w:tcPr>
            <w:tcW w:type="dxa" w:w="2160"/>
          </w:tcPr>
          <w:p>
            <w:r>
              <w:t>仲尼微言·王家嘴《孔子曰》 / 1．31</w:t>
            </w:r>
          </w:p>
        </w:tc>
        <w:tc>
          <w:tcPr>
            <w:tcW w:type="dxa" w:w="2160"/>
          </w:tcPr>
          <w:p>
            <w:r>
              <w:t>18</w:t>
            </w:r>
          </w:p>
        </w:tc>
      </w:tr>
      <w:tr>
        <w:tc>
          <w:tcPr>
            <w:tcW w:type="dxa" w:w="2160"/>
          </w:tcPr>
          <w:p>
            <w:r>
              <w:t>93</w:t>
            </w:r>
          </w:p>
        </w:tc>
        <w:tc>
          <w:tcPr>
            <w:tcW w:type="dxa" w:w="2160"/>
          </w:tcPr>
          <w:p>
            <w:r>
              <w:t>92</w:t>
            </w:r>
          </w:p>
        </w:tc>
        <w:tc>
          <w:tcPr>
            <w:tcW w:type="dxa" w:w="2160"/>
          </w:tcPr>
          <w:p>
            <w:r>
              <w:t>仲尼微言·王家嘴《孔子曰》 / 1．32</w:t>
            </w:r>
          </w:p>
        </w:tc>
        <w:tc>
          <w:tcPr>
            <w:tcW w:type="dxa" w:w="2160"/>
          </w:tcPr>
          <w:p>
            <w:r>
              <w:t>6</w:t>
            </w:r>
          </w:p>
        </w:tc>
      </w:tr>
      <w:tr>
        <w:tc>
          <w:tcPr>
            <w:tcW w:type="dxa" w:w="2160"/>
          </w:tcPr>
          <w:p>
            <w:r>
              <w:t>94</w:t>
            </w:r>
          </w:p>
        </w:tc>
        <w:tc>
          <w:tcPr>
            <w:tcW w:type="dxa" w:w="2160"/>
          </w:tcPr>
          <w:p>
            <w:r>
              <w:t>93</w:t>
            </w:r>
          </w:p>
        </w:tc>
        <w:tc>
          <w:tcPr>
            <w:tcW w:type="dxa" w:w="2160"/>
          </w:tcPr>
          <w:p>
            <w:r>
              <w:t>仲尼微言·王家嘴《孔子曰》 / 1．33</w:t>
            </w:r>
          </w:p>
        </w:tc>
        <w:tc>
          <w:tcPr>
            <w:tcW w:type="dxa" w:w="2160"/>
          </w:tcPr>
          <w:p>
            <w:r>
              <w:t>39</w:t>
            </w:r>
          </w:p>
        </w:tc>
      </w:tr>
      <w:tr>
        <w:tc>
          <w:tcPr>
            <w:tcW w:type="dxa" w:w="2160"/>
          </w:tcPr>
          <w:p>
            <w:r>
              <w:t>95</w:t>
            </w:r>
          </w:p>
        </w:tc>
        <w:tc>
          <w:tcPr>
            <w:tcW w:type="dxa" w:w="2160"/>
          </w:tcPr>
          <w:p>
            <w:r>
              <w:t>94</w:t>
            </w:r>
          </w:p>
        </w:tc>
        <w:tc>
          <w:tcPr>
            <w:tcW w:type="dxa" w:w="2160"/>
          </w:tcPr>
          <w:p>
            <w:r>
              <w:t>仲尼微言·王家嘴《孔子曰》 / 1．34</w:t>
            </w:r>
          </w:p>
        </w:tc>
        <w:tc>
          <w:tcPr>
            <w:tcW w:type="dxa" w:w="2160"/>
          </w:tcPr>
          <w:p>
            <w:r>
              <w:t>6</w:t>
            </w:r>
          </w:p>
        </w:tc>
      </w:tr>
      <w:tr>
        <w:tc>
          <w:tcPr>
            <w:tcW w:type="dxa" w:w="2160"/>
          </w:tcPr>
          <w:p>
            <w:r>
              <w:t>96</w:t>
            </w:r>
          </w:p>
        </w:tc>
        <w:tc>
          <w:tcPr>
            <w:tcW w:type="dxa" w:w="2160"/>
          </w:tcPr>
          <w:p>
            <w:r>
              <w:t>95</w:t>
            </w:r>
          </w:p>
        </w:tc>
        <w:tc>
          <w:tcPr>
            <w:tcW w:type="dxa" w:w="2160"/>
          </w:tcPr>
          <w:p>
            <w:r>
              <w:t>仲尼微言·王家嘴《孔子曰》 / 1．35</w:t>
            </w:r>
          </w:p>
        </w:tc>
        <w:tc>
          <w:tcPr>
            <w:tcW w:type="dxa" w:w="2160"/>
          </w:tcPr>
          <w:p>
            <w:r>
              <w:t>10</w:t>
            </w:r>
          </w:p>
        </w:tc>
      </w:tr>
      <w:tr>
        <w:tc>
          <w:tcPr>
            <w:tcW w:type="dxa" w:w="2160"/>
          </w:tcPr>
          <w:p>
            <w:r>
              <w:t>97</w:t>
            </w:r>
          </w:p>
        </w:tc>
        <w:tc>
          <w:tcPr>
            <w:tcW w:type="dxa" w:w="2160"/>
          </w:tcPr>
          <w:p>
            <w:r>
              <w:t>96</w:t>
            </w:r>
          </w:p>
        </w:tc>
        <w:tc>
          <w:tcPr>
            <w:tcW w:type="dxa" w:w="2160"/>
          </w:tcPr>
          <w:p>
            <w:r>
              <w:t>仲尼微言·王家嘴《孔子曰》 / 1．36</w:t>
            </w:r>
          </w:p>
        </w:tc>
        <w:tc>
          <w:tcPr>
            <w:tcW w:type="dxa" w:w="2160"/>
          </w:tcPr>
          <w:p>
            <w:r>
              <w:t>43</w:t>
            </w:r>
          </w:p>
        </w:tc>
      </w:tr>
      <w:tr>
        <w:tc>
          <w:tcPr>
            <w:tcW w:type="dxa" w:w="2160"/>
          </w:tcPr>
          <w:p>
            <w:r>
              <w:t>98</w:t>
            </w:r>
          </w:p>
        </w:tc>
        <w:tc>
          <w:tcPr>
            <w:tcW w:type="dxa" w:w="2160"/>
          </w:tcPr>
          <w:p>
            <w:r>
              <w:t>97</w:t>
            </w:r>
          </w:p>
        </w:tc>
        <w:tc>
          <w:tcPr>
            <w:tcW w:type="dxa" w:w="2160"/>
          </w:tcPr>
          <w:p>
            <w:r>
              <w:t>仲尼微言·王家嘴《孔子曰》 / 1．37</w:t>
            </w:r>
          </w:p>
        </w:tc>
        <w:tc>
          <w:tcPr>
            <w:tcW w:type="dxa" w:w="2160"/>
          </w:tcPr>
          <w:p>
            <w:r>
              <w:t>5</w:t>
            </w:r>
          </w:p>
        </w:tc>
      </w:tr>
      <w:tr>
        <w:tc>
          <w:tcPr>
            <w:tcW w:type="dxa" w:w="2160"/>
          </w:tcPr>
          <w:p>
            <w:r>
              <w:t>99</w:t>
            </w:r>
          </w:p>
        </w:tc>
        <w:tc>
          <w:tcPr>
            <w:tcW w:type="dxa" w:w="2160"/>
          </w:tcPr>
          <w:p>
            <w:r>
              <w:t>98</w:t>
            </w:r>
          </w:p>
        </w:tc>
        <w:tc>
          <w:tcPr>
            <w:tcW w:type="dxa" w:w="2160"/>
          </w:tcPr>
          <w:p>
            <w:r>
              <w:t>仲尼微言·王家嘴《孔子曰》 / 1．38</w:t>
            </w:r>
          </w:p>
        </w:tc>
        <w:tc>
          <w:tcPr>
            <w:tcW w:type="dxa" w:w="2160"/>
          </w:tcPr>
          <w:p>
            <w:r>
              <w:t>17</w:t>
            </w:r>
          </w:p>
        </w:tc>
      </w:tr>
      <w:tr>
        <w:tc>
          <w:tcPr>
            <w:tcW w:type="dxa" w:w="2160"/>
          </w:tcPr>
          <w:p>
            <w:r>
              <w:t>100</w:t>
            </w:r>
          </w:p>
        </w:tc>
        <w:tc>
          <w:tcPr>
            <w:tcW w:type="dxa" w:w="2160"/>
          </w:tcPr>
          <w:p>
            <w:r>
              <w:t>99</w:t>
            </w:r>
          </w:p>
        </w:tc>
        <w:tc>
          <w:tcPr>
            <w:tcW w:type="dxa" w:w="2160"/>
          </w:tcPr>
          <w:p>
            <w:r>
              <w:t>仲尼微言·王家嘴《孔子曰》 / 1．39</w:t>
            </w:r>
          </w:p>
        </w:tc>
        <w:tc>
          <w:tcPr>
            <w:tcW w:type="dxa" w:w="2160"/>
          </w:tcPr>
          <w:p>
            <w:r>
              <w:t>23</w:t>
            </w:r>
          </w:p>
        </w:tc>
      </w:tr>
      <w:tr>
        <w:tc>
          <w:tcPr>
            <w:tcW w:type="dxa" w:w="2160"/>
          </w:tcPr>
          <w:p>
            <w:r>
              <w:t>101</w:t>
            </w:r>
          </w:p>
        </w:tc>
        <w:tc>
          <w:tcPr>
            <w:tcW w:type="dxa" w:w="2160"/>
          </w:tcPr>
          <w:p>
            <w:r>
              <w:t>100</w:t>
            </w:r>
          </w:p>
        </w:tc>
        <w:tc>
          <w:tcPr>
            <w:tcW w:type="dxa" w:w="2160"/>
          </w:tcPr>
          <w:p>
            <w:r>
              <w:t>仲尼微言·王家嘴《孔子曰》 / 1．40</w:t>
            </w:r>
          </w:p>
        </w:tc>
        <w:tc>
          <w:tcPr>
            <w:tcW w:type="dxa" w:w="2160"/>
          </w:tcPr>
          <w:p>
            <w:r>
              <w:t>15</w:t>
            </w:r>
          </w:p>
        </w:tc>
      </w:tr>
      <w:tr>
        <w:tc>
          <w:tcPr>
            <w:tcW w:type="dxa" w:w="2160"/>
          </w:tcPr>
          <w:p>
            <w:r>
              <w:t>102</w:t>
            </w:r>
          </w:p>
        </w:tc>
        <w:tc>
          <w:tcPr>
            <w:tcW w:type="dxa" w:w="2160"/>
          </w:tcPr>
          <w:p>
            <w:r>
              <w:t>101</w:t>
            </w:r>
          </w:p>
        </w:tc>
        <w:tc>
          <w:tcPr>
            <w:tcW w:type="dxa" w:w="2160"/>
          </w:tcPr>
          <w:p>
            <w:r>
              <w:t>上博简·《民之父母》 / 1．1</w:t>
            </w:r>
          </w:p>
        </w:tc>
        <w:tc>
          <w:tcPr>
            <w:tcW w:type="dxa" w:w="2160"/>
          </w:tcPr>
          <w:p>
            <w:r>
              <w:t>72</w:t>
            </w:r>
          </w:p>
        </w:tc>
      </w:tr>
      <w:tr>
        <w:tc>
          <w:tcPr>
            <w:tcW w:type="dxa" w:w="2160"/>
          </w:tcPr>
          <w:p>
            <w:r>
              <w:t>103</w:t>
            </w:r>
          </w:p>
        </w:tc>
        <w:tc>
          <w:tcPr>
            <w:tcW w:type="dxa" w:w="2160"/>
          </w:tcPr>
          <w:p>
            <w:r>
              <w:t>102</w:t>
            </w:r>
          </w:p>
        </w:tc>
        <w:tc>
          <w:tcPr>
            <w:tcW w:type="dxa" w:w="2160"/>
          </w:tcPr>
          <w:p>
            <w:r>
              <w:t>上博简·《民之父母》 / 1．2</w:t>
            </w:r>
          </w:p>
        </w:tc>
        <w:tc>
          <w:tcPr>
            <w:tcW w:type="dxa" w:w="2160"/>
          </w:tcPr>
          <w:p>
            <w:r>
              <w:t>64</w:t>
            </w:r>
          </w:p>
        </w:tc>
      </w:tr>
      <w:tr>
        <w:tc>
          <w:tcPr>
            <w:tcW w:type="dxa" w:w="2160"/>
          </w:tcPr>
          <w:p>
            <w:r>
              <w:t>104</w:t>
            </w:r>
          </w:p>
        </w:tc>
        <w:tc>
          <w:tcPr>
            <w:tcW w:type="dxa" w:w="2160"/>
          </w:tcPr>
          <w:p>
            <w:r>
              <w:t>103</w:t>
            </w:r>
          </w:p>
        </w:tc>
        <w:tc>
          <w:tcPr>
            <w:tcW w:type="dxa" w:w="2160"/>
          </w:tcPr>
          <w:p>
            <w:r>
              <w:t>上博简·《民之父母》 / 1．3</w:t>
            </w:r>
          </w:p>
        </w:tc>
        <w:tc>
          <w:tcPr>
            <w:tcW w:type="dxa" w:w="2160"/>
          </w:tcPr>
          <w:p>
            <w:r>
              <w:t>76</w:t>
            </w:r>
          </w:p>
        </w:tc>
      </w:tr>
      <w:tr>
        <w:tc>
          <w:tcPr>
            <w:tcW w:type="dxa" w:w="2160"/>
          </w:tcPr>
          <w:p>
            <w:r>
              <w:t>105</w:t>
            </w:r>
          </w:p>
        </w:tc>
        <w:tc>
          <w:tcPr>
            <w:tcW w:type="dxa" w:w="2160"/>
          </w:tcPr>
          <w:p>
            <w:r>
              <w:t>104</w:t>
            </w:r>
          </w:p>
        </w:tc>
        <w:tc>
          <w:tcPr>
            <w:tcW w:type="dxa" w:w="2160"/>
          </w:tcPr>
          <w:p>
            <w:r>
              <w:t>上博简·《民之父母》 / 1．4</w:t>
            </w:r>
          </w:p>
        </w:tc>
        <w:tc>
          <w:tcPr>
            <w:tcW w:type="dxa" w:w="2160"/>
          </w:tcPr>
          <w:p>
            <w:r>
              <w:t>91</w:t>
            </w:r>
          </w:p>
        </w:tc>
      </w:tr>
      <w:tr>
        <w:tc>
          <w:tcPr>
            <w:tcW w:type="dxa" w:w="2160"/>
          </w:tcPr>
          <w:p>
            <w:r>
              <w:t>106</w:t>
            </w:r>
          </w:p>
        </w:tc>
        <w:tc>
          <w:tcPr>
            <w:tcW w:type="dxa" w:w="2160"/>
          </w:tcPr>
          <w:p>
            <w:r>
              <w:t>105</w:t>
            </w:r>
          </w:p>
        </w:tc>
        <w:tc>
          <w:tcPr>
            <w:tcW w:type="dxa" w:w="2160"/>
          </w:tcPr>
          <w:p>
            <w:r>
              <w:t>上博简·《民之父母》 / 1．5</w:t>
            </w:r>
          </w:p>
        </w:tc>
        <w:tc>
          <w:tcPr>
            <w:tcW w:type="dxa" w:w="2160"/>
          </w:tcPr>
          <w:p>
            <w:r>
              <w:t>20</w:t>
            </w:r>
          </w:p>
        </w:tc>
      </w:tr>
      <w:tr>
        <w:tc>
          <w:tcPr>
            <w:tcW w:type="dxa" w:w="2160"/>
          </w:tcPr>
          <w:p>
            <w:r>
              <w:t>107</w:t>
            </w:r>
          </w:p>
        </w:tc>
        <w:tc>
          <w:tcPr>
            <w:tcW w:type="dxa" w:w="2160"/>
          </w:tcPr>
          <w:p>
            <w:r>
              <w:t>106</w:t>
            </w:r>
          </w:p>
        </w:tc>
        <w:tc>
          <w:tcPr>
            <w:tcW w:type="dxa" w:w="2160"/>
          </w:tcPr>
          <w:p>
            <w:r>
              <w:t>上博简·《民之父母》 / 1．6</w:t>
            </w:r>
          </w:p>
        </w:tc>
        <w:tc>
          <w:tcPr>
            <w:tcW w:type="dxa" w:w="2160"/>
          </w:tcPr>
          <w:p>
            <w:r>
              <w:t>123</w:t>
            </w:r>
          </w:p>
        </w:tc>
      </w:tr>
      <w:tr>
        <w:tc>
          <w:tcPr>
            <w:tcW w:type="dxa" w:w="2160"/>
          </w:tcPr>
          <w:p>
            <w:r>
              <w:t>108</w:t>
            </w:r>
          </w:p>
        </w:tc>
        <w:tc>
          <w:tcPr>
            <w:tcW w:type="dxa" w:w="2160"/>
          </w:tcPr>
          <w:p>
            <w:r>
              <w:t>107</w:t>
            </w:r>
          </w:p>
        </w:tc>
        <w:tc>
          <w:tcPr>
            <w:tcW w:type="dxa" w:w="2160"/>
          </w:tcPr>
          <w:p>
            <w:r>
              <w:t>上博简·《子羔》 / 2．1</w:t>
            </w:r>
          </w:p>
        </w:tc>
        <w:tc>
          <w:tcPr>
            <w:tcW w:type="dxa" w:w="2160"/>
          </w:tcPr>
          <w:p>
            <w:r>
              <w:t>177</w:t>
            </w:r>
          </w:p>
        </w:tc>
      </w:tr>
      <w:tr>
        <w:tc>
          <w:tcPr>
            <w:tcW w:type="dxa" w:w="2160"/>
          </w:tcPr>
          <w:p>
            <w:r>
              <w:t>109</w:t>
            </w:r>
          </w:p>
        </w:tc>
        <w:tc>
          <w:tcPr>
            <w:tcW w:type="dxa" w:w="2160"/>
          </w:tcPr>
          <w:p>
            <w:r>
              <w:t>108</w:t>
            </w:r>
          </w:p>
        </w:tc>
        <w:tc>
          <w:tcPr>
            <w:tcW w:type="dxa" w:w="2160"/>
          </w:tcPr>
          <w:p>
            <w:r>
              <w:t>上博简·《子羔》 / 2．2</w:t>
            </w:r>
          </w:p>
        </w:tc>
        <w:tc>
          <w:tcPr>
            <w:tcW w:type="dxa" w:w="2160"/>
          </w:tcPr>
          <w:p>
            <w:r>
              <w:t>25</w:t>
            </w:r>
          </w:p>
        </w:tc>
      </w:tr>
      <w:tr>
        <w:tc>
          <w:tcPr>
            <w:tcW w:type="dxa" w:w="2160"/>
          </w:tcPr>
          <w:p>
            <w:r>
              <w:t>110</w:t>
            </w:r>
          </w:p>
        </w:tc>
        <w:tc>
          <w:tcPr>
            <w:tcW w:type="dxa" w:w="2160"/>
          </w:tcPr>
          <w:p>
            <w:r>
              <w:t>109</w:t>
            </w:r>
          </w:p>
        </w:tc>
        <w:tc>
          <w:tcPr>
            <w:tcW w:type="dxa" w:w="2160"/>
          </w:tcPr>
          <w:p>
            <w:r>
              <w:t>上博简·《子羔》 / 2．3</w:t>
            </w:r>
          </w:p>
        </w:tc>
        <w:tc>
          <w:tcPr>
            <w:tcW w:type="dxa" w:w="2160"/>
          </w:tcPr>
          <w:p>
            <w:r>
              <w:t>21</w:t>
            </w:r>
          </w:p>
        </w:tc>
      </w:tr>
      <w:tr>
        <w:tc>
          <w:tcPr>
            <w:tcW w:type="dxa" w:w="2160"/>
          </w:tcPr>
          <w:p>
            <w:r>
              <w:t>111</w:t>
            </w:r>
          </w:p>
        </w:tc>
        <w:tc>
          <w:tcPr>
            <w:tcW w:type="dxa" w:w="2160"/>
          </w:tcPr>
          <w:p>
            <w:r>
              <w:t>110</w:t>
            </w:r>
          </w:p>
        </w:tc>
        <w:tc>
          <w:tcPr>
            <w:tcW w:type="dxa" w:w="2160"/>
          </w:tcPr>
          <w:p>
            <w:r>
              <w:t>上博简·《子羔》 / 2．4</w:t>
            </w:r>
          </w:p>
        </w:tc>
        <w:tc>
          <w:tcPr>
            <w:tcW w:type="dxa" w:w="2160"/>
          </w:tcPr>
          <w:p>
            <w:r>
              <w:t>60</w:t>
            </w:r>
          </w:p>
        </w:tc>
      </w:tr>
      <w:tr>
        <w:tc>
          <w:tcPr>
            <w:tcW w:type="dxa" w:w="2160"/>
          </w:tcPr>
          <w:p>
            <w:r>
              <w:t>112</w:t>
            </w:r>
          </w:p>
        </w:tc>
        <w:tc>
          <w:tcPr>
            <w:tcW w:type="dxa" w:w="2160"/>
          </w:tcPr>
          <w:p>
            <w:r>
              <w:t>111</w:t>
            </w:r>
          </w:p>
        </w:tc>
        <w:tc>
          <w:tcPr>
            <w:tcW w:type="dxa" w:w="2160"/>
          </w:tcPr>
          <w:p>
            <w:r>
              <w:t>上博简·《子羔》 / 2．5</w:t>
            </w:r>
          </w:p>
        </w:tc>
        <w:tc>
          <w:tcPr>
            <w:tcW w:type="dxa" w:w="2160"/>
          </w:tcPr>
          <w:p>
            <w:r>
              <w:t>48</w:t>
            </w:r>
          </w:p>
        </w:tc>
      </w:tr>
      <w:tr>
        <w:tc>
          <w:tcPr>
            <w:tcW w:type="dxa" w:w="2160"/>
          </w:tcPr>
          <w:p>
            <w:r>
              <w:t>113</w:t>
            </w:r>
          </w:p>
        </w:tc>
        <w:tc>
          <w:tcPr>
            <w:tcW w:type="dxa" w:w="2160"/>
          </w:tcPr>
          <w:p>
            <w:r>
              <w:t>112</w:t>
            </w:r>
          </w:p>
        </w:tc>
        <w:tc>
          <w:tcPr>
            <w:tcW w:type="dxa" w:w="2160"/>
          </w:tcPr>
          <w:p>
            <w:r>
              <w:t>上博简·《子羔》 / 2．6</w:t>
            </w:r>
          </w:p>
        </w:tc>
        <w:tc>
          <w:tcPr>
            <w:tcW w:type="dxa" w:w="2160"/>
          </w:tcPr>
          <w:p>
            <w:r>
              <w:t>131</w:t>
            </w:r>
          </w:p>
        </w:tc>
      </w:tr>
      <w:tr>
        <w:tc>
          <w:tcPr>
            <w:tcW w:type="dxa" w:w="2160"/>
          </w:tcPr>
          <w:p>
            <w:r>
              <w:t>114</w:t>
            </w:r>
          </w:p>
        </w:tc>
        <w:tc>
          <w:tcPr>
            <w:tcW w:type="dxa" w:w="2160"/>
          </w:tcPr>
          <w:p>
            <w:r>
              <w:t>113</w:t>
            </w:r>
          </w:p>
        </w:tc>
        <w:tc>
          <w:tcPr>
            <w:tcW w:type="dxa" w:w="2160"/>
          </w:tcPr>
          <w:p>
            <w:r>
              <w:t>上博简·《子羔》 / 2．7</w:t>
            </w:r>
          </w:p>
        </w:tc>
        <w:tc>
          <w:tcPr>
            <w:tcW w:type="dxa" w:w="2160"/>
          </w:tcPr>
          <w:p>
            <w:r>
              <w:t>53</w:t>
            </w:r>
          </w:p>
        </w:tc>
      </w:tr>
      <w:tr>
        <w:tc>
          <w:tcPr>
            <w:tcW w:type="dxa" w:w="2160"/>
          </w:tcPr>
          <w:p>
            <w:r>
              <w:t>115</w:t>
            </w:r>
          </w:p>
        </w:tc>
        <w:tc>
          <w:tcPr>
            <w:tcW w:type="dxa" w:w="2160"/>
          </w:tcPr>
          <w:p>
            <w:r>
              <w:t>114</w:t>
            </w:r>
          </w:p>
        </w:tc>
        <w:tc>
          <w:tcPr>
            <w:tcW w:type="dxa" w:w="2160"/>
          </w:tcPr>
          <w:p>
            <w:r>
              <w:t>上博简·《鲁邦大旱》 / 3．1</w:t>
            </w:r>
          </w:p>
        </w:tc>
        <w:tc>
          <w:tcPr>
            <w:tcW w:type="dxa" w:w="2160"/>
          </w:tcPr>
          <w:p>
            <w:r>
              <w:t>35</w:t>
            </w:r>
          </w:p>
        </w:tc>
      </w:tr>
      <w:tr>
        <w:tc>
          <w:tcPr>
            <w:tcW w:type="dxa" w:w="2160"/>
          </w:tcPr>
          <w:p>
            <w:r>
              <w:t>116</w:t>
            </w:r>
          </w:p>
        </w:tc>
        <w:tc>
          <w:tcPr>
            <w:tcW w:type="dxa" w:w="2160"/>
          </w:tcPr>
          <w:p>
            <w:r>
              <w:t>115</w:t>
            </w:r>
          </w:p>
        </w:tc>
        <w:tc>
          <w:tcPr>
            <w:tcW w:type="dxa" w:w="2160"/>
          </w:tcPr>
          <w:p>
            <w:r>
              <w:t>上博简·《鲁邦大旱》 / 3．2</w:t>
            </w:r>
          </w:p>
        </w:tc>
        <w:tc>
          <w:tcPr>
            <w:tcW w:type="dxa" w:w="2160"/>
          </w:tcPr>
          <w:p>
            <w:r>
              <w:t>66</w:t>
            </w:r>
          </w:p>
        </w:tc>
      </w:tr>
      <w:tr>
        <w:tc>
          <w:tcPr>
            <w:tcW w:type="dxa" w:w="2160"/>
          </w:tcPr>
          <w:p>
            <w:r>
              <w:t>117</w:t>
            </w:r>
          </w:p>
        </w:tc>
        <w:tc>
          <w:tcPr>
            <w:tcW w:type="dxa" w:w="2160"/>
          </w:tcPr>
          <w:p>
            <w:r>
              <w:t>116</w:t>
            </w:r>
          </w:p>
        </w:tc>
        <w:tc>
          <w:tcPr>
            <w:tcW w:type="dxa" w:w="2160"/>
          </w:tcPr>
          <w:p>
            <w:r>
              <w:t>上博简·《鲁邦大旱》 / 3．3</w:t>
            </w:r>
          </w:p>
        </w:tc>
        <w:tc>
          <w:tcPr>
            <w:tcW w:type="dxa" w:w="2160"/>
          </w:tcPr>
          <w:p>
            <w:r>
              <w:t>128</w:t>
            </w:r>
          </w:p>
        </w:tc>
      </w:tr>
      <w:tr>
        <w:tc>
          <w:tcPr>
            <w:tcW w:type="dxa" w:w="2160"/>
          </w:tcPr>
          <w:p>
            <w:r>
              <w:t>118</w:t>
            </w:r>
          </w:p>
        </w:tc>
        <w:tc>
          <w:tcPr>
            <w:tcW w:type="dxa" w:w="2160"/>
          </w:tcPr>
          <w:p>
            <w:r>
              <w:t>117</w:t>
            </w:r>
          </w:p>
        </w:tc>
        <w:tc>
          <w:tcPr>
            <w:tcW w:type="dxa" w:w="2160"/>
          </w:tcPr>
          <w:p>
            <w:r>
              <w:t>上博简·《鲁邦大旱》 / 3．4</w:t>
            </w:r>
          </w:p>
        </w:tc>
        <w:tc>
          <w:tcPr>
            <w:tcW w:type="dxa" w:w="2160"/>
          </w:tcPr>
          <w:p>
            <w:r>
              <w:t>41</w:t>
            </w:r>
          </w:p>
        </w:tc>
      </w:tr>
      <w:tr>
        <w:tc>
          <w:tcPr>
            <w:tcW w:type="dxa" w:w="2160"/>
          </w:tcPr>
          <w:p>
            <w:r>
              <w:t>119</w:t>
            </w:r>
          </w:p>
        </w:tc>
        <w:tc>
          <w:tcPr>
            <w:tcW w:type="dxa" w:w="2160"/>
          </w:tcPr>
          <w:p>
            <w:r>
              <w:t>118</w:t>
            </w:r>
          </w:p>
        </w:tc>
        <w:tc>
          <w:tcPr>
            <w:tcW w:type="dxa" w:w="2160"/>
          </w:tcPr>
          <w:p>
            <w:r>
              <w:t>上博简·《仲弓》 / 4．1</w:t>
            </w:r>
          </w:p>
        </w:tc>
        <w:tc>
          <w:tcPr>
            <w:tcW w:type="dxa" w:w="2160"/>
          </w:tcPr>
          <w:p>
            <w:r>
              <w:t>29</w:t>
            </w:r>
          </w:p>
        </w:tc>
      </w:tr>
      <w:tr>
        <w:tc>
          <w:tcPr>
            <w:tcW w:type="dxa" w:w="2160"/>
          </w:tcPr>
          <w:p>
            <w:r>
              <w:t>120</w:t>
            </w:r>
          </w:p>
        </w:tc>
        <w:tc>
          <w:tcPr>
            <w:tcW w:type="dxa" w:w="2160"/>
          </w:tcPr>
          <w:p>
            <w:r>
              <w:t>119</w:t>
            </w:r>
          </w:p>
        </w:tc>
        <w:tc>
          <w:tcPr>
            <w:tcW w:type="dxa" w:w="2160"/>
          </w:tcPr>
          <w:p>
            <w:r>
              <w:t>上博简·《仲弓》 / 4．2</w:t>
            </w:r>
          </w:p>
        </w:tc>
        <w:tc>
          <w:tcPr>
            <w:tcW w:type="dxa" w:w="2160"/>
          </w:tcPr>
          <w:p>
            <w:r>
              <w:t>39</w:t>
            </w:r>
          </w:p>
        </w:tc>
      </w:tr>
      <w:tr>
        <w:tc>
          <w:tcPr>
            <w:tcW w:type="dxa" w:w="2160"/>
          </w:tcPr>
          <w:p>
            <w:r>
              <w:t>121</w:t>
            </w:r>
          </w:p>
        </w:tc>
        <w:tc>
          <w:tcPr>
            <w:tcW w:type="dxa" w:w="2160"/>
          </w:tcPr>
          <w:p>
            <w:r>
              <w:t>120</w:t>
            </w:r>
          </w:p>
        </w:tc>
        <w:tc>
          <w:tcPr>
            <w:tcW w:type="dxa" w:w="2160"/>
          </w:tcPr>
          <w:p>
            <w:r>
              <w:t>上博简·《仲弓》 / 4．3</w:t>
            </w:r>
          </w:p>
        </w:tc>
        <w:tc>
          <w:tcPr>
            <w:tcW w:type="dxa" w:w="2160"/>
          </w:tcPr>
          <w:p>
            <w:r>
              <w:t>80</w:t>
            </w:r>
          </w:p>
        </w:tc>
      </w:tr>
      <w:tr>
        <w:tc>
          <w:tcPr>
            <w:tcW w:type="dxa" w:w="2160"/>
          </w:tcPr>
          <w:p>
            <w:r>
              <w:t>122</w:t>
            </w:r>
          </w:p>
        </w:tc>
        <w:tc>
          <w:tcPr>
            <w:tcW w:type="dxa" w:w="2160"/>
          </w:tcPr>
          <w:p>
            <w:r>
              <w:t>121</w:t>
            </w:r>
          </w:p>
        </w:tc>
        <w:tc>
          <w:tcPr>
            <w:tcW w:type="dxa" w:w="2160"/>
          </w:tcPr>
          <w:p>
            <w:r>
              <w:t>上博简·《仲弓》 / 4．4</w:t>
            </w:r>
          </w:p>
        </w:tc>
        <w:tc>
          <w:tcPr>
            <w:tcW w:type="dxa" w:w="2160"/>
          </w:tcPr>
          <w:p>
            <w:r>
              <w:t>48</w:t>
            </w:r>
          </w:p>
        </w:tc>
      </w:tr>
      <w:tr>
        <w:tc>
          <w:tcPr>
            <w:tcW w:type="dxa" w:w="2160"/>
          </w:tcPr>
          <w:p>
            <w:r>
              <w:t>123</w:t>
            </w:r>
          </w:p>
        </w:tc>
        <w:tc>
          <w:tcPr>
            <w:tcW w:type="dxa" w:w="2160"/>
          </w:tcPr>
          <w:p>
            <w:r>
              <w:t>122</w:t>
            </w:r>
          </w:p>
        </w:tc>
        <w:tc>
          <w:tcPr>
            <w:tcW w:type="dxa" w:w="2160"/>
          </w:tcPr>
          <w:p>
            <w:r>
              <w:t>上博简·《仲弓》 / 4．5</w:t>
            </w:r>
          </w:p>
        </w:tc>
        <w:tc>
          <w:tcPr>
            <w:tcW w:type="dxa" w:w="2160"/>
          </w:tcPr>
          <w:p>
            <w:r>
              <w:t>22</w:t>
            </w:r>
          </w:p>
        </w:tc>
      </w:tr>
      <w:tr>
        <w:tc>
          <w:tcPr>
            <w:tcW w:type="dxa" w:w="2160"/>
          </w:tcPr>
          <w:p>
            <w:r>
              <w:t>124</w:t>
            </w:r>
          </w:p>
        </w:tc>
        <w:tc>
          <w:tcPr>
            <w:tcW w:type="dxa" w:w="2160"/>
          </w:tcPr>
          <w:p>
            <w:r>
              <w:t>123</w:t>
            </w:r>
          </w:p>
        </w:tc>
        <w:tc>
          <w:tcPr>
            <w:tcW w:type="dxa" w:w="2160"/>
          </w:tcPr>
          <w:p>
            <w:r>
              <w:t>上博简·《仲弓》 / 4．6</w:t>
            </w:r>
          </w:p>
        </w:tc>
        <w:tc>
          <w:tcPr>
            <w:tcW w:type="dxa" w:w="2160"/>
          </w:tcPr>
          <w:p>
            <w:r>
              <w:t>57</w:t>
            </w:r>
          </w:p>
        </w:tc>
      </w:tr>
      <w:tr>
        <w:tc>
          <w:tcPr>
            <w:tcW w:type="dxa" w:w="2160"/>
          </w:tcPr>
          <w:p>
            <w:r>
              <w:t>125</w:t>
            </w:r>
          </w:p>
        </w:tc>
        <w:tc>
          <w:tcPr>
            <w:tcW w:type="dxa" w:w="2160"/>
          </w:tcPr>
          <w:p>
            <w:r>
              <w:t>124</w:t>
            </w:r>
          </w:p>
        </w:tc>
        <w:tc>
          <w:tcPr>
            <w:tcW w:type="dxa" w:w="2160"/>
          </w:tcPr>
          <w:p>
            <w:r>
              <w:t>上博简·《仲弓》 / 4．7</w:t>
            </w:r>
          </w:p>
        </w:tc>
        <w:tc>
          <w:tcPr>
            <w:tcW w:type="dxa" w:w="2160"/>
          </w:tcPr>
          <w:p>
            <w:r>
              <w:t>13</w:t>
            </w:r>
          </w:p>
        </w:tc>
      </w:tr>
      <w:tr>
        <w:tc>
          <w:tcPr>
            <w:tcW w:type="dxa" w:w="2160"/>
          </w:tcPr>
          <w:p>
            <w:r>
              <w:t>126</w:t>
            </w:r>
          </w:p>
        </w:tc>
        <w:tc>
          <w:tcPr>
            <w:tcW w:type="dxa" w:w="2160"/>
          </w:tcPr>
          <w:p>
            <w:r>
              <w:t>125</w:t>
            </w:r>
          </w:p>
        </w:tc>
        <w:tc>
          <w:tcPr>
            <w:tcW w:type="dxa" w:w="2160"/>
          </w:tcPr>
          <w:p>
            <w:r>
              <w:t>上博简·《仲弓》 / 4．8</w:t>
            </w:r>
          </w:p>
        </w:tc>
        <w:tc>
          <w:tcPr>
            <w:tcW w:type="dxa" w:w="2160"/>
          </w:tcPr>
          <w:p>
            <w:r>
              <w:t>23</w:t>
            </w:r>
          </w:p>
        </w:tc>
      </w:tr>
      <w:tr>
        <w:tc>
          <w:tcPr>
            <w:tcW w:type="dxa" w:w="2160"/>
          </w:tcPr>
          <w:p>
            <w:r>
              <w:t>127</w:t>
            </w:r>
          </w:p>
        </w:tc>
        <w:tc>
          <w:tcPr>
            <w:tcW w:type="dxa" w:w="2160"/>
          </w:tcPr>
          <w:p>
            <w:r>
              <w:t>126</w:t>
            </w:r>
          </w:p>
        </w:tc>
        <w:tc>
          <w:tcPr>
            <w:tcW w:type="dxa" w:w="2160"/>
          </w:tcPr>
          <w:p>
            <w:r>
              <w:t>上博简·《仲弓》 / 4．9</w:t>
            </w:r>
          </w:p>
        </w:tc>
        <w:tc>
          <w:tcPr>
            <w:tcW w:type="dxa" w:w="2160"/>
          </w:tcPr>
          <w:p>
            <w:r>
              <w:t>37</w:t>
            </w:r>
          </w:p>
        </w:tc>
      </w:tr>
      <w:tr>
        <w:tc>
          <w:tcPr>
            <w:tcW w:type="dxa" w:w="2160"/>
          </w:tcPr>
          <w:p>
            <w:r>
              <w:t>128</w:t>
            </w:r>
          </w:p>
        </w:tc>
        <w:tc>
          <w:tcPr>
            <w:tcW w:type="dxa" w:w="2160"/>
          </w:tcPr>
          <w:p>
            <w:r>
              <w:t>127</w:t>
            </w:r>
          </w:p>
        </w:tc>
        <w:tc>
          <w:tcPr>
            <w:tcW w:type="dxa" w:w="2160"/>
          </w:tcPr>
          <w:p>
            <w:r>
              <w:t>上博简·《仲弓》 / 4．10</w:t>
            </w:r>
          </w:p>
        </w:tc>
        <w:tc>
          <w:tcPr>
            <w:tcW w:type="dxa" w:w="2160"/>
          </w:tcPr>
          <w:p>
            <w:r>
              <w:t>42</w:t>
            </w:r>
          </w:p>
        </w:tc>
      </w:tr>
      <w:tr>
        <w:tc>
          <w:tcPr>
            <w:tcW w:type="dxa" w:w="2160"/>
          </w:tcPr>
          <w:p>
            <w:r>
              <w:t>129</w:t>
            </w:r>
          </w:p>
        </w:tc>
        <w:tc>
          <w:tcPr>
            <w:tcW w:type="dxa" w:w="2160"/>
          </w:tcPr>
          <w:p>
            <w:r>
              <w:t>128</w:t>
            </w:r>
          </w:p>
        </w:tc>
        <w:tc>
          <w:tcPr>
            <w:tcW w:type="dxa" w:w="2160"/>
          </w:tcPr>
          <w:p>
            <w:r>
              <w:t>上博简·《仲弓》 / 4．11</w:t>
            </w:r>
          </w:p>
        </w:tc>
        <w:tc>
          <w:tcPr>
            <w:tcW w:type="dxa" w:w="2160"/>
          </w:tcPr>
          <w:p>
            <w:r>
              <w:t>44</w:t>
            </w:r>
          </w:p>
        </w:tc>
      </w:tr>
      <w:tr>
        <w:tc>
          <w:tcPr>
            <w:tcW w:type="dxa" w:w="2160"/>
          </w:tcPr>
          <w:p>
            <w:r>
              <w:t>130</w:t>
            </w:r>
          </w:p>
        </w:tc>
        <w:tc>
          <w:tcPr>
            <w:tcW w:type="dxa" w:w="2160"/>
          </w:tcPr>
          <w:p>
            <w:r>
              <w:t>129</w:t>
            </w:r>
          </w:p>
        </w:tc>
        <w:tc>
          <w:tcPr>
            <w:tcW w:type="dxa" w:w="2160"/>
          </w:tcPr>
          <w:p>
            <w:r>
              <w:t>上博简·《仲弓》 / 4．12</w:t>
            </w:r>
          </w:p>
        </w:tc>
        <w:tc>
          <w:tcPr>
            <w:tcW w:type="dxa" w:w="2160"/>
          </w:tcPr>
          <w:p>
            <w:r>
              <w:t>86</w:t>
            </w:r>
          </w:p>
        </w:tc>
      </w:tr>
      <w:tr>
        <w:tc>
          <w:tcPr>
            <w:tcW w:type="dxa" w:w="2160"/>
          </w:tcPr>
          <w:p>
            <w:r>
              <w:t>131</w:t>
            </w:r>
          </w:p>
        </w:tc>
        <w:tc>
          <w:tcPr>
            <w:tcW w:type="dxa" w:w="2160"/>
          </w:tcPr>
          <w:p>
            <w:r>
              <w:t>130</w:t>
            </w:r>
          </w:p>
        </w:tc>
        <w:tc>
          <w:tcPr>
            <w:tcW w:type="dxa" w:w="2160"/>
          </w:tcPr>
          <w:p>
            <w:r>
              <w:t>上博简·《仲弓》 / 4．13</w:t>
            </w:r>
          </w:p>
        </w:tc>
        <w:tc>
          <w:tcPr>
            <w:tcW w:type="dxa" w:w="2160"/>
          </w:tcPr>
          <w:p>
            <w:r>
              <w:t>18</w:t>
            </w:r>
          </w:p>
        </w:tc>
      </w:tr>
      <w:tr>
        <w:tc>
          <w:tcPr>
            <w:tcW w:type="dxa" w:w="2160"/>
          </w:tcPr>
          <w:p>
            <w:r>
              <w:t>132</w:t>
            </w:r>
          </w:p>
        </w:tc>
        <w:tc>
          <w:tcPr>
            <w:tcW w:type="dxa" w:w="2160"/>
          </w:tcPr>
          <w:p>
            <w:r>
              <w:t>131</w:t>
            </w:r>
          </w:p>
        </w:tc>
        <w:tc>
          <w:tcPr>
            <w:tcW w:type="dxa" w:w="2160"/>
          </w:tcPr>
          <w:p>
            <w:r>
              <w:t>上博简·《仲弓》 / 4．14</w:t>
            </w:r>
          </w:p>
        </w:tc>
        <w:tc>
          <w:tcPr>
            <w:tcW w:type="dxa" w:w="2160"/>
          </w:tcPr>
          <w:p>
            <w:r>
              <w:t>5</w:t>
            </w:r>
          </w:p>
        </w:tc>
      </w:tr>
      <w:tr>
        <w:tc>
          <w:tcPr>
            <w:tcW w:type="dxa" w:w="2160"/>
          </w:tcPr>
          <w:p>
            <w:r>
              <w:t>133</w:t>
            </w:r>
          </w:p>
        </w:tc>
        <w:tc>
          <w:tcPr>
            <w:tcW w:type="dxa" w:w="2160"/>
          </w:tcPr>
          <w:p>
            <w:r>
              <w:t>132</w:t>
            </w:r>
          </w:p>
        </w:tc>
        <w:tc>
          <w:tcPr>
            <w:tcW w:type="dxa" w:w="2160"/>
          </w:tcPr>
          <w:p>
            <w:r>
              <w:t>上博简·《相邦之道》 / 5．1</w:t>
            </w:r>
          </w:p>
        </w:tc>
        <w:tc>
          <w:tcPr>
            <w:tcW w:type="dxa" w:w="2160"/>
          </w:tcPr>
          <w:p>
            <w:r>
              <w:t>29</w:t>
            </w:r>
          </w:p>
        </w:tc>
      </w:tr>
      <w:tr>
        <w:tc>
          <w:tcPr>
            <w:tcW w:type="dxa" w:w="2160"/>
          </w:tcPr>
          <w:p>
            <w:r>
              <w:t>134</w:t>
            </w:r>
          </w:p>
        </w:tc>
        <w:tc>
          <w:tcPr>
            <w:tcW w:type="dxa" w:w="2160"/>
          </w:tcPr>
          <w:p>
            <w:r>
              <w:t>133</w:t>
            </w:r>
          </w:p>
        </w:tc>
        <w:tc>
          <w:tcPr>
            <w:tcW w:type="dxa" w:w="2160"/>
          </w:tcPr>
          <w:p>
            <w:r>
              <w:t>上博简·《相邦之道》 / 5．2</w:t>
            </w:r>
          </w:p>
        </w:tc>
        <w:tc>
          <w:tcPr>
            <w:tcW w:type="dxa" w:w="2160"/>
          </w:tcPr>
          <w:p>
            <w:r>
              <w:t>107</w:t>
            </w:r>
          </w:p>
        </w:tc>
      </w:tr>
      <w:tr>
        <w:tc>
          <w:tcPr>
            <w:tcW w:type="dxa" w:w="2160"/>
          </w:tcPr>
          <w:p>
            <w:r>
              <w:t>135</w:t>
            </w:r>
          </w:p>
        </w:tc>
        <w:tc>
          <w:tcPr>
            <w:tcW w:type="dxa" w:w="2160"/>
          </w:tcPr>
          <w:p>
            <w:r>
              <w:t>134</w:t>
            </w:r>
          </w:p>
        </w:tc>
        <w:tc>
          <w:tcPr>
            <w:tcW w:type="dxa" w:w="2160"/>
          </w:tcPr>
          <w:p>
            <w:r>
              <w:t>上博简·《相邦之道》 / 5．3</w:t>
            </w:r>
          </w:p>
        </w:tc>
        <w:tc>
          <w:tcPr>
            <w:tcW w:type="dxa" w:w="2160"/>
          </w:tcPr>
          <w:p>
            <w:r>
              <w:t>27</w:t>
            </w:r>
          </w:p>
        </w:tc>
      </w:tr>
      <w:tr>
        <w:tc>
          <w:tcPr>
            <w:tcW w:type="dxa" w:w="2160"/>
          </w:tcPr>
          <w:p>
            <w:r>
              <w:t>136</w:t>
            </w:r>
          </w:p>
        </w:tc>
        <w:tc>
          <w:tcPr>
            <w:tcW w:type="dxa" w:w="2160"/>
          </w:tcPr>
          <w:p>
            <w:r>
              <w:t>135</w:t>
            </w:r>
          </w:p>
        </w:tc>
        <w:tc>
          <w:tcPr>
            <w:tcW w:type="dxa" w:w="2160"/>
          </w:tcPr>
          <w:p>
            <w:r>
              <w:t>上博简·《相邦之道》 / 5．4</w:t>
            </w:r>
          </w:p>
        </w:tc>
        <w:tc>
          <w:tcPr>
            <w:tcW w:type="dxa" w:w="2160"/>
          </w:tcPr>
          <w:p>
            <w:r>
              <w:t>15</w:t>
            </w:r>
          </w:p>
        </w:tc>
      </w:tr>
      <w:tr>
        <w:tc>
          <w:tcPr>
            <w:tcW w:type="dxa" w:w="2160"/>
          </w:tcPr>
          <w:p>
            <w:r>
              <w:t>137</w:t>
            </w:r>
          </w:p>
        </w:tc>
        <w:tc>
          <w:tcPr>
            <w:tcW w:type="dxa" w:w="2160"/>
          </w:tcPr>
          <w:p>
            <w:r>
              <w:t>136</w:t>
            </w:r>
          </w:p>
        </w:tc>
        <w:tc>
          <w:tcPr>
            <w:tcW w:type="dxa" w:w="2160"/>
          </w:tcPr>
          <w:p>
            <w:r>
              <w:t>上博简·《季康子问孔子》 / 6．1</w:t>
            </w:r>
          </w:p>
        </w:tc>
        <w:tc>
          <w:tcPr>
            <w:tcW w:type="dxa" w:w="2160"/>
          </w:tcPr>
          <w:p>
            <w:r>
              <w:t>59</w:t>
            </w:r>
          </w:p>
        </w:tc>
      </w:tr>
      <w:tr>
        <w:tc>
          <w:tcPr>
            <w:tcW w:type="dxa" w:w="2160"/>
          </w:tcPr>
          <w:p>
            <w:r>
              <w:t>138</w:t>
            </w:r>
          </w:p>
        </w:tc>
        <w:tc>
          <w:tcPr>
            <w:tcW w:type="dxa" w:w="2160"/>
          </w:tcPr>
          <w:p>
            <w:r>
              <w:t>137</w:t>
            </w:r>
          </w:p>
        </w:tc>
        <w:tc>
          <w:tcPr>
            <w:tcW w:type="dxa" w:w="2160"/>
          </w:tcPr>
          <w:p>
            <w:r>
              <w:t>上博简·《季康子问孔子》 / 6．2</w:t>
            </w:r>
          </w:p>
        </w:tc>
        <w:tc>
          <w:tcPr>
            <w:tcW w:type="dxa" w:w="2160"/>
          </w:tcPr>
          <w:p>
            <w:r>
              <w:t>100</w:t>
            </w:r>
          </w:p>
        </w:tc>
      </w:tr>
      <w:tr>
        <w:tc>
          <w:tcPr>
            <w:tcW w:type="dxa" w:w="2160"/>
          </w:tcPr>
          <w:p>
            <w:r>
              <w:t>139</w:t>
            </w:r>
          </w:p>
        </w:tc>
        <w:tc>
          <w:tcPr>
            <w:tcW w:type="dxa" w:w="2160"/>
          </w:tcPr>
          <w:p>
            <w:r>
              <w:t>138</w:t>
            </w:r>
          </w:p>
        </w:tc>
        <w:tc>
          <w:tcPr>
            <w:tcW w:type="dxa" w:w="2160"/>
          </w:tcPr>
          <w:p>
            <w:r>
              <w:t>上博简·《季康子问孔子》 / 6．3</w:t>
            </w:r>
          </w:p>
        </w:tc>
        <w:tc>
          <w:tcPr>
            <w:tcW w:type="dxa" w:w="2160"/>
          </w:tcPr>
          <w:p>
            <w:r>
              <w:t>99</w:t>
            </w:r>
          </w:p>
        </w:tc>
      </w:tr>
      <w:tr>
        <w:tc>
          <w:tcPr>
            <w:tcW w:type="dxa" w:w="2160"/>
          </w:tcPr>
          <w:p>
            <w:r>
              <w:t>140</w:t>
            </w:r>
          </w:p>
        </w:tc>
        <w:tc>
          <w:tcPr>
            <w:tcW w:type="dxa" w:w="2160"/>
          </w:tcPr>
          <w:p>
            <w:r>
              <w:t>139</w:t>
            </w:r>
          </w:p>
        </w:tc>
        <w:tc>
          <w:tcPr>
            <w:tcW w:type="dxa" w:w="2160"/>
          </w:tcPr>
          <w:p>
            <w:r>
              <w:t>上博简·《季康子问孔子》 / 6．4</w:t>
            </w:r>
          </w:p>
        </w:tc>
        <w:tc>
          <w:tcPr>
            <w:tcW w:type="dxa" w:w="2160"/>
          </w:tcPr>
          <w:p>
            <w:r>
              <w:t>143</w:t>
            </w:r>
          </w:p>
        </w:tc>
      </w:tr>
      <w:tr>
        <w:tc>
          <w:tcPr>
            <w:tcW w:type="dxa" w:w="2160"/>
          </w:tcPr>
          <w:p>
            <w:r>
              <w:t>141</w:t>
            </w:r>
          </w:p>
        </w:tc>
        <w:tc>
          <w:tcPr>
            <w:tcW w:type="dxa" w:w="2160"/>
          </w:tcPr>
          <w:p>
            <w:r>
              <w:t>140</w:t>
            </w:r>
          </w:p>
        </w:tc>
        <w:tc>
          <w:tcPr>
            <w:tcW w:type="dxa" w:w="2160"/>
          </w:tcPr>
          <w:p>
            <w:r>
              <w:t>上博简·《季康子问孔子》 / 6．5</w:t>
            </w:r>
          </w:p>
        </w:tc>
        <w:tc>
          <w:tcPr>
            <w:tcW w:type="dxa" w:w="2160"/>
          </w:tcPr>
          <w:p>
            <w:r>
              <w:t>261</w:t>
            </w:r>
          </w:p>
        </w:tc>
      </w:tr>
      <w:tr>
        <w:tc>
          <w:tcPr>
            <w:tcW w:type="dxa" w:w="2160"/>
          </w:tcPr>
          <w:p>
            <w:r>
              <w:t>142</w:t>
            </w:r>
          </w:p>
        </w:tc>
        <w:tc>
          <w:tcPr>
            <w:tcW w:type="dxa" w:w="2160"/>
          </w:tcPr>
          <w:p>
            <w:r>
              <w:t>141</w:t>
            </w:r>
          </w:p>
        </w:tc>
        <w:tc>
          <w:tcPr>
            <w:tcW w:type="dxa" w:w="2160"/>
          </w:tcPr>
          <w:p>
            <w:r>
              <w:t>上博简·《季康子问孔子》 / 6．6</w:t>
            </w:r>
          </w:p>
        </w:tc>
        <w:tc>
          <w:tcPr>
            <w:tcW w:type="dxa" w:w="2160"/>
          </w:tcPr>
          <w:p>
            <w:r>
              <w:t>174</w:t>
            </w:r>
          </w:p>
        </w:tc>
      </w:tr>
      <w:tr>
        <w:tc>
          <w:tcPr>
            <w:tcW w:type="dxa" w:w="2160"/>
          </w:tcPr>
          <w:p>
            <w:r>
              <w:t>143</w:t>
            </w:r>
          </w:p>
        </w:tc>
        <w:tc>
          <w:tcPr>
            <w:tcW w:type="dxa" w:w="2160"/>
          </w:tcPr>
          <w:p>
            <w:r>
              <w:t>142</w:t>
            </w:r>
          </w:p>
        </w:tc>
        <w:tc>
          <w:tcPr>
            <w:tcW w:type="dxa" w:w="2160"/>
          </w:tcPr>
          <w:p>
            <w:r>
              <w:t>上博简·《君子为礼》 / 7．1</w:t>
            </w:r>
          </w:p>
        </w:tc>
        <w:tc>
          <w:tcPr>
            <w:tcW w:type="dxa" w:w="2160"/>
          </w:tcPr>
          <w:p>
            <w:r>
              <w:t>32</w:t>
            </w:r>
          </w:p>
        </w:tc>
      </w:tr>
      <w:tr>
        <w:tc>
          <w:tcPr>
            <w:tcW w:type="dxa" w:w="2160"/>
          </w:tcPr>
          <w:p>
            <w:r>
              <w:t>144</w:t>
            </w:r>
          </w:p>
        </w:tc>
        <w:tc>
          <w:tcPr>
            <w:tcW w:type="dxa" w:w="2160"/>
          </w:tcPr>
          <w:p>
            <w:r>
              <w:t>143</w:t>
            </w:r>
          </w:p>
        </w:tc>
        <w:tc>
          <w:tcPr>
            <w:tcW w:type="dxa" w:w="2160"/>
          </w:tcPr>
          <w:p>
            <w:r>
              <w:t>上博简·《君子为礼》 / 7．2</w:t>
            </w:r>
          </w:p>
        </w:tc>
        <w:tc>
          <w:tcPr>
            <w:tcW w:type="dxa" w:w="2160"/>
          </w:tcPr>
          <w:p>
            <w:r>
              <w:t>42</w:t>
            </w:r>
          </w:p>
        </w:tc>
      </w:tr>
      <w:tr>
        <w:tc>
          <w:tcPr>
            <w:tcW w:type="dxa" w:w="2160"/>
          </w:tcPr>
          <w:p>
            <w:r>
              <w:t>145</w:t>
            </w:r>
          </w:p>
        </w:tc>
        <w:tc>
          <w:tcPr>
            <w:tcW w:type="dxa" w:w="2160"/>
          </w:tcPr>
          <w:p>
            <w:r>
              <w:t>144</w:t>
            </w:r>
          </w:p>
        </w:tc>
        <w:tc>
          <w:tcPr>
            <w:tcW w:type="dxa" w:w="2160"/>
          </w:tcPr>
          <w:p>
            <w:r>
              <w:t>上博简·《君子为礼》 / 7．3</w:t>
            </w:r>
          </w:p>
        </w:tc>
        <w:tc>
          <w:tcPr>
            <w:tcW w:type="dxa" w:w="2160"/>
          </w:tcPr>
          <w:p>
            <w:r>
              <w:t>43</w:t>
            </w:r>
          </w:p>
        </w:tc>
      </w:tr>
      <w:tr>
        <w:tc>
          <w:tcPr>
            <w:tcW w:type="dxa" w:w="2160"/>
          </w:tcPr>
          <w:p>
            <w:r>
              <w:t>146</w:t>
            </w:r>
          </w:p>
        </w:tc>
        <w:tc>
          <w:tcPr>
            <w:tcW w:type="dxa" w:w="2160"/>
          </w:tcPr>
          <w:p>
            <w:r>
              <w:t>145</w:t>
            </w:r>
          </w:p>
        </w:tc>
        <w:tc>
          <w:tcPr>
            <w:tcW w:type="dxa" w:w="2160"/>
          </w:tcPr>
          <w:p>
            <w:r>
              <w:t>上博简·《君子为礼》 / 7．4</w:t>
            </w:r>
          </w:p>
        </w:tc>
        <w:tc>
          <w:tcPr>
            <w:tcW w:type="dxa" w:w="2160"/>
          </w:tcPr>
          <w:p>
            <w:r>
              <w:t>39</w:t>
            </w:r>
          </w:p>
        </w:tc>
      </w:tr>
      <w:tr>
        <w:tc>
          <w:tcPr>
            <w:tcW w:type="dxa" w:w="2160"/>
          </w:tcPr>
          <w:p>
            <w:r>
              <w:t>147</w:t>
            </w:r>
          </w:p>
        </w:tc>
        <w:tc>
          <w:tcPr>
            <w:tcW w:type="dxa" w:w="2160"/>
          </w:tcPr>
          <w:p>
            <w:r>
              <w:t>146</w:t>
            </w:r>
          </w:p>
        </w:tc>
        <w:tc>
          <w:tcPr>
            <w:tcW w:type="dxa" w:w="2160"/>
          </w:tcPr>
          <w:p>
            <w:r>
              <w:t>上博简·《君子为礼》 / 7．5</w:t>
            </w:r>
          </w:p>
        </w:tc>
        <w:tc>
          <w:tcPr>
            <w:tcW w:type="dxa" w:w="2160"/>
          </w:tcPr>
          <w:p>
            <w:r>
              <w:t>34</w:t>
            </w:r>
          </w:p>
        </w:tc>
      </w:tr>
      <w:tr>
        <w:tc>
          <w:tcPr>
            <w:tcW w:type="dxa" w:w="2160"/>
          </w:tcPr>
          <w:p>
            <w:r>
              <w:t>148</w:t>
            </w:r>
          </w:p>
        </w:tc>
        <w:tc>
          <w:tcPr>
            <w:tcW w:type="dxa" w:w="2160"/>
          </w:tcPr>
          <w:p>
            <w:r>
              <w:t>147</w:t>
            </w:r>
          </w:p>
        </w:tc>
        <w:tc>
          <w:tcPr>
            <w:tcW w:type="dxa" w:w="2160"/>
          </w:tcPr>
          <w:p>
            <w:r>
              <w:t>上博简·《君子为礼》 / 7．6</w:t>
            </w:r>
          </w:p>
        </w:tc>
        <w:tc>
          <w:tcPr>
            <w:tcW w:type="dxa" w:w="2160"/>
          </w:tcPr>
          <w:p>
            <w:r>
              <w:t>10</w:t>
            </w:r>
          </w:p>
        </w:tc>
      </w:tr>
      <w:tr>
        <w:tc>
          <w:tcPr>
            <w:tcW w:type="dxa" w:w="2160"/>
          </w:tcPr>
          <w:p>
            <w:r>
              <w:t>149</w:t>
            </w:r>
          </w:p>
        </w:tc>
        <w:tc>
          <w:tcPr>
            <w:tcW w:type="dxa" w:w="2160"/>
          </w:tcPr>
          <w:p>
            <w:r>
              <w:t>148</w:t>
            </w:r>
          </w:p>
        </w:tc>
        <w:tc>
          <w:tcPr>
            <w:tcW w:type="dxa" w:w="2160"/>
          </w:tcPr>
          <w:p>
            <w:r>
              <w:t>上博简·《君子为礼》 / 7．7</w:t>
            </w:r>
          </w:p>
        </w:tc>
        <w:tc>
          <w:tcPr>
            <w:tcW w:type="dxa" w:w="2160"/>
          </w:tcPr>
          <w:p>
            <w:r>
              <w:t>14</w:t>
            </w:r>
          </w:p>
        </w:tc>
      </w:tr>
      <w:tr>
        <w:tc>
          <w:tcPr>
            <w:tcW w:type="dxa" w:w="2160"/>
          </w:tcPr>
          <w:p>
            <w:r>
              <w:t>150</w:t>
            </w:r>
          </w:p>
        </w:tc>
        <w:tc>
          <w:tcPr>
            <w:tcW w:type="dxa" w:w="2160"/>
          </w:tcPr>
          <w:p>
            <w:r>
              <w:t>149</w:t>
            </w:r>
          </w:p>
        </w:tc>
        <w:tc>
          <w:tcPr>
            <w:tcW w:type="dxa" w:w="2160"/>
          </w:tcPr>
          <w:p>
            <w:r>
              <w:t>上博简·《君子为礼》 / 7．8</w:t>
            </w:r>
          </w:p>
        </w:tc>
        <w:tc>
          <w:tcPr>
            <w:tcW w:type="dxa" w:w="2160"/>
          </w:tcPr>
          <w:p>
            <w:r>
              <w:t>12</w:t>
            </w:r>
          </w:p>
        </w:tc>
      </w:tr>
      <w:tr>
        <w:tc>
          <w:tcPr>
            <w:tcW w:type="dxa" w:w="2160"/>
          </w:tcPr>
          <w:p>
            <w:r>
              <w:t>151</w:t>
            </w:r>
          </w:p>
        </w:tc>
        <w:tc>
          <w:tcPr>
            <w:tcW w:type="dxa" w:w="2160"/>
          </w:tcPr>
          <w:p>
            <w:r>
              <w:t>150</w:t>
            </w:r>
          </w:p>
        </w:tc>
        <w:tc>
          <w:tcPr>
            <w:tcW w:type="dxa" w:w="2160"/>
          </w:tcPr>
          <w:p>
            <w:r>
              <w:t>上博简·《君子为礼》 / 7．9</w:t>
            </w:r>
          </w:p>
        </w:tc>
        <w:tc>
          <w:tcPr>
            <w:tcW w:type="dxa" w:w="2160"/>
          </w:tcPr>
          <w:p>
            <w:r>
              <w:t>12</w:t>
            </w:r>
          </w:p>
        </w:tc>
      </w:tr>
      <w:tr>
        <w:tc>
          <w:tcPr>
            <w:tcW w:type="dxa" w:w="2160"/>
          </w:tcPr>
          <w:p>
            <w:r>
              <w:t>152</w:t>
            </w:r>
          </w:p>
        </w:tc>
        <w:tc>
          <w:tcPr>
            <w:tcW w:type="dxa" w:w="2160"/>
          </w:tcPr>
          <w:p>
            <w:r>
              <w:t>151</w:t>
            </w:r>
          </w:p>
        </w:tc>
        <w:tc>
          <w:tcPr>
            <w:tcW w:type="dxa" w:w="2160"/>
          </w:tcPr>
          <w:p>
            <w:r>
              <w:t>上博简·《君子为礼》 / 7．10</w:t>
            </w:r>
          </w:p>
        </w:tc>
        <w:tc>
          <w:tcPr>
            <w:tcW w:type="dxa" w:w="2160"/>
          </w:tcPr>
          <w:p>
            <w:r>
              <w:t>20</w:t>
            </w:r>
          </w:p>
        </w:tc>
      </w:tr>
      <w:tr>
        <w:tc>
          <w:tcPr>
            <w:tcW w:type="dxa" w:w="2160"/>
          </w:tcPr>
          <w:p>
            <w:r>
              <w:t>153</w:t>
            </w:r>
          </w:p>
        </w:tc>
        <w:tc>
          <w:tcPr>
            <w:tcW w:type="dxa" w:w="2160"/>
          </w:tcPr>
          <w:p>
            <w:r>
              <w:t>152</w:t>
            </w:r>
          </w:p>
        </w:tc>
        <w:tc>
          <w:tcPr>
            <w:tcW w:type="dxa" w:w="2160"/>
          </w:tcPr>
          <w:p>
            <w:r>
              <w:t>上博简·《君子为礼》 / 7．11</w:t>
            </w:r>
          </w:p>
        </w:tc>
        <w:tc>
          <w:tcPr>
            <w:tcW w:type="dxa" w:w="2160"/>
          </w:tcPr>
          <w:p>
            <w:r>
              <w:t>14</w:t>
            </w:r>
          </w:p>
        </w:tc>
      </w:tr>
      <w:tr>
        <w:tc>
          <w:tcPr>
            <w:tcW w:type="dxa" w:w="2160"/>
          </w:tcPr>
          <w:p>
            <w:r>
              <w:t>154</w:t>
            </w:r>
          </w:p>
        </w:tc>
        <w:tc>
          <w:tcPr>
            <w:tcW w:type="dxa" w:w="2160"/>
          </w:tcPr>
          <w:p>
            <w:r>
              <w:t>153</w:t>
            </w:r>
          </w:p>
        </w:tc>
        <w:tc>
          <w:tcPr>
            <w:tcW w:type="dxa" w:w="2160"/>
          </w:tcPr>
          <w:p>
            <w:r>
              <w:t>上博简·《君子为礼》 / 7．12</w:t>
            </w:r>
          </w:p>
        </w:tc>
        <w:tc>
          <w:tcPr>
            <w:tcW w:type="dxa" w:w="2160"/>
          </w:tcPr>
          <w:p>
            <w:r>
              <w:t>45</w:t>
            </w:r>
          </w:p>
        </w:tc>
      </w:tr>
      <w:tr>
        <w:tc>
          <w:tcPr>
            <w:tcW w:type="dxa" w:w="2160"/>
          </w:tcPr>
          <w:p>
            <w:r>
              <w:t>155</w:t>
            </w:r>
          </w:p>
        </w:tc>
        <w:tc>
          <w:tcPr>
            <w:tcW w:type="dxa" w:w="2160"/>
          </w:tcPr>
          <w:p>
            <w:r>
              <w:t>154</w:t>
            </w:r>
          </w:p>
        </w:tc>
        <w:tc>
          <w:tcPr>
            <w:tcW w:type="dxa" w:w="2160"/>
          </w:tcPr>
          <w:p>
            <w:r>
              <w:t>上博简·《君子为礼》 / 7．13</w:t>
            </w:r>
          </w:p>
        </w:tc>
        <w:tc>
          <w:tcPr>
            <w:tcW w:type="dxa" w:w="2160"/>
          </w:tcPr>
          <w:p>
            <w:r>
              <w:t>32</w:t>
            </w:r>
          </w:p>
        </w:tc>
      </w:tr>
      <w:tr>
        <w:tc>
          <w:tcPr>
            <w:tcW w:type="dxa" w:w="2160"/>
          </w:tcPr>
          <w:p>
            <w:r>
              <w:t>156</w:t>
            </w:r>
          </w:p>
        </w:tc>
        <w:tc>
          <w:tcPr>
            <w:tcW w:type="dxa" w:w="2160"/>
          </w:tcPr>
          <w:p>
            <w:r>
              <w:t>155</w:t>
            </w:r>
          </w:p>
        </w:tc>
        <w:tc>
          <w:tcPr>
            <w:tcW w:type="dxa" w:w="2160"/>
          </w:tcPr>
          <w:p>
            <w:r>
              <w:t>上博简·《君子为礼》 / 7．14</w:t>
            </w:r>
          </w:p>
        </w:tc>
        <w:tc>
          <w:tcPr>
            <w:tcW w:type="dxa" w:w="2160"/>
          </w:tcPr>
          <w:p>
            <w:r>
              <w:t>19</w:t>
            </w:r>
          </w:p>
        </w:tc>
      </w:tr>
      <w:tr>
        <w:tc>
          <w:tcPr>
            <w:tcW w:type="dxa" w:w="2160"/>
          </w:tcPr>
          <w:p>
            <w:r>
              <w:t>157</w:t>
            </w:r>
          </w:p>
        </w:tc>
        <w:tc>
          <w:tcPr>
            <w:tcW w:type="dxa" w:w="2160"/>
          </w:tcPr>
          <w:p>
            <w:r>
              <w:t>156</w:t>
            </w:r>
          </w:p>
        </w:tc>
        <w:tc>
          <w:tcPr>
            <w:tcW w:type="dxa" w:w="2160"/>
          </w:tcPr>
          <w:p>
            <w:r>
              <w:t>上博简·《君子为礼》 / 7．15</w:t>
            </w:r>
          </w:p>
        </w:tc>
        <w:tc>
          <w:tcPr>
            <w:tcW w:type="dxa" w:w="2160"/>
          </w:tcPr>
          <w:p>
            <w:r>
              <w:t>17</w:t>
            </w:r>
          </w:p>
        </w:tc>
      </w:tr>
      <w:tr>
        <w:tc>
          <w:tcPr>
            <w:tcW w:type="dxa" w:w="2160"/>
          </w:tcPr>
          <w:p>
            <w:r>
              <w:t>158</w:t>
            </w:r>
          </w:p>
        </w:tc>
        <w:tc>
          <w:tcPr>
            <w:tcW w:type="dxa" w:w="2160"/>
          </w:tcPr>
          <w:p>
            <w:r>
              <w:t>157</w:t>
            </w:r>
          </w:p>
        </w:tc>
        <w:tc>
          <w:tcPr>
            <w:tcW w:type="dxa" w:w="2160"/>
          </w:tcPr>
          <w:p>
            <w:r>
              <w:t>上博简·《弟子问》 / 8．1</w:t>
            </w:r>
          </w:p>
        </w:tc>
        <w:tc>
          <w:tcPr>
            <w:tcW w:type="dxa" w:w="2160"/>
          </w:tcPr>
          <w:p>
            <w:r>
              <w:t>87</w:t>
            </w:r>
          </w:p>
        </w:tc>
      </w:tr>
      <w:tr>
        <w:tc>
          <w:tcPr>
            <w:tcW w:type="dxa" w:w="2160"/>
          </w:tcPr>
          <w:p>
            <w:r>
              <w:t>159</w:t>
            </w:r>
          </w:p>
        </w:tc>
        <w:tc>
          <w:tcPr>
            <w:tcW w:type="dxa" w:w="2160"/>
          </w:tcPr>
          <w:p>
            <w:r>
              <w:t>158</w:t>
            </w:r>
          </w:p>
        </w:tc>
        <w:tc>
          <w:tcPr>
            <w:tcW w:type="dxa" w:w="2160"/>
          </w:tcPr>
          <w:p>
            <w:r>
              <w:t>上博简·《弟子问》 / 8．2</w:t>
            </w:r>
          </w:p>
        </w:tc>
        <w:tc>
          <w:tcPr>
            <w:tcW w:type="dxa" w:w="2160"/>
          </w:tcPr>
          <w:p>
            <w:r>
              <w:t>71</w:t>
            </w:r>
          </w:p>
        </w:tc>
      </w:tr>
      <w:tr>
        <w:tc>
          <w:tcPr>
            <w:tcW w:type="dxa" w:w="2160"/>
          </w:tcPr>
          <w:p>
            <w:r>
              <w:t>160</w:t>
            </w:r>
          </w:p>
        </w:tc>
        <w:tc>
          <w:tcPr>
            <w:tcW w:type="dxa" w:w="2160"/>
          </w:tcPr>
          <w:p>
            <w:r>
              <w:t>159</w:t>
            </w:r>
          </w:p>
        </w:tc>
        <w:tc>
          <w:tcPr>
            <w:tcW w:type="dxa" w:w="2160"/>
          </w:tcPr>
          <w:p>
            <w:r>
              <w:t>上博简·《弟子问》 / 8．3</w:t>
            </w:r>
          </w:p>
        </w:tc>
        <w:tc>
          <w:tcPr>
            <w:tcW w:type="dxa" w:w="2160"/>
          </w:tcPr>
          <w:p>
            <w:r>
              <w:t>27</w:t>
            </w:r>
          </w:p>
        </w:tc>
      </w:tr>
      <w:tr>
        <w:tc>
          <w:tcPr>
            <w:tcW w:type="dxa" w:w="2160"/>
          </w:tcPr>
          <w:p>
            <w:r>
              <w:t>161</w:t>
            </w:r>
          </w:p>
        </w:tc>
        <w:tc>
          <w:tcPr>
            <w:tcW w:type="dxa" w:w="2160"/>
          </w:tcPr>
          <w:p>
            <w:r>
              <w:t>160</w:t>
            </w:r>
          </w:p>
        </w:tc>
        <w:tc>
          <w:tcPr>
            <w:tcW w:type="dxa" w:w="2160"/>
          </w:tcPr>
          <w:p>
            <w:r>
              <w:t>上博简·《弟子问》 / 8．4</w:t>
            </w:r>
          </w:p>
        </w:tc>
        <w:tc>
          <w:tcPr>
            <w:tcW w:type="dxa" w:w="2160"/>
          </w:tcPr>
          <w:p>
            <w:r>
              <w:t>106</w:t>
            </w:r>
          </w:p>
        </w:tc>
      </w:tr>
      <w:tr>
        <w:tc>
          <w:tcPr>
            <w:tcW w:type="dxa" w:w="2160"/>
          </w:tcPr>
          <w:p>
            <w:r>
              <w:t>162</w:t>
            </w:r>
          </w:p>
        </w:tc>
        <w:tc>
          <w:tcPr>
            <w:tcW w:type="dxa" w:w="2160"/>
          </w:tcPr>
          <w:p>
            <w:r>
              <w:t>161</w:t>
            </w:r>
          </w:p>
        </w:tc>
        <w:tc>
          <w:tcPr>
            <w:tcW w:type="dxa" w:w="2160"/>
          </w:tcPr>
          <w:p>
            <w:r>
              <w:t>上博简·《弟子问》 / 8．5</w:t>
            </w:r>
          </w:p>
        </w:tc>
        <w:tc>
          <w:tcPr>
            <w:tcW w:type="dxa" w:w="2160"/>
          </w:tcPr>
          <w:p>
            <w:r>
              <w:t>93</w:t>
            </w:r>
          </w:p>
        </w:tc>
      </w:tr>
      <w:tr>
        <w:tc>
          <w:tcPr>
            <w:tcW w:type="dxa" w:w="2160"/>
          </w:tcPr>
          <w:p>
            <w:r>
              <w:t>163</w:t>
            </w:r>
          </w:p>
        </w:tc>
        <w:tc>
          <w:tcPr>
            <w:tcW w:type="dxa" w:w="2160"/>
          </w:tcPr>
          <w:p>
            <w:r>
              <w:t>162</w:t>
            </w:r>
          </w:p>
        </w:tc>
        <w:tc>
          <w:tcPr>
            <w:tcW w:type="dxa" w:w="2160"/>
          </w:tcPr>
          <w:p>
            <w:r>
              <w:t>上博简·《弟子问》 / 8．6</w:t>
            </w:r>
          </w:p>
        </w:tc>
        <w:tc>
          <w:tcPr>
            <w:tcW w:type="dxa" w:w="2160"/>
          </w:tcPr>
          <w:p>
            <w:r>
              <w:t>53</w:t>
            </w:r>
          </w:p>
        </w:tc>
      </w:tr>
      <w:tr>
        <w:tc>
          <w:tcPr>
            <w:tcW w:type="dxa" w:w="2160"/>
          </w:tcPr>
          <w:p>
            <w:r>
              <w:t>164</w:t>
            </w:r>
          </w:p>
        </w:tc>
        <w:tc>
          <w:tcPr>
            <w:tcW w:type="dxa" w:w="2160"/>
          </w:tcPr>
          <w:p>
            <w:r>
              <w:t>163</w:t>
            </w:r>
          </w:p>
        </w:tc>
        <w:tc>
          <w:tcPr>
            <w:tcW w:type="dxa" w:w="2160"/>
          </w:tcPr>
          <w:p>
            <w:r>
              <w:t>上博简·《弟子问》 / 8．7</w:t>
            </w:r>
          </w:p>
        </w:tc>
        <w:tc>
          <w:tcPr>
            <w:tcW w:type="dxa" w:w="2160"/>
          </w:tcPr>
          <w:p>
            <w:r>
              <w:t>9</w:t>
            </w:r>
          </w:p>
        </w:tc>
      </w:tr>
      <w:tr>
        <w:tc>
          <w:tcPr>
            <w:tcW w:type="dxa" w:w="2160"/>
          </w:tcPr>
          <w:p>
            <w:r>
              <w:t>165</w:t>
            </w:r>
          </w:p>
        </w:tc>
        <w:tc>
          <w:tcPr>
            <w:tcW w:type="dxa" w:w="2160"/>
          </w:tcPr>
          <w:p>
            <w:r>
              <w:t>164</w:t>
            </w:r>
          </w:p>
        </w:tc>
        <w:tc>
          <w:tcPr>
            <w:tcW w:type="dxa" w:w="2160"/>
          </w:tcPr>
          <w:p>
            <w:r>
              <w:t>上博简·《弟子问》 / 8．8</w:t>
            </w:r>
          </w:p>
        </w:tc>
        <w:tc>
          <w:tcPr>
            <w:tcW w:type="dxa" w:w="2160"/>
          </w:tcPr>
          <w:p>
            <w:r>
              <w:t>41</w:t>
            </w:r>
          </w:p>
        </w:tc>
      </w:tr>
      <w:tr>
        <w:tc>
          <w:tcPr>
            <w:tcW w:type="dxa" w:w="2160"/>
          </w:tcPr>
          <w:p>
            <w:r>
              <w:t>166</w:t>
            </w:r>
          </w:p>
        </w:tc>
        <w:tc>
          <w:tcPr>
            <w:tcW w:type="dxa" w:w="2160"/>
          </w:tcPr>
          <w:p>
            <w:r>
              <w:t>165</w:t>
            </w:r>
          </w:p>
        </w:tc>
        <w:tc>
          <w:tcPr>
            <w:tcW w:type="dxa" w:w="2160"/>
          </w:tcPr>
          <w:p>
            <w:r>
              <w:t>上博简·《弟子问》 / 8．9</w:t>
            </w:r>
          </w:p>
        </w:tc>
        <w:tc>
          <w:tcPr>
            <w:tcW w:type="dxa" w:w="2160"/>
          </w:tcPr>
          <w:p>
            <w:r>
              <w:t>45</w:t>
            </w:r>
          </w:p>
        </w:tc>
      </w:tr>
      <w:tr>
        <w:tc>
          <w:tcPr>
            <w:tcW w:type="dxa" w:w="2160"/>
          </w:tcPr>
          <w:p>
            <w:r>
              <w:t>167</w:t>
            </w:r>
          </w:p>
        </w:tc>
        <w:tc>
          <w:tcPr>
            <w:tcW w:type="dxa" w:w="2160"/>
          </w:tcPr>
          <w:p>
            <w:r>
              <w:t>166</w:t>
            </w:r>
          </w:p>
        </w:tc>
        <w:tc>
          <w:tcPr>
            <w:tcW w:type="dxa" w:w="2160"/>
          </w:tcPr>
          <w:p>
            <w:r>
              <w:t>上博简·《弟子问》 / 8．10</w:t>
            </w:r>
          </w:p>
        </w:tc>
        <w:tc>
          <w:tcPr>
            <w:tcW w:type="dxa" w:w="2160"/>
          </w:tcPr>
          <w:p>
            <w:r>
              <w:t>46</w:t>
            </w:r>
          </w:p>
        </w:tc>
      </w:tr>
      <w:tr>
        <w:tc>
          <w:tcPr>
            <w:tcW w:type="dxa" w:w="2160"/>
          </w:tcPr>
          <w:p>
            <w:r>
              <w:t>168</w:t>
            </w:r>
          </w:p>
        </w:tc>
        <w:tc>
          <w:tcPr>
            <w:tcW w:type="dxa" w:w="2160"/>
          </w:tcPr>
          <w:p>
            <w:r>
              <w:t>167</w:t>
            </w:r>
          </w:p>
        </w:tc>
        <w:tc>
          <w:tcPr>
            <w:tcW w:type="dxa" w:w="2160"/>
          </w:tcPr>
          <w:p>
            <w:r>
              <w:t>上博简·《弟子问》 / 8．11</w:t>
            </w:r>
          </w:p>
        </w:tc>
        <w:tc>
          <w:tcPr>
            <w:tcW w:type="dxa" w:w="2160"/>
          </w:tcPr>
          <w:p>
            <w:r>
              <w:t>32</w:t>
            </w:r>
          </w:p>
        </w:tc>
      </w:tr>
      <w:tr>
        <w:tc>
          <w:tcPr>
            <w:tcW w:type="dxa" w:w="2160"/>
          </w:tcPr>
          <w:p>
            <w:r>
              <w:t>169</w:t>
            </w:r>
          </w:p>
        </w:tc>
        <w:tc>
          <w:tcPr>
            <w:tcW w:type="dxa" w:w="2160"/>
          </w:tcPr>
          <w:p>
            <w:r>
              <w:t>168</w:t>
            </w:r>
          </w:p>
        </w:tc>
        <w:tc>
          <w:tcPr>
            <w:tcW w:type="dxa" w:w="2160"/>
          </w:tcPr>
          <w:p>
            <w:r>
              <w:t>上博简·《弟子问》 / 8．12</w:t>
            </w:r>
          </w:p>
        </w:tc>
        <w:tc>
          <w:tcPr>
            <w:tcW w:type="dxa" w:w="2160"/>
          </w:tcPr>
          <w:p>
            <w:r>
              <w:t>35</w:t>
            </w:r>
          </w:p>
        </w:tc>
      </w:tr>
      <w:tr>
        <w:tc>
          <w:tcPr>
            <w:tcW w:type="dxa" w:w="2160"/>
          </w:tcPr>
          <w:p>
            <w:r>
              <w:t>170</w:t>
            </w:r>
          </w:p>
        </w:tc>
        <w:tc>
          <w:tcPr>
            <w:tcW w:type="dxa" w:w="2160"/>
          </w:tcPr>
          <w:p>
            <w:r>
              <w:t>169</w:t>
            </w:r>
          </w:p>
        </w:tc>
        <w:tc>
          <w:tcPr>
            <w:tcW w:type="dxa" w:w="2160"/>
          </w:tcPr>
          <w:p>
            <w:r>
              <w:t>上博简·《弟子问》 / 8．13</w:t>
            </w:r>
          </w:p>
        </w:tc>
        <w:tc>
          <w:tcPr>
            <w:tcW w:type="dxa" w:w="2160"/>
          </w:tcPr>
          <w:p>
            <w:r>
              <w:t>26</w:t>
            </w:r>
          </w:p>
        </w:tc>
      </w:tr>
      <w:tr>
        <w:tc>
          <w:tcPr>
            <w:tcW w:type="dxa" w:w="2160"/>
          </w:tcPr>
          <w:p>
            <w:r>
              <w:t>171</w:t>
            </w:r>
          </w:p>
        </w:tc>
        <w:tc>
          <w:tcPr>
            <w:tcW w:type="dxa" w:w="2160"/>
          </w:tcPr>
          <w:p>
            <w:r>
              <w:t>170</w:t>
            </w:r>
          </w:p>
        </w:tc>
        <w:tc>
          <w:tcPr>
            <w:tcW w:type="dxa" w:w="2160"/>
          </w:tcPr>
          <w:p>
            <w:r>
              <w:t>上博简·《弟子问》 / 8．14</w:t>
            </w:r>
          </w:p>
        </w:tc>
        <w:tc>
          <w:tcPr>
            <w:tcW w:type="dxa" w:w="2160"/>
          </w:tcPr>
          <w:p>
            <w:r>
              <w:t>17</w:t>
            </w:r>
          </w:p>
        </w:tc>
      </w:tr>
      <w:tr>
        <w:tc>
          <w:tcPr>
            <w:tcW w:type="dxa" w:w="2160"/>
          </w:tcPr>
          <w:p>
            <w:r>
              <w:t>172</w:t>
            </w:r>
          </w:p>
        </w:tc>
        <w:tc>
          <w:tcPr>
            <w:tcW w:type="dxa" w:w="2160"/>
          </w:tcPr>
          <w:p>
            <w:r>
              <w:t>171</w:t>
            </w:r>
          </w:p>
        </w:tc>
        <w:tc>
          <w:tcPr>
            <w:tcW w:type="dxa" w:w="2160"/>
          </w:tcPr>
          <w:p>
            <w:r>
              <w:t>上博简·《孔子见季桓子》 / 9．1</w:t>
            </w:r>
          </w:p>
        </w:tc>
        <w:tc>
          <w:tcPr>
            <w:tcW w:type="dxa" w:w="2160"/>
          </w:tcPr>
          <w:p>
            <w:r>
              <w:t>178</w:t>
            </w:r>
          </w:p>
        </w:tc>
      </w:tr>
      <w:tr>
        <w:tc>
          <w:tcPr>
            <w:tcW w:type="dxa" w:w="2160"/>
          </w:tcPr>
          <w:p>
            <w:r>
              <w:t>173</w:t>
            </w:r>
          </w:p>
        </w:tc>
        <w:tc>
          <w:tcPr>
            <w:tcW w:type="dxa" w:w="2160"/>
          </w:tcPr>
          <w:p>
            <w:r>
              <w:t>172</w:t>
            </w:r>
          </w:p>
        </w:tc>
        <w:tc>
          <w:tcPr>
            <w:tcW w:type="dxa" w:w="2160"/>
          </w:tcPr>
          <w:p>
            <w:r>
              <w:t>上博简·《孔子见季桓子》 / 9．2</w:t>
            </w:r>
          </w:p>
        </w:tc>
        <w:tc>
          <w:tcPr>
            <w:tcW w:type="dxa" w:w="2160"/>
          </w:tcPr>
          <w:p>
            <w:r>
              <w:t>45</w:t>
            </w:r>
          </w:p>
        </w:tc>
      </w:tr>
      <w:tr>
        <w:tc>
          <w:tcPr>
            <w:tcW w:type="dxa" w:w="2160"/>
          </w:tcPr>
          <w:p>
            <w:r>
              <w:t>174</w:t>
            </w:r>
          </w:p>
        </w:tc>
        <w:tc>
          <w:tcPr>
            <w:tcW w:type="dxa" w:w="2160"/>
          </w:tcPr>
          <w:p>
            <w:r>
              <w:t>173</w:t>
            </w:r>
          </w:p>
        </w:tc>
        <w:tc>
          <w:tcPr>
            <w:tcW w:type="dxa" w:w="2160"/>
          </w:tcPr>
          <w:p>
            <w:r>
              <w:t>上博简·《孔子见季桓子》 / 9．3</w:t>
            </w:r>
          </w:p>
        </w:tc>
        <w:tc>
          <w:tcPr>
            <w:tcW w:type="dxa" w:w="2160"/>
          </w:tcPr>
          <w:p>
            <w:r>
              <w:t>152</w:t>
            </w:r>
          </w:p>
        </w:tc>
      </w:tr>
      <w:tr>
        <w:tc>
          <w:tcPr>
            <w:tcW w:type="dxa" w:w="2160"/>
          </w:tcPr>
          <w:p>
            <w:r>
              <w:t>175</w:t>
            </w:r>
          </w:p>
        </w:tc>
        <w:tc>
          <w:tcPr>
            <w:tcW w:type="dxa" w:w="2160"/>
          </w:tcPr>
          <w:p>
            <w:r>
              <w:t>174</w:t>
            </w:r>
          </w:p>
        </w:tc>
        <w:tc>
          <w:tcPr>
            <w:tcW w:type="dxa" w:w="2160"/>
          </w:tcPr>
          <w:p>
            <w:r>
              <w:t>上博简·《孔子见季桓子》 / 9．4</w:t>
            </w:r>
          </w:p>
        </w:tc>
        <w:tc>
          <w:tcPr>
            <w:tcW w:type="dxa" w:w="2160"/>
          </w:tcPr>
          <w:p>
            <w:r>
              <w:t>123</w:t>
            </w:r>
          </w:p>
        </w:tc>
      </w:tr>
      <w:tr>
        <w:tc>
          <w:tcPr>
            <w:tcW w:type="dxa" w:w="2160"/>
          </w:tcPr>
          <w:p>
            <w:r>
              <w:t>176</w:t>
            </w:r>
          </w:p>
        </w:tc>
        <w:tc>
          <w:tcPr>
            <w:tcW w:type="dxa" w:w="2160"/>
          </w:tcPr>
          <w:p>
            <w:r>
              <w:t>175</w:t>
            </w:r>
          </w:p>
        </w:tc>
        <w:tc>
          <w:tcPr>
            <w:tcW w:type="dxa" w:w="2160"/>
          </w:tcPr>
          <w:p>
            <w:r>
              <w:t>上博简·《孔子见季桓子》 / 9．5</w:t>
            </w:r>
          </w:p>
        </w:tc>
        <w:tc>
          <w:tcPr>
            <w:tcW w:type="dxa" w:w="2160"/>
          </w:tcPr>
          <w:p>
            <w:r>
              <w:t>112</w:t>
            </w:r>
          </w:p>
        </w:tc>
      </w:tr>
      <w:tr>
        <w:tc>
          <w:tcPr>
            <w:tcW w:type="dxa" w:w="2160"/>
          </w:tcPr>
          <w:p>
            <w:r>
              <w:t>177</w:t>
            </w:r>
          </w:p>
        </w:tc>
        <w:tc>
          <w:tcPr>
            <w:tcW w:type="dxa" w:w="2160"/>
          </w:tcPr>
          <w:p>
            <w:r>
              <w:t>176</w:t>
            </w:r>
          </w:p>
        </w:tc>
        <w:tc>
          <w:tcPr>
            <w:tcW w:type="dxa" w:w="2160"/>
          </w:tcPr>
          <w:p>
            <w:r>
              <w:t>上博简·《颜渊问于孔子》 / 10．1</w:t>
            </w:r>
          </w:p>
        </w:tc>
        <w:tc>
          <w:tcPr>
            <w:tcW w:type="dxa" w:w="2160"/>
          </w:tcPr>
          <w:p>
            <w:r>
              <w:t>22</w:t>
            </w:r>
          </w:p>
        </w:tc>
      </w:tr>
      <w:tr>
        <w:tc>
          <w:tcPr>
            <w:tcW w:type="dxa" w:w="2160"/>
          </w:tcPr>
          <w:p>
            <w:r>
              <w:t>178</w:t>
            </w:r>
          </w:p>
        </w:tc>
        <w:tc>
          <w:tcPr>
            <w:tcW w:type="dxa" w:w="2160"/>
          </w:tcPr>
          <w:p>
            <w:r>
              <w:t>177</w:t>
            </w:r>
          </w:p>
        </w:tc>
        <w:tc>
          <w:tcPr>
            <w:tcW w:type="dxa" w:w="2160"/>
          </w:tcPr>
          <w:p>
            <w:r>
              <w:t>上博简·《颜渊问于孔子》 / 10．2</w:t>
            </w:r>
          </w:p>
        </w:tc>
        <w:tc>
          <w:tcPr>
            <w:tcW w:type="dxa" w:w="2160"/>
          </w:tcPr>
          <w:p>
            <w:r>
              <w:t>96</w:t>
            </w:r>
          </w:p>
        </w:tc>
      </w:tr>
      <w:tr>
        <w:tc>
          <w:tcPr>
            <w:tcW w:type="dxa" w:w="2160"/>
          </w:tcPr>
          <w:p>
            <w:r>
              <w:t>179</w:t>
            </w:r>
          </w:p>
        </w:tc>
        <w:tc>
          <w:tcPr>
            <w:tcW w:type="dxa" w:w="2160"/>
          </w:tcPr>
          <w:p>
            <w:r>
              <w:t>178</w:t>
            </w:r>
          </w:p>
        </w:tc>
        <w:tc>
          <w:tcPr>
            <w:tcW w:type="dxa" w:w="2160"/>
          </w:tcPr>
          <w:p>
            <w:r>
              <w:t>上博简·《颜渊问于孔子》 / 10．3</w:t>
            </w:r>
          </w:p>
        </w:tc>
        <w:tc>
          <w:tcPr>
            <w:tcW w:type="dxa" w:w="2160"/>
          </w:tcPr>
          <w:p>
            <w:r>
              <w:t>29</w:t>
            </w:r>
          </w:p>
        </w:tc>
      </w:tr>
      <w:tr>
        <w:tc>
          <w:tcPr>
            <w:tcW w:type="dxa" w:w="2160"/>
          </w:tcPr>
          <w:p>
            <w:r>
              <w:t>180</w:t>
            </w:r>
          </w:p>
        </w:tc>
        <w:tc>
          <w:tcPr>
            <w:tcW w:type="dxa" w:w="2160"/>
          </w:tcPr>
          <w:p>
            <w:r>
              <w:t>179</w:t>
            </w:r>
          </w:p>
        </w:tc>
        <w:tc>
          <w:tcPr>
            <w:tcW w:type="dxa" w:w="2160"/>
          </w:tcPr>
          <w:p>
            <w:r>
              <w:t>上博简·《颜渊问于孔子》 / 10．4</w:t>
            </w:r>
          </w:p>
        </w:tc>
        <w:tc>
          <w:tcPr>
            <w:tcW w:type="dxa" w:w="2160"/>
          </w:tcPr>
          <w:p>
            <w:r>
              <w:t>85</w:t>
            </w:r>
          </w:p>
        </w:tc>
      </w:tr>
      <w:tr>
        <w:tc>
          <w:tcPr>
            <w:tcW w:type="dxa" w:w="2160"/>
          </w:tcPr>
          <w:p>
            <w:r>
              <w:t>181</w:t>
            </w:r>
          </w:p>
        </w:tc>
        <w:tc>
          <w:tcPr>
            <w:tcW w:type="dxa" w:w="2160"/>
          </w:tcPr>
          <w:p>
            <w:r>
              <w:t>180</w:t>
            </w:r>
          </w:p>
        </w:tc>
        <w:tc>
          <w:tcPr>
            <w:tcW w:type="dxa" w:w="2160"/>
          </w:tcPr>
          <w:p>
            <w:r>
              <w:t>上博简·《颜渊问于孔子》 / 10．5</w:t>
            </w:r>
          </w:p>
        </w:tc>
        <w:tc>
          <w:tcPr>
            <w:tcW w:type="dxa" w:w="2160"/>
          </w:tcPr>
          <w:p>
            <w:r>
              <w:t>148</w:t>
            </w:r>
          </w:p>
        </w:tc>
      </w:tr>
      <w:tr>
        <w:tc>
          <w:tcPr>
            <w:tcW w:type="dxa" w:w="2160"/>
          </w:tcPr>
          <w:p>
            <w:r>
              <w:t>182</w:t>
            </w:r>
          </w:p>
        </w:tc>
        <w:tc>
          <w:tcPr>
            <w:tcW w:type="dxa" w:w="2160"/>
          </w:tcPr>
          <w:p>
            <w:r>
              <w:t>181</w:t>
            </w:r>
          </w:p>
        </w:tc>
        <w:tc>
          <w:tcPr>
            <w:tcW w:type="dxa" w:w="2160"/>
          </w:tcPr>
          <w:p>
            <w:r>
              <w:t>上博简·《颜渊问于孔子》 / 10．6</w:t>
            </w:r>
          </w:p>
        </w:tc>
        <w:tc>
          <w:tcPr>
            <w:tcW w:type="dxa" w:w="2160"/>
          </w:tcPr>
          <w:p>
            <w:r>
              <w:t>15</w:t>
            </w:r>
          </w:p>
        </w:tc>
      </w:tr>
      <w:tr>
        <w:tc>
          <w:tcPr>
            <w:tcW w:type="dxa" w:w="2160"/>
          </w:tcPr>
          <w:p>
            <w:r>
              <w:t>183</w:t>
            </w:r>
          </w:p>
        </w:tc>
        <w:tc>
          <w:tcPr>
            <w:tcW w:type="dxa" w:w="2160"/>
          </w:tcPr>
          <w:p>
            <w:r>
              <w:t>182</w:t>
            </w:r>
          </w:p>
        </w:tc>
        <w:tc>
          <w:tcPr>
            <w:tcW w:type="dxa" w:w="2160"/>
          </w:tcPr>
          <w:p>
            <w:r>
              <w:t>上博简·《史蒥问于夫子》 / 11．1</w:t>
            </w:r>
          </w:p>
        </w:tc>
        <w:tc>
          <w:tcPr>
            <w:tcW w:type="dxa" w:w="2160"/>
          </w:tcPr>
          <w:p>
            <w:r>
              <w:t>86</w:t>
            </w:r>
          </w:p>
        </w:tc>
      </w:tr>
      <w:tr>
        <w:tc>
          <w:tcPr>
            <w:tcW w:type="dxa" w:w="2160"/>
          </w:tcPr>
          <w:p>
            <w:r>
              <w:t>184</w:t>
            </w:r>
          </w:p>
        </w:tc>
        <w:tc>
          <w:tcPr>
            <w:tcW w:type="dxa" w:w="2160"/>
          </w:tcPr>
          <w:p>
            <w:r>
              <w:t>183</w:t>
            </w:r>
          </w:p>
        </w:tc>
        <w:tc>
          <w:tcPr>
            <w:tcW w:type="dxa" w:w="2160"/>
          </w:tcPr>
          <w:p>
            <w:r>
              <w:t>上博简·《史蒥问于夫子》 / 11．2</w:t>
            </w:r>
          </w:p>
        </w:tc>
        <w:tc>
          <w:tcPr>
            <w:tcW w:type="dxa" w:w="2160"/>
          </w:tcPr>
          <w:p>
            <w:r>
              <w:t>110</w:t>
            </w:r>
          </w:p>
        </w:tc>
      </w:tr>
      <w:tr>
        <w:tc>
          <w:tcPr>
            <w:tcW w:type="dxa" w:w="2160"/>
          </w:tcPr>
          <w:p>
            <w:r>
              <w:t>185</w:t>
            </w:r>
          </w:p>
        </w:tc>
        <w:tc>
          <w:tcPr>
            <w:tcW w:type="dxa" w:w="2160"/>
          </w:tcPr>
          <w:p>
            <w:r>
              <w:t>184</w:t>
            </w:r>
          </w:p>
        </w:tc>
        <w:tc>
          <w:tcPr>
            <w:tcW w:type="dxa" w:w="2160"/>
          </w:tcPr>
          <w:p>
            <w:r>
              <w:t>上博简·《史蒥问于夫子》 / 11．3</w:t>
            </w:r>
          </w:p>
        </w:tc>
        <w:tc>
          <w:tcPr>
            <w:tcW w:type="dxa" w:w="2160"/>
          </w:tcPr>
          <w:p>
            <w:r>
              <w:t>50</w:t>
            </w:r>
          </w:p>
        </w:tc>
      </w:tr>
      <w:tr>
        <w:tc>
          <w:tcPr>
            <w:tcW w:type="dxa" w:w="2160"/>
          </w:tcPr>
          <w:p>
            <w:r>
              <w:t>186</w:t>
            </w:r>
          </w:p>
        </w:tc>
        <w:tc>
          <w:tcPr>
            <w:tcW w:type="dxa" w:w="2160"/>
          </w:tcPr>
          <w:p>
            <w:r>
              <w:t>185</w:t>
            </w:r>
          </w:p>
        </w:tc>
        <w:tc>
          <w:tcPr>
            <w:tcW w:type="dxa" w:w="2160"/>
          </w:tcPr>
          <w:p>
            <w:r>
              <w:t>上博简·《史蒥问于夫子》 / 11．4</w:t>
            </w:r>
          </w:p>
        </w:tc>
        <w:tc>
          <w:tcPr>
            <w:tcW w:type="dxa" w:w="2160"/>
          </w:tcPr>
          <w:p>
            <w:r>
              <w:t>84</w:t>
            </w:r>
          </w:p>
        </w:tc>
      </w:tr>
      <w:tr>
        <w:tc>
          <w:tcPr>
            <w:tcW w:type="dxa" w:w="2160"/>
          </w:tcPr>
          <w:p>
            <w:r>
              <w:t>187</w:t>
            </w:r>
          </w:p>
        </w:tc>
        <w:tc>
          <w:tcPr>
            <w:tcW w:type="dxa" w:w="2160"/>
          </w:tcPr>
          <w:p>
            <w:r>
              <w:t>186</w:t>
            </w:r>
          </w:p>
        </w:tc>
        <w:tc>
          <w:tcPr>
            <w:tcW w:type="dxa" w:w="2160"/>
          </w:tcPr>
          <w:p>
            <w:r>
              <w:t>上博简·《史蒥问于夫子》 / 11．5</w:t>
            </w:r>
          </w:p>
        </w:tc>
        <w:tc>
          <w:tcPr>
            <w:tcW w:type="dxa" w:w="2160"/>
          </w:tcPr>
          <w:p>
            <w:r>
              <w:t>90</w:t>
            </w:r>
          </w:p>
        </w:tc>
      </w:tr>
      <w:tr>
        <w:tc>
          <w:tcPr>
            <w:tcW w:type="dxa" w:w="2160"/>
          </w:tcPr>
          <w:p>
            <w:r>
              <w:t>188</w:t>
            </w:r>
          </w:p>
        </w:tc>
        <w:tc>
          <w:tcPr>
            <w:tcW w:type="dxa" w:w="2160"/>
          </w:tcPr>
          <w:p>
            <w:r>
              <w:t>187</w:t>
            </w:r>
          </w:p>
        </w:tc>
        <w:tc>
          <w:tcPr>
            <w:tcW w:type="dxa" w:w="2160"/>
          </w:tcPr>
          <w:p>
            <w:r>
              <w:t>定县汉简·《儒家者言》 / 1．1</w:t>
            </w:r>
          </w:p>
        </w:tc>
        <w:tc>
          <w:tcPr>
            <w:tcW w:type="dxa" w:w="2160"/>
          </w:tcPr>
          <w:p>
            <w:r>
              <w:t>21</w:t>
            </w:r>
          </w:p>
        </w:tc>
      </w:tr>
      <w:tr>
        <w:tc>
          <w:tcPr>
            <w:tcW w:type="dxa" w:w="2160"/>
          </w:tcPr>
          <w:p>
            <w:r>
              <w:t>189</w:t>
            </w:r>
          </w:p>
        </w:tc>
        <w:tc>
          <w:tcPr>
            <w:tcW w:type="dxa" w:w="2160"/>
          </w:tcPr>
          <w:p>
            <w:r>
              <w:t>188</w:t>
            </w:r>
          </w:p>
        </w:tc>
        <w:tc>
          <w:tcPr>
            <w:tcW w:type="dxa" w:w="2160"/>
          </w:tcPr>
          <w:p>
            <w:r>
              <w:t>定县汉简·《儒家者言》 / 1．2</w:t>
            </w:r>
          </w:p>
        </w:tc>
        <w:tc>
          <w:tcPr>
            <w:tcW w:type="dxa" w:w="2160"/>
          </w:tcPr>
          <w:p>
            <w:r>
              <w:t>63</w:t>
            </w:r>
          </w:p>
        </w:tc>
      </w:tr>
      <w:tr>
        <w:tc>
          <w:tcPr>
            <w:tcW w:type="dxa" w:w="2160"/>
          </w:tcPr>
          <w:p>
            <w:r>
              <w:t>190</w:t>
            </w:r>
          </w:p>
        </w:tc>
        <w:tc>
          <w:tcPr>
            <w:tcW w:type="dxa" w:w="2160"/>
          </w:tcPr>
          <w:p>
            <w:r>
              <w:t>189</w:t>
            </w:r>
          </w:p>
        </w:tc>
        <w:tc>
          <w:tcPr>
            <w:tcW w:type="dxa" w:w="2160"/>
          </w:tcPr>
          <w:p>
            <w:r>
              <w:t>定县汉简·《儒家者言》 / 1．3</w:t>
            </w:r>
          </w:p>
        </w:tc>
        <w:tc>
          <w:tcPr>
            <w:tcW w:type="dxa" w:w="2160"/>
          </w:tcPr>
          <w:p>
            <w:r>
              <w:t>63</w:t>
            </w:r>
          </w:p>
        </w:tc>
      </w:tr>
      <w:tr>
        <w:tc>
          <w:tcPr>
            <w:tcW w:type="dxa" w:w="2160"/>
          </w:tcPr>
          <w:p>
            <w:r>
              <w:t>191</w:t>
            </w:r>
          </w:p>
        </w:tc>
        <w:tc>
          <w:tcPr>
            <w:tcW w:type="dxa" w:w="2160"/>
          </w:tcPr>
          <w:p>
            <w:r>
              <w:t>190</w:t>
            </w:r>
          </w:p>
        </w:tc>
        <w:tc>
          <w:tcPr>
            <w:tcW w:type="dxa" w:w="2160"/>
          </w:tcPr>
          <w:p>
            <w:r>
              <w:t>定县汉简·《儒家者言》 / 1．4</w:t>
            </w:r>
          </w:p>
        </w:tc>
        <w:tc>
          <w:tcPr>
            <w:tcW w:type="dxa" w:w="2160"/>
          </w:tcPr>
          <w:p>
            <w:r>
              <w:t>17</w:t>
            </w:r>
          </w:p>
        </w:tc>
      </w:tr>
      <w:tr>
        <w:tc>
          <w:tcPr>
            <w:tcW w:type="dxa" w:w="2160"/>
          </w:tcPr>
          <w:p>
            <w:r>
              <w:t>192</w:t>
            </w:r>
          </w:p>
        </w:tc>
        <w:tc>
          <w:tcPr>
            <w:tcW w:type="dxa" w:w="2160"/>
          </w:tcPr>
          <w:p>
            <w:r>
              <w:t>191</w:t>
            </w:r>
          </w:p>
        </w:tc>
        <w:tc>
          <w:tcPr>
            <w:tcW w:type="dxa" w:w="2160"/>
          </w:tcPr>
          <w:p>
            <w:r>
              <w:t>定县汉简·《儒家者言》 / 1．5</w:t>
            </w:r>
          </w:p>
        </w:tc>
        <w:tc>
          <w:tcPr>
            <w:tcW w:type="dxa" w:w="2160"/>
          </w:tcPr>
          <w:p>
            <w:r>
              <w:t>29</w:t>
            </w:r>
          </w:p>
        </w:tc>
      </w:tr>
      <w:tr>
        <w:tc>
          <w:tcPr>
            <w:tcW w:type="dxa" w:w="2160"/>
          </w:tcPr>
          <w:p>
            <w:r>
              <w:t>193</w:t>
            </w:r>
          </w:p>
        </w:tc>
        <w:tc>
          <w:tcPr>
            <w:tcW w:type="dxa" w:w="2160"/>
          </w:tcPr>
          <w:p>
            <w:r>
              <w:t>192</w:t>
            </w:r>
          </w:p>
        </w:tc>
        <w:tc>
          <w:tcPr>
            <w:tcW w:type="dxa" w:w="2160"/>
          </w:tcPr>
          <w:p>
            <w:r>
              <w:t>定县汉简·《儒家者言》 / 1．6</w:t>
            </w:r>
          </w:p>
        </w:tc>
        <w:tc>
          <w:tcPr>
            <w:tcW w:type="dxa" w:w="2160"/>
          </w:tcPr>
          <w:p>
            <w:r>
              <w:t>18</w:t>
            </w:r>
          </w:p>
        </w:tc>
      </w:tr>
      <w:tr>
        <w:tc>
          <w:tcPr>
            <w:tcW w:type="dxa" w:w="2160"/>
          </w:tcPr>
          <w:p>
            <w:r>
              <w:t>194</w:t>
            </w:r>
          </w:p>
        </w:tc>
        <w:tc>
          <w:tcPr>
            <w:tcW w:type="dxa" w:w="2160"/>
          </w:tcPr>
          <w:p>
            <w:r>
              <w:t>193</w:t>
            </w:r>
          </w:p>
        </w:tc>
        <w:tc>
          <w:tcPr>
            <w:tcW w:type="dxa" w:w="2160"/>
          </w:tcPr>
          <w:p>
            <w:r>
              <w:t>定县汉简·《儒家者言》 / 1．7</w:t>
            </w:r>
          </w:p>
        </w:tc>
        <w:tc>
          <w:tcPr>
            <w:tcW w:type="dxa" w:w="2160"/>
          </w:tcPr>
          <w:p>
            <w:r>
              <w:t>30</w:t>
            </w:r>
          </w:p>
        </w:tc>
      </w:tr>
      <w:tr>
        <w:tc>
          <w:tcPr>
            <w:tcW w:type="dxa" w:w="2160"/>
          </w:tcPr>
          <w:p>
            <w:r>
              <w:t>195</w:t>
            </w:r>
          </w:p>
        </w:tc>
        <w:tc>
          <w:tcPr>
            <w:tcW w:type="dxa" w:w="2160"/>
          </w:tcPr>
          <w:p>
            <w:r>
              <w:t>194</w:t>
            </w:r>
          </w:p>
        </w:tc>
        <w:tc>
          <w:tcPr>
            <w:tcW w:type="dxa" w:w="2160"/>
          </w:tcPr>
          <w:p>
            <w:r>
              <w:t>定县汉简·《儒家者言》 / 1．8</w:t>
            </w:r>
          </w:p>
        </w:tc>
        <w:tc>
          <w:tcPr>
            <w:tcW w:type="dxa" w:w="2160"/>
          </w:tcPr>
          <w:p>
            <w:r>
              <w:t>33</w:t>
            </w:r>
          </w:p>
        </w:tc>
      </w:tr>
      <w:tr>
        <w:tc>
          <w:tcPr>
            <w:tcW w:type="dxa" w:w="2160"/>
          </w:tcPr>
          <w:p>
            <w:r>
              <w:t>196</w:t>
            </w:r>
          </w:p>
        </w:tc>
        <w:tc>
          <w:tcPr>
            <w:tcW w:type="dxa" w:w="2160"/>
          </w:tcPr>
          <w:p>
            <w:r>
              <w:t>195</w:t>
            </w:r>
          </w:p>
        </w:tc>
        <w:tc>
          <w:tcPr>
            <w:tcW w:type="dxa" w:w="2160"/>
          </w:tcPr>
          <w:p>
            <w:r>
              <w:t>定县汉简·《儒家者言》 / 1．9</w:t>
            </w:r>
          </w:p>
        </w:tc>
        <w:tc>
          <w:tcPr>
            <w:tcW w:type="dxa" w:w="2160"/>
          </w:tcPr>
          <w:p>
            <w:r>
              <w:t>27</w:t>
            </w:r>
          </w:p>
        </w:tc>
      </w:tr>
      <w:tr>
        <w:tc>
          <w:tcPr>
            <w:tcW w:type="dxa" w:w="2160"/>
          </w:tcPr>
          <w:p>
            <w:r>
              <w:t>197</w:t>
            </w:r>
          </w:p>
        </w:tc>
        <w:tc>
          <w:tcPr>
            <w:tcW w:type="dxa" w:w="2160"/>
          </w:tcPr>
          <w:p>
            <w:r>
              <w:t>196</w:t>
            </w:r>
          </w:p>
        </w:tc>
        <w:tc>
          <w:tcPr>
            <w:tcW w:type="dxa" w:w="2160"/>
          </w:tcPr>
          <w:p>
            <w:r>
              <w:t>定县汉简·《儒家者言》 / 1．10</w:t>
            </w:r>
          </w:p>
        </w:tc>
        <w:tc>
          <w:tcPr>
            <w:tcW w:type="dxa" w:w="2160"/>
          </w:tcPr>
          <w:p>
            <w:r>
              <w:t>63</w:t>
            </w:r>
          </w:p>
        </w:tc>
      </w:tr>
      <w:tr>
        <w:tc>
          <w:tcPr>
            <w:tcW w:type="dxa" w:w="2160"/>
          </w:tcPr>
          <w:p>
            <w:r>
              <w:t>198</w:t>
            </w:r>
          </w:p>
        </w:tc>
        <w:tc>
          <w:tcPr>
            <w:tcW w:type="dxa" w:w="2160"/>
          </w:tcPr>
          <w:p>
            <w:r>
              <w:t>197</w:t>
            </w:r>
          </w:p>
        </w:tc>
        <w:tc>
          <w:tcPr>
            <w:tcW w:type="dxa" w:w="2160"/>
          </w:tcPr>
          <w:p>
            <w:r>
              <w:t>定县汉简·《儒家者言》 / 1．11</w:t>
            </w:r>
          </w:p>
        </w:tc>
        <w:tc>
          <w:tcPr>
            <w:tcW w:type="dxa" w:w="2160"/>
          </w:tcPr>
          <w:p>
            <w:r>
              <w:t>15</w:t>
            </w:r>
          </w:p>
        </w:tc>
      </w:tr>
      <w:tr>
        <w:tc>
          <w:tcPr>
            <w:tcW w:type="dxa" w:w="2160"/>
          </w:tcPr>
          <w:p>
            <w:r>
              <w:t>199</w:t>
            </w:r>
          </w:p>
        </w:tc>
        <w:tc>
          <w:tcPr>
            <w:tcW w:type="dxa" w:w="2160"/>
          </w:tcPr>
          <w:p>
            <w:r>
              <w:t>198</w:t>
            </w:r>
          </w:p>
        </w:tc>
        <w:tc>
          <w:tcPr>
            <w:tcW w:type="dxa" w:w="2160"/>
          </w:tcPr>
          <w:p>
            <w:r>
              <w:t>定县汉简·《儒家者言》 / 1．12</w:t>
            </w:r>
          </w:p>
        </w:tc>
        <w:tc>
          <w:tcPr>
            <w:tcW w:type="dxa" w:w="2160"/>
          </w:tcPr>
          <w:p>
            <w:r>
              <w:t>57</w:t>
            </w:r>
          </w:p>
        </w:tc>
      </w:tr>
      <w:tr>
        <w:tc>
          <w:tcPr>
            <w:tcW w:type="dxa" w:w="2160"/>
          </w:tcPr>
          <w:p>
            <w:r>
              <w:t>200</w:t>
            </w:r>
          </w:p>
        </w:tc>
        <w:tc>
          <w:tcPr>
            <w:tcW w:type="dxa" w:w="2160"/>
          </w:tcPr>
          <w:p>
            <w:r>
              <w:t>199</w:t>
            </w:r>
          </w:p>
        </w:tc>
        <w:tc>
          <w:tcPr>
            <w:tcW w:type="dxa" w:w="2160"/>
          </w:tcPr>
          <w:p>
            <w:r>
              <w:t>定县汉简·《儒家者言》 / 1．13</w:t>
            </w:r>
          </w:p>
        </w:tc>
        <w:tc>
          <w:tcPr>
            <w:tcW w:type="dxa" w:w="2160"/>
          </w:tcPr>
          <w:p>
            <w:r>
              <w:t>10</w:t>
            </w:r>
          </w:p>
        </w:tc>
      </w:tr>
      <w:tr>
        <w:tc>
          <w:tcPr>
            <w:tcW w:type="dxa" w:w="2160"/>
          </w:tcPr>
          <w:p>
            <w:r>
              <w:t>201</w:t>
            </w:r>
          </w:p>
        </w:tc>
        <w:tc>
          <w:tcPr>
            <w:tcW w:type="dxa" w:w="2160"/>
          </w:tcPr>
          <w:p>
            <w:r>
              <w:t>200</w:t>
            </w:r>
          </w:p>
        </w:tc>
        <w:tc>
          <w:tcPr>
            <w:tcW w:type="dxa" w:w="2160"/>
          </w:tcPr>
          <w:p>
            <w:r>
              <w:t>定县汉简·《儒家者言》 / 1．14</w:t>
            </w:r>
          </w:p>
        </w:tc>
        <w:tc>
          <w:tcPr>
            <w:tcW w:type="dxa" w:w="2160"/>
          </w:tcPr>
          <w:p>
            <w:r>
              <w:t>8</w:t>
            </w:r>
          </w:p>
        </w:tc>
      </w:tr>
      <w:tr>
        <w:tc>
          <w:tcPr>
            <w:tcW w:type="dxa" w:w="2160"/>
          </w:tcPr>
          <w:p>
            <w:r>
              <w:t>202</w:t>
            </w:r>
          </w:p>
        </w:tc>
        <w:tc>
          <w:tcPr>
            <w:tcW w:type="dxa" w:w="2160"/>
          </w:tcPr>
          <w:p>
            <w:r>
              <w:t>201</w:t>
            </w:r>
          </w:p>
        </w:tc>
        <w:tc>
          <w:tcPr>
            <w:tcW w:type="dxa" w:w="2160"/>
          </w:tcPr>
          <w:p>
            <w:r>
              <w:t>定县汉简·《儒家者言》 / 1．15</w:t>
            </w:r>
          </w:p>
        </w:tc>
        <w:tc>
          <w:tcPr>
            <w:tcW w:type="dxa" w:w="2160"/>
          </w:tcPr>
          <w:p>
            <w:r>
              <w:t>26</w:t>
            </w:r>
          </w:p>
        </w:tc>
      </w:tr>
      <w:tr>
        <w:tc>
          <w:tcPr>
            <w:tcW w:type="dxa" w:w="2160"/>
          </w:tcPr>
          <w:p>
            <w:r>
              <w:t>203</w:t>
            </w:r>
          </w:p>
        </w:tc>
        <w:tc>
          <w:tcPr>
            <w:tcW w:type="dxa" w:w="2160"/>
          </w:tcPr>
          <w:p>
            <w:r>
              <w:t>202</w:t>
            </w:r>
          </w:p>
        </w:tc>
        <w:tc>
          <w:tcPr>
            <w:tcW w:type="dxa" w:w="2160"/>
          </w:tcPr>
          <w:p>
            <w:r>
              <w:t>定县汉简·《儒家者言》 / 1．16</w:t>
            </w:r>
          </w:p>
        </w:tc>
        <w:tc>
          <w:tcPr>
            <w:tcW w:type="dxa" w:w="2160"/>
          </w:tcPr>
          <w:p>
            <w:r>
              <w:t>49</w:t>
            </w:r>
          </w:p>
        </w:tc>
      </w:tr>
      <w:tr>
        <w:tc>
          <w:tcPr>
            <w:tcW w:type="dxa" w:w="2160"/>
          </w:tcPr>
          <w:p>
            <w:r>
              <w:t>204</w:t>
            </w:r>
          </w:p>
        </w:tc>
        <w:tc>
          <w:tcPr>
            <w:tcW w:type="dxa" w:w="2160"/>
          </w:tcPr>
          <w:p>
            <w:r>
              <w:t>203</w:t>
            </w:r>
          </w:p>
        </w:tc>
        <w:tc>
          <w:tcPr>
            <w:tcW w:type="dxa" w:w="2160"/>
          </w:tcPr>
          <w:p>
            <w:r>
              <w:t>定县汉简·《儒家者言》 / 1．17</w:t>
            </w:r>
          </w:p>
        </w:tc>
        <w:tc>
          <w:tcPr>
            <w:tcW w:type="dxa" w:w="2160"/>
          </w:tcPr>
          <w:p>
            <w:r>
              <w:t>57</w:t>
            </w:r>
          </w:p>
        </w:tc>
      </w:tr>
      <w:tr>
        <w:tc>
          <w:tcPr>
            <w:tcW w:type="dxa" w:w="2160"/>
          </w:tcPr>
          <w:p>
            <w:r>
              <w:t>205</w:t>
            </w:r>
          </w:p>
        </w:tc>
        <w:tc>
          <w:tcPr>
            <w:tcW w:type="dxa" w:w="2160"/>
          </w:tcPr>
          <w:p>
            <w:r>
              <w:t>204</w:t>
            </w:r>
          </w:p>
        </w:tc>
        <w:tc>
          <w:tcPr>
            <w:tcW w:type="dxa" w:w="2160"/>
          </w:tcPr>
          <w:p>
            <w:r>
              <w:t>定县汉简·《儒家者言》 / 1．21</w:t>
            </w:r>
          </w:p>
        </w:tc>
        <w:tc>
          <w:tcPr>
            <w:tcW w:type="dxa" w:w="2160"/>
          </w:tcPr>
          <w:p>
            <w:r>
              <w:t>18</w:t>
            </w:r>
          </w:p>
        </w:tc>
      </w:tr>
      <w:tr>
        <w:tc>
          <w:tcPr>
            <w:tcW w:type="dxa" w:w="2160"/>
          </w:tcPr>
          <w:p>
            <w:r>
              <w:t>206</w:t>
            </w:r>
          </w:p>
        </w:tc>
        <w:tc>
          <w:tcPr>
            <w:tcW w:type="dxa" w:w="2160"/>
          </w:tcPr>
          <w:p>
            <w:r>
              <w:t>205</w:t>
            </w:r>
          </w:p>
        </w:tc>
        <w:tc>
          <w:tcPr>
            <w:tcW w:type="dxa" w:w="2160"/>
          </w:tcPr>
          <w:p>
            <w:r>
              <w:t>定县汉简·《儒家者言》 / 1．22</w:t>
            </w:r>
          </w:p>
        </w:tc>
        <w:tc>
          <w:tcPr>
            <w:tcW w:type="dxa" w:w="2160"/>
          </w:tcPr>
          <w:p>
            <w:r>
              <w:t>38</w:t>
            </w:r>
          </w:p>
        </w:tc>
      </w:tr>
      <w:tr>
        <w:tc>
          <w:tcPr>
            <w:tcW w:type="dxa" w:w="2160"/>
          </w:tcPr>
          <w:p>
            <w:r>
              <w:t>207</w:t>
            </w:r>
          </w:p>
        </w:tc>
        <w:tc>
          <w:tcPr>
            <w:tcW w:type="dxa" w:w="2160"/>
          </w:tcPr>
          <w:p>
            <w:r>
              <w:t>206</w:t>
            </w:r>
          </w:p>
        </w:tc>
        <w:tc>
          <w:tcPr>
            <w:tcW w:type="dxa" w:w="2160"/>
          </w:tcPr>
          <w:p>
            <w:r>
              <w:t>定县汉简·《儒家者言》 / 1．23</w:t>
            </w:r>
          </w:p>
        </w:tc>
        <w:tc>
          <w:tcPr>
            <w:tcW w:type="dxa" w:w="2160"/>
          </w:tcPr>
          <w:p>
            <w:r>
              <w:t>13</w:t>
            </w:r>
          </w:p>
        </w:tc>
      </w:tr>
      <w:tr>
        <w:tc>
          <w:tcPr>
            <w:tcW w:type="dxa" w:w="2160"/>
          </w:tcPr>
          <w:p>
            <w:r>
              <w:t>208</w:t>
            </w:r>
          </w:p>
        </w:tc>
        <w:tc>
          <w:tcPr>
            <w:tcW w:type="dxa" w:w="2160"/>
          </w:tcPr>
          <w:p>
            <w:r>
              <w:t>207</w:t>
            </w:r>
          </w:p>
        </w:tc>
        <w:tc>
          <w:tcPr>
            <w:tcW w:type="dxa" w:w="2160"/>
          </w:tcPr>
          <w:p>
            <w:r>
              <w:t>定县汉简·《儒家者言》 / 1．24</w:t>
            </w:r>
          </w:p>
        </w:tc>
        <w:tc>
          <w:tcPr>
            <w:tcW w:type="dxa" w:w="2160"/>
          </w:tcPr>
          <w:p>
            <w:r>
              <w:t>60</w:t>
            </w:r>
          </w:p>
        </w:tc>
      </w:tr>
      <w:tr>
        <w:tc>
          <w:tcPr>
            <w:tcW w:type="dxa" w:w="2160"/>
          </w:tcPr>
          <w:p>
            <w:r>
              <w:t>209</w:t>
            </w:r>
          </w:p>
        </w:tc>
        <w:tc>
          <w:tcPr>
            <w:tcW w:type="dxa" w:w="2160"/>
          </w:tcPr>
          <w:p>
            <w:r>
              <w:t>208</w:t>
            </w:r>
          </w:p>
        </w:tc>
        <w:tc>
          <w:tcPr>
            <w:tcW w:type="dxa" w:w="2160"/>
          </w:tcPr>
          <w:p>
            <w:r>
              <w:t>定县汉简·《儒家者言》 / 1．25</w:t>
            </w:r>
          </w:p>
        </w:tc>
        <w:tc>
          <w:tcPr>
            <w:tcW w:type="dxa" w:w="2160"/>
          </w:tcPr>
          <w:p>
            <w:r>
              <w:t>29</w:t>
            </w:r>
          </w:p>
        </w:tc>
      </w:tr>
      <w:tr>
        <w:tc>
          <w:tcPr>
            <w:tcW w:type="dxa" w:w="2160"/>
          </w:tcPr>
          <w:p>
            <w:r>
              <w:t>210</w:t>
            </w:r>
          </w:p>
        </w:tc>
        <w:tc>
          <w:tcPr>
            <w:tcW w:type="dxa" w:w="2160"/>
          </w:tcPr>
          <w:p>
            <w:r>
              <w:t>209</w:t>
            </w:r>
          </w:p>
        </w:tc>
        <w:tc>
          <w:tcPr>
            <w:tcW w:type="dxa" w:w="2160"/>
          </w:tcPr>
          <w:p>
            <w:r>
              <w:t>定县汉简·《儒家者言》 / 1．26</w:t>
            </w:r>
          </w:p>
        </w:tc>
        <w:tc>
          <w:tcPr>
            <w:tcW w:type="dxa" w:w="2160"/>
          </w:tcPr>
          <w:p>
            <w:r>
              <w:t>4</w:t>
            </w:r>
          </w:p>
        </w:tc>
      </w:tr>
      <w:tr>
        <w:tc>
          <w:tcPr>
            <w:tcW w:type="dxa" w:w="2160"/>
          </w:tcPr>
          <w:p>
            <w:r>
              <w:t>211</w:t>
            </w:r>
          </w:p>
        </w:tc>
        <w:tc>
          <w:tcPr>
            <w:tcW w:type="dxa" w:w="2160"/>
          </w:tcPr>
          <w:p>
            <w:r>
              <w:t>210</w:t>
            </w:r>
          </w:p>
        </w:tc>
        <w:tc>
          <w:tcPr>
            <w:tcW w:type="dxa" w:w="2160"/>
          </w:tcPr>
          <w:p>
            <w:r>
              <w:t>定县汉简·《儒家者言》 / 1．27</w:t>
            </w:r>
          </w:p>
        </w:tc>
        <w:tc>
          <w:tcPr>
            <w:tcW w:type="dxa" w:w="2160"/>
          </w:tcPr>
          <w:p>
            <w:r>
              <w:t>3</w:t>
            </w:r>
          </w:p>
        </w:tc>
      </w:tr>
      <w:tr>
        <w:tc>
          <w:tcPr>
            <w:tcW w:type="dxa" w:w="2160"/>
          </w:tcPr>
          <w:p>
            <w:r>
              <w:t>212</w:t>
            </w:r>
          </w:p>
        </w:tc>
        <w:tc>
          <w:tcPr>
            <w:tcW w:type="dxa" w:w="2160"/>
          </w:tcPr>
          <w:p>
            <w:r>
              <w:t>211</w:t>
            </w:r>
          </w:p>
        </w:tc>
        <w:tc>
          <w:tcPr>
            <w:tcW w:type="dxa" w:w="2160"/>
          </w:tcPr>
          <w:p>
            <w:r>
              <w:t>《论语·学而》第一 / 1．1</w:t>
            </w:r>
          </w:p>
        </w:tc>
        <w:tc>
          <w:tcPr>
            <w:tcW w:type="dxa" w:w="2160"/>
          </w:tcPr>
          <w:p>
            <w:r>
              <w:t>32</w:t>
            </w:r>
          </w:p>
        </w:tc>
      </w:tr>
      <w:tr>
        <w:tc>
          <w:tcPr>
            <w:tcW w:type="dxa" w:w="2160"/>
          </w:tcPr>
          <w:p>
            <w:r>
              <w:t>213</w:t>
            </w:r>
          </w:p>
        </w:tc>
        <w:tc>
          <w:tcPr>
            <w:tcW w:type="dxa" w:w="2160"/>
          </w:tcPr>
          <w:p>
            <w:r>
              <w:t>212</w:t>
            </w:r>
          </w:p>
        </w:tc>
        <w:tc>
          <w:tcPr>
            <w:tcW w:type="dxa" w:w="2160"/>
          </w:tcPr>
          <w:p>
            <w:r>
              <w:t>《论语·学而》第一 / 1．2</w:t>
            </w:r>
          </w:p>
        </w:tc>
        <w:tc>
          <w:tcPr>
            <w:tcW w:type="dxa" w:w="2160"/>
          </w:tcPr>
          <w:p>
            <w:r>
              <w:t>48</w:t>
            </w:r>
          </w:p>
        </w:tc>
      </w:tr>
      <w:tr>
        <w:tc>
          <w:tcPr>
            <w:tcW w:type="dxa" w:w="2160"/>
          </w:tcPr>
          <w:p>
            <w:r>
              <w:t>214</w:t>
            </w:r>
          </w:p>
        </w:tc>
        <w:tc>
          <w:tcPr>
            <w:tcW w:type="dxa" w:w="2160"/>
          </w:tcPr>
          <w:p>
            <w:r>
              <w:t>213</w:t>
            </w:r>
          </w:p>
        </w:tc>
        <w:tc>
          <w:tcPr>
            <w:tcW w:type="dxa" w:w="2160"/>
          </w:tcPr>
          <w:p>
            <w:r>
              <w:t>《论语·学而》第一 / 1．3</w:t>
            </w:r>
          </w:p>
        </w:tc>
        <w:tc>
          <w:tcPr>
            <w:tcW w:type="dxa" w:w="2160"/>
          </w:tcPr>
          <w:p>
            <w:r>
              <w:t>9</w:t>
            </w:r>
          </w:p>
        </w:tc>
      </w:tr>
      <w:tr>
        <w:tc>
          <w:tcPr>
            <w:tcW w:type="dxa" w:w="2160"/>
          </w:tcPr>
          <w:p>
            <w:r>
              <w:t>215</w:t>
            </w:r>
          </w:p>
        </w:tc>
        <w:tc>
          <w:tcPr>
            <w:tcW w:type="dxa" w:w="2160"/>
          </w:tcPr>
          <w:p>
            <w:r>
              <w:t>214</w:t>
            </w:r>
          </w:p>
        </w:tc>
        <w:tc>
          <w:tcPr>
            <w:tcW w:type="dxa" w:w="2160"/>
          </w:tcPr>
          <w:p>
            <w:r>
              <w:t>《论语·学而》第一 / 1．4</w:t>
            </w:r>
          </w:p>
        </w:tc>
        <w:tc>
          <w:tcPr>
            <w:tcW w:type="dxa" w:w="2160"/>
          </w:tcPr>
          <w:p>
            <w:r>
              <w:t>28</w:t>
            </w:r>
          </w:p>
        </w:tc>
      </w:tr>
      <w:tr>
        <w:tc>
          <w:tcPr>
            <w:tcW w:type="dxa" w:w="2160"/>
          </w:tcPr>
          <w:p>
            <w:r>
              <w:t>216</w:t>
            </w:r>
          </w:p>
        </w:tc>
        <w:tc>
          <w:tcPr>
            <w:tcW w:type="dxa" w:w="2160"/>
          </w:tcPr>
          <w:p>
            <w:r>
              <w:t>215</w:t>
            </w:r>
          </w:p>
        </w:tc>
        <w:tc>
          <w:tcPr>
            <w:tcW w:type="dxa" w:w="2160"/>
          </w:tcPr>
          <w:p>
            <w:r>
              <w:t>《论语·学而》第一 / 1．5</w:t>
            </w:r>
          </w:p>
        </w:tc>
        <w:tc>
          <w:tcPr>
            <w:tcW w:type="dxa" w:w="2160"/>
          </w:tcPr>
          <w:p>
            <w:r>
              <w:t>20</w:t>
            </w:r>
          </w:p>
        </w:tc>
      </w:tr>
      <w:tr>
        <w:tc>
          <w:tcPr>
            <w:tcW w:type="dxa" w:w="2160"/>
          </w:tcPr>
          <w:p>
            <w:r>
              <w:t>217</w:t>
            </w:r>
          </w:p>
        </w:tc>
        <w:tc>
          <w:tcPr>
            <w:tcW w:type="dxa" w:w="2160"/>
          </w:tcPr>
          <w:p>
            <w:r>
              <w:t>216</w:t>
            </w:r>
          </w:p>
        </w:tc>
        <w:tc>
          <w:tcPr>
            <w:tcW w:type="dxa" w:w="2160"/>
          </w:tcPr>
          <w:p>
            <w:r>
              <w:t>《论语·学而》第一 / 1．6</w:t>
            </w:r>
          </w:p>
        </w:tc>
        <w:tc>
          <w:tcPr>
            <w:tcW w:type="dxa" w:w="2160"/>
          </w:tcPr>
          <w:p>
            <w:r>
              <w:t>27</w:t>
            </w:r>
          </w:p>
        </w:tc>
      </w:tr>
      <w:tr>
        <w:tc>
          <w:tcPr>
            <w:tcW w:type="dxa" w:w="2160"/>
          </w:tcPr>
          <w:p>
            <w:r>
              <w:t>218</w:t>
            </w:r>
          </w:p>
        </w:tc>
        <w:tc>
          <w:tcPr>
            <w:tcW w:type="dxa" w:w="2160"/>
          </w:tcPr>
          <w:p>
            <w:r>
              <w:t>217</w:t>
            </w:r>
          </w:p>
        </w:tc>
        <w:tc>
          <w:tcPr>
            <w:tcW w:type="dxa" w:w="2160"/>
          </w:tcPr>
          <w:p>
            <w:r>
              <w:t>《论语·学而》第一 / 1．7</w:t>
            </w:r>
          </w:p>
        </w:tc>
        <w:tc>
          <w:tcPr>
            <w:tcW w:type="dxa" w:w="2160"/>
          </w:tcPr>
          <w:p>
            <w:r>
              <w:t>38</w:t>
            </w:r>
          </w:p>
        </w:tc>
      </w:tr>
      <w:tr>
        <w:tc>
          <w:tcPr>
            <w:tcW w:type="dxa" w:w="2160"/>
          </w:tcPr>
          <w:p>
            <w:r>
              <w:t>219</w:t>
            </w:r>
          </w:p>
        </w:tc>
        <w:tc>
          <w:tcPr>
            <w:tcW w:type="dxa" w:w="2160"/>
          </w:tcPr>
          <w:p>
            <w:r>
              <w:t>218</w:t>
            </w:r>
          </w:p>
        </w:tc>
        <w:tc>
          <w:tcPr>
            <w:tcW w:type="dxa" w:w="2160"/>
          </w:tcPr>
          <w:p>
            <w:r>
              <w:t>《论语·学而》第一 / 1．8</w:t>
            </w:r>
          </w:p>
        </w:tc>
        <w:tc>
          <w:tcPr>
            <w:tcW w:type="dxa" w:w="2160"/>
          </w:tcPr>
          <w:p>
            <w:r>
              <w:t>27</w:t>
            </w:r>
          </w:p>
        </w:tc>
      </w:tr>
      <w:tr>
        <w:tc>
          <w:tcPr>
            <w:tcW w:type="dxa" w:w="2160"/>
          </w:tcPr>
          <w:p>
            <w:r>
              <w:t>220</w:t>
            </w:r>
          </w:p>
        </w:tc>
        <w:tc>
          <w:tcPr>
            <w:tcW w:type="dxa" w:w="2160"/>
          </w:tcPr>
          <w:p>
            <w:r>
              <w:t>219</w:t>
            </w:r>
          </w:p>
        </w:tc>
        <w:tc>
          <w:tcPr>
            <w:tcW w:type="dxa" w:w="2160"/>
          </w:tcPr>
          <w:p>
            <w:r>
              <w:t>《论语·学而》第一 / 1．9</w:t>
            </w:r>
          </w:p>
        </w:tc>
        <w:tc>
          <w:tcPr>
            <w:tcW w:type="dxa" w:w="2160"/>
          </w:tcPr>
          <w:p>
            <w:r>
              <w:t>12</w:t>
            </w:r>
          </w:p>
        </w:tc>
      </w:tr>
      <w:tr>
        <w:tc>
          <w:tcPr>
            <w:tcW w:type="dxa" w:w="2160"/>
          </w:tcPr>
          <w:p>
            <w:r>
              <w:t>221</w:t>
            </w:r>
          </w:p>
        </w:tc>
        <w:tc>
          <w:tcPr>
            <w:tcW w:type="dxa" w:w="2160"/>
          </w:tcPr>
          <w:p>
            <w:r>
              <w:t>220</w:t>
            </w:r>
          </w:p>
        </w:tc>
        <w:tc>
          <w:tcPr>
            <w:tcW w:type="dxa" w:w="2160"/>
          </w:tcPr>
          <w:p>
            <w:r>
              <w:t>《论语·学而》第一 / 1．10</w:t>
            </w:r>
          </w:p>
        </w:tc>
        <w:tc>
          <w:tcPr>
            <w:tcW w:type="dxa" w:w="2160"/>
          </w:tcPr>
          <w:p>
            <w:r>
              <w:t>53</w:t>
            </w:r>
          </w:p>
        </w:tc>
      </w:tr>
      <w:tr>
        <w:tc>
          <w:tcPr>
            <w:tcW w:type="dxa" w:w="2160"/>
          </w:tcPr>
          <w:p>
            <w:r>
              <w:t>222</w:t>
            </w:r>
          </w:p>
        </w:tc>
        <w:tc>
          <w:tcPr>
            <w:tcW w:type="dxa" w:w="2160"/>
          </w:tcPr>
          <w:p>
            <w:r>
              <w:t>221</w:t>
            </w:r>
          </w:p>
        </w:tc>
        <w:tc>
          <w:tcPr>
            <w:tcW w:type="dxa" w:w="2160"/>
          </w:tcPr>
          <w:p>
            <w:r>
              <w:t>《论语·学而》第一 / 1．11</w:t>
            </w:r>
          </w:p>
        </w:tc>
        <w:tc>
          <w:tcPr>
            <w:tcW w:type="dxa" w:w="2160"/>
          </w:tcPr>
          <w:p>
            <w:r>
              <w:t>24</w:t>
            </w:r>
          </w:p>
        </w:tc>
      </w:tr>
      <w:tr>
        <w:tc>
          <w:tcPr>
            <w:tcW w:type="dxa" w:w="2160"/>
          </w:tcPr>
          <w:p>
            <w:r>
              <w:t>223</w:t>
            </w:r>
          </w:p>
        </w:tc>
        <w:tc>
          <w:tcPr>
            <w:tcW w:type="dxa" w:w="2160"/>
          </w:tcPr>
          <w:p>
            <w:r>
              <w:t>222</w:t>
            </w:r>
          </w:p>
        </w:tc>
        <w:tc>
          <w:tcPr>
            <w:tcW w:type="dxa" w:w="2160"/>
          </w:tcPr>
          <w:p>
            <w:r>
              <w:t>《论语·学而》第一 / 1．12</w:t>
            </w:r>
          </w:p>
        </w:tc>
        <w:tc>
          <w:tcPr>
            <w:tcW w:type="dxa" w:w="2160"/>
          </w:tcPr>
          <w:p>
            <w:r>
              <w:t>38</w:t>
            </w:r>
          </w:p>
        </w:tc>
      </w:tr>
      <w:tr>
        <w:tc>
          <w:tcPr>
            <w:tcW w:type="dxa" w:w="2160"/>
          </w:tcPr>
          <w:p>
            <w:r>
              <w:t>224</w:t>
            </w:r>
          </w:p>
        </w:tc>
        <w:tc>
          <w:tcPr>
            <w:tcW w:type="dxa" w:w="2160"/>
          </w:tcPr>
          <w:p>
            <w:r>
              <w:t>223</w:t>
            </w:r>
          </w:p>
        </w:tc>
        <w:tc>
          <w:tcPr>
            <w:tcW w:type="dxa" w:w="2160"/>
          </w:tcPr>
          <w:p>
            <w:r>
              <w:t>《论语·学而》第一 / 1．13</w:t>
            </w:r>
          </w:p>
        </w:tc>
        <w:tc>
          <w:tcPr>
            <w:tcW w:type="dxa" w:w="2160"/>
          </w:tcPr>
          <w:p>
            <w:r>
              <w:t>28</w:t>
            </w:r>
          </w:p>
        </w:tc>
      </w:tr>
      <w:tr>
        <w:tc>
          <w:tcPr>
            <w:tcW w:type="dxa" w:w="2160"/>
          </w:tcPr>
          <w:p>
            <w:r>
              <w:t>225</w:t>
            </w:r>
          </w:p>
        </w:tc>
        <w:tc>
          <w:tcPr>
            <w:tcW w:type="dxa" w:w="2160"/>
          </w:tcPr>
          <w:p>
            <w:r>
              <w:t>224</w:t>
            </w:r>
          </w:p>
        </w:tc>
        <w:tc>
          <w:tcPr>
            <w:tcW w:type="dxa" w:w="2160"/>
          </w:tcPr>
          <w:p>
            <w:r>
              <w:t>《论语·学而》第一 / 1．14</w:t>
            </w:r>
          </w:p>
        </w:tc>
        <w:tc>
          <w:tcPr>
            <w:tcW w:type="dxa" w:w="2160"/>
          </w:tcPr>
          <w:p>
            <w:r>
              <w:t>31</w:t>
            </w:r>
          </w:p>
        </w:tc>
      </w:tr>
      <w:tr>
        <w:tc>
          <w:tcPr>
            <w:tcW w:type="dxa" w:w="2160"/>
          </w:tcPr>
          <w:p>
            <w:r>
              <w:t>226</w:t>
            </w:r>
          </w:p>
        </w:tc>
        <w:tc>
          <w:tcPr>
            <w:tcW w:type="dxa" w:w="2160"/>
          </w:tcPr>
          <w:p>
            <w:r>
              <w:t>225</w:t>
            </w:r>
          </w:p>
        </w:tc>
        <w:tc>
          <w:tcPr>
            <w:tcW w:type="dxa" w:w="2160"/>
          </w:tcPr>
          <w:p>
            <w:r>
              <w:t>《论语·学而》第一 / 1．15</w:t>
            </w:r>
          </w:p>
        </w:tc>
        <w:tc>
          <w:tcPr>
            <w:tcW w:type="dxa" w:w="2160"/>
          </w:tcPr>
          <w:p>
            <w:r>
              <w:t>65</w:t>
            </w:r>
          </w:p>
        </w:tc>
      </w:tr>
      <w:tr>
        <w:tc>
          <w:tcPr>
            <w:tcW w:type="dxa" w:w="2160"/>
          </w:tcPr>
          <w:p>
            <w:r>
              <w:t>227</w:t>
            </w:r>
          </w:p>
        </w:tc>
        <w:tc>
          <w:tcPr>
            <w:tcW w:type="dxa" w:w="2160"/>
          </w:tcPr>
          <w:p>
            <w:r>
              <w:t>226</w:t>
            </w:r>
          </w:p>
        </w:tc>
        <w:tc>
          <w:tcPr>
            <w:tcW w:type="dxa" w:w="2160"/>
          </w:tcPr>
          <w:p>
            <w:r>
              <w:t>《论语·学而》第一 / 1．16</w:t>
            </w:r>
          </w:p>
        </w:tc>
        <w:tc>
          <w:tcPr>
            <w:tcW w:type="dxa" w:w="2160"/>
          </w:tcPr>
          <w:p>
            <w:r>
              <w:t>14</w:t>
            </w:r>
          </w:p>
        </w:tc>
      </w:tr>
      <w:tr>
        <w:tc>
          <w:tcPr>
            <w:tcW w:type="dxa" w:w="2160"/>
          </w:tcPr>
          <w:p>
            <w:r>
              <w:t>228</w:t>
            </w:r>
          </w:p>
        </w:tc>
        <w:tc>
          <w:tcPr>
            <w:tcW w:type="dxa" w:w="2160"/>
          </w:tcPr>
          <w:p>
            <w:r>
              <w:t>227</w:t>
            </w:r>
          </w:p>
        </w:tc>
        <w:tc>
          <w:tcPr>
            <w:tcW w:type="dxa" w:w="2160"/>
          </w:tcPr>
          <w:p>
            <w:r>
              <w:t>《论语·为政》第二 / 2．1</w:t>
            </w:r>
          </w:p>
        </w:tc>
        <w:tc>
          <w:tcPr>
            <w:tcW w:type="dxa" w:w="2160"/>
          </w:tcPr>
          <w:p>
            <w:r>
              <w:t>18</w:t>
            </w:r>
          </w:p>
        </w:tc>
      </w:tr>
      <w:tr>
        <w:tc>
          <w:tcPr>
            <w:tcW w:type="dxa" w:w="2160"/>
          </w:tcPr>
          <w:p>
            <w:r>
              <w:t>229</w:t>
            </w:r>
          </w:p>
        </w:tc>
        <w:tc>
          <w:tcPr>
            <w:tcW w:type="dxa" w:w="2160"/>
          </w:tcPr>
          <w:p>
            <w:r>
              <w:t>228</w:t>
            </w:r>
          </w:p>
        </w:tc>
        <w:tc>
          <w:tcPr>
            <w:tcW w:type="dxa" w:w="2160"/>
          </w:tcPr>
          <w:p>
            <w:r>
              <w:t>《论语·为政》第二 / 2．2</w:t>
            </w:r>
          </w:p>
        </w:tc>
        <w:tc>
          <w:tcPr>
            <w:tcW w:type="dxa" w:w="2160"/>
          </w:tcPr>
          <w:p>
            <w:r>
              <w:t>14</w:t>
            </w:r>
          </w:p>
        </w:tc>
      </w:tr>
      <w:tr>
        <w:tc>
          <w:tcPr>
            <w:tcW w:type="dxa" w:w="2160"/>
          </w:tcPr>
          <w:p>
            <w:r>
              <w:t>230</w:t>
            </w:r>
          </w:p>
        </w:tc>
        <w:tc>
          <w:tcPr>
            <w:tcW w:type="dxa" w:w="2160"/>
          </w:tcPr>
          <w:p>
            <w:r>
              <w:t>229</w:t>
            </w:r>
          </w:p>
        </w:tc>
        <w:tc>
          <w:tcPr>
            <w:tcW w:type="dxa" w:w="2160"/>
          </w:tcPr>
          <w:p>
            <w:r>
              <w:t>《论语·为政》第二 / 2．3</w:t>
            </w:r>
          </w:p>
        </w:tc>
        <w:tc>
          <w:tcPr>
            <w:tcW w:type="dxa" w:w="2160"/>
          </w:tcPr>
          <w:p>
            <w:r>
              <w:t>27</w:t>
            </w:r>
          </w:p>
        </w:tc>
      </w:tr>
      <w:tr>
        <w:tc>
          <w:tcPr>
            <w:tcW w:type="dxa" w:w="2160"/>
          </w:tcPr>
          <w:p>
            <w:r>
              <w:t>231</w:t>
            </w:r>
          </w:p>
        </w:tc>
        <w:tc>
          <w:tcPr>
            <w:tcW w:type="dxa" w:w="2160"/>
          </w:tcPr>
          <w:p>
            <w:r>
              <w:t>230</w:t>
            </w:r>
          </w:p>
        </w:tc>
        <w:tc>
          <w:tcPr>
            <w:tcW w:type="dxa" w:w="2160"/>
          </w:tcPr>
          <w:p>
            <w:r>
              <w:t>《论语·为政》第二 / 2．4</w:t>
            </w:r>
          </w:p>
        </w:tc>
        <w:tc>
          <w:tcPr>
            <w:tcW w:type="dxa" w:w="2160"/>
          </w:tcPr>
          <w:p>
            <w:r>
              <w:t>40</w:t>
            </w:r>
          </w:p>
        </w:tc>
      </w:tr>
      <w:tr>
        <w:tc>
          <w:tcPr>
            <w:tcW w:type="dxa" w:w="2160"/>
          </w:tcPr>
          <w:p>
            <w:r>
              <w:t>232</w:t>
            </w:r>
          </w:p>
        </w:tc>
        <w:tc>
          <w:tcPr>
            <w:tcW w:type="dxa" w:w="2160"/>
          </w:tcPr>
          <w:p>
            <w:r>
              <w:t>231</w:t>
            </w:r>
          </w:p>
        </w:tc>
        <w:tc>
          <w:tcPr>
            <w:tcW w:type="dxa" w:w="2160"/>
          </w:tcPr>
          <w:p>
            <w:r>
              <w:t>《论语·为政》第二 / 2．5</w:t>
            </w:r>
          </w:p>
        </w:tc>
        <w:tc>
          <w:tcPr>
            <w:tcW w:type="dxa" w:w="2160"/>
          </w:tcPr>
          <w:p>
            <w:r>
              <w:t>49</w:t>
            </w:r>
          </w:p>
        </w:tc>
      </w:tr>
      <w:tr>
        <w:tc>
          <w:tcPr>
            <w:tcW w:type="dxa" w:w="2160"/>
          </w:tcPr>
          <w:p>
            <w:r>
              <w:t>233</w:t>
            </w:r>
          </w:p>
        </w:tc>
        <w:tc>
          <w:tcPr>
            <w:tcW w:type="dxa" w:w="2160"/>
          </w:tcPr>
          <w:p>
            <w:r>
              <w:t>232</w:t>
            </w:r>
          </w:p>
        </w:tc>
        <w:tc>
          <w:tcPr>
            <w:tcW w:type="dxa" w:w="2160"/>
          </w:tcPr>
          <w:p>
            <w:r>
              <w:t>《论语·为政》第二 / 2．6</w:t>
            </w:r>
          </w:p>
        </w:tc>
        <w:tc>
          <w:tcPr>
            <w:tcW w:type="dxa" w:w="2160"/>
          </w:tcPr>
          <w:p>
            <w:r>
              <w:t>14</w:t>
            </w:r>
          </w:p>
        </w:tc>
      </w:tr>
      <w:tr>
        <w:tc>
          <w:tcPr>
            <w:tcW w:type="dxa" w:w="2160"/>
          </w:tcPr>
          <w:p>
            <w:r>
              <w:t>234</w:t>
            </w:r>
          </w:p>
        </w:tc>
        <w:tc>
          <w:tcPr>
            <w:tcW w:type="dxa" w:w="2160"/>
          </w:tcPr>
          <w:p>
            <w:r>
              <w:t>233</w:t>
            </w:r>
          </w:p>
        </w:tc>
        <w:tc>
          <w:tcPr>
            <w:tcW w:type="dxa" w:w="2160"/>
          </w:tcPr>
          <w:p>
            <w:r>
              <w:t>《论语·为政》第二 / 2．7</w:t>
            </w:r>
          </w:p>
        </w:tc>
        <w:tc>
          <w:tcPr>
            <w:tcW w:type="dxa" w:w="2160"/>
          </w:tcPr>
          <w:p>
            <w:r>
              <w:t>28</w:t>
            </w:r>
          </w:p>
        </w:tc>
      </w:tr>
      <w:tr>
        <w:tc>
          <w:tcPr>
            <w:tcW w:type="dxa" w:w="2160"/>
          </w:tcPr>
          <w:p>
            <w:r>
              <w:t>235</w:t>
            </w:r>
          </w:p>
        </w:tc>
        <w:tc>
          <w:tcPr>
            <w:tcW w:type="dxa" w:w="2160"/>
          </w:tcPr>
          <w:p>
            <w:r>
              <w:t>234</w:t>
            </w:r>
          </w:p>
        </w:tc>
        <w:tc>
          <w:tcPr>
            <w:tcW w:type="dxa" w:w="2160"/>
          </w:tcPr>
          <w:p>
            <w:r>
              <w:t>《论语·为政》第二 / 2．8</w:t>
            </w:r>
          </w:p>
        </w:tc>
        <w:tc>
          <w:tcPr>
            <w:tcW w:type="dxa" w:w="2160"/>
          </w:tcPr>
          <w:p>
            <w:r>
              <w:t>27</w:t>
            </w:r>
          </w:p>
        </w:tc>
      </w:tr>
      <w:tr>
        <w:tc>
          <w:tcPr>
            <w:tcW w:type="dxa" w:w="2160"/>
          </w:tcPr>
          <w:p>
            <w:r>
              <w:t>236</w:t>
            </w:r>
          </w:p>
        </w:tc>
        <w:tc>
          <w:tcPr>
            <w:tcW w:type="dxa" w:w="2160"/>
          </w:tcPr>
          <w:p>
            <w:r>
              <w:t>235</w:t>
            </w:r>
          </w:p>
        </w:tc>
        <w:tc>
          <w:tcPr>
            <w:tcW w:type="dxa" w:w="2160"/>
          </w:tcPr>
          <w:p>
            <w:r>
              <w:t>《论语·为政》第二 / 2．9</w:t>
            </w:r>
          </w:p>
        </w:tc>
        <w:tc>
          <w:tcPr>
            <w:tcW w:type="dxa" w:w="2160"/>
          </w:tcPr>
          <w:p>
            <w:r>
              <w:t>25</w:t>
            </w:r>
          </w:p>
        </w:tc>
      </w:tr>
      <w:tr>
        <w:tc>
          <w:tcPr>
            <w:tcW w:type="dxa" w:w="2160"/>
          </w:tcPr>
          <w:p>
            <w:r>
              <w:t>237</w:t>
            </w:r>
          </w:p>
        </w:tc>
        <w:tc>
          <w:tcPr>
            <w:tcW w:type="dxa" w:w="2160"/>
          </w:tcPr>
          <w:p>
            <w:r>
              <w:t>236</w:t>
            </w:r>
          </w:p>
        </w:tc>
        <w:tc>
          <w:tcPr>
            <w:tcW w:type="dxa" w:w="2160"/>
          </w:tcPr>
          <w:p>
            <w:r>
              <w:t>《论语·为政》第二 / 2．10</w:t>
            </w:r>
          </w:p>
        </w:tc>
        <w:tc>
          <w:tcPr>
            <w:tcW w:type="dxa" w:w="2160"/>
          </w:tcPr>
          <w:p>
            <w:r>
              <w:t>22</w:t>
            </w:r>
          </w:p>
        </w:tc>
      </w:tr>
      <w:tr>
        <w:tc>
          <w:tcPr>
            <w:tcW w:type="dxa" w:w="2160"/>
          </w:tcPr>
          <w:p>
            <w:r>
              <w:t>238</w:t>
            </w:r>
          </w:p>
        </w:tc>
        <w:tc>
          <w:tcPr>
            <w:tcW w:type="dxa" w:w="2160"/>
          </w:tcPr>
          <w:p>
            <w:r>
              <w:t>237</w:t>
            </w:r>
          </w:p>
        </w:tc>
        <w:tc>
          <w:tcPr>
            <w:tcW w:type="dxa" w:w="2160"/>
          </w:tcPr>
          <w:p>
            <w:r>
              <w:t>《论语·为政》第二 / 2．11</w:t>
            </w:r>
          </w:p>
        </w:tc>
        <w:tc>
          <w:tcPr>
            <w:tcW w:type="dxa" w:w="2160"/>
          </w:tcPr>
          <w:p>
            <w:r>
              <w:t>12</w:t>
            </w:r>
          </w:p>
        </w:tc>
      </w:tr>
      <w:tr>
        <w:tc>
          <w:tcPr>
            <w:tcW w:type="dxa" w:w="2160"/>
          </w:tcPr>
          <w:p>
            <w:r>
              <w:t>239</w:t>
            </w:r>
          </w:p>
        </w:tc>
        <w:tc>
          <w:tcPr>
            <w:tcW w:type="dxa" w:w="2160"/>
          </w:tcPr>
          <w:p>
            <w:r>
              <w:t>238</w:t>
            </w:r>
          </w:p>
        </w:tc>
        <w:tc>
          <w:tcPr>
            <w:tcW w:type="dxa" w:w="2160"/>
          </w:tcPr>
          <w:p>
            <w:r>
              <w:t>《论语·为政》第二 / 2．12</w:t>
            </w:r>
          </w:p>
        </w:tc>
        <w:tc>
          <w:tcPr>
            <w:tcW w:type="dxa" w:w="2160"/>
          </w:tcPr>
          <w:p>
            <w:r>
              <w:t>6</w:t>
            </w:r>
          </w:p>
        </w:tc>
      </w:tr>
      <w:tr>
        <w:tc>
          <w:tcPr>
            <w:tcW w:type="dxa" w:w="2160"/>
          </w:tcPr>
          <w:p>
            <w:r>
              <w:t>240</w:t>
            </w:r>
          </w:p>
        </w:tc>
        <w:tc>
          <w:tcPr>
            <w:tcW w:type="dxa" w:w="2160"/>
          </w:tcPr>
          <w:p>
            <w:r>
              <w:t>239</w:t>
            </w:r>
          </w:p>
        </w:tc>
        <w:tc>
          <w:tcPr>
            <w:tcW w:type="dxa" w:w="2160"/>
          </w:tcPr>
          <w:p>
            <w:r>
              <w:t>《论语·为政》第二 / 2．13</w:t>
            </w:r>
          </w:p>
        </w:tc>
        <w:tc>
          <w:tcPr>
            <w:tcW w:type="dxa" w:w="2160"/>
          </w:tcPr>
          <w:p>
            <w:r>
              <w:t>15</w:t>
            </w:r>
          </w:p>
        </w:tc>
      </w:tr>
      <w:tr>
        <w:tc>
          <w:tcPr>
            <w:tcW w:type="dxa" w:w="2160"/>
          </w:tcPr>
          <w:p>
            <w:r>
              <w:t>241</w:t>
            </w:r>
          </w:p>
        </w:tc>
        <w:tc>
          <w:tcPr>
            <w:tcW w:type="dxa" w:w="2160"/>
          </w:tcPr>
          <w:p>
            <w:r>
              <w:t>240</w:t>
            </w:r>
          </w:p>
        </w:tc>
        <w:tc>
          <w:tcPr>
            <w:tcW w:type="dxa" w:w="2160"/>
          </w:tcPr>
          <w:p>
            <w:r>
              <w:t>《论语·为政》第二 / 2．14</w:t>
            </w:r>
          </w:p>
        </w:tc>
        <w:tc>
          <w:tcPr>
            <w:tcW w:type="dxa" w:w="2160"/>
          </w:tcPr>
          <w:p>
            <w:r>
              <w:t>14</w:t>
            </w:r>
          </w:p>
        </w:tc>
      </w:tr>
      <w:tr>
        <w:tc>
          <w:tcPr>
            <w:tcW w:type="dxa" w:w="2160"/>
          </w:tcPr>
          <w:p>
            <w:r>
              <w:t>242</w:t>
            </w:r>
          </w:p>
        </w:tc>
        <w:tc>
          <w:tcPr>
            <w:tcW w:type="dxa" w:w="2160"/>
          </w:tcPr>
          <w:p>
            <w:r>
              <w:t>241</w:t>
            </w:r>
          </w:p>
        </w:tc>
        <w:tc>
          <w:tcPr>
            <w:tcW w:type="dxa" w:w="2160"/>
          </w:tcPr>
          <w:p>
            <w:r>
              <w:t>《论语·为政》第二 / 2．15</w:t>
            </w:r>
          </w:p>
        </w:tc>
        <w:tc>
          <w:tcPr>
            <w:tcW w:type="dxa" w:w="2160"/>
          </w:tcPr>
          <w:p>
            <w:r>
              <w:t>14</w:t>
            </w:r>
          </w:p>
        </w:tc>
      </w:tr>
      <w:tr>
        <w:tc>
          <w:tcPr>
            <w:tcW w:type="dxa" w:w="2160"/>
          </w:tcPr>
          <w:p>
            <w:r>
              <w:t>243</w:t>
            </w:r>
          </w:p>
        </w:tc>
        <w:tc>
          <w:tcPr>
            <w:tcW w:type="dxa" w:w="2160"/>
          </w:tcPr>
          <w:p>
            <w:r>
              <w:t>242</w:t>
            </w:r>
          </w:p>
        </w:tc>
        <w:tc>
          <w:tcPr>
            <w:tcW w:type="dxa" w:w="2160"/>
          </w:tcPr>
          <w:p>
            <w:r>
              <w:t>《论语·为政》第二 / 2．16</w:t>
            </w:r>
          </w:p>
        </w:tc>
        <w:tc>
          <w:tcPr>
            <w:tcW w:type="dxa" w:w="2160"/>
          </w:tcPr>
          <w:p>
            <w:r>
              <w:t>10</w:t>
            </w:r>
          </w:p>
        </w:tc>
      </w:tr>
      <w:tr>
        <w:tc>
          <w:tcPr>
            <w:tcW w:type="dxa" w:w="2160"/>
          </w:tcPr>
          <w:p>
            <w:r>
              <w:t>244</w:t>
            </w:r>
          </w:p>
        </w:tc>
        <w:tc>
          <w:tcPr>
            <w:tcW w:type="dxa" w:w="2160"/>
          </w:tcPr>
          <w:p>
            <w:r>
              <w:t>243</w:t>
            </w:r>
          </w:p>
        </w:tc>
        <w:tc>
          <w:tcPr>
            <w:tcW w:type="dxa" w:w="2160"/>
          </w:tcPr>
          <w:p>
            <w:r>
              <w:t>《论语·为政》第二 / 2．17</w:t>
            </w:r>
          </w:p>
        </w:tc>
        <w:tc>
          <w:tcPr>
            <w:tcW w:type="dxa" w:w="2160"/>
          </w:tcPr>
          <w:p>
            <w:r>
              <w:t>21</w:t>
            </w:r>
          </w:p>
        </w:tc>
      </w:tr>
      <w:tr>
        <w:tc>
          <w:tcPr>
            <w:tcW w:type="dxa" w:w="2160"/>
          </w:tcPr>
          <w:p>
            <w:r>
              <w:t>245</w:t>
            </w:r>
          </w:p>
        </w:tc>
        <w:tc>
          <w:tcPr>
            <w:tcW w:type="dxa" w:w="2160"/>
          </w:tcPr>
          <w:p>
            <w:r>
              <w:t>244</w:t>
            </w:r>
          </w:p>
        </w:tc>
        <w:tc>
          <w:tcPr>
            <w:tcW w:type="dxa" w:w="2160"/>
          </w:tcPr>
          <w:p>
            <w:r>
              <w:t>《论语·为政》第二 / 2．18</w:t>
            </w:r>
          </w:p>
        </w:tc>
        <w:tc>
          <w:tcPr>
            <w:tcW w:type="dxa" w:w="2160"/>
          </w:tcPr>
          <w:p>
            <w:r>
              <w:t>40</w:t>
            </w:r>
          </w:p>
        </w:tc>
      </w:tr>
      <w:tr>
        <w:tc>
          <w:tcPr>
            <w:tcW w:type="dxa" w:w="2160"/>
          </w:tcPr>
          <w:p>
            <w:r>
              <w:t>246</w:t>
            </w:r>
          </w:p>
        </w:tc>
        <w:tc>
          <w:tcPr>
            <w:tcW w:type="dxa" w:w="2160"/>
          </w:tcPr>
          <w:p>
            <w:r>
              <w:t>245</w:t>
            </w:r>
          </w:p>
        </w:tc>
        <w:tc>
          <w:tcPr>
            <w:tcW w:type="dxa" w:w="2160"/>
          </w:tcPr>
          <w:p>
            <w:r>
              <w:t>《论语·为政》第二 / 2．19</w:t>
            </w:r>
          </w:p>
        </w:tc>
        <w:tc>
          <w:tcPr>
            <w:tcW w:type="dxa" w:w="2160"/>
          </w:tcPr>
          <w:p>
            <w:r>
              <w:t>30</w:t>
            </w:r>
          </w:p>
        </w:tc>
      </w:tr>
      <w:tr>
        <w:tc>
          <w:tcPr>
            <w:tcW w:type="dxa" w:w="2160"/>
          </w:tcPr>
          <w:p>
            <w:r>
              <w:t>247</w:t>
            </w:r>
          </w:p>
        </w:tc>
        <w:tc>
          <w:tcPr>
            <w:tcW w:type="dxa" w:w="2160"/>
          </w:tcPr>
          <w:p>
            <w:r>
              <w:t>246</w:t>
            </w:r>
          </w:p>
        </w:tc>
        <w:tc>
          <w:tcPr>
            <w:tcW w:type="dxa" w:w="2160"/>
          </w:tcPr>
          <w:p>
            <w:r>
              <w:t>《论语·为政》第二 / 2．20</w:t>
            </w:r>
          </w:p>
        </w:tc>
        <w:tc>
          <w:tcPr>
            <w:tcW w:type="dxa" w:w="2160"/>
          </w:tcPr>
          <w:p>
            <w:r>
              <w:t>33</w:t>
            </w:r>
          </w:p>
        </w:tc>
      </w:tr>
      <w:tr>
        <w:tc>
          <w:tcPr>
            <w:tcW w:type="dxa" w:w="2160"/>
          </w:tcPr>
          <w:p>
            <w:r>
              <w:t>248</w:t>
            </w:r>
          </w:p>
        </w:tc>
        <w:tc>
          <w:tcPr>
            <w:tcW w:type="dxa" w:w="2160"/>
          </w:tcPr>
          <w:p>
            <w:r>
              <w:t>247</w:t>
            </w:r>
          </w:p>
        </w:tc>
        <w:tc>
          <w:tcPr>
            <w:tcW w:type="dxa" w:w="2160"/>
          </w:tcPr>
          <w:p>
            <w:r>
              <w:t>《论语·为政》第二 / 2．21</w:t>
            </w:r>
          </w:p>
        </w:tc>
        <w:tc>
          <w:tcPr>
            <w:tcW w:type="dxa" w:w="2160"/>
          </w:tcPr>
          <w:p>
            <w:r>
              <w:t>35</w:t>
            </w:r>
          </w:p>
        </w:tc>
      </w:tr>
      <w:tr>
        <w:tc>
          <w:tcPr>
            <w:tcW w:type="dxa" w:w="2160"/>
          </w:tcPr>
          <w:p>
            <w:r>
              <w:t>249</w:t>
            </w:r>
          </w:p>
        </w:tc>
        <w:tc>
          <w:tcPr>
            <w:tcW w:type="dxa" w:w="2160"/>
          </w:tcPr>
          <w:p>
            <w:r>
              <w:t>248</w:t>
            </w:r>
          </w:p>
        </w:tc>
        <w:tc>
          <w:tcPr>
            <w:tcW w:type="dxa" w:w="2160"/>
          </w:tcPr>
          <w:p>
            <w:r>
              <w:t>《论语·为政》第二 / 2．22</w:t>
            </w:r>
          </w:p>
        </w:tc>
        <w:tc>
          <w:tcPr>
            <w:tcW w:type="dxa" w:w="2160"/>
          </w:tcPr>
          <w:p>
            <w:r>
              <w:t>25</w:t>
            </w:r>
          </w:p>
        </w:tc>
      </w:tr>
      <w:tr>
        <w:tc>
          <w:tcPr>
            <w:tcW w:type="dxa" w:w="2160"/>
          </w:tcPr>
          <w:p>
            <w:r>
              <w:t>250</w:t>
            </w:r>
          </w:p>
        </w:tc>
        <w:tc>
          <w:tcPr>
            <w:tcW w:type="dxa" w:w="2160"/>
          </w:tcPr>
          <w:p>
            <w:r>
              <w:t>249</w:t>
            </w:r>
          </w:p>
        </w:tc>
        <w:tc>
          <w:tcPr>
            <w:tcW w:type="dxa" w:w="2160"/>
          </w:tcPr>
          <w:p>
            <w:r>
              <w:t>《论语·为政》第二 / 2．23</w:t>
            </w:r>
          </w:p>
        </w:tc>
        <w:tc>
          <w:tcPr>
            <w:tcW w:type="dxa" w:w="2160"/>
          </w:tcPr>
          <w:p>
            <w:r>
              <w:t>43</w:t>
            </w:r>
          </w:p>
        </w:tc>
      </w:tr>
      <w:tr>
        <w:tc>
          <w:tcPr>
            <w:tcW w:type="dxa" w:w="2160"/>
          </w:tcPr>
          <w:p>
            <w:r>
              <w:t>251</w:t>
            </w:r>
          </w:p>
        </w:tc>
        <w:tc>
          <w:tcPr>
            <w:tcW w:type="dxa" w:w="2160"/>
          </w:tcPr>
          <w:p>
            <w:r>
              <w:t>250</w:t>
            </w:r>
          </w:p>
        </w:tc>
        <w:tc>
          <w:tcPr>
            <w:tcW w:type="dxa" w:w="2160"/>
          </w:tcPr>
          <w:p>
            <w:r>
              <w:t>《论语·为政》第二 / 2．24</w:t>
            </w:r>
          </w:p>
        </w:tc>
        <w:tc>
          <w:tcPr>
            <w:tcW w:type="dxa" w:w="2160"/>
          </w:tcPr>
          <w:p>
            <w:r>
              <w:t>17</w:t>
            </w:r>
          </w:p>
        </w:tc>
      </w:tr>
      <w:tr>
        <w:tc>
          <w:tcPr>
            <w:tcW w:type="dxa" w:w="2160"/>
          </w:tcPr>
          <w:p>
            <w:r>
              <w:t>252</w:t>
            </w:r>
          </w:p>
        </w:tc>
        <w:tc>
          <w:tcPr>
            <w:tcW w:type="dxa" w:w="2160"/>
          </w:tcPr>
          <w:p>
            <w:r>
              <w:t>251</w:t>
            </w:r>
          </w:p>
        </w:tc>
        <w:tc>
          <w:tcPr>
            <w:tcW w:type="dxa" w:w="2160"/>
          </w:tcPr>
          <w:p>
            <w:r>
              <w:t>《论语·八佾》第三 / 3．1</w:t>
            </w:r>
          </w:p>
        </w:tc>
        <w:tc>
          <w:tcPr>
            <w:tcW w:type="dxa" w:w="2160"/>
          </w:tcPr>
          <w:p>
            <w:r>
              <w:t>19</w:t>
            </w:r>
          </w:p>
        </w:tc>
      </w:tr>
      <w:tr>
        <w:tc>
          <w:tcPr>
            <w:tcW w:type="dxa" w:w="2160"/>
          </w:tcPr>
          <w:p>
            <w:r>
              <w:t>253</w:t>
            </w:r>
          </w:p>
        </w:tc>
        <w:tc>
          <w:tcPr>
            <w:tcW w:type="dxa" w:w="2160"/>
          </w:tcPr>
          <w:p>
            <w:r>
              <w:t>252</w:t>
            </w:r>
          </w:p>
        </w:tc>
        <w:tc>
          <w:tcPr>
            <w:tcW w:type="dxa" w:w="2160"/>
          </w:tcPr>
          <w:p>
            <w:r>
              <w:t>《论语·八佾》第三 / 3．2</w:t>
            </w:r>
          </w:p>
        </w:tc>
        <w:tc>
          <w:tcPr>
            <w:tcW w:type="dxa" w:w="2160"/>
          </w:tcPr>
          <w:p>
            <w:r>
              <w:t>23</w:t>
            </w:r>
          </w:p>
        </w:tc>
      </w:tr>
      <w:tr>
        <w:tc>
          <w:tcPr>
            <w:tcW w:type="dxa" w:w="2160"/>
          </w:tcPr>
          <w:p>
            <w:r>
              <w:t>254</w:t>
            </w:r>
          </w:p>
        </w:tc>
        <w:tc>
          <w:tcPr>
            <w:tcW w:type="dxa" w:w="2160"/>
          </w:tcPr>
          <w:p>
            <w:r>
              <w:t>253</w:t>
            </w:r>
          </w:p>
        </w:tc>
        <w:tc>
          <w:tcPr>
            <w:tcW w:type="dxa" w:w="2160"/>
          </w:tcPr>
          <w:p>
            <w:r>
              <w:t>《论语·八佾》第三 / 3．3</w:t>
            </w:r>
          </w:p>
        </w:tc>
        <w:tc>
          <w:tcPr>
            <w:tcW w:type="dxa" w:w="2160"/>
          </w:tcPr>
          <w:p>
            <w:r>
              <w:t>16</w:t>
            </w:r>
          </w:p>
        </w:tc>
      </w:tr>
      <w:tr>
        <w:tc>
          <w:tcPr>
            <w:tcW w:type="dxa" w:w="2160"/>
          </w:tcPr>
          <w:p>
            <w:r>
              <w:t>255</w:t>
            </w:r>
          </w:p>
        </w:tc>
        <w:tc>
          <w:tcPr>
            <w:tcW w:type="dxa" w:w="2160"/>
          </w:tcPr>
          <w:p>
            <w:r>
              <w:t>254</w:t>
            </w:r>
          </w:p>
        </w:tc>
        <w:tc>
          <w:tcPr>
            <w:tcW w:type="dxa" w:w="2160"/>
          </w:tcPr>
          <w:p>
            <w:r>
              <w:t>《论语·八佾》第三 / 3．4</w:t>
            </w:r>
          </w:p>
        </w:tc>
        <w:tc>
          <w:tcPr>
            <w:tcW w:type="dxa" w:w="2160"/>
          </w:tcPr>
          <w:p>
            <w:r>
              <w:t>25</w:t>
            </w:r>
          </w:p>
        </w:tc>
      </w:tr>
      <w:tr>
        <w:tc>
          <w:tcPr>
            <w:tcW w:type="dxa" w:w="2160"/>
          </w:tcPr>
          <w:p>
            <w:r>
              <w:t>256</w:t>
            </w:r>
          </w:p>
        </w:tc>
        <w:tc>
          <w:tcPr>
            <w:tcW w:type="dxa" w:w="2160"/>
          </w:tcPr>
          <w:p>
            <w:r>
              <w:t>255</w:t>
            </w:r>
          </w:p>
        </w:tc>
        <w:tc>
          <w:tcPr>
            <w:tcW w:type="dxa" w:w="2160"/>
          </w:tcPr>
          <w:p>
            <w:r>
              <w:t>《论语·八佾》第三 / 3．5</w:t>
            </w:r>
          </w:p>
        </w:tc>
        <w:tc>
          <w:tcPr>
            <w:tcW w:type="dxa" w:w="2160"/>
          </w:tcPr>
          <w:p>
            <w:r>
              <w:t>14</w:t>
            </w:r>
          </w:p>
        </w:tc>
      </w:tr>
      <w:tr>
        <w:tc>
          <w:tcPr>
            <w:tcW w:type="dxa" w:w="2160"/>
          </w:tcPr>
          <w:p>
            <w:r>
              <w:t>257</w:t>
            </w:r>
          </w:p>
        </w:tc>
        <w:tc>
          <w:tcPr>
            <w:tcW w:type="dxa" w:w="2160"/>
          </w:tcPr>
          <w:p>
            <w:r>
              <w:t>256</w:t>
            </w:r>
          </w:p>
        </w:tc>
        <w:tc>
          <w:tcPr>
            <w:tcW w:type="dxa" w:w="2160"/>
          </w:tcPr>
          <w:p>
            <w:r>
              <w:t>《论语·八佾》第三 / 3．6</w:t>
            </w:r>
          </w:p>
        </w:tc>
        <w:tc>
          <w:tcPr>
            <w:tcW w:type="dxa" w:w="2160"/>
          </w:tcPr>
          <w:p>
            <w:r>
              <w:t>33</w:t>
            </w:r>
          </w:p>
        </w:tc>
      </w:tr>
      <w:tr>
        <w:tc>
          <w:tcPr>
            <w:tcW w:type="dxa" w:w="2160"/>
          </w:tcPr>
          <w:p>
            <w:r>
              <w:t>258</w:t>
            </w:r>
          </w:p>
        </w:tc>
        <w:tc>
          <w:tcPr>
            <w:tcW w:type="dxa" w:w="2160"/>
          </w:tcPr>
          <w:p>
            <w:r>
              <w:t>257</w:t>
            </w:r>
          </w:p>
        </w:tc>
        <w:tc>
          <w:tcPr>
            <w:tcW w:type="dxa" w:w="2160"/>
          </w:tcPr>
          <w:p>
            <w:r>
              <w:t>《论语·八佾》第三 / 3．7</w:t>
            </w:r>
          </w:p>
        </w:tc>
        <w:tc>
          <w:tcPr>
            <w:tcW w:type="dxa" w:w="2160"/>
          </w:tcPr>
          <w:p>
            <w:r>
              <w:t>23</w:t>
            </w:r>
          </w:p>
        </w:tc>
      </w:tr>
      <w:tr>
        <w:tc>
          <w:tcPr>
            <w:tcW w:type="dxa" w:w="2160"/>
          </w:tcPr>
          <w:p>
            <w:r>
              <w:t>259</w:t>
            </w:r>
          </w:p>
        </w:tc>
        <w:tc>
          <w:tcPr>
            <w:tcW w:type="dxa" w:w="2160"/>
          </w:tcPr>
          <w:p>
            <w:r>
              <w:t>258</w:t>
            </w:r>
          </w:p>
        </w:tc>
        <w:tc>
          <w:tcPr>
            <w:tcW w:type="dxa" w:w="2160"/>
          </w:tcPr>
          <w:p>
            <w:r>
              <w:t>《论语·八佾》第三 / 3．8</w:t>
            </w:r>
          </w:p>
        </w:tc>
        <w:tc>
          <w:tcPr>
            <w:tcW w:type="dxa" w:w="2160"/>
          </w:tcPr>
          <w:p>
            <w:r>
              <w:t>44</w:t>
            </w:r>
          </w:p>
        </w:tc>
      </w:tr>
      <w:tr>
        <w:tc>
          <w:tcPr>
            <w:tcW w:type="dxa" w:w="2160"/>
          </w:tcPr>
          <w:p>
            <w:r>
              <w:t>260</w:t>
            </w:r>
          </w:p>
        </w:tc>
        <w:tc>
          <w:tcPr>
            <w:tcW w:type="dxa" w:w="2160"/>
          </w:tcPr>
          <w:p>
            <w:r>
              <w:t>259</w:t>
            </w:r>
          </w:p>
        </w:tc>
        <w:tc>
          <w:tcPr>
            <w:tcW w:type="dxa" w:w="2160"/>
          </w:tcPr>
          <w:p>
            <w:r>
              <w:t>《论语·八佾》第三 / 3．9</w:t>
            </w:r>
          </w:p>
        </w:tc>
        <w:tc>
          <w:tcPr>
            <w:tcW w:type="dxa" w:w="2160"/>
          </w:tcPr>
          <w:p>
            <w:r>
              <w:t>37</w:t>
            </w:r>
          </w:p>
        </w:tc>
      </w:tr>
      <w:tr>
        <w:tc>
          <w:tcPr>
            <w:tcW w:type="dxa" w:w="2160"/>
          </w:tcPr>
          <w:p>
            <w:r>
              <w:t>261</w:t>
            </w:r>
          </w:p>
        </w:tc>
        <w:tc>
          <w:tcPr>
            <w:tcW w:type="dxa" w:w="2160"/>
          </w:tcPr>
          <w:p>
            <w:r>
              <w:t>260</w:t>
            </w:r>
          </w:p>
        </w:tc>
        <w:tc>
          <w:tcPr>
            <w:tcW w:type="dxa" w:w="2160"/>
          </w:tcPr>
          <w:p>
            <w:r>
              <w:t>《论语·八佾》第三 / 3．10</w:t>
            </w:r>
          </w:p>
        </w:tc>
        <w:tc>
          <w:tcPr>
            <w:tcW w:type="dxa" w:w="2160"/>
          </w:tcPr>
          <w:p>
            <w:r>
              <w:t>15</w:t>
            </w:r>
          </w:p>
        </w:tc>
      </w:tr>
      <w:tr>
        <w:tc>
          <w:tcPr>
            <w:tcW w:type="dxa" w:w="2160"/>
          </w:tcPr>
          <w:p>
            <w:r>
              <w:t>262</w:t>
            </w:r>
          </w:p>
        </w:tc>
        <w:tc>
          <w:tcPr>
            <w:tcW w:type="dxa" w:w="2160"/>
          </w:tcPr>
          <w:p>
            <w:r>
              <w:t>261</w:t>
            </w:r>
          </w:p>
        </w:tc>
        <w:tc>
          <w:tcPr>
            <w:tcW w:type="dxa" w:w="2160"/>
          </w:tcPr>
          <w:p>
            <w:r>
              <w:t>《论语·八佾》第三 / 3．11</w:t>
            </w:r>
          </w:p>
        </w:tc>
        <w:tc>
          <w:tcPr>
            <w:tcW w:type="dxa" w:w="2160"/>
          </w:tcPr>
          <w:p>
            <w:r>
              <w:t>28</w:t>
            </w:r>
          </w:p>
        </w:tc>
      </w:tr>
      <w:tr>
        <w:tc>
          <w:tcPr>
            <w:tcW w:type="dxa" w:w="2160"/>
          </w:tcPr>
          <w:p>
            <w:r>
              <w:t>263</w:t>
            </w:r>
          </w:p>
        </w:tc>
        <w:tc>
          <w:tcPr>
            <w:tcW w:type="dxa" w:w="2160"/>
          </w:tcPr>
          <w:p>
            <w:r>
              <w:t>262</w:t>
            </w:r>
          </w:p>
        </w:tc>
        <w:tc>
          <w:tcPr>
            <w:tcW w:type="dxa" w:w="2160"/>
          </w:tcPr>
          <w:p>
            <w:r>
              <w:t>《论语·八佾》第三 / 3．12</w:t>
            </w:r>
          </w:p>
        </w:tc>
        <w:tc>
          <w:tcPr>
            <w:tcW w:type="dxa" w:w="2160"/>
          </w:tcPr>
          <w:p>
            <w:r>
              <w:t>17</w:t>
            </w:r>
          </w:p>
        </w:tc>
      </w:tr>
      <w:tr>
        <w:tc>
          <w:tcPr>
            <w:tcW w:type="dxa" w:w="2160"/>
          </w:tcPr>
          <w:p>
            <w:r>
              <w:t>264</w:t>
            </w:r>
          </w:p>
        </w:tc>
        <w:tc>
          <w:tcPr>
            <w:tcW w:type="dxa" w:w="2160"/>
          </w:tcPr>
          <w:p>
            <w:r>
              <w:t>263</w:t>
            </w:r>
          </w:p>
        </w:tc>
        <w:tc>
          <w:tcPr>
            <w:tcW w:type="dxa" w:w="2160"/>
          </w:tcPr>
          <w:p>
            <w:r>
              <w:t>《论语·八佾》第三 / 3．13</w:t>
            </w:r>
          </w:p>
        </w:tc>
        <w:tc>
          <w:tcPr>
            <w:tcW w:type="dxa" w:w="2160"/>
          </w:tcPr>
          <w:p>
            <w:r>
              <w:t>29</w:t>
            </w:r>
          </w:p>
        </w:tc>
      </w:tr>
      <w:tr>
        <w:tc>
          <w:tcPr>
            <w:tcW w:type="dxa" w:w="2160"/>
          </w:tcPr>
          <w:p>
            <w:r>
              <w:t>265</w:t>
            </w:r>
          </w:p>
        </w:tc>
        <w:tc>
          <w:tcPr>
            <w:tcW w:type="dxa" w:w="2160"/>
          </w:tcPr>
          <w:p>
            <w:r>
              <w:t>264</w:t>
            </w:r>
          </w:p>
        </w:tc>
        <w:tc>
          <w:tcPr>
            <w:tcW w:type="dxa" w:w="2160"/>
          </w:tcPr>
          <w:p>
            <w:r>
              <w:t>《论语·八佾》第三 / 3．14</w:t>
            </w:r>
          </w:p>
        </w:tc>
        <w:tc>
          <w:tcPr>
            <w:tcW w:type="dxa" w:w="2160"/>
          </w:tcPr>
          <w:p>
            <w:r>
              <w:t>15</w:t>
            </w:r>
          </w:p>
        </w:tc>
      </w:tr>
      <w:tr>
        <w:tc>
          <w:tcPr>
            <w:tcW w:type="dxa" w:w="2160"/>
          </w:tcPr>
          <w:p>
            <w:r>
              <w:t>266</w:t>
            </w:r>
          </w:p>
        </w:tc>
        <w:tc>
          <w:tcPr>
            <w:tcW w:type="dxa" w:w="2160"/>
          </w:tcPr>
          <w:p>
            <w:r>
              <w:t>265</w:t>
            </w:r>
          </w:p>
        </w:tc>
        <w:tc>
          <w:tcPr>
            <w:tcW w:type="dxa" w:w="2160"/>
          </w:tcPr>
          <w:p>
            <w:r>
              <w:t>《论语·八佾》第三 / 3．15</w:t>
            </w:r>
          </w:p>
        </w:tc>
        <w:tc>
          <w:tcPr>
            <w:tcW w:type="dxa" w:w="2160"/>
          </w:tcPr>
          <w:p>
            <w:r>
              <w:t>31</w:t>
            </w:r>
          </w:p>
        </w:tc>
      </w:tr>
      <w:tr>
        <w:tc>
          <w:tcPr>
            <w:tcW w:type="dxa" w:w="2160"/>
          </w:tcPr>
          <w:p>
            <w:r>
              <w:t>267</w:t>
            </w:r>
          </w:p>
        </w:tc>
        <w:tc>
          <w:tcPr>
            <w:tcW w:type="dxa" w:w="2160"/>
          </w:tcPr>
          <w:p>
            <w:r>
              <w:t>266</w:t>
            </w:r>
          </w:p>
        </w:tc>
        <w:tc>
          <w:tcPr>
            <w:tcW w:type="dxa" w:w="2160"/>
          </w:tcPr>
          <w:p>
            <w:r>
              <w:t>《论语·八佾》第三 / 3．16</w:t>
            </w:r>
          </w:p>
        </w:tc>
        <w:tc>
          <w:tcPr>
            <w:tcW w:type="dxa" w:w="2160"/>
          </w:tcPr>
          <w:p>
            <w:r>
              <w:t>15</w:t>
            </w:r>
          </w:p>
        </w:tc>
      </w:tr>
      <w:tr>
        <w:tc>
          <w:tcPr>
            <w:tcW w:type="dxa" w:w="2160"/>
          </w:tcPr>
          <w:p>
            <w:r>
              <w:t>268</w:t>
            </w:r>
          </w:p>
        </w:tc>
        <w:tc>
          <w:tcPr>
            <w:tcW w:type="dxa" w:w="2160"/>
          </w:tcPr>
          <w:p>
            <w:r>
              <w:t>267</w:t>
            </w:r>
          </w:p>
        </w:tc>
        <w:tc>
          <w:tcPr>
            <w:tcW w:type="dxa" w:w="2160"/>
          </w:tcPr>
          <w:p>
            <w:r>
              <w:t>《论语·八佾》第三 / 3．17</w:t>
            </w:r>
          </w:p>
        </w:tc>
        <w:tc>
          <w:tcPr>
            <w:tcW w:type="dxa" w:w="2160"/>
          </w:tcPr>
          <w:p>
            <w:r>
              <w:t>21</w:t>
            </w:r>
          </w:p>
        </w:tc>
      </w:tr>
      <w:tr>
        <w:tc>
          <w:tcPr>
            <w:tcW w:type="dxa" w:w="2160"/>
          </w:tcPr>
          <w:p>
            <w:r>
              <w:t>269</w:t>
            </w:r>
          </w:p>
        </w:tc>
        <w:tc>
          <w:tcPr>
            <w:tcW w:type="dxa" w:w="2160"/>
          </w:tcPr>
          <w:p>
            <w:r>
              <w:t>268</w:t>
            </w:r>
          </w:p>
        </w:tc>
        <w:tc>
          <w:tcPr>
            <w:tcW w:type="dxa" w:w="2160"/>
          </w:tcPr>
          <w:p>
            <w:r>
              <w:t>《论语·八佾》第三 / 3．18</w:t>
            </w:r>
          </w:p>
        </w:tc>
        <w:tc>
          <w:tcPr>
            <w:tcW w:type="dxa" w:w="2160"/>
          </w:tcPr>
          <w:p>
            <w:r>
              <w:t>11</w:t>
            </w:r>
          </w:p>
        </w:tc>
      </w:tr>
      <w:tr>
        <w:tc>
          <w:tcPr>
            <w:tcW w:type="dxa" w:w="2160"/>
          </w:tcPr>
          <w:p>
            <w:r>
              <w:t>270</w:t>
            </w:r>
          </w:p>
        </w:tc>
        <w:tc>
          <w:tcPr>
            <w:tcW w:type="dxa" w:w="2160"/>
          </w:tcPr>
          <w:p>
            <w:r>
              <w:t>269</w:t>
            </w:r>
          </w:p>
        </w:tc>
        <w:tc>
          <w:tcPr>
            <w:tcW w:type="dxa" w:w="2160"/>
          </w:tcPr>
          <w:p>
            <w:r>
              <w:t>《论语·八佾》第三 / 3．19</w:t>
            </w:r>
          </w:p>
        </w:tc>
        <w:tc>
          <w:tcPr>
            <w:tcW w:type="dxa" w:w="2160"/>
          </w:tcPr>
          <w:p>
            <w:r>
              <w:t>26</w:t>
            </w:r>
          </w:p>
        </w:tc>
      </w:tr>
      <w:tr>
        <w:tc>
          <w:tcPr>
            <w:tcW w:type="dxa" w:w="2160"/>
          </w:tcPr>
          <w:p>
            <w:r>
              <w:t>271</w:t>
            </w:r>
          </w:p>
        </w:tc>
        <w:tc>
          <w:tcPr>
            <w:tcW w:type="dxa" w:w="2160"/>
          </w:tcPr>
          <w:p>
            <w:r>
              <w:t>270</w:t>
            </w:r>
          </w:p>
        </w:tc>
        <w:tc>
          <w:tcPr>
            <w:tcW w:type="dxa" w:w="2160"/>
          </w:tcPr>
          <w:p>
            <w:r>
              <w:t>《论语·八佾》第三 / 3．20</w:t>
            </w:r>
          </w:p>
        </w:tc>
        <w:tc>
          <w:tcPr>
            <w:tcW w:type="dxa" w:w="2160"/>
          </w:tcPr>
          <w:p>
            <w:r>
              <w:t>12</w:t>
            </w:r>
          </w:p>
        </w:tc>
      </w:tr>
      <w:tr>
        <w:tc>
          <w:tcPr>
            <w:tcW w:type="dxa" w:w="2160"/>
          </w:tcPr>
          <w:p>
            <w:r>
              <w:t>272</w:t>
            </w:r>
          </w:p>
        </w:tc>
        <w:tc>
          <w:tcPr>
            <w:tcW w:type="dxa" w:w="2160"/>
          </w:tcPr>
          <w:p>
            <w:r>
              <w:t>271</w:t>
            </w:r>
          </w:p>
        </w:tc>
        <w:tc>
          <w:tcPr>
            <w:tcW w:type="dxa" w:w="2160"/>
          </w:tcPr>
          <w:p>
            <w:r>
              <w:t>《论语·八佾》第三 / 3．21</w:t>
            </w:r>
          </w:p>
        </w:tc>
        <w:tc>
          <w:tcPr>
            <w:tcW w:type="dxa" w:w="2160"/>
          </w:tcPr>
          <w:p>
            <w:r>
              <w:t>45</w:t>
            </w:r>
          </w:p>
        </w:tc>
      </w:tr>
      <w:tr>
        <w:tc>
          <w:tcPr>
            <w:tcW w:type="dxa" w:w="2160"/>
          </w:tcPr>
          <w:p>
            <w:r>
              <w:t>273</w:t>
            </w:r>
          </w:p>
        </w:tc>
        <w:tc>
          <w:tcPr>
            <w:tcW w:type="dxa" w:w="2160"/>
          </w:tcPr>
          <w:p>
            <w:r>
              <w:t>272</w:t>
            </w:r>
          </w:p>
        </w:tc>
        <w:tc>
          <w:tcPr>
            <w:tcW w:type="dxa" w:w="2160"/>
          </w:tcPr>
          <w:p>
            <w:r>
              <w:t>《论语·八佾》第三 / 3．22</w:t>
            </w:r>
          </w:p>
        </w:tc>
        <w:tc>
          <w:tcPr>
            <w:tcW w:type="dxa" w:w="2160"/>
          </w:tcPr>
          <w:p>
            <w:r>
              <w:t>71</w:t>
            </w:r>
          </w:p>
        </w:tc>
      </w:tr>
      <w:tr>
        <w:tc>
          <w:tcPr>
            <w:tcW w:type="dxa" w:w="2160"/>
          </w:tcPr>
          <w:p>
            <w:r>
              <w:t>274</w:t>
            </w:r>
          </w:p>
        </w:tc>
        <w:tc>
          <w:tcPr>
            <w:tcW w:type="dxa" w:w="2160"/>
          </w:tcPr>
          <w:p>
            <w:r>
              <w:t>273</w:t>
            </w:r>
          </w:p>
        </w:tc>
        <w:tc>
          <w:tcPr>
            <w:tcW w:type="dxa" w:w="2160"/>
          </w:tcPr>
          <w:p>
            <w:r>
              <w:t>《论语·八佾》第三 / 3．23</w:t>
            </w:r>
          </w:p>
        </w:tc>
        <w:tc>
          <w:tcPr>
            <w:tcW w:type="dxa" w:w="2160"/>
          </w:tcPr>
          <w:p>
            <w:r>
              <w:t>30</w:t>
            </w:r>
          </w:p>
        </w:tc>
      </w:tr>
      <w:tr>
        <w:tc>
          <w:tcPr>
            <w:tcW w:type="dxa" w:w="2160"/>
          </w:tcPr>
          <w:p>
            <w:r>
              <w:t>275</w:t>
            </w:r>
          </w:p>
        </w:tc>
        <w:tc>
          <w:tcPr>
            <w:tcW w:type="dxa" w:w="2160"/>
          </w:tcPr>
          <w:p>
            <w:r>
              <w:t>274</w:t>
            </w:r>
          </w:p>
        </w:tc>
        <w:tc>
          <w:tcPr>
            <w:tcW w:type="dxa" w:w="2160"/>
          </w:tcPr>
          <w:p>
            <w:r>
              <w:t>《论语·八佾》第三 / 3．24</w:t>
            </w:r>
          </w:p>
        </w:tc>
        <w:tc>
          <w:tcPr>
            <w:tcW w:type="dxa" w:w="2160"/>
          </w:tcPr>
          <w:p>
            <w:r>
              <w:t>50</w:t>
            </w:r>
          </w:p>
        </w:tc>
      </w:tr>
      <w:tr>
        <w:tc>
          <w:tcPr>
            <w:tcW w:type="dxa" w:w="2160"/>
          </w:tcPr>
          <w:p>
            <w:r>
              <w:t>276</w:t>
            </w:r>
          </w:p>
        </w:tc>
        <w:tc>
          <w:tcPr>
            <w:tcW w:type="dxa" w:w="2160"/>
          </w:tcPr>
          <w:p>
            <w:r>
              <w:t>275</w:t>
            </w:r>
          </w:p>
        </w:tc>
        <w:tc>
          <w:tcPr>
            <w:tcW w:type="dxa" w:w="2160"/>
          </w:tcPr>
          <w:p>
            <w:r>
              <w:t>《论语·八佾》第三 / 3．25</w:t>
            </w:r>
          </w:p>
        </w:tc>
        <w:tc>
          <w:tcPr>
            <w:tcW w:type="dxa" w:w="2160"/>
          </w:tcPr>
          <w:p>
            <w:r>
              <w:t>19</w:t>
            </w:r>
          </w:p>
        </w:tc>
      </w:tr>
      <w:tr>
        <w:tc>
          <w:tcPr>
            <w:tcW w:type="dxa" w:w="2160"/>
          </w:tcPr>
          <w:p>
            <w:r>
              <w:t>277</w:t>
            </w:r>
          </w:p>
        </w:tc>
        <w:tc>
          <w:tcPr>
            <w:tcW w:type="dxa" w:w="2160"/>
          </w:tcPr>
          <w:p>
            <w:r>
              <w:t>276</w:t>
            </w:r>
          </w:p>
        </w:tc>
        <w:tc>
          <w:tcPr>
            <w:tcW w:type="dxa" w:w="2160"/>
          </w:tcPr>
          <w:p>
            <w:r>
              <w:t>《论语·八佾》第三 / 3．26</w:t>
            </w:r>
          </w:p>
        </w:tc>
        <w:tc>
          <w:tcPr>
            <w:tcW w:type="dxa" w:w="2160"/>
          </w:tcPr>
          <w:p>
            <w:r>
              <w:t>20</w:t>
            </w:r>
          </w:p>
        </w:tc>
      </w:tr>
      <w:tr>
        <w:tc>
          <w:tcPr>
            <w:tcW w:type="dxa" w:w="2160"/>
          </w:tcPr>
          <w:p>
            <w:r>
              <w:t>278</w:t>
            </w:r>
          </w:p>
        </w:tc>
        <w:tc>
          <w:tcPr>
            <w:tcW w:type="dxa" w:w="2160"/>
          </w:tcPr>
          <w:p>
            <w:r>
              <w:t>277</w:t>
            </w:r>
          </w:p>
        </w:tc>
        <w:tc>
          <w:tcPr>
            <w:tcW w:type="dxa" w:w="2160"/>
          </w:tcPr>
          <w:p>
            <w:r>
              <w:t>《论语·里仁》第四 / 4．1</w:t>
            </w:r>
          </w:p>
        </w:tc>
        <w:tc>
          <w:tcPr>
            <w:tcW w:type="dxa" w:w="2160"/>
          </w:tcPr>
          <w:p>
            <w:r>
              <w:t>13</w:t>
            </w:r>
          </w:p>
        </w:tc>
      </w:tr>
      <w:tr>
        <w:tc>
          <w:tcPr>
            <w:tcW w:type="dxa" w:w="2160"/>
          </w:tcPr>
          <w:p>
            <w:r>
              <w:t>279</w:t>
            </w:r>
          </w:p>
        </w:tc>
        <w:tc>
          <w:tcPr>
            <w:tcW w:type="dxa" w:w="2160"/>
          </w:tcPr>
          <w:p>
            <w:r>
              <w:t>278</w:t>
            </w:r>
          </w:p>
        </w:tc>
        <w:tc>
          <w:tcPr>
            <w:tcW w:type="dxa" w:w="2160"/>
          </w:tcPr>
          <w:p>
            <w:r>
              <w:t>《论语·里仁》第四 / 4．2</w:t>
            </w:r>
          </w:p>
        </w:tc>
        <w:tc>
          <w:tcPr>
            <w:tcW w:type="dxa" w:w="2160"/>
          </w:tcPr>
          <w:p>
            <w:r>
              <w:t>25</w:t>
            </w:r>
          </w:p>
        </w:tc>
      </w:tr>
      <w:tr>
        <w:tc>
          <w:tcPr>
            <w:tcW w:type="dxa" w:w="2160"/>
          </w:tcPr>
          <w:p>
            <w:r>
              <w:t>280</w:t>
            </w:r>
          </w:p>
        </w:tc>
        <w:tc>
          <w:tcPr>
            <w:tcW w:type="dxa" w:w="2160"/>
          </w:tcPr>
          <w:p>
            <w:r>
              <w:t>279</w:t>
            </w:r>
          </w:p>
        </w:tc>
        <w:tc>
          <w:tcPr>
            <w:tcW w:type="dxa" w:w="2160"/>
          </w:tcPr>
          <w:p>
            <w:r>
              <w:t>《论语·里仁》第四 / 4．3</w:t>
            </w:r>
          </w:p>
        </w:tc>
        <w:tc>
          <w:tcPr>
            <w:tcW w:type="dxa" w:w="2160"/>
          </w:tcPr>
          <w:p>
            <w:r>
              <w:t>11</w:t>
            </w:r>
          </w:p>
        </w:tc>
      </w:tr>
      <w:tr>
        <w:tc>
          <w:tcPr>
            <w:tcW w:type="dxa" w:w="2160"/>
          </w:tcPr>
          <w:p>
            <w:r>
              <w:t>281</w:t>
            </w:r>
          </w:p>
        </w:tc>
        <w:tc>
          <w:tcPr>
            <w:tcW w:type="dxa" w:w="2160"/>
          </w:tcPr>
          <w:p>
            <w:r>
              <w:t>280</w:t>
            </w:r>
          </w:p>
        </w:tc>
        <w:tc>
          <w:tcPr>
            <w:tcW w:type="dxa" w:w="2160"/>
          </w:tcPr>
          <w:p>
            <w:r>
              <w:t>《论语·里仁》第四 / 4．4</w:t>
            </w:r>
          </w:p>
        </w:tc>
        <w:tc>
          <w:tcPr>
            <w:tcW w:type="dxa" w:w="2160"/>
          </w:tcPr>
          <w:p>
            <w:r>
              <w:t>10</w:t>
            </w:r>
          </w:p>
        </w:tc>
      </w:tr>
      <w:tr>
        <w:tc>
          <w:tcPr>
            <w:tcW w:type="dxa" w:w="2160"/>
          </w:tcPr>
          <w:p>
            <w:r>
              <w:t>282</w:t>
            </w:r>
          </w:p>
        </w:tc>
        <w:tc>
          <w:tcPr>
            <w:tcW w:type="dxa" w:w="2160"/>
          </w:tcPr>
          <w:p>
            <w:r>
              <w:t>281</w:t>
            </w:r>
          </w:p>
        </w:tc>
        <w:tc>
          <w:tcPr>
            <w:tcW w:type="dxa" w:w="2160"/>
          </w:tcPr>
          <w:p>
            <w:r>
              <w:t>《论语·里仁》第四 / 4．5</w:t>
            </w:r>
          </w:p>
        </w:tc>
        <w:tc>
          <w:tcPr>
            <w:tcW w:type="dxa" w:w="2160"/>
          </w:tcPr>
          <w:p>
            <w:r>
              <w:t>65</w:t>
            </w:r>
          </w:p>
        </w:tc>
      </w:tr>
      <w:tr>
        <w:tc>
          <w:tcPr>
            <w:tcW w:type="dxa" w:w="2160"/>
          </w:tcPr>
          <w:p>
            <w:r>
              <w:t>283</w:t>
            </w:r>
          </w:p>
        </w:tc>
        <w:tc>
          <w:tcPr>
            <w:tcW w:type="dxa" w:w="2160"/>
          </w:tcPr>
          <w:p>
            <w:r>
              <w:t>282</w:t>
            </w:r>
          </w:p>
        </w:tc>
        <w:tc>
          <w:tcPr>
            <w:tcW w:type="dxa" w:w="2160"/>
          </w:tcPr>
          <w:p>
            <w:r>
              <w:t>《论语·里仁》第四 / 4．6</w:t>
            </w:r>
          </w:p>
        </w:tc>
        <w:tc>
          <w:tcPr>
            <w:tcW w:type="dxa" w:w="2160"/>
          </w:tcPr>
          <w:p>
            <w:r>
              <w:t>63</w:t>
            </w:r>
          </w:p>
        </w:tc>
      </w:tr>
      <w:tr>
        <w:tc>
          <w:tcPr>
            <w:tcW w:type="dxa" w:w="2160"/>
          </w:tcPr>
          <w:p>
            <w:r>
              <w:t>284</w:t>
            </w:r>
          </w:p>
        </w:tc>
        <w:tc>
          <w:tcPr>
            <w:tcW w:type="dxa" w:w="2160"/>
          </w:tcPr>
          <w:p>
            <w:r>
              <w:t>283</w:t>
            </w:r>
          </w:p>
        </w:tc>
        <w:tc>
          <w:tcPr>
            <w:tcW w:type="dxa" w:w="2160"/>
          </w:tcPr>
          <w:p>
            <w:r>
              <w:t>《论语·里仁》第四 / 4．7</w:t>
            </w:r>
          </w:p>
        </w:tc>
        <w:tc>
          <w:tcPr>
            <w:tcW w:type="dxa" w:w="2160"/>
          </w:tcPr>
          <w:p>
            <w:r>
              <w:t>16</w:t>
            </w:r>
          </w:p>
        </w:tc>
      </w:tr>
      <w:tr>
        <w:tc>
          <w:tcPr>
            <w:tcW w:type="dxa" w:w="2160"/>
          </w:tcPr>
          <w:p>
            <w:r>
              <w:t>285</w:t>
            </w:r>
          </w:p>
        </w:tc>
        <w:tc>
          <w:tcPr>
            <w:tcW w:type="dxa" w:w="2160"/>
          </w:tcPr>
          <w:p>
            <w:r>
              <w:t>284</w:t>
            </w:r>
          </w:p>
        </w:tc>
        <w:tc>
          <w:tcPr>
            <w:tcW w:type="dxa" w:w="2160"/>
          </w:tcPr>
          <w:p>
            <w:r>
              <w:t>《论语·里仁》第四 / 4．8</w:t>
            </w:r>
          </w:p>
        </w:tc>
        <w:tc>
          <w:tcPr>
            <w:tcW w:type="dxa" w:w="2160"/>
          </w:tcPr>
          <w:p>
            <w:r>
              <w:t>9</w:t>
            </w:r>
          </w:p>
        </w:tc>
      </w:tr>
      <w:tr>
        <w:tc>
          <w:tcPr>
            <w:tcW w:type="dxa" w:w="2160"/>
          </w:tcPr>
          <w:p>
            <w:r>
              <w:t>286</w:t>
            </w:r>
          </w:p>
        </w:tc>
        <w:tc>
          <w:tcPr>
            <w:tcW w:type="dxa" w:w="2160"/>
          </w:tcPr>
          <w:p>
            <w:r>
              <w:t>285</w:t>
            </w:r>
          </w:p>
        </w:tc>
        <w:tc>
          <w:tcPr>
            <w:tcW w:type="dxa" w:w="2160"/>
          </w:tcPr>
          <w:p>
            <w:r>
              <w:t>《论语·里仁》第四 / 4．9</w:t>
            </w:r>
          </w:p>
        </w:tc>
        <w:tc>
          <w:tcPr>
            <w:tcW w:type="dxa" w:w="2160"/>
          </w:tcPr>
          <w:p>
            <w:r>
              <w:t>18</w:t>
            </w:r>
          </w:p>
        </w:tc>
      </w:tr>
      <w:tr>
        <w:tc>
          <w:tcPr>
            <w:tcW w:type="dxa" w:w="2160"/>
          </w:tcPr>
          <w:p>
            <w:r>
              <w:t>287</w:t>
            </w:r>
          </w:p>
        </w:tc>
        <w:tc>
          <w:tcPr>
            <w:tcW w:type="dxa" w:w="2160"/>
          </w:tcPr>
          <w:p>
            <w:r>
              <w:t>286</w:t>
            </w:r>
          </w:p>
        </w:tc>
        <w:tc>
          <w:tcPr>
            <w:tcW w:type="dxa" w:w="2160"/>
          </w:tcPr>
          <w:p>
            <w:r>
              <w:t>《论语·里仁》第四 / 4．10</w:t>
            </w:r>
          </w:p>
        </w:tc>
        <w:tc>
          <w:tcPr>
            <w:tcW w:type="dxa" w:w="2160"/>
          </w:tcPr>
          <w:p>
            <w:r>
              <w:t>19</w:t>
            </w:r>
          </w:p>
        </w:tc>
      </w:tr>
      <w:tr>
        <w:tc>
          <w:tcPr>
            <w:tcW w:type="dxa" w:w="2160"/>
          </w:tcPr>
          <w:p>
            <w:r>
              <w:t>288</w:t>
            </w:r>
          </w:p>
        </w:tc>
        <w:tc>
          <w:tcPr>
            <w:tcW w:type="dxa" w:w="2160"/>
          </w:tcPr>
          <w:p>
            <w:r>
              <w:t>287</w:t>
            </w:r>
          </w:p>
        </w:tc>
        <w:tc>
          <w:tcPr>
            <w:tcW w:type="dxa" w:w="2160"/>
          </w:tcPr>
          <w:p>
            <w:r>
              <w:t>《论语·里仁》第四 / 4．11</w:t>
            </w:r>
          </w:p>
        </w:tc>
        <w:tc>
          <w:tcPr>
            <w:tcW w:type="dxa" w:w="2160"/>
          </w:tcPr>
          <w:p>
            <w:r>
              <w:t>18</w:t>
            </w:r>
          </w:p>
        </w:tc>
      </w:tr>
      <w:tr>
        <w:tc>
          <w:tcPr>
            <w:tcW w:type="dxa" w:w="2160"/>
          </w:tcPr>
          <w:p>
            <w:r>
              <w:t>289</w:t>
            </w:r>
          </w:p>
        </w:tc>
        <w:tc>
          <w:tcPr>
            <w:tcW w:type="dxa" w:w="2160"/>
          </w:tcPr>
          <w:p>
            <w:r>
              <w:t>288</w:t>
            </w:r>
          </w:p>
        </w:tc>
        <w:tc>
          <w:tcPr>
            <w:tcW w:type="dxa" w:w="2160"/>
          </w:tcPr>
          <w:p>
            <w:r>
              <w:t>《论语·里仁》第四 / 4．12</w:t>
            </w:r>
          </w:p>
        </w:tc>
        <w:tc>
          <w:tcPr>
            <w:tcW w:type="dxa" w:w="2160"/>
          </w:tcPr>
          <w:p>
            <w:r>
              <w:t>9</w:t>
            </w:r>
          </w:p>
        </w:tc>
      </w:tr>
      <w:tr>
        <w:tc>
          <w:tcPr>
            <w:tcW w:type="dxa" w:w="2160"/>
          </w:tcPr>
          <w:p>
            <w:r>
              <w:t>290</w:t>
            </w:r>
          </w:p>
        </w:tc>
        <w:tc>
          <w:tcPr>
            <w:tcW w:type="dxa" w:w="2160"/>
          </w:tcPr>
          <w:p>
            <w:r>
              <w:t>289</w:t>
            </w:r>
          </w:p>
        </w:tc>
        <w:tc>
          <w:tcPr>
            <w:tcW w:type="dxa" w:w="2160"/>
          </w:tcPr>
          <w:p>
            <w:r>
              <w:t>《论语·里仁》第四 / 4．13</w:t>
            </w:r>
          </w:p>
        </w:tc>
        <w:tc>
          <w:tcPr>
            <w:tcW w:type="dxa" w:w="2160"/>
          </w:tcPr>
          <w:p>
            <w:r>
              <w:t>24</w:t>
            </w:r>
          </w:p>
        </w:tc>
      </w:tr>
      <w:tr>
        <w:tc>
          <w:tcPr>
            <w:tcW w:type="dxa" w:w="2160"/>
          </w:tcPr>
          <w:p>
            <w:r>
              <w:t>291</w:t>
            </w:r>
          </w:p>
        </w:tc>
        <w:tc>
          <w:tcPr>
            <w:tcW w:type="dxa" w:w="2160"/>
          </w:tcPr>
          <w:p>
            <w:r>
              <w:t>290</w:t>
            </w:r>
          </w:p>
        </w:tc>
        <w:tc>
          <w:tcPr>
            <w:tcW w:type="dxa" w:w="2160"/>
          </w:tcPr>
          <w:p>
            <w:r>
              <w:t>《论语·里仁》第四 / 4．14</w:t>
            </w:r>
          </w:p>
        </w:tc>
        <w:tc>
          <w:tcPr>
            <w:tcW w:type="dxa" w:w="2160"/>
          </w:tcPr>
          <w:p>
            <w:r>
              <w:t>20</w:t>
            </w:r>
          </w:p>
        </w:tc>
      </w:tr>
      <w:tr>
        <w:tc>
          <w:tcPr>
            <w:tcW w:type="dxa" w:w="2160"/>
          </w:tcPr>
          <w:p>
            <w:r>
              <w:t>292</w:t>
            </w:r>
          </w:p>
        </w:tc>
        <w:tc>
          <w:tcPr>
            <w:tcW w:type="dxa" w:w="2160"/>
          </w:tcPr>
          <w:p>
            <w:r>
              <w:t>291</w:t>
            </w:r>
          </w:p>
        </w:tc>
        <w:tc>
          <w:tcPr>
            <w:tcW w:type="dxa" w:w="2160"/>
          </w:tcPr>
          <w:p>
            <w:r>
              <w:t>《论语·里仁》第四 / 4．15</w:t>
            </w:r>
          </w:p>
        </w:tc>
        <w:tc>
          <w:tcPr>
            <w:tcW w:type="dxa" w:w="2160"/>
          </w:tcPr>
          <w:p>
            <w:r>
              <w:t>35</w:t>
            </w:r>
          </w:p>
        </w:tc>
      </w:tr>
      <w:tr>
        <w:tc>
          <w:tcPr>
            <w:tcW w:type="dxa" w:w="2160"/>
          </w:tcPr>
          <w:p>
            <w:r>
              <w:t>293</w:t>
            </w:r>
          </w:p>
        </w:tc>
        <w:tc>
          <w:tcPr>
            <w:tcW w:type="dxa" w:w="2160"/>
          </w:tcPr>
          <w:p>
            <w:r>
              <w:t>292</w:t>
            </w:r>
          </w:p>
        </w:tc>
        <w:tc>
          <w:tcPr>
            <w:tcW w:type="dxa" w:w="2160"/>
          </w:tcPr>
          <w:p>
            <w:r>
              <w:t>《论语·里仁》第四 / 4．16</w:t>
            </w:r>
          </w:p>
        </w:tc>
        <w:tc>
          <w:tcPr>
            <w:tcW w:type="dxa" w:w="2160"/>
          </w:tcPr>
          <w:p>
            <w:r>
              <w:t>12</w:t>
            </w:r>
          </w:p>
        </w:tc>
      </w:tr>
      <w:tr>
        <w:tc>
          <w:tcPr>
            <w:tcW w:type="dxa" w:w="2160"/>
          </w:tcPr>
          <w:p>
            <w:r>
              <w:t>294</w:t>
            </w:r>
          </w:p>
        </w:tc>
        <w:tc>
          <w:tcPr>
            <w:tcW w:type="dxa" w:w="2160"/>
          </w:tcPr>
          <w:p>
            <w:r>
              <w:t>293</w:t>
            </w:r>
          </w:p>
        </w:tc>
        <w:tc>
          <w:tcPr>
            <w:tcW w:type="dxa" w:w="2160"/>
          </w:tcPr>
          <w:p>
            <w:r>
              <w:t>《论语·里仁》第四 / 4．17</w:t>
            </w:r>
          </w:p>
        </w:tc>
        <w:tc>
          <w:tcPr>
            <w:tcW w:type="dxa" w:w="2160"/>
          </w:tcPr>
          <w:p>
            <w:r>
              <w:t>15</w:t>
            </w:r>
          </w:p>
        </w:tc>
      </w:tr>
      <w:tr>
        <w:tc>
          <w:tcPr>
            <w:tcW w:type="dxa" w:w="2160"/>
          </w:tcPr>
          <w:p>
            <w:r>
              <w:t>295</w:t>
            </w:r>
          </w:p>
        </w:tc>
        <w:tc>
          <w:tcPr>
            <w:tcW w:type="dxa" w:w="2160"/>
          </w:tcPr>
          <w:p>
            <w:r>
              <w:t>294</w:t>
            </w:r>
          </w:p>
        </w:tc>
        <w:tc>
          <w:tcPr>
            <w:tcW w:type="dxa" w:w="2160"/>
          </w:tcPr>
          <w:p>
            <w:r>
              <w:t>《论语·里仁》第四 / 4．18</w:t>
            </w:r>
          </w:p>
        </w:tc>
        <w:tc>
          <w:tcPr>
            <w:tcW w:type="dxa" w:w="2160"/>
          </w:tcPr>
          <w:p>
            <w:r>
              <w:t>19</w:t>
            </w:r>
          </w:p>
        </w:tc>
      </w:tr>
      <w:tr>
        <w:tc>
          <w:tcPr>
            <w:tcW w:type="dxa" w:w="2160"/>
          </w:tcPr>
          <w:p>
            <w:r>
              <w:t>296</w:t>
            </w:r>
          </w:p>
        </w:tc>
        <w:tc>
          <w:tcPr>
            <w:tcW w:type="dxa" w:w="2160"/>
          </w:tcPr>
          <w:p>
            <w:r>
              <w:t>295</w:t>
            </w:r>
          </w:p>
        </w:tc>
        <w:tc>
          <w:tcPr>
            <w:tcW w:type="dxa" w:w="2160"/>
          </w:tcPr>
          <w:p>
            <w:r>
              <w:t>《论语·里仁》第四 / 4．19</w:t>
            </w:r>
          </w:p>
        </w:tc>
        <w:tc>
          <w:tcPr>
            <w:tcW w:type="dxa" w:w="2160"/>
          </w:tcPr>
          <w:p>
            <w:r>
              <w:t>12</w:t>
            </w:r>
          </w:p>
        </w:tc>
      </w:tr>
      <w:tr>
        <w:tc>
          <w:tcPr>
            <w:tcW w:type="dxa" w:w="2160"/>
          </w:tcPr>
          <w:p>
            <w:r>
              <w:t>297</w:t>
            </w:r>
          </w:p>
        </w:tc>
        <w:tc>
          <w:tcPr>
            <w:tcW w:type="dxa" w:w="2160"/>
          </w:tcPr>
          <w:p>
            <w:r>
              <w:t>296</w:t>
            </w:r>
          </w:p>
        </w:tc>
        <w:tc>
          <w:tcPr>
            <w:tcW w:type="dxa" w:w="2160"/>
          </w:tcPr>
          <w:p>
            <w:r>
              <w:t>《论语·里仁》第四 / 4．20</w:t>
            </w:r>
          </w:p>
        </w:tc>
        <w:tc>
          <w:tcPr>
            <w:tcW w:type="dxa" w:w="2160"/>
          </w:tcPr>
          <w:p>
            <w:r>
              <w:t>14</w:t>
            </w:r>
          </w:p>
        </w:tc>
      </w:tr>
      <w:tr>
        <w:tc>
          <w:tcPr>
            <w:tcW w:type="dxa" w:w="2160"/>
          </w:tcPr>
          <w:p>
            <w:r>
              <w:t>298</w:t>
            </w:r>
          </w:p>
        </w:tc>
        <w:tc>
          <w:tcPr>
            <w:tcW w:type="dxa" w:w="2160"/>
          </w:tcPr>
          <w:p>
            <w:r>
              <w:t>297</w:t>
            </w:r>
          </w:p>
        </w:tc>
        <w:tc>
          <w:tcPr>
            <w:tcW w:type="dxa" w:w="2160"/>
          </w:tcPr>
          <w:p>
            <w:r>
              <w:t>《论语·里仁》第四 / 4．21</w:t>
            </w:r>
          </w:p>
        </w:tc>
        <w:tc>
          <w:tcPr>
            <w:tcW w:type="dxa" w:w="2160"/>
          </w:tcPr>
          <w:p>
            <w:r>
              <w:t>19</w:t>
            </w:r>
          </w:p>
        </w:tc>
      </w:tr>
      <w:tr>
        <w:tc>
          <w:tcPr>
            <w:tcW w:type="dxa" w:w="2160"/>
          </w:tcPr>
          <w:p>
            <w:r>
              <w:t>299</w:t>
            </w:r>
          </w:p>
        </w:tc>
        <w:tc>
          <w:tcPr>
            <w:tcW w:type="dxa" w:w="2160"/>
          </w:tcPr>
          <w:p>
            <w:r>
              <w:t>298</w:t>
            </w:r>
          </w:p>
        </w:tc>
        <w:tc>
          <w:tcPr>
            <w:tcW w:type="dxa" w:w="2160"/>
          </w:tcPr>
          <w:p>
            <w:r>
              <w:t>《论语·里仁》第四 / 4．22</w:t>
            </w:r>
          </w:p>
        </w:tc>
        <w:tc>
          <w:tcPr>
            <w:tcW w:type="dxa" w:w="2160"/>
          </w:tcPr>
          <w:p>
            <w:r>
              <w:t>14</w:t>
            </w:r>
          </w:p>
        </w:tc>
      </w:tr>
      <w:tr>
        <w:tc>
          <w:tcPr>
            <w:tcW w:type="dxa" w:w="2160"/>
          </w:tcPr>
          <w:p>
            <w:r>
              <w:t>300</w:t>
            </w:r>
          </w:p>
        </w:tc>
        <w:tc>
          <w:tcPr>
            <w:tcW w:type="dxa" w:w="2160"/>
          </w:tcPr>
          <w:p>
            <w:r>
              <w:t>299</w:t>
            </w:r>
          </w:p>
        </w:tc>
        <w:tc>
          <w:tcPr>
            <w:tcW w:type="dxa" w:w="2160"/>
          </w:tcPr>
          <w:p>
            <w:r>
              <w:t>《论语·里仁》第四 / 4．23</w:t>
            </w:r>
          </w:p>
        </w:tc>
        <w:tc>
          <w:tcPr>
            <w:tcW w:type="dxa" w:w="2160"/>
          </w:tcPr>
          <w:p>
            <w:r>
              <w:t>9</w:t>
            </w:r>
          </w:p>
        </w:tc>
      </w:tr>
      <w:tr>
        <w:tc>
          <w:tcPr>
            <w:tcW w:type="dxa" w:w="2160"/>
          </w:tcPr>
          <w:p>
            <w:r>
              <w:t>301</w:t>
            </w:r>
          </w:p>
        </w:tc>
        <w:tc>
          <w:tcPr>
            <w:tcW w:type="dxa" w:w="2160"/>
          </w:tcPr>
          <w:p>
            <w:r>
              <w:t>300</w:t>
            </w:r>
          </w:p>
        </w:tc>
        <w:tc>
          <w:tcPr>
            <w:tcW w:type="dxa" w:w="2160"/>
          </w:tcPr>
          <w:p>
            <w:r>
              <w:t>《论语·里仁》第四 / 4．24</w:t>
            </w:r>
          </w:p>
        </w:tc>
        <w:tc>
          <w:tcPr>
            <w:tcW w:type="dxa" w:w="2160"/>
          </w:tcPr>
          <w:p>
            <w:r>
              <w:t>12</w:t>
            </w:r>
          </w:p>
        </w:tc>
      </w:tr>
      <w:tr>
        <w:tc>
          <w:tcPr>
            <w:tcW w:type="dxa" w:w="2160"/>
          </w:tcPr>
          <w:p>
            <w:r>
              <w:t>302</w:t>
            </w:r>
          </w:p>
        </w:tc>
        <w:tc>
          <w:tcPr>
            <w:tcW w:type="dxa" w:w="2160"/>
          </w:tcPr>
          <w:p>
            <w:r>
              <w:t>301</w:t>
            </w:r>
          </w:p>
        </w:tc>
        <w:tc>
          <w:tcPr>
            <w:tcW w:type="dxa" w:w="2160"/>
          </w:tcPr>
          <w:p>
            <w:r>
              <w:t>《论语·里仁》第四 / 4．25</w:t>
            </w:r>
          </w:p>
        </w:tc>
        <w:tc>
          <w:tcPr>
            <w:tcW w:type="dxa" w:w="2160"/>
          </w:tcPr>
          <w:p>
            <w:r>
              <w:t>8</w:t>
            </w:r>
          </w:p>
        </w:tc>
      </w:tr>
      <w:tr>
        <w:tc>
          <w:tcPr>
            <w:tcW w:type="dxa" w:w="2160"/>
          </w:tcPr>
          <w:p>
            <w:r>
              <w:t>303</w:t>
            </w:r>
          </w:p>
        </w:tc>
        <w:tc>
          <w:tcPr>
            <w:tcW w:type="dxa" w:w="2160"/>
          </w:tcPr>
          <w:p>
            <w:r>
              <w:t>302</w:t>
            </w:r>
          </w:p>
        </w:tc>
        <w:tc>
          <w:tcPr>
            <w:tcW w:type="dxa" w:w="2160"/>
          </w:tcPr>
          <w:p>
            <w:r>
              <w:t>《论语·里仁》第四 / 4．26</w:t>
            </w:r>
          </w:p>
        </w:tc>
        <w:tc>
          <w:tcPr>
            <w:tcW w:type="dxa" w:w="2160"/>
          </w:tcPr>
          <w:p>
            <w:r>
              <w:t>15</w:t>
            </w:r>
          </w:p>
        </w:tc>
      </w:tr>
      <w:tr>
        <w:tc>
          <w:tcPr>
            <w:tcW w:type="dxa" w:w="2160"/>
          </w:tcPr>
          <w:p>
            <w:r>
              <w:t>304</w:t>
            </w:r>
          </w:p>
        </w:tc>
        <w:tc>
          <w:tcPr>
            <w:tcW w:type="dxa" w:w="2160"/>
          </w:tcPr>
          <w:p>
            <w:r>
              <w:t>303</w:t>
            </w:r>
          </w:p>
        </w:tc>
        <w:tc>
          <w:tcPr>
            <w:tcW w:type="dxa" w:w="2160"/>
          </w:tcPr>
          <w:p>
            <w:r>
              <w:t>《论语·公冶长》第五 / 5．1</w:t>
            </w:r>
          </w:p>
        </w:tc>
        <w:tc>
          <w:tcPr>
            <w:tcW w:type="dxa" w:w="2160"/>
          </w:tcPr>
          <w:p>
            <w:r>
              <w:t>23</w:t>
            </w:r>
          </w:p>
        </w:tc>
      </w:tr>
      <w:tr>
        <w:tc>
          <w:tcPr>
            <w:tcW w:type="dxa" w:w="2160"/>
          </w:tcPr>
          <w:p>
            <w:r>
              <w:t>305</w:t>
            </w:r>
          </w:p>
        </w:tc>
        <w:tc>
          <w:tcPr>
            <w:tcW w:type="dxa" w:w="2160"/>
          </w:tcPr>
          <w:p>
            <w:r>
              <w:t>304</w:t>
            </w:r>
          </w:p>
        </w:tc>
        <w:tc>
          <w:tcPr>
            <w:tcW w:type="dxa" w:w="2160"/>
          </w:tcPr>
          <w:p>
            <w:r>
              <w:t>《论语·公冶长》第五 / 5．2</w:t>
            </w:r>
          </w:p>
        </w:tc>
        <w:tc>
          <w:tcPr>
            <w:tcW w:type="dxa" w:w="2160"/>
          </w:tcPr>
          <w:p>
            <w:r>
              <w:t>23</w:t>
            </w:r>
          </w:p>
        </w:tc>
      </w:tr>
      <w:tr>
        <w:tc>
          <w:tcPr>
            <w:tcW w:type="dxa" w:w="2160"/>
          </w:tcPr>
          <w:p>
            <w:r>
              <w:t>306</w:t>
            </w:r>
          </w:p>
        </w:tc>
        <w:tc>
          <w:tcPr>
            <w:tcW w:type="dxa" w:w="2160"/>
          </w:tcPr>
          <w:p>
            <w:r>
              <w:t>305</w:t>
            </w:r>
          </w:p>
        </w:tc>
        <w:tc>
          <w:tcPr>
            <w:tcW w:type="dxa" w:w="2160"/>
          </w:tcPr>
          <w:p>
            <w:r>
              <w:t>《论语·公冶长》第五 / 5．3</w:t>
            </w:r>
          </w:p>
        </w:tc>
        <w:tc>
          <w:tcPr>
            <w:tcW w:type="dxa" w:w="2160"/>
          </w:tcPr>
          <w:p>
            <w:r>
              <w:t>18</w:t>
            </w:r>
          </w:p>
        </w:tc>
      </w:tr>
      <w:tr>
        <w:tc>
          <w:tcPr>
            <w:tcW w:type="dxa" w:w="2160"/>
          </w:tcPr>
          <w:p>
            <w:r>
              <w:t>307</w:t>
            </w:r>
          </w:p>
        </w:tc>
        <w:tc>
          <w:tcPr>
            <w:tcW w:type="dxa" w:w="2160"/>
          </w:tcPr>
          <w:p>
            <w:r>
              <w:t>306</w:t>
            </w:r>
          </w:p>
        </w:tc>
        <w:tc>
          <w:tcPr>
            <w:tcW w:type="dxa" w:w="2160"/>
          </w:tcPr>
          <w:p>
            <w:r>
              <w:t>《论语·公冶长》第五 / 5．4</w:t>
            </w:r>
          </w:p>
        </w:tc>
        <w:tc>
          <w:tcPr>
            <w:tcW w:type="dxa" w:w="2160"/>
          </w:tcPr>
          <w:p>
            <w:r>
              <w:t>21</w:t>
            </w:r>
          </w:p>
        </w:tc>
      </w:tr>
      <w:tr>
        <w:tc>
          <w:tcPr>
            <w:tcW w:type="dxa" w:w="2160"/>
          </w:tcPr>
          <w:p>
            <w:r>
              <w:t>308</w:t>
            </w:r>
          </w:p>
        </w:tc>
        <w:tc>
          <w:tcPr>
            <w:tcW w:type="dxa" w:w="2160"/>
          </w:tcPr>
          <w:p>
            <w:r>
              <w:t>307</w:t>
            </w:r>
          </w:p>
        </w:tc>
        <w:tc>
          <w:tcPr>
            <w:tcW w:type="dxa" w:w="2160"/>
          </w:tcPr>
          <w:p>
            <w:r>
              <w:t>《论语·公冶长》第五 / 5．5</w:t>
            </w:r>
          </w:p>
        </w:tc>
        <w:tc>
          <w:tcPr>
            <w:tcW w:type="dxa" w:w="2160"/>
          </w:tcPr>
          <w:p>
            <w:r>
              <w:t>29</w:t>
            </w:r>
          </w:p>
        </w:tc>
      </w:tr>
      <w:tr>
        <w:tc>
          <w:tcPr>
            <w:tcW w:type="dxa" w:w="2160"/>
          </w:tcPr>
          <w:p>
            <w:r>
              <w:t>309</w:t>
            </w:r>
          </w:p>
        </w:tc>
        <w:tc>
          <w:tcPr>
            <w:tcW w:type="dxa" w:w="2160"/>
          </w:tcPr>
          <w:p>
            <w:r>
              <w:t>308</w:t>
            </w:r>
          </w:p>
        </w:tc>
        <w:tc>
          <w:tcPr>
            <w:tcW w:type="dxa" w:w="2160"/>
          </w:tcPr>
          <w:p>
            <w:r>
              <w:t>《论语·公冶长》第五 / 5．6</w:t>
            </w:r>
          </w:p>
        </w:tc>
        <w:tc>
          <w:tcPr>
            <w:tcW w:type="dxa" w:w="2160"/>
          </w:tcPr>
          <w:p>
            <w:r>
              <w:t>16</w:t>
            </w:r>
          </w:p>
        </w:tc>
      </w:tr>
      <w:tr>
        <w:tc>
          <w:tcPr>
            <w:tcW w:type="dxa" w:w="2160"/>
          </w:tcPr>
          <w:p>
            <w:r>
              <w:t>310</w:t>
            </w:r>
          </w:p>
        </w:tc>
        <w:tc>
          <w:tcPr>
            <w:tcW w:type="dxa" w:w="2160"/>
          </w:tcPr>
          <w:p>
            <w:r>
              <w:t>309</w:t>
            </w:r>
          </w:p>
        </w:tc>
        <w:tc>
          <w:tcPr>
            <w:tcW w:type="dxa" w:w="2160"/>
          </w:tcPr>
          <w:p>
            <w:r>
              <w:t>《论语·公冶长》第五 / 5．7</w:t>
            </w:r>
          </w:p>
        </w:tc>
        <w:tc>
          <w:tcPr>
            <w:tcW w:type="dxa" w:w="2160"/>
          </w:tcPr>
          <w:p>
            <w:r>
              <w:t>33</w:t>
            </w:r>
          </w:p>
        </w:tc>
      </w:tr>
      <w:tr>
        <w:tc>
          <w:tcPr>
            <w:tcW w:type="dxa" w:w="2160"/>
          </w:tcPr>
          <w:p>
            <w:r>
              <w:t>311</w:t>
            </w:r>
          </w:p>
        </w:tc>
        <w:tc>
          <w:tcPr>
            <w:tcW w:type="dxa" w:w="2160"/>
          </w:tcPr>
          <w:p>
            <w:r>
              <w:t>310</w:t>
            </w:r>
          </w:p>
        </w:tc>
        <w:tc>
          <w:tcPr>
            <w:tcW w:type="dxa" w:w="2160"/>
          </w:tcPr>
          <w:p>
            <w:r>
              <w:t>《论语·公冶长》第五 / 5．8</w:t>
            </w:r>
          </w:p>
        </w:tc>
        <w:tc>
          <w:tcPr>
            <w:tcW w:type="dxa" w:w="2160"/>
          </w:tcPr>
          <w:p>
            <w:r>
              <w:t>86</w:t>
            </w:r>
          </w:p>
        </w:tc>
      </w:tr>
      <w:tr>
        <w:tc>
          <w:tcPr>
            <w:tcW w:type="dxa" w:w="2160"/>
          </w:tcPr>
          <w:p>
            <w:r>
              <w:t>312</w:t>
            </w:r>
          </w:p>
        </w:tc>
        <w:tc>
          <w:tcPr>
            <w:tcW w:type="dxa" w:w="2160"/>
          </w:tcPr>
          <w:p>
            <w:r>
              <w:t>311</w:t>
            </w:r>
          </w:p>
        </w:tc>
        <w:tc>
          <w:tcPr>
            <w:tcW w:type="dxa" w:w="2160"/>
          </w:tcPr>
          <w:p>
            <w:r>
              <w:t>《论语·公冶长》第五 / 5．9</w:t>
            </w:r>
          </w:p>
        </w:tc>
        <w:tc>
          <w:tcPr>
            <w:tcW w:type="dxa" w:w="2160"/>
          </w:tcPr>
          <w:p>
            <w:r>
              <w:t>44</w:t>
            </w:r>
          </w:p>
        </w:tc>
      </w:tr>
      <w:tr>
        <w:tc>
          <w:tcPr>
            <w:tcW w:type="dxa" w:w="2160"/>
          </w:tcPr>
          <w:p>
            <w:r>
              <w:t>313</w:t>
            </w:r>
          </w:p>
        </w:tc>
        <w:tc>
          <w:tcPr>
            <w:tcW w:type="dxa" w:w="2160"/>
          </w:tcPr>
          <w:p>
            <w:r>
              <w:t>312</w:t>
            </w:r>
          </w:p>
        </w:tc>
        <w:tc>
          <w:tcPr>
            <w:tcW w:type="dxa" w:w="2160"/>
          </w:tcPr>
          <w:p>
            <w:r>
              <w:t>《论语·公冶长》第五 / 5．10</w:t>
            </w:r>
          </w:p>
        </w:tc>
        <w:tc>
          <w:tcPr>
            <w:tcW w:type="dxa" w:w="2160"/>
          </w:tcPr>
          <w:p>
            <w:r>
              <w:t>56</w:t>
            </w:r>
          </w:p>
        </w:tc>
      </w:tr>
      <w:tr>
        <w:tc>
          <w:tcPr>
            <w:tcW w:type="dxa" w:w="2160"/>
          </w:tcPr>
          <w:p>
            <w:r>
              <w:t>314</w:t>
            </w:r>
          </w:p>
        </w:tc>
        <w:tc>
          <w:tcPr>
            <w:tcW w:type="dxa" w:w="2160"/>
          </w:tcPr>
          <w:p>
            <w:r>
              <w:t>313</w:t>
            </w:r>
          </w:p>
        </w:tc>
        <w:tc>
          <w:tcPr>
            <w:tcW w:type="dxa" w:w="2160"/>
          </w:tcPr>
          <w:p>
            <w:r>
              <w:t>《论语·公冶长》第五 / 5．11</w:t>
            </w:r>
          </w:p>
        </w:tc>
        <w:tc>
          <w:tcPr>
            <w:tcW w:type="dxa" w:w="2160"/>
          </w:tcPr>
          <w:p>
            <w:r>
              <w:t>20</w:t>
            </w:r>
          </w:p>
        </w:tc>
      </w:tr>
      <w:tr>
        <w:tc>
          <w:tcPr>
            <w:tcW w:type="dxa" w:w="2160"/>
          </w:tcPr>
          <w:p>
            <w:r>
              <w:t>315</w:t>
            </w:r>
          </w:p>
        </w:tc>
        <w:tc>
          <w:tcPr>
            <w:tcW w:type="dxa" w:w="2160"/>
          </w:tcPr>
          <w:p>
            <w:r>
              <w:t>314</w:t>
            </w:r>
          </w:p>
        </w:tc>
        <w:tc>
          <w:tcPr>
            <w:tcW w:type="dxa" w:w="2160"/>
          </w:tcPr>
          <w:p>
            <w:r>
              <w:t>《论语·公冶长》第五 / 5．12</w:t>
            </w:r>
          </w:p>
        </w:tc>
        <w:tc>
          <w:tcPr>
            <w:tcW w:type="dxa" w:w="2160"/>
          </w:tcPr>
          <w:p>
            <w:r>
              <w:t>28</w:t>
            </w:r>
          </w:p>
        </w:tc>
      </w:tr>
      <w:tr>
        <w:tc>
          <w:tcPr>
            <w:tcW w:type="dxa" w:w="2160"/>
          </w:tcPr>
          <w:p>
            <w:r>
              <w:t>316</w:t>
            </w:r>
          </w:p>
        </w:tc>
        <w:tc>
          <w:tcPr>
            <w:tcW w:type="dxa" w:w="2160"/>
          </w:tcPr>
          <w:p>
            <w:r>
              <w:t>315</w:t>
            </w:r>
          </w:p>
        </w:tc>
        <w:tc>
          <w:tcPr>
            <w:tcW w:type="dxa" w:w="2160"/>
          </w:tcPr>
          <w:p>
            <w:r>
              <w:t>《论语·公冶长》第五 / 5．13</w:t>
            </w:r>
          </w:p>
        </w:tc>
        <w:tc>
          <w:tcPr>
            <w:tcW w:type="dxa" w:w="2160"/>
          </w:tcPr>
          <w:p>
            <w:r>
              <w:t>27</w:t>
            </w:r>
          </w:p>
        </w:tc>
      </w:tr>
      <w:tr>
        <w:tc>
          <w:tcPr>
            <w:tcW w:type="dxa" w:w="2160"/>
          </w:tcPr>
          <w:p>
            <w:r>
              <w:t>317</w:t>
            </w:r>
          </w:p>
        </w:tc>
        <w:tc>
          <w:tcPr>
            <w:tcW w:type="dxa" w:w="2160"/>
          </w:tcPr>
          <w:p>
            <w:r>
              <w:t>316</w:t>
            </w:r>
          </w:p>
        </w:tc>
        <w:tc>
          <w:tcPr>
            <w:tcW w:type="dxa" w:w="2160"/>
          </w:tcPr>
          <w:p>
            <w:r>
              <w:t>《论语·公冶长》第五 / 5．14</w:t>
            </w:r>
          </w:p>
        </w:tc>
        <w:tc>
          <w:tcPr>
            <w:tcW w:type="dxa" w:w="2160"/>
          </w:tcPr>
          <w:p>
            <w:r>
              <w:t>12</w:t>
            </w:r>
          </w:p>
        </w:tc>
      </w:tr>
      <w:tr>
        <w:tc>
          <w:tcPr>
            <w:tcW w:type="dxa" w:w="2160"/>
          </w:tcPr>
          <w:p>
            <w:r>
              <w:t>318</w:t>
            </w:r>
          </w:p>
        </w:tc>
        <w:tc>
          <w:tcPr>
            <w:tcW w:type="dxa" w:w="2160"/>
          </w:tcPr>
          <w:p>
            <w:r>
              <w:t>317</w:t>
            </w:r>
          </w:p>
        </w:tc>
        <w:tc>
          <w:tcPr>
            <w:tcW w:type="dxa" w:w="2160"/>
          </w:tcPr>
          <w:p>
            <w:r>
              <w:t>《论语·公冶长》第五 / 5．15</w:t>
            </w:r>
          </w:p>
        </w:tc>
        <w:tc>
          <w:tcPr>
            <w:tcW w:type="dxa" w:w="2160"/>
          </w:tcPr>
          <w:p>
            <w:r>
              <w:t>29</w:t>
            </w:r>
          </w:p>
        </w:tc>
      </w:tr>
      <w:tr>
        <w:tc>
          <w:tcPr>
            <w:tcW w:type="dxa" w:w="2160"/>
          </w:tcPr>
          <w:p>
            <w:r>
              <w:t>319</w:t>
            </w:r>
          </w:p>
        </w:tc>
        <w:tc>
          <w:tcPr>
            <w:tcW w:type="dxa" w:w="2160"/>
          </w:tcPr>
          <w:p>
            <w:r>
              <w:t>318</w:t>
            </w:r>
          </w:p>
        </w:tc>
        <w:tc>
          <w:tcPr>
            <w:tcW w:type="dxa" w:w="2160"/>
          </w:tcPr>
          <w:p>
            <w:r>
              <w:t>《论语·公冶长》第五 / 5．16</w:t>
            </w:r>
          </w:p>
        </w:tc>
        <w:tc>
          <w:tcPr>
            <w:tcW w:type="dxa" w:w="2160"/>
          </w:tcPr>
          <w:p>
            <w:r>
              <w:t>31</w:t>
            </w:r>
          </w:p>
        </w:tc>
      </w:tr>
      <w:tr>
        <w:tc>
          <w:tcPr>
            <w:tcW w:type="dxa" w:w="2160"/>
          </w:tcPr>
          <w:p>
            <w:r>
              <w:t>320</w:t>
            </w:r>
          </w:p>
        </w:tc>
        <w:tc>
          <w:tcPr>
            <w:tcW w:type="dxa" w:w="2160"/>
          </w:tcPr>
          <w:p>
            <w:r>
              <w:t>319</w:t>
            </w:r>
          </w:p>
        </w:tc>
        <w:tc>
          <w:tcPr>
            <w:tcW w:type="dxa" w:w="2160"/>
          </w:tcPr>
          <w:p>
            <w:r>
              <w:t>《论语·公冶长》第五 / 5．17</w:t>
            </w:r>
          </w:p>
        </w:tc>
        <w:tc>
          <w:tcPr>
            <w:tcW w:type="dxa" w:w="2160"/>
          </w:tcPr>
          <w:p>
            <w:r>
              <w:t>13</w:t>
            </w:r>
          </w:p>
        </w:tc>
      </w:tr>
      <w:tr>
        <w:tc>
          <w:tcPr>
            <w:tcW w:type="dxa" w:w="2160"/>
          </w:tcPr>
          <w:p>
            <w:r>
              <w:t>321</w:t>
            </w:r>
          </w:p>
        </w:tc>
        <w:tc>
          <w:tcPr>
            <w:tcW w:type="dxa" w:w="2160"/>
          </w:tcPr>
          <w:p>
            <w:r>
              <w:t>320</w:t>
            </w:r>
          </w:p>
        </w:tc>
        <w:tc>
          <w:tcPr>
            <w:tcW w:type="dxa" w:w="2160"/>
          </w:tcPr>
          <w:p>
            <w:r>
              <w:t>《论语·公冶长》第五 / 5．18</w:t>
            </w:r>
          </w:p>
        </w:tc>
        <w:tc>
          <w:tcPr>
            <w:tcW w:type="dxa" w:w="2160"/>
          </w:tcPr>
          <w:p>
            <w:r>
              <w:t>16</w:t>
            </w:r>
          </w:p>
        </w:tc>
      </w:tr>
      <w:tr>
        <w:tc>
          <w:tcPr>
            <w:tcW w:type="dxa" w:w="2160"/>
          </w:tcPr>
          <w:p>
            <w:r>
              <w:t>322</w:t>
            </w:r>
          </w:p>
        </w:tc>
        <w:tc>
          <w:tcPr>
            <w:tcW w:type="dxa" w:w="2160"/>
          </w:tcPr>
          <w:p>
            <w:r>
              <w:t>321</w:t>
            </w:r>
          </w:p>
        </w:tc>
        <w:tc>
          <w:tcPr>
            <w:tcW w:type="dxa" w:w="2160"/>
          </w:tcPr>
          <w:p>
            <w:r>
              <w:t>《论语·公冶长》第五 / 5．19</w:t>
            </w:r>
          </w:p>
        </w:tc>
        <w:tc>
          <w:tcPr>
            <w:tcW w:type="dxa" w:w="2160"/>
          </w:tcPr>
          <w:p>
            <w:r>
              <w:t>111</w:t>
            </w:r>
          </w:p>
        </w:tc>
      </w:tr>
      <w:tr>
        <w:tc>
          <w:tcPr>
            <w:tcW w:type="dxa" w:w="2160"/>
          </w:tcPr>
          <w:p>
            <w:r>
              <w:t>323</w:t>
            </w:r>
          </w:p>
        </w:tc>
        <w:tc>
          <w:tcPr>
            <w:tcW w:type="dxa" w:w="2160"/>
          </w:tcPr>
          <w:p>
            <w:r>
              <w:t>322</w:t>
            </w:r>
          </w:p>
        </w:tc>
        <w:tc>
          <w:tcPr>
            <w:tcW w:type="dxa" w:w="2160"/>
          </w:tcPr>
          <w:p>
            <w:r>
              <w:t>《论语·公冶长》第五 / 5．20</w:t>
            </w:r>
          </w:p>
        </w:tc>
        <w:tc>
          <w:tcPr>
            <w:tcW w:type="dxa" w:w="2160"/>
          </w:tcPr>
          <w:p>
            <w:r>
              <w:t>16</w:t>
            </w:r>
          </w:p>
        </w:tc>
      </w:tr>
      <w:tr>
        <w:tc>
          <w:tcPr>
            <w:tcW w:type="dxa" w:w="2160"/>
          </w:tcPr>
          <w:p>
            <w:r>
              <w:t>324</w:t>
            </w:r>
          </w:p>
        </w:tc>
        <w:tc>
          <w:tcPr>
            <w:tcW w:type="dxa" w:w="2160"/>
          </w:tcPr>
          <w:p>
            <w:r>
              <w:t>323</w:t>
            </w:r>
          </w:p>
        </w:tc>
        <w:tc>
          <w:tcPr>
            <w:tcW w:type="dxa" w:w="2160"/>
          </w:tcPr>
          <w:p>
            <w:r>
              <w:t>《论语·公冶长》第五 / 5．21</w:t>
            </w:r>
          </w:p>
        </w:tc>
        <w:tc>
          <w:tcPr>
            <w:tcW w:type="dxa" w:w="2160"/>
          </w:tcPr>
          <w:p>
            <w:r>
              <w:t>26</w:t>
            </w:r>
          </w:p>
        </w:tc>
      </w:tr>
      <w:tr>
        <w:tc>
          <w:tcPr>
            <w:tcW w:type="dxa" w:w="2160"/>
          </w:tcPr>
          <w:p>
            <w:r>
              <w:t>325</w:t>
            </w:r>
          </w:p>
        </w:tc>
        <w:tc>
          <w:tcPr>
            <w:tcW w:type="dxa" w:w="2160"/>
          </w:tcPr>
          <w:p>
            <w:r>
              <w:t>324</w:t>
            </w:r>
          </w:p>
        </w:tc>
        <w:tc>
          <w:tcPr>
            <w:tcW w:type="dxa" w:w="2160"/>
          </w:tcPr>
          <w:p>
            <w:r>
              <w:t>《论语·公冶长》第五 / 5．22</w:t>
            </w:r>
          </w:p>
        </w:tc>
        <w:tc>
          <w:tcPr>
            <w:tcW w:type="dxa" w:w="2160"/>
          </w:tcPr>
          <w:p>
            <w:r>
              <w:t>25</w:t>
            </w:r>
          </w:p>
        </w:tc>
      </w:tr>
      <w:tr>
        <w:tc>
          <w:tcPr>
            <w:tcW w:type="dxa" w:w="2160"/>
          </w:tcPr>
          <w:p>
            <w:r>
              <w:t>326</w:t>
            </w:r>
          </w:p>
        </w:tc>
        <w:tc>
          <w:tcPr>
            <w:tcW w:type="dxa" w:w="2160"/>
          </w:tcPr>
          <w:p>
            <w:r>
              <w:t>325</w:t>
            </w:r>
          </w:p>
        </w:tc>
        <w:tc>
          <w:tcPr>
            <w:tcW w:type="dxa" w:w="2160"/>
          </w:tcPr>
          <w:p>
            <w:r>
              <w:t>《论语·公冶长》第五 / 5．23</w:t>
            </w:r>
          </w:p>
        </w:tc>
        <w:tc>
          <w:tcPr>
            <w:tcW w:type="dxa" w:w="2160"/>
          </w:tcPr>
          <w:p>
            <w:r>
              <w:t>14</w:t>
            </w:r>
          </w:p>
        </w:tc>
      </w:tr>
      <w:tr>
        <w:tc>
          <w:tcPr>
            <w:tcW w:type="dxa" w:w="2160"/>
          </w:tcPr>
          <w:p>
            <w:r>
              <w:t>327</w:t>
            </w:r>
          </w:p>
        </w:tc>
        <w:tc>
          <w:tcPr>
            <w:tcW w:type="dxa" w:w="2160"/>
          </w:tcPr>
          <w:p>
            <w:r>
              <w:t>326</w:t>
            </w:r>
          </w:p>
        </w:tc>
        <w:tc>
          <w:tcPr>
            <w:tcW w:type="dxa" w:w="2160"/>
          </w:tcPr>
          <w:p>
            <w:r>
              <w:t>《论语·公冶长》第五 / 5．24</w:t>
            </w:r>
          </w:p>
        </w:tc>
        <w:tc>
          <w:tcPr>
            <w:tcW w:type="dxa" w:w="2160"/>
          </w:tcPr>
          <w:p>
            <w:r>
              <w:t>19</w:t>
            </w:r>
          </w:p>
        </w:tc>
      </w:tr>
      <w:tr>
        <w:tc>
          <w:tcPr>
            <w:tcW w:type="dxa" w:w="2160"/>
          </w:tcPr>
          <w:p>
            <w:r>
              <w:t>328</w:t>
            </w:r>
          </w:p>
        </w:tc>
        <w:tc>
          <w:tcPr>
            <w:tcW w:type="dxa" w:w="2160"/>
          </w:tcPr>
          <w:p>
            <w:r>
              <w:t>327</w:t>
            </w:r>
          </w:p>
        </w:tc>
        <w:tc>
          <w:tcPr>
            <w:tcW w:type="dxa" w:w="2160"/>
          </w:tcPr>
          <w:p>
            <w:r>
              <w:t>《论语·公冶长》第五 / 5．25</w:t>
            </w:r>
          </w:p>
        </w:tc>
        <w:tc>
          <w:tcPr>
            <w:tcW w:type="dxa" w:w="2160"/>
          </w:tcPr>
          <w:p>
            <w:r>
              <w:t>32</w:t>
            </w:r>
          </w:p>
        </w:tc>
      </w:tr>
      <w:tr>
        <w:tc>
          <w:tcPr>
            <w:tcW w:type="dxa" w:w="2160"/>
          </w:tcPr>
          <w:p>
            <w:r>
              <w:t>329</w:t>
            </w:r>
          </w:p>
        </w:tc>
        <w:tc>
          <w:tcPr>
            <w:tcW w:type="dxa" w:w="2160"/>
          </w:tcPr>
          <w:p>
            <w:r>
              <w:t>328</w:t>
            </w:r>
          </w:p>
        </w:tc>
        <w:tc>
          <w:tcPr>
            <w:tcW w:type="dxa" w:w="2160"/>
          </w:tcPr>
          <w:p>
            <w:r>
              <w:t>《论语·公冶长》第五 / 5．26</w:t>
            </w:r>
          </w:p>
        </w:tc>
        <w:tc>
          <w:tcPr>
            <w:tcW w:type="dxa" w:w="2160"/>
          </w:tcPr>
          <w:p>
            <w:r>
              <w:t>61</w:t>
            </w:r>
          </w:p>
        </w:tc>
      </w:tr>
      <w:tr>
        <w:tc>
          <w:tcPr>
            <w:tcW w:type="dxa" w:w="2160"/>
          </w:tcPr>
          <w:p>
            <w:r>
              <w:t>330</w:t>
            </w:r>
          </w:p>
        </w:tc>
        <w:tc>
          <w:tcPr>
            <w:tcW w:type="dxa" w:w="2160"/>
          </w:tcPr>
          <w:p>
            <w:r>
              <w:t>329</w:t>
            </w:r>
          </w:p>
        </w:tc>
        <w:tc>
          <w:tcPr>
            <w:tcW w:type="dxa" w:w="2160"/>
          </w:tcPr>
          <w:p>
            <w:r>
              <w:t>《论语·公冶长》第五 / 5．27</w:t>
            </w:r>
          </w:p>
        </w:tc>
        <w:tc>
          <w:tcPr>
            <w:tcW w:type="dxa" w:w="2160"/>
          </w:tcPr>
          <w:p>
            <w:r>
              <w:t>18</w:t>
            </w:r>
          </w:p>
        </w:tc>
      </w:tr>
      <w:tr>
        <w:tc>
          <w:tcPr>
            <w:tcW w:type="dxa" w:w="2160"/>
          </w:tcPr>
          <w:p>
            <w:r>
              <w:t>331</w:t>
            </w:r>
          </w:p>
        </w:tc>
        <w:tc>
          <w:tcPr>
            <w:tcW w:type="dxa" w:w="2160"/>
          </w:tcPr>
          <w:p>
            <w:r>
              <w:t>330</w:t>
            </w:r>
          </w:p>
        </w:tc>
        <w:tc>
          <w:tcPr>
            <w:tcW w:type="dxa" w:w="2160"/>
          </w:tcPr>
          <w:p>
            <w:r>
              <w:t>《论语·公冶长》第五 / 5．28</w:t>
            </w:r>
          </w:p>
        </w:tc>
        <w:tc>
          <w:tcPr>
            <w:tcW w:type="dxa" w:w="2160"/>
          </w:tcPr>
          <w:p>
            <w:r>
              <w:t>21</w:t>
            </w:r>
          </w:p>
        </w:tc>
      </w:tr>
      <w:tr>
        <w:tc>
          <w:tcPr>
            <w:tcW w:type="dxa" w:w="2160"/>
          </w:tcPr>
          <w:p>
            <w:r>
              <w:t>332</w:t>
            </w:r>
          </w:p>
        </w:tc>
        <w:tc>
          <w:tcPr>
            <w:tcW w:type="dxa" w:w="2160"/>
          </w:tcPr>
          <w:p>
            <w:r>
              <w:t>331</w:t>
            </w:r>
          </w:p>
        </w:tc>
        <w:tc>
          <w:tcPr>
            <w:tcW w:type="dxa" w:w="2160"/>
          </w:tcPr>
          <w:p>
            <w:r>
              <w:t>《论语·雍也》第六 / 6．1</w:t>
            </w:r>
          </w:p>
        </w:tc>
        <w:tc>
          <w:tcPr>
            <w:tcW w:type="dxa" w:w="2160"/>
          </w:tcPr>
          <w:p>
            <w:r>
              <w:t>8</w:t>
            </w:r>
          </w:p>
        </w:tc>
      </w:tr>
      <w:tr>
        <w:tc>
          <w:tcPr>
            <w:tcW w:type="dxa" w:w="2160"/>
          </w:tcPr>
          <w:p>
            <w:r>
              <w:t>333</w:t>
            </w:r>
          </w:p>
        </w:tc>
        <w:tc>
          <w:tcPr>
            <w:tcW w:type="dxa" w:w="2160"/>
          </w:tcPr>
          <w:p>
            <w:r>
              <w:t>332</w:t>
            </w:r>
          </w:p>
        </w:tc>
        <w:tc>
          <w:tcPr>
            <w:tcW w:type="dxa" w:w="2160"/>
          </w:tcPr>
          <w:p>
            <w:r>
              <w:t>《论语·雍也》第六 / 6．2</w:t>
            </w:r>
          </w:p>
        </w:tc>
        <w:tc>
          <w:tcPr>
            <w:tcW w:type="dxa" w:w="2160"/>
          </w:tcPr>
          <w:p>
            <w:r>
              <w:t>44</w:t>
            </w:r>
          </w:p>
        </w:tc>
      </w:tr>
      <w:tr>
        <w:tc>
          <w:tcPr>
            <w:tcW w:type="dxa" w:w="2160"/>
          </w:tcPr>
          <w:p>
            <w:r>
              <w:t>334</w:t>
            </w:r>
          </w:p>
        </w:tc>
        <w:tc>
          <w:tcPr>
            <w:tcW w:type="dxa" w:w="2160"/>
          </w:tcPr>
          <w:p>
            <w:r>
              <w:t>333</w:t>
            </w:r>
          </w:p>
        </w:tc>
        <w:tc>
          <w:tcPr>
            <w:tcW w:type="dxa" w:w="2160"/>
          </w:tcPr>
          <w:p>
            <w:r>
              <w:t>《论语·雍也》第六 / 6．3</w:t>
            </w:r>
          </w:p>
        </w:tc>
        <w:tc>
          <w:tcPr>
            <w:tcW w:type="dxa" w:w="2160"/>
          </w:tcPr>
          <w:p>
            <w:r>
              <w:t>41</w:t>
            </w:r>
          </w:p>
        </w:tc>
      </w:tr>
      <w:tr>
        <w:tc>
          <w:tcPr>
            <w:tcW w:type="dxa" w:w="2160"/>
          </w:tcPr>
          <w:p>
            <w:r>
              <w:t>335</w:t>
            </w:r>
          </w:p>
        </w:tc>
        <w:tc>
          <w:tcPr>
            <w:tcW w:type="dxa" w:w="2160"/>
          </w:tcPr>
          <w:p>
            <w:r>
              <w:t>334</w:t>
            </w:r>
          </w:p>
        </w:tc>
        <w:tc>
          <w:tcPr>
            <w:tcW w:type="dxa" w:w="2160"/>
          </w:tcPr>
          <w:p>
            <w:r>
              <w:t>《论语·雍也》第六 / 6．4</w:t>
            </w:r>
          </w:p>
        </w:tc>
        <w:tc>
          <w:tcPr>
            <w:tcW w:type="dxa" w:w="2160"/>
          </w:tcPr>
          <w:p>
            <w:r>
              <w:t>54</w:t>
            </w:r>
          </w:p>
        </w:tc>
      </w:tr>
      <w:tr>
        <w:tc>
          <w:tcPr>
            <w:tcW w:type="dxa" w:w="2160"/>
          </w:tcPr>
          <w:p>
            <w:r>
              <w:t>336</w:t>
            </w:r>
          </w:p>
        </w:tc>
        <w:tc>
          <w:tcPr>
            <w:tcW w:type="dxa" w:w="2160"/>
          </w:tcPr>
          <w:p>
            <w:r>
              <w:t>335</w:t>
            </w:r>
          </w:p>
        </w:tc>
        <w:tc>
          <w:tcPr>
            <w:tcW w:type="dxa" w:w="2160"/>
          </w:tcPr>
          <w:p>
            <w:r>
              <w:t>《论语·雍也》第六 / 6．5</w:t>
            </w:r>
          </w:p>
        </w:tc>
        <w:tc>
          <w:tcPr>
            <w:tcW w:type="dxa" w:w="2160"/>
          </w:tcPr>
          <w:p>
            <w:r>
              <w:t>22</w:t>
            </w:r>
          </w:p>
        </w:tc>
      </w:tr>
      <w:tr>
        <w:tc>
          <w:tcPr>
            <w:tcW w:type="dxa" w:w="2160"/>
          </w:tcPr>
          <w:p>
            <w:r>
              <w:t>337</w:t>
            </w:r>
          </w:p>
        </w:tc>
        <w:tc>
          <w:tcPr>
            <w:tcW w:type="dxa" w:w="2160"/>
          </w:tcPr>
          <w:p>
            <w:r>
              <w:t>336</w:t>
            </w:r>
          </w:p>
        </w:tc>
        <w:tc>
          <w:tcPr>
            <w:tcW w:type="dxa" w:w="2160"/>
          </w:tcPr>
          <w:p>
            <w:r>
              <w:t>《论语·雍也》第六 / 6．6</w:t>
            </w:r>
          </w:p>
        </w:tc>
        <w:tc>
          <w:tcPr>
            <w:tcW w:type="dxa" w:w="2160"/>
          </w:tcPr>
          <w:p>
            <w:r>
              <w:t>21</w:t>
            </w:r>
          </w:p>
        </w:tc>
      </w:tr>
      <w:tr>
        <w:tc>
          <w:tcPr>
            <w:tcW w:type="dxa" w:w="2160"/>
          </w:tcPr>
          <w:p>
            <w:r>
              <w:t>338</w:t>
            </w:r>
          </w:p>
        </w:tc>
        <w:tc>
          <w:tcPr>
            <w:tcW w:type="dxa" w:w="2160"/>
          </w:tcPr>
          <w:p>
            <w:r>
              <w:t>337</w:t>
            </w:r>
          </w:p>
        </w:tc>
        <w:tc>
          <w:tcPr>
            <w:tcW w:type="dxa" w:w="2160"/>
          </w:tcPr>
          <w:p>
            <w:r>
              <w:t>《论语·雍也》第六 / 6．7</w:t>
            </w:r>
          </w:p>
        </w:tc>
        <w:tc>
          <w:tcPr>
            <w:tcW w:type="dxa" w:w="2160"/>
          </w:tcPr>
          <w:p>
            <w:r>
              <w:t>21</w:t>
            </w:r>
          </w:p>
        </w:tc>
      </w:tr>
      <w:tr>
        <w:tc>
          <w:tcPr>
            <w:tcW w:type="dxa" w:w="2160"/>
          </w:tcPr>
          <w:p>
            <w:r>
              <w:t>339</w:t>
            </w:r>
          </w:p>
        </w:tc>
        <w:tc>
          <w:tcPr>
            <w:tcW w:type="dxa" w:w="2160"/>
          </w:tcPr>
          <w:p>
            <w:r>
              <w:t>338</w:t>
            </w:r>
          </w:p>
        </w:tc>
        <w:tc>
          <w:tcPr>
            <w:tcW w:type="dxa" w:w="2160"/>
          </w:tcPr>
          <w:p>
            <w:r>
              <w:t>《论语·雍也》第六 / 6．8</w:t>
            </w:r>
          </w:p>
        </w:tc>
        <w:tc>
          <w:tcPr>
            <w:tcW w:type="dxa" w:w="2160"/>
          </w:tcPr>
          <w:p>
            <w:r>
              <w:t>61</w:t>
            </w:r>
          </w:p>
        </w:tc>
      </w:tr>
      <w:tr>
        <w:tc>
          <w:tcPr>
            <w:tcW w:type="dxa" w:w="2160"/>
          </w:tcPr>
          <w:p>
            <w:r>
              <w:t>340</w:t>
            </w:r>
          </w:p>
        </w:tc>
        <w:tc>
          <w:tcPr>
            <w:tcW w:type="dxa" w:w="2160"/>
          </w:tcPr>
          <w:p>
            <w:r>
              <w:t>339</w:t>
            </w:r>
          </w:p>
        </w:tc>
        <w:tc>
          <w:tcPr>
            <w:tcW w:type="dxa" w:w="2160"/>
          </w:tcPr>
          <w:p>
            <w:r>
              <w:t>《论语·雍也》第六 / 6．9</w:t>
            </w:r>
          </w:p>
        </w:tc>
        <w:tc>
          <w:tcPr>
            <w:tcW w:type="dxa" w:w="2160"/>
          </w:tcPr>
          <w:p>
            <w:r>
              <w:t>30</w:t>
            </w:r>
          </w:p>
        </w:tc>
      </w:tr>
      <w:tr>
        <w:tc>
          <w:tcPr>
            <w:tcW w:type="dxa" w:w="2160"/>
          </w:tcPr>
          <w:p>
            <w:r>
              <w:t>341</w:t>
            </w:r>
          </w:p>
        </w:tc>
        <w:tc>
          <w:tcPr>
            <w:tcW w:type="dxa" w:w="2160"/>
          </w:tcPr>
          <w:p>
            <w:r>
              <w:t>340</w:t>
            </w:r>
          </w:p>
        </w:tc>
        <w:tc>
          <w:tcPr>
            <w:tcW w:type="dxa" w:w="2160"/>
          </w:tcPr>
          <w:p>
            <w:r>
              <w:t>《论语·雍也》第六 / 6．10</w:t>
            </w:r>
          </w:p>
        </w:tc>
        <w:tc>
          <w:tcPr>
            <w:tcW w:type="dxa" w:w="2160"/>
          </w:tcPr>
          <w:p>
            <w:r>
              <w:t>34</w:t>
            </w:r>
          </w:p>
        </w:tc>
      </w:tr>
      <w:tr>
        <w:tc>
          <w:tcPr>
            <w:tcW w:type="dxa" w:w="2160"/>
          </w:tcPr>
          <w:p>
            <w:r>
              <w:t>342</w:t>
            </w:r>
          </w:p>
        </w:tc>
        <w:tc>
          <w:tcPr>
            <w:tcW w:type="dxa" w:w="2160"/>
          </w:tcPr>
          <w:p>
            <w:r>
              <w:t>341</w:t>
            </w:r>
          </w:p>
        </w:tc>
        <w:tc>
          <w:tcPr>
            <w:tcW w:type="dxa" w:w="2160"/>
          </w:tcPr>
          <w:p>
            <w:r>
              <w:t>《论语·雍也》第六 / 6．11</w:t>
            </w:r>
          </w:p>
        </w:tc>
        <w:tc>
          <w:tcPr>
            <w:tcW w:type="dxa" w:w="2160"/>
          </w:tcPr>
          <w:p>
            <w:r>
              <w:t>30</w:t>
            </w:r>
          </w:p>
        </w:tc>
      </w:tr>
      <w:tr>
        <w:tc>
          <w:tcPr>
            <w:tcW w:type="dxa" w:w="2160"/>
          </w:tcPr>
          <w:p>
            <w:r>
              <w:t>343</w:t>
            </w:r>
          </w:p>
        </w:tc>
        <w:tc>
          <w:tcPr>
            <w:tcW w:type="dxa" w:w="2160"/>
          </w:tcPr>
          <w:p>
            <w:r>
              <w:t>342</w:t>
            </w:r>
          </w:p>
        </w:tc>
        <w:tc>
          <w:tcPr>
            <w:tcW w:type="dxa" w:w="2160"/>
          </w:tcPr>
          <w:p>
            <w:r>
              <w:t>《论语·雍也》第六 / 6．12</w:t>
            </w:r>
          </w:p>
        </w:tc>
        <w:tc>
          <w:tcPr>
            <w:tcW w:type="dxa" w:w="2160"/>
          </w:tcPr>
          <w:p>
            <w:r>
              <w:t>26</w:t>
            </w:r>
          </w:p>
        </w:tc>
      </w:tr>
      <w:tr>
        <w:tc>
          <w:tcPr>
            <w:tcW w:type="dxa" w:w="2160"/>
          </w:tcPr>
          <w:p>
            <w:r>
              <w:t>344</w:t>
            </w:r>
          </w:p>
        </w:tc>
        <w:tc>
          <w:tcPr>
            <w:tcW w:type="dxa" w:w="2160"/>
          </w:tcPr>
          <w:p>
            <w:r>
              <w:t>343</w:t>
            </w:r>
          </w:p>
        </w:tc>
        <w:tc>
          <w:tcPr>
            <w:tcW w:type="dxa" w:w="2160"/>
          </w:tcPr>
          <w:p>
            <w:r>
              <w:t>《论语·雍也》第六 / 6．13</w:t>
            </w:r>
          </w:p>
        </w:tc>
        <w:tc>
          <w:tcPr>
            <w:tcW w:type="dxa" w:w="2160"/>
          </w:tcPr>
          <w:p>
            <w:r>
              <w:t>15</w:t>
            </w:r>
          </w:p>
        </w:tc>
      </w:tr>
      <w:tr>
        <w:tc>
          <w:tcPr>
            <w:tcW w:type="dxa" w:w="2160"/>
          </w:tcPr>
          <w:p>
            <w:r>
              <w:t>345</w:t>
            </w:r>
          </w:p>
        </w:tc>
        <w:tc>
          <w:tcPr>
            <w:tcW w:type="dxa" w:w="2160"/>
          </w:tcPr>
          <w:p>
            <w:r>
              <w:t>344</w:t>
            </w:r>
          </w:p>
        </w:tc>
        <w:tc>
          <w:tcPr>
            <w:tcW w:type="dxa" w:w="2160"/>
          </w:tcPr>
          <w:p>
            <w:r>
              <w:t>《论语·雍也》第六 / 6．14</w:t>
            </w:r>
          </w:p>
        </w:tc>
        <w:tc>
          <w:tcPr>
            <w:tcW w:type="dxa" w:w="2160"/>
          </w:tcPr>
          <w:p>
            <w:r>
              <w:t>36</w:t>
            </w:r>
          </w:p>
        </w:tc>
      </w:tr>
      <w:tr>
        <w:tc>
          <w:tcPr>
            <w:tcW w:type="dxa" w:w="2160"/>
          </w:tcPr>
          <w:p>
            <w:r>
              <w:t>346</w:t>
            </w:r>
          </w:p>
        </w:tc>
        <w:tc>
          <w:tcPr>
            <w:tcW w:type="dxa" w:w="2160"/>
          </w:tcPr>
          <w:p>
            <w:r>
              <w:t>345</w:t>
            </w:r>
          </w:p>
        </w:tc>
        <w:tc>
          <w:tcPr>
            <w:tcW w:type="dxa" w:w="2160"/>
          </w:tcPr>
          <w:p>
            <w:r>
              <w:t>《论语·雍也》第六 / 6．15</w:t>
            </w:r>
          </w:p>
        </w:tc>
        <w:tc>
          <w:tcPr>
            <w:tcW w:type="dxa" w:w="2160"/>
          </w:tcPr>
          <w:p>
            <w:r>
              <w:t>25</w:t>
            </w:r>
          </w:p>
        </w:tc>
      </w:tr>
      <w:tr>
        <w:tc>
          <w:tcPr>
            <w:tcW w:type="dxa" w:w="2160"/>
          </w:tcPr>
          <w:p>
            <w:r>
              <w:t>347</w:t>
            </w:r>
          </w:p>
        </w:tc>
        <w:tc>
          <w:tcPr>
            <w:tcW w:type="dxa" w:w="2160"/>
          </w:tcPr>
          <w:p>
            <w:r>
              <w:t>346</w:t>
            </w:r>
          </w:p>
        </w:tc>
        <w:tc>
          <w:tcPr>
            <w:tcW w:type="dxa" w:w="2160"/>
          </w:tcPr>
          <w:p>
            <w:r>
              <w:t>《论语·雍也》第六 / 6．16</w:t>
            </w:r>
          </w:p>
        </w:tc>
        <w:tc>
          <w:tcPr>
            <w:tcW w:type="dxa" w:w="2160"/>
          </w:tcPr>
          <w:p>
            <w:r>
              <w:t>22</w:t>
            </w:r>
          </w:p>
        </w:tc>
      </w:tr>
      <w:tr>
        <w:tc>
          <w:tcPr>
            <w:tcW w:type="dxa" w:w="2160"/>
          </w:tcPr>
          <w:p>
            <w:r>
              <w:t>348</w:t>
            </w:r>
          </w:p>
        </w:tc>
        <w:tc>
          <w:tcPr>
            <w:tcW w:type="dxa" w:w="2160"/>
          </w:tcPr>
          <w:p>
            <w:r>
              <w:t>347</w:t>
            </w:r>
          </w:p>
        </w:tc>
        <w:tc>
          <w:tcPr>
            <w:tcW w:type="dxa" w:w="2160"/>
          </w:tcPr>
          <w:p>
            <w:r>
              <w:t>《论语·雍也》第六 / 6．17</w:t>
            </w:r>
          </w:p>
        </w:tc>
        <w:tc>
          <w:tcPr>
            <w:tcW w:type="dxa" w:w="2160"/>
          </w:tcPr>
          <w:p>
            <w:r>
              <w:t>14</w:t>
            </w:r>
          </w:p>
        </w:tc>
      </w:tr>
      <w:tr>
        <w:tc>
          <w:tcPr>
            <w:tcW w:type="dxa" w:w="2160"/>
          </w:tcPr>
          <w:p>
            <w:r>
              <w:t>349</w:t>
            </w:r>
          </w:p>
        </w:tc>
        <w:tc>
          <w:tcPr>
            <w:tcW w:type="dxa" w:w="2160"/>
          </w:tcPr>
          <w:p>
            <w:r>
              <w:t>348</w:t>
            </w:r>
          </w:p>
        </w:tc>
        <w:tc>
          <w:tcPr>
            <w:tcW w:type="dxa" w:w="2160"/>
          </w:tcPr>
          <w:p>
            <w:r>
              <w:t>《论语·雍也》第六 / 6．18</w:t>
            </w:r>
          </w:p>
        </w:tc>
        <w:tc>
          <w:tcPr>
            <w:tcW w:type="dxa" w:w="2160"/>
          </w:tcPr>
          <w:p>
            <w:r>
              <w:t>20</w:t>
            </w:r>
          </w:p>
        </w:tc>
      </w:tr>
      <w:tr>
        <w:tc>
          <w:tcPr>
            <w:tcW w:type="dxa" w:w="2160"/>
          </w:tcPr>
          <w:p>
            <w:r>
              <w:t>350</w:t>
            </w:r>
          </w:p>
        </w:tc>
        <w:tc>
          <w:tcPr>
            <w:tcW w:type="dxa" w:w="2160"/>
          </w:tcPr>
          <w:p>
            <w:r>
              <w:t>349</w:t>
            </w:r>
          </w:p>
        </w:tc>
        <w:tc>
          <w:tcPr>
            <w:tcW w:type="dxa" w:w="2160"/>
          </w:tcPr>
          <w:p>
            <w:r>
              <w:t>《论语·雍也》第六 / 6．19</w:t>
            </w:r>
          </w:p>
        </w:tc>
        <w:tc>
          <w:tcPr>
            <w:tcW w:type="dxa" w:w="2160"/>
          </w:tcPr>
          <w:p>
            <w:r>
              <w:t>14</w:t>
            </w:r>
          </w:p>
        </w:tc>
      </w:tr>
      <w:tr>
        <w:tc>
          <w:tcPr>
            <w:tcW w:type="dxa" w:w="2160"/>
          </w:tcPr>
          <w:p>
            <w:r>
              <w:t>351</w:t>
            </w:r>
          </w:p>
        </w:tc>
        <w:tc>
          <w:tcPr>
            <w:tcW w:type="dxa" w:w="2160"/>
          </w:tcPr>
          <w:p>
            <w:r>
              <w:t>350</w:t>
            </w:r>
          </w:p>
        </w:tc>
        <w:tc>
          <w:tcPr>
            <w:tcW w:type="dxa" w:w="2160"/>
          </w:tcPr>
          <w:p>
            <w:r>
              <w:t>《论语·雍也》第六 / 6．20</w:t>
            </w:r>
          </w:p>
        </w:tc>
        <w:tc>
          <w:tcPr>
            <w:tcW w:type="dxa" w:w="2160"/>
          </w:tcPr>
          <w:p>
            <w:r>
              <w:t>18</w:t>
            </w:r>
          </w:p>
        </w:tc>
      </w:tr>
      <w:tr>
        <w:tc>
          <w:tcPr>
            <w:tcW w:type="dxa" w:w="2160"/>
          </w:tcPr>
          <w:p>
            <w:r>
              <w:t>352</w:t>
            </w:r>
          </w:p>
        </w:tc>
        <w:tc>
          <w:tcPr>
            <w:tcW w:type="dxa" w:w="2160"/>
          </w:tcPr>
          <w:p>
            <w:r>
              <w:t>351</w:t>
            </w:r>
          </w:p>
        </w:tc>
        <w:tc>
          <w:tcPr>
            <w:tcW w:type="dxa" w:w="2160"/>
          </w:tcPr>
          <w:p>
            <w:r>
              <w:t>《论语·雍也》第六 / 6．21</w:t>
            </w:r>
          </w:p>
        </w:tc>
        <w:tc>
          <w:tcPr>
            <w:tcW w:type="dxa" w:w="2160"/>
          </w:tcPr>
          <w:p>
            <w:r>
              <w:t>21</w:t>
            </w:r>
          </w:p>
        </w:tc>
      </w:tr>
      <w:tr>
        <w:tc>
          <w:tcPr>
            <w:tcW w:type="dxa" w:w="2160"/>
          </w:tcPr>
          <w:p>
            <w:r>
              <w:t>353</w:t>
            </w:r>
          </w:p>
        </w:tc>
        <w:tc>
          <w:tcPr>
            <w:tcW w:type="dxa" w:w="2160"/>
          </w:tcPr>
          <w:p>
            <w:r>
              <w:t>352</w:t>
            </w:r>
          </w:p>
        </w:tc>
        <w:tc>
          <w:tcPr>
            <w:tcW w:type="dxa" w:w="2160"/>
          </w:tcPr>
          <w:p>
            <w:r>
              <w:t>《论语·雍也》第六 / 6．22</w:t>
            </w:r>
          </w:p>
        </w:tc>
        <w:tc>
          <w:tcPr>
            <w:tcW w:type="dxa" w:w="2160"/>
          </w:tcPr>
          <w:p>
            <w:r>
              <w:t>34</w:t>
            </w:r>
          </w:p>
        </w:tc>
      </w:tr>
      <w:tr>
        <w:tc>
          <w:tcPr>
            <w:tcW w:type="dxa" w:w="2160"/>
          </w:tcPr>
          <w:p>
            <w:r>
              <w:t>354</w:t>
            </w:r>
          </w:p>
        </w:tc>
        <w:tc>
          <w:tcPr>
            <w:tcW w:type="dxa" w:w="2160"/>
          </w:tcPr>
          <w:p>
            <w:r>
              <w:t>353</w:t>
            </w:r>
          </w:p>
        </w:tc>
        <w:tc>
          <w:tcPr>
            <w:tcW w:type="dxa" w:w="2160"/>
          </w:tcPr>
          <w:p>
            <w:r>
              <w:t>《论语·雍也》第六 / 6．23</w:t>
            </w:r>
          </w:p>
        </w:tc>
        <w:tc>
          <w:tcPr>
            <w:tcW w:type="dxa" w:w="2160"/>
          </w:tcPr>
          <w:p>
            <w:r>
              <w:t>22</w:t>
            </w:r>
          </w:p>
        </w:tc>
      </w:tr>
      <w:tr>
        <w:tc>
          <w:tcPr>
            <w:tcW w:type="dxa" w:w="2160"/>
          </w:tcPr>
          <w:p>
            <w:r>
              <w:t>355</w:t>
            </w:r>
          </w:p>
        </w:tc>
        <w:tc>
          <w:tcPr>
            <w:tcW w:type="dxa" w:w="2160"/>
          </w:tcPr>
          <w:p>
            <w:r>
              <w:t>354</w:t>
            </w:r>
          </w:p>
        </w:tc>
        <w:tc>
          <w:tcPr>
            <w:tcW w:type="dxa" w:w="2160"/>
          </w:tcPr>
          <w:p>
            <w:r>
              <w:t>《论语·雍也》第六 / 6．24</w:t>
            </w:r>
          </w:p>
        </w:tc>
        <w:tc>
          <w:tcPr>
            <w:tcW w:type="dxa" w:w="2160"/>
          </w:tcPr>
          <w:p>
            <w:r>
              <w:t>14</w:t>
            </w:r>
          </w:p>
        </w:tc>
      </w:tr>
      <w:tr>
        <w:tc>
          <w:tcPr>
            <w:tcW w:type="dxa" w:w="2160"/>
          </w:tcPr>
          <w:p>
            <w:r>
              <w:t>356</w:t>
            </w:r>
          </w:p>
        </w:tc>
        <w:tc>
          <w:tcPr>
            <w:tcW w:type="dxa" w:w="2160"/>
          </w:tcPr>
          <w:p>
            <w:r>
              <w:t>355</w:t>
            </w:r>
          </w:p>
        </w:tc>
        <w:tc>
          <w:tcPr>
            <w:tcW w:type="dxa" w:w="2160"/>
          </w:tcPr>
          <w:p>
            <w:r>
              <w:t>《论语·雍也》第六 / 6．25</w:t>
            </w:r>
          </w:p>
        </w:tc>
        <w:tc>
          <w:tcPr>
            <w:tcW w:type="dxa" w:w="2160"/>
          </w:tcPr>
          <w:p>
            <w:r>
              <w:t>9</w:t>
            </w:r>
          </w:p>
        </w:tc>
      </w:tr>
      <w:tr>
        <w:tc>
          <w:tcPr>
            <w:tcW w:type="dxa" w:w="2160"/>
          </w:tcPr>
          <w:p>
            <w:r>
              <w:t>357</w:t>
            </w:r>
          </w:p>
        </w:tc>
        <w:tc>
          <w:tcPr>
            <w:tcW w:type="dxa" w:w="2160"/>
          </w:tcPr>
          <w:p>
            <w:r>
              <w:t>356</w:t>
            </w:r>
          </w:p>
        </w:tc>
        <w:tc>
          <w:tcPr>
            <w:tcW w:type="dxa" w:w="2160"/>
          </w:tcPr>
          <w:p>
            <w:r>
              <w:t>《论语·雍也》第六 / 6．26</w:t>
            </w:r>
          </w:p>
        </w:tc>
        <w:tc>
          <w:tcPr>
            <w:tcW w:type="dxa" w:w="2160"/>
          </w:tcPr>
          <w:p>
            <w:r>
              <w:t>41</w:t>
            </w:r>
          </w:p>
        </w:tc>
      </w:tr>
      <w:tr>
        <w:tc>
          <w:tcPr>
            <w:tcW w:type="dxa" w:w="2160"/>
          </w:tcPr>
          <w:p>
            <w:r>
              <w:t>358</w:t>
            </w:r>
          </w:p>
        </w:tc>
        <w:tc>
          <w:tcPr>
            <w:tcW w:type="dxa" w:w="2160"/>
          </w:tcPr>
          <w:p>
            <w:r>
              <w:t>357</w:t>
            </w:r>
          </w:p>
        </w:tc>
        <w:tc>
          <w:tcPr>
            <w:tcW w:type="dxa" w:w="2160"/>
          </w:tcPr>
          <w:p>
            <w:r>
              <w:t>《论语·雍也》第六 / 6．27</w:t>
            </w:r>
          </w:p>
        </w:tc>
        <w:tc>
          <w:tcPr>
            <w:tcW w:type="dxa" w:w="2160"/>
          </w:tcPr>
          <w:p>
            <w:r>
              <w:t>19</w:t>
            </w:r>
          </w:p>
        </w:tc>
      </w:tr>
      <w:tr>
        <w:tc>
          <w:tcPr>
            <w:tcW w:type="dxa" w:w="2160"/>
          </w:tcPr>
          <w:p>
            <w:r>
              <w:t>359</w:t>
            </w:r>
          </w:p>
        </w:tc>
        <w:tc>
          <w:tcPr>
            <w:tcW w:type="dxa" w:w="2160"/>
          </w:tcPr>
          <w:p>
            <w:r>
              <w:t>358</w:t>
            </w:r>
          </w:p>
        </w:tc>
        <w:tc>
          <w:tcPr>
            <w:tcW w:type="dxa" w:w="2160"/>
          </w:tcPr>
          <w:p>
            <w:r>
              <w:t>《论语·雍也》第六 / 6．28</w:t>
            </w:r>
          </w:p>
        </w:tc>
        <w:tc>
          <w:tcPr>
            <w:tcW w:type="dxa" w:w="2160"/>
          </w:tcPr>
          <w:p>
            <w:r>
              <w:t>23</w:t>
            </w:r>
          </w:p>
        </w:tc>
      </w:tr>
      <w:tr>
        <w:tc>
          <w:tcPr>
            <w:tcW w:type="dxa" w:w="2160"/>
          </w:tcPr>
          <w:p>
            <w:r>
              <w:t>360</w:t>
            </w:r>
          </w:p>
        </w:tc>
        <w:tc>
          <w:tcPr>
            <w:tcW w:type="dxa" w:w="2160"/>
          </w:tcPr>
          <w:p>
            <w:r>
              <w:t>359</w:t>
            </w:r>
          </w:p>
        </w:tc>
        <w:tc>
          <w:tcPr>
            <w:tcW w:type="dxa" w:w="2160"/>
          </w:tcPr>
          <w:p>
            <w:r>
              <w:t>《论语·雍也》第六 / 6．29</w:t>
            </w:r>
          </w:p>
        </w:tc>
        <w:tc>
          <w:tcPr>
            <w:tcW w:type="dxa" w:w="2160"/>
          </w:tcPr>
          <w:p>
            <w:r>
              <w:t>16</w:t>
            </w:r>
          </w:p>
        </w:tc>
      </w:tr>
      <w:tr>
        <w:tc>
          <w:tcPr>
            <w:tcW w:type="dxa" w:w="2160"/>
          </w:tcPr>
          <w:p>
            <w:r>
              <w:t>361</w:t>
            </w:r>
          </w:p>
        </w:tc>
        <w:tc>
          <w:tcPr>
            <w:tcW w:type="dxa" w:w="2160"/>
          </w:tcPr>
          <w:p>
            <w:r>
              <w:t>360</w:t>
            </w:r>
          </w:p>
        </w:tc>
        <w:tc>
          <w:tcPr>
            <w:tcW w:type="dxa" w:w="2160"/>
          </w:tcPr>
          <w:p>
            <w:r>
              <w:t>《论语·雍也》第六 / 6．30</w:t>
            </w:r>
          </w:p>
        </w:tc>
        <w:tc>
          <w:tcPr>
            <w:tcW w:type="dxa" w:w="2160"/>
          </w:tcPr>
          <w:p>
            <w:r>
              <w:t>61</w:t>
            </w:r>
          </w:p>
        </w:tc>
      </w:tr>
      <w:tr>
        <w:tc>
          <w:tcPr>
            <w:tcW w:type="dxa" w:w="2160"/>
          </w:tcPr>
          <w:p>
            <w:r>
              <w:t>362</w:t>
            </w:r>
          </w:p>
        </w:tc>
        <w:tc>
          <w:tcPr>
            <w:tcW w:type="dxa" w:w="2160"/>
          </w:tcPr>
          <w:p>
            <w:r>
              <w:t>361</w:t>
            </w:r>
          </w:p>
        </w:tc>
        <w:tc>
          <w:tcPr>
            <w:tcW w:type="dxa" w:w="2160"/>
          </w:tcPr>
          <w:p>
            <w:r>
              <w:t>《论语·述而》第七 / 7．1</w:t>
            </w:r>
          </w:p>
        </w:tc>
        <w:tc>
          <w:tcPr>
            <w:tcW w:type="dxa" w:w="2160"/>
          </w:tcPr>
          <w:p>
            <w:r>
              <w:t>16</w:t>
            </w:r>
          </w:p>
        </w:tc>
      </w:tr>
      <w:tr>
        <w:tc>
          <w:tcPr>
            <w:tcW w:type="dxa" w:w="2160"/>
          </w:tcPr>
          <w:p>
            <w:r>
              <w:t>363</w:t>
            </w:r>
          </w:p>
        </w:tc>
        <w:tc>
          <w:tcPr>
            <w:tcW w:type="dxa" w:w="2160"/>
          </w:tcPr>
          <w:p>
            <w:r>
              <w:t>362</w:t>
            </w:r>
          </w:p>
        </w:tc>
        <w:tc>
          <w:tcPr>
            <w:tcW w:type="dxa" w:w="2160"/>
          </w:tcPr>
          <w:p>
            <w:r>
              <w:t>《论语·述而》第七 / 7．2</w:t>
            </w:r>
          </w:p>
        </w:tc>
        <w:tc>
          <w:tcPr>
            <w:tcW w:type="dxa" w:w="2160"/>
          </w:tcPr>
          <w:p>
            <w:r>
              <w:t>19</w:t>
            </w:r>
          </w:p>
        </w:tc>
      </w:tr>
      <w:tr>
        <w:tc>
          <w:tcPr>
            <w:tcW w:type="dxa" w:w="2160"/>
          </w:tcPr>
          <w:p>
            <w:r>
              <w:t>364</w:t>
            </w:r>
          </w:p>
        </w:tc>
        <w:tc>
          <w:tcPr>
            <w:tcW w:type="dxa" w:w="2160"/>
          </w:tcPr>
          <w:p>
            <w:r>
              <w:t>363</w:t>
            </w:r>
          </w:p>
        </w:tc>
        <w:tc>
          <w:tcPr>
            <w:tcW w:type="dxa" w:w="2160"/>
          </w:tcPr>
          <w:p>
            <w:r>
              <w:t>《论语·述而》第七 / 7．3</w:t>
            </w:r>
          </w:p>
        </w:tc>
        <w:tc>
          <w:tcPr>
            <w:tcW w:type="dxa" w:w="2160"/>
          </w:tcPr>
          <w:p>
            <w:r>
              <w:t>24</w:t>
            </w:r>
          </w:p>
        </w:tc>
      </w:tr>
      <w:tr>
        <w:tc>
          <w:tcPr>
            <w:tcW w:type="dxa" w:w="2160"/>
          </w:tcPr>
          <w:p>
            <w:r>
              <w:t>365</w:t>
            </w:r>
          </w:p>
        </w:tc>
        <w:tc>
          <w:tcPr>
            <w:tcW w:type="dxa" w:w="2160"/>
          </w:tcPr>
          <w:p>
            <w:r>
              <w:t>364</w:t>
            </w:r>
          </w:p>
        </w:tc>
        <w:tc>
          <w:tcPr>
            <w:tcW w:type="dxa" w:w="2160"/>
          </w:tcPr>
          <w:p>
            <w:r>
              <w:t>《论语·述而》第七 / 7．4</w:t>
            </w:r>
          </w:p>
        </w:tc>
        <w:tc>
          <w:tcPr>
            <w:tcW w:type="dxa" w:w="2160"/>
          </w:tcPr>
          <w:p>
            <w:r>
              <w:t>12</w:t>
            </w:r>
          </w:p>
        </w:tc>
      </w:tr>
      <w:tr>
        <w:tc>
          <w:tcPr>
            <w:tcW w:type="dxa" w:w="2160"/>
          </w:tcPr>
          <w:p>
            <w:r>
              <w:t>366</w:t>
            </w:r>
          </w:p>
        </w:tc>
        <w:tc>
          <w:tcPr>
            <w:tcW w:type="dxa" w:w="2160"/>
          </w:tcPr>
          <w:p>
            <w:r>
              <w:t>365</w:t>
            </w:r>
          </w:p>
        </w:tc>
        <w:tc>
          <w:tcPr>
            <w:tcW w:type="dxa" w:w="2160"/>
          </w:tcPr>
          <w:p>
            <w:r>
              <w:t>《论语·述而》第七 / 7．5</w:t>
            </w:r>
          </w:p>
        </w:tc>
        <w:tc>
          <w:tcPr>
            <w:tcW w:type="dxa" w:w="2160"/>
          </w:tcPr>
          <w:p>
            <w:r>
              <w:t>16</w:t>
            </w:r>
          </w:p>
        </w:tc>
      </w:tr>
      <w:tr>
        <w:tc>
          <w:tcPr>
            <w:tcW w:type="dxa" w:w="2160"/>
          </w:tcPr>
          <w:p>
            <w:r>
              <w:t>367</w:t>
            </w:r>
          </w:p>
        </w:tc>
        <w:tc>
          <w:tcPr>
            <w:tcW w:type="dxa" w:w="2160"/>
          </w:tcPr>
          <w:p>
            <w:r>
              <w:t>366</w:t>
            </w:r>
          </w:p>
        </w:tc>
        <w:tc>
          <w:tcPr>
            <w:tcW w:type="dxa" w:w="2160"/>
          </w:tcPr>
          <w:p>
            <w:r>
              <w:t>《论语·述而》第七 / 7．6</w:t>
            </w:r>
          </w:p>
        </w:tc>
        <w:tc>
          <w:tcPr>
            <w:tcW w:type="dxa" w:w="2160"/>
          </w:tcPr>
          <w:p>
            <w:r>
              <w:t>14</w:t>
            </w:r>
          </w:p>
        </w:tc>
      </w:tr>
      <w:tr>
        <w:tc>
          <w:tcPr>
            <w:tcW w:type="dxa" w:w="2160"/>
          </w:tcPr>
          <w:p>
            <w:r>
              <w:t>368</w:t>
            </w:r>
          </w:p>
        </w:tc>
        <w:tc>
          <w:tcPr>
            <w:tcW w:type="dxa" w:w="2160"/>
          </w:tcPr>
          <w:p>
            <w:r>
              <w:t>367</w:t>
            </w:r>
          </w:p>
        </w:tc>
        <w:tc>
          <w:tcPr>
            <w:tcW w:type="dxa" w:w="2160"/>
          </w:tcPr>
          <w:p>
            <w:r>
              <w:t>《论语·述而》第七 / 7．7</w:t>
            </w:r>
          </w:p>
        </w:tc>
        <w:tc>
          <w:tcPr>
            <w:tcW w:type="dxa" w:w="2160"/>
          </w:tcPr>
          <w:p>
            <w:r>
              <w:t>14</w:t>
            </w:r>
          </w:p>
        </w:tc>
      </w:tr>
      <w:tr>
        <w:tc>
          <w:tcPr>
            <w:tcW w:type="dxa" w:w="2160"/>
          </w:tcPr>
          <w:p>
            <w:r>
              <w:t>369</w:t>
            </w:r>
          </w:p>
        </w:tc>
        <w:tc>
          <w:tcPr>
            <w:tcW w:type="dxa" w:w="2160"/>
          </w:tcPr>
          <w:p>
            <w:r>
              <w:t>368</w:t>
            </w:r>
          </w:p>
        </w:tc>
        <w:tc>
          <w:tcPr>
            <w:tcW w:type="dxa" w:w="2160"/>
          </w:tcPr>
          <w:p>
            <w:r>
              <w:t>《论语·述而》第七 / 7．8</w:t>
            </w:r>
          </w:p>
        </w:tc>
        <w:tc>
          <w:tcPr>
            <w:tcW w:type="dxa" w:w="2160"/>
          </w:tcPr>
          <w:p>
            <w:r>
              <w:t>22</w:t>
            </w:r>
          </w:p>
        </w:tc>
      </w:tr>
      <w:tr>
        <w:tc>
          <w:tcPr>
            <w:tcW w:type="dxa" w:w="2160"/>
          </w:tcPr>
          <w:p>
            <w:r>
              <w:t>370</w:t>
            </w:r>
          </w:p>
        </w:tc>
        <w:tc>
          <w:tcPr>
            <w:tcW w:type="dxa" w:w="2160"/>
          </w:tcPr>
          <w:p>
            <w:r>
              <w:t>369</w:t>
            </w:r>
          </w:p>
        </w:tc>
        <w:tc>
          <w:tcPr>
            <w:tcW w:type="dxa" w:w="2160"/>
          </w:tcPr>
          <w:p>
            <w:r>
              <w:t>《论语·述而》第七 / 7．9</w:t>
            </w:r>
          </w:p>
        </w:tc>
        <w:tc>
          <w:tcPr>
            <w:tcW w:type="dxa" w:w="2160"/>
          </w:tcPr>
          <w:p>
            <w:r>
              <w:t>12</w:t>
            </w:r>
          </w:p>
        </w:tc>
      </w:tr>
      <w:tr>
        <w:tc>
          <w:tcPr>
            <w:tcW w:type="dxa" w:w="2160"/>
          </w:tcPr>
          <w:p>
            <w:r>
              <w:t>371</w:t>
            </w:r>
          </w:p>
        </w:tc>
        <w:tc>
          <w:tcPr>
            <w:tcW w:type="dxa" w:w="2160"/>
          </w:tcPr>
          <w:p>
            <w:r>
              <w:t>370</w:t>
            </w:r>
          </w:p>
        </w:tc>
        <w:tc>
          <w:tcPr>
            <w:tcW w:type="dxa" w:w="2160"/>
          </w:tcPr>
          <w:p>
            <w:r>
              <w:t>《论语·述而》第七 / 7．10</w:t>
            </w:r>
          </w:p>
        </w:tc>
        <w:tc>
          <w:tcPr>
            <w:tcW w:type="dxa" w:w="2160"/>
          </w:tcPr>
          <w:p>
            <w:r>
              <w:t>8</w:t>
            </w:r>
          </w:p>
        </w:tc>
      </w:tr>
      <w:tr>
        <w:tc>
          <w:tcPr>
            <w:tcW w:type="dxa" w:w="2160"/>
          </w:tcPr>
          <w:p>
            <w:r>
              <w:t>372</w:t>
            </w:r>
          </w:p>
        </w:tc>
        <w:tc>
          <w:tcPr>
            <w:tcW w:type="dxa" w:w="2160"/>
          </w:tcPr>
          <w:p>
            <w:r>
              <w:t>371</w:t>
            </w:r>
          </w:p>
        </w:tc>
        <w:tc>
          <w:tcPr>
            <w:tcW w:type="dxa" w:w="2160"/>
          </w:tcPr>
          <w:p>
            <w:r>
              <w:t>《论语·述而》第七 / 7．11</w:t>
            </w:r>
          </w:p>
        </w:tc>
        <w:tc>
          <w:tcPr>
            <w:tcW w:type="dxa" w:w="2160"/>
          </w:tcPr>
          <w:p>
            <w:r>
              <w:t>57</w:t>
            </w:r>
          </w:p>
        </w:tc>
      </w:tr>
      <w:tr>
        <w:tc>
          <w:tcPr>
            <w:tcW w:type="dxa" w:w="2160"/>
          </w:tcPr>
          <w:p>
            <w:r>
              <w:t>373</w:t>
            </w:r>
          </w:p>
        </w:tc>
        <w:tc>
          <w:tcPr>
            <w:tcW w:type="dxa" w:w="2160"/>
          </w:tcPr>
          <w:p>
            <w:r>
              <w:t>372</w:t>
            </w:r>
          </w:p>
        </w:tc>
        <w:tc>
          <w:tcPr>
            <w:tcW w:type="dxa" w:w="2160"/>
          </w:tcPr>
          <w:p>
            <w:r>
              <w:t>《论语·述而》第七 / 7．12</w:t>
            </w:r>
          </w:p>
        </w:tc>
        <w:tc>
          <w:tcPr>
            <w:tcW w:type="dxa" w:w="2160"/>
          </w:tcPr>
          <w:p>
            <w:r>
              <w:t>24</w:t>
            </w:r>
          </w:p>
        </w:tc>
      </w:tr>
      <w:tr>
        <w:tc>
          <w:tcPr>
            <w:tcW w:type="dxa" w:w="2160"/>
          </w:tcPr>
          <w:p>
            <w:r>
              <w:t>374</w:t>
            </w:r>
          </w:p>
        </w:tc>
        <w:tc>
          <w:tcPr>
            <w:tcW w:type="dxa" w:w="2160"/>
          </w:tcPr>
          <w:p>
            <w:r>
              <w:t>373</w:t>
            </w:r>
          </w:p>
        </w:tc>
        <w:tc>
          <w:tcPr>
            <w:tcW w:type="dxa" w:w="2160"/>
          </w:tcPr>
          <w:p>
            <w:r>
              <w:t>《论语·述而》第七 / 7．13</w:t>
            </w:r>
          </w:p>
        </w:tc>
        <w:tc>
          <w:tcPr>
            <w:tcW w:type="dxa" w:w="2160"/>
          </w:tcPr>
          <w:p>
            <w:r>
              <w:t>7</w:t>
            </w:r>
          </w:p>
        </w:tc>
      </w:tr>
      <w:tr>
        <w:tc>
          <w:tcPr>
            <w:tcW w:type="dxa" w:w="2160"/>
          </w:tcPr>
          <w:p>
            <w:r>
              <w:t>375</w:t>
            </w:r>
          </w:p>
        </w:tc>
        <w:tc>
          <w:tcPr>
            <w:tcW w:type="dxa" w:w="2160"/>
          </w:tcPr>
          <w:p>
            <w:r>
              <w:t>374</w:t>
            </w:r>
          </w:p>
        </w:tc>
        <w:tc>
          <w:tcPr>
            <w:tcW w:type="dxa" w:w="2160"/>
          </w:tcPr>
          <w:p>
            <w:r>
              <w:t>《论语·述而》第七 / 7．14</w:t>
            </w:r>
          </w:p>
        </w:tc>
        <w:tc>
          <w:tcPr>
            <w:tcW w:type="dxa" w:w="2160"/>
          </w:tcPr>
          <w:p>
            <w:r>
              <w:t>21</w:t>
            </w:r>
          </w:p>
        </w:tc>
      </w:tr>
      <w:tr>
        <w:tc>
          <w:tcPr>
            <w:tcW w:type="dxa" w:w="2160"/>
          </w:tcPr>
          <w:p>
            <w:r>
              <w:t>376</w:t>
            </w:r>
          </w:p>
        </w:tc>
        <w:tc>
          <w:tcPr>
            <w:tcW w:type="dxa" w:w="2160"/>
          </w:tcPr>
          <w:p>
            <w:r>
              <w:t>375</w:t>
            </w:r>
          </w:p>
        </w:tc>
        <w:tc>
          <w:tcPr>
            <w:tcW w:type="dxa" w:w="2160"/>
          </w:tcPr>
          <w:p>
            <w:r>
              <w:t>《论语·述而》第七 / 7．15</w:t>
            </w:r>
          </w:p>
        </w:tc>
        <w:tc>
          <w:tcPr>
            <w:tcW w:type="dxa" w:w="2160"/>
          </w:tcPr>
          <w:p>
            <w:r>
              <w:t>51</w:t>
            </w:r>
          </w:p>
        </w:tc>
      </w:tr>
      <w:tr>
        <w:tc>
          <w:tcPr>
            <w:tcW w:type="dxa" w:w="2160"/>
          </w:tcPr>
          <w:p>
            <w:r>
              <w:t>377</w:t>
            </w:r>
          </w:p>
        </w:tc>
        <w:tc>
          <w:tcPr>
            <w:tcW w:type="dxa" w:w="2160"/>
          </w:tcPr>
          <w:p>
            <w:r>
              <w:t>376</w:t>
            </w:r>
          </w:p>
        </w:tc>
        <w:tc>
          <w:tcPr>
            <w:tcW w:type="dxa" w:w="2160"/>
          </w:tcPr>
          <w:p>
            <w:r>
              <w:t>《论语·述而》第七 / 7．16</w:t>
            </w:r>
          </w:p>
        </w:tc>
        <w:tc>
          <w:tcPr>
            <w:tcW w:type="dxa" w:w="2160"/>
          </w:tcPr>
          <w:p>
            <w:r>
              <w:t>29</w:t>
            </w:r>
          </w:p>
        </w:tc>
      </w:tr>
      <w:tr>
        <w:tc>
          <w:tcPr>
            <w:tcW w:type="dxa" w:w="2160"/>
          </w:tcPr>
          <w:p>
            <w:r>
              <w:t>378</w:t>
            </w:r>
          </w:p>
        </w:tc>
        <w:tc>
          <w:tcPr>
            <w:tcW w:type="dxa" w:w="2160"/>
          </w:tcPr>
          <w:p>
            <w:r>
              <w:t>377</w:t>
            </w:r>
          </w:p>
        </w:tc>
        <w:tc>
          <w:tcPr>
            <w:tcW w:type="dxa" w:w="2160"/>
          </w:tcPr>
          <w:p>
            <w:r>
              <w:t>《论语·述而》第七 / 7．17</w:t>
            </w:r>
          </w:p>
        </w:tc>
        <w:tc>
          <w:tcPr>
            <w:tcW w:type="dxa" w:w="2160"/>
          </w:tcPr>
          <w:p>
            <w:r>
              <w:t>17</w:t>
            </w:r>
          </w:p>
        </w:tc>
      </w:tr>
      <w:tr>
        <w:tc>
          <w:tcPr>
            <w:tcW w:type="dxa" w:w="2160"/>
          </w:tcPr>
          <w:p>
            <w:r>
              <w:t>379</w:t>
            </w:r>
          </w:p>
        </w:tc>
        <w:tc>
          <w:tcPr>
            <w:tcW w:type="dxa" w:w="2160"/>
          </w:tcPr>
          <w:p>
            <w:r>
              <w:t>378</w:t>
            </w:r>
          </w:p>
        </w:tc>
        <w:tc>
          <w:tcPr>
            <w:tcW w:type="dxa" w:w="2160"/>
          </w:tcPr>
          <w:p>
            <w:r>
              <w:t>《论语·述而》第七 / 7．18</w:t>
            </w:r>
          </w:p>
        </w:tc>
        <w:tc>
          <w:tcPr>
            <w:tcW w:type="dxa" w:w="2160"/>
          </w:tcPr>
          <w:p>
            <w:r>
              <w:t>12</w:t>
            </w:r>
          </w:p>
        </w:tc>
      </w:tr>
      <w:tr>
        <w:tc>
          <w:tcPr>
            <w:tcW w:type="dxa" w:w="2160"/>
          </w:tcPr>
          <w:p>
            <w:r>
              <w:t>380</w:t>
            </w:r>
          </w:p>
        </w:tc>
        <w:tc>
          <w:tcPr>
            <w:tcW w:type="dxa" w:w="2160"/>
          </w:tcPr>
          <w:p>
            <w:r>
              <w:t>379</w:t>
            </w:r>
          </w:p>
        </w:tc>
        <w:tc>
          <w:tcPr>
            <w:tcW w:type="dxa" w:w="2160"/>
          </w:tcPr>
          <w:p>
            <w:r>
              <w:t>《论语·述而》第七 / 7．19</w:t>
            </w:r>
          </w:p>
        </w:tc>
        <w:tc>
          <w:tcPr>
            <w:tcW w:type="dxa" w:w="2160"/>
          </w:tcPr>
          <w:p>
            <w:r>
              <w:t>38</w:t>
            </w:r>
          </w:p>
        </w:tc>
      </w:tr>
      <w:tr>
        <w:tc>
          <w:tcPr>
            <w:tcW w:type="dxa" w:w="2160"/>
          </w:tcPr>
          <w:p>
            <w:r>
              <w:t>381</w:t>
            </w:r>
          </w:p>
        </w:tc>
        <w:tc>
          <w:tcPr>
            <w:tcW w:type="dxa" w:w="2160"/>
          </w:tcPr>
          <w:p>
            <w:r>
              <w:t>380</w:t>
            </w:r>
          </w:p>
        </w:tc>
        <w:tc>
          <w:tcPr>
            <w:tcW w:type="dxa" w:w="2160"/>
          </w:tcPr>
          <w:p>
            <w:r>
              <w:t>《论语·述而》第七 / 7．20</w:t>
            </w:r>
          </w:p>
        </w:tc>
        <w:tc>
          <w:tcPr>
            <w:tcW w:type="dxa" w:w="2160"/>
          </w:tcPr>
          <w:p>
            <w:r>
              <w:t>17</w:t>
            </w:r>
          </w:p>
        </w:tc>
      </w:tr>
      <w:tr>
        <w:tc>
          <w:tcPr>
            <w:tcW w:type="dxa" w:w="2160"/>
          </w:tcPr>
          <w:p>
            <w:r>
              <w:t>382</w:t>
            </w:r>
          </w:p>
        </w:tc>
        <w:tc>
          <w:tcPr>
            <w:tcW w:type="dxa" w:w="2160"/>
          </w:tcPr>
          <w:p>
            <w:r>
              <w:t>381</w:t>
            </w:r>
          </w:p>
        </w:tc>
        <w:tc>
          <w:tcPr>
            <w:tcW w:type="dxa" w:w="2160"/>
          </w:tcPr>
          <w:p>
            <w:r>
              <w:t>《论语·述而》第七 / 7．21</w:t>
            </w:r>
          </w:p>
        </w:tc>
        <w:tc>
          <w:tcPr>
            <w:tcW w:type="dxa" w:w="2160"/>
          </w:tcPr>
          <w:p>
            <w:r>
              <w:t>7</w:t>
            </w:r>
          </w:p>
        </w:tc>
      </w:tr>
      <w:tr>
        <w:tc>
          <w:tcPr>
            <w:tcW w:type="dxa" w:w="2160"/>
          </w:tcPr>
          <w:p>
            <w:r>
              <w:t>383</w:t>
            </w:r>
          </w:p>
        </w:tc>
        <w:tc>
          <w:tcPr>
            <w:tcW w:type="dxa" w:w="2160"/>
          </w:tcPr>
          <w:p>
            <w:r>
              <w:t>382</w:t>
            </w:r>
          </w:p>
        </w:tc>
        <w:tc>
          <w:tcPr>
            <w:tcW w:type="dxa" w:w="2160"/>
          </w:tcPr>
          <w:p>
            <w:r>
              <w:t>《论语·述而》第七 / 7．22</w:t>
            </w:r>
          </w:p>
        </w:tc>
        <w:tc>
          <w:tcPr>
            <w:tcW w:type="dxa" w:w="2160"/>
          </w:tcPr>
          <w:p>
            <w:r>
              <w:t>24</w:t>
            </w:r>
          </w:p>
        </w:tc>
      </w:tr>
      <w:tr>
        <w:tc>
          <w:tcPr>
            <w:tcW w:type="dxa" w:w="2160"/>
          </w:tcPr>
          <w:p>
            <w:r>
              <w:t>384</w:t>
            </w:r>
          </w:p>
        </w:tc>
        <w:tc>
          <w:tcPr>
            <w:tcW w:type="dxa" w:w="2160"/>
          </w:tcPr>
          <w:p>
            <w:r>
              <w:t>383</w:t>
            </w:r>
          </w:p>
        </w:tc>
        <w:tc>
          <w:tcPr>
            <w:tcW w:type="dxa" w:w="2160"/>
          </w:tcPr>
          <w:p>
            <w:r>
              <w:t>《论语·述而》第七 / 7．23</w:t>
            </w:r>
          </w:p>
        </w:tc>
        <w:tc>
          <w:tcPr>
            <w:tcW w:type="dxa" w:w="2160"/>
          </w:tcPr>
          <w:p>
            <w:r>
              <w:t>13</w:t>
            </w:r>
          </w:p>
        </w:tc>
      </w:tr>
      <w:tr>
        <w:tc>
          <w:tcPr>
            <w:tcW w:type="dxa" w:w="2160"/>
          </w:tcPr>
          <w:p>
            <w:r>
              <w:t>385</w:t>
            </w:r>
          </w:p>
        </w:tc>
        <w:tc>
          <w:tcPr>
            <w:tcW w:type="dxa" w:w="2160"/>
          </w:tcPr>
          <w:p>
            <w:r>
              <w:t>384</w:t>
            </w:r>
          </w:p>
        </w:tc>
        <w:tc>
          <w:tcPr>
            <w:tcW w:type="dxa" w:w="2160"/>
          </w:tcPr>
          <w:p>
            <w:r>
              <w:t>《论语·述而》第七 / 7．24</w:t>
            </w:r>
          </w:p>
        </w:tc>
        <w:tc>
          <w:tcPr>
            <w:tcW w:type="dxa" w:w="2160"/>
          </w:tcPr>
          <w:p>
            <w:r>
              <w:t>28</w:t>
            </w:r>
          </w:p>
        </w:tc>
      </w:tr>
      <w:tr>
        <w:tc>
          <w:tcPr>
            <w:tcW w:type="dxa" w:w="2160"/>
          </w:tcPr>
          <w:p>
            <w:r>
              <w:t>386</w:t>
            </w:r>
          </w:p>
        </w:tc>
        <w:tc>
          <w:tcPr>
            <w:tcW w:type="dxa" w:w="2160"/>
          </w:tcPr>
          <w:p>
            <w:r>
              <w:t>385</w:t>
            </w:r>
          </w:p>
        </w:tc>
        <w:tc>
          <w:tcPr>
            <w:tcW w:type="dxa" w:w="2160"/>
          </w:tcPr>
          <w:p>
            <w:r>
              <w:t>《论语·述而》第七 / 7．25</w:t>
            </w:r>
          </w:p>
        </w:tc>
        <w:tc>
          <w:tcPr>
            <w:tcW w:type="dxa" w:w="2160"/>
          </w:tcPr>
          <w:p>
            <w:r>
              <w:t>8</w:t>
            </w:r>
          </w:p>
        </w:tc>
      </w:tr>
      <w:tr>
        <w:tc>
          <w:tcPr>
            <w:tcW w:type="dxa" w:w="2160"/>
          </w:tcPr>
          <w:p>
            <w:r>
              <w:t>387</w:t>
            </w:r>
          </w:p>
        </w:tc>
        <w:tc>
          <w:tcPr>
            <w:tcW w:type="dxa" w:w="2160"/>
          </w:tcPr>
          <w:p>
            <w:r>
              <w:t>386</w:t>
            </w:r>
          </w:p>
        </w:tc>
        <w:tc>
          <w:tcPr>
            <w:tcW w:type="dxa" w:w="2160"/>
          </w:tcPr>
          <w:p>
            <w:r>
              <w:t>《论语·述而》第七 / 7．26</w:t>
            </w:r>
          </w:p>
        </w:tc>
        <w:tc>
          <w:tcPr>
            <w:tcW w:type="dxa" w:w="2160"/>
          </w:tcPr>
          <w:p>
            <w:r>
              <w:t>55</w:t>
            </w:r>
          </w:p>
        </w:tc>
      </w:tr>
      <w:tr>
        <w:tc>
          <w:tcPr>
            <w:tcW w:type="dxa" w:w="2160"/>
          </w:tcPr>
          <w:p>
            <w:r>
              <w:t>388</w:t>
            </w:r>
          </w:p>
        </w:tc>
        <w:tc>
          <w:tcPr>
            <w:tcW w:type="dxa" w:w="2160"/>
          </w:tcPr>
          <w:p>
            <w:r>
              <w:t>387</w:t>
            </w:r>
          </w:p>
        </w:tc>
        <w:tc>
          <w:tcPr>
            <w:tcW w:type="dxa" w:w="2160"/>
          </w:tcPr>
          <w:p>
            <w:r>
              <w:t>《论语·述而》第七 / 7．27</w:t>
            </w:r>
          </w:p>
        </w:tc>
        <w:tc>
          <w:tcPr>
            <w:tcW w:type="dxa" w:w="2160"/>
          </w:tcPr>
          <w:p>
            <w:r>
              <w:t>9</w:t>
            </w:r>
          </w:p>
        </w:tc>
      </w:tr>
      <w:tr>
        <w:tc>
          <w:tcPr>
            <w:tcW w:type="dxa" w:w="2160"/>
          </w:tcPr>
          <w:p>
            <w:r>
              <w:t>389</w:t>
            </w:r>
          </w:p>
        </w:tc>
        <w:tc>
          <w:tcPr>
            <w:tcW w:type="dxa" w:w="2160"/>
          </w:tcPr>
          <w:p>
            <w:r>
              <w:t>388</w:t>
            </w:r>
          </w:p>
        </w:tc>
        <w:tc>
          <w:tcPr>
            <w:tcW w:type="dxa" w:w="2160"/>
          </w:tcPr>
          <w:p>
            <w:r>
              <w:t>《论语·述而》第七 / 7．28</w:t>
            </w:r>
          </w:p>
        </w:tc>
        <w:tc>
          <w:tcPr>
            <w:tcW w:type="dxa" w:w="2160"/>
          </w:tcPr>
          <w:p>
            <w:r>
              <w:t>32</w:t>
            </w:r>
          </w:p>
        </w:tc>
      </w:tr>
      <w:tr>
        <w:tc>
          <w:tcPr>
            <w:tcW w:type="dxa" w:w="2160"/>
          </w:tcPr>
          <w:p>
            <w:r>
              <w:t>390</w:t>
            </w:r>
          </w:p>
        </w:tc>
        <w:tc>
          <w:tcPr>
            <w:tcW w:type="dxa" w:w="2160"/>
          </w:tcPr>
          <w:p>
            <w:r>
              <w:t>389</w:t>
            </w:r>
          </w:p>
        </w:tc>
        <w:tc>
          <w:tcPr>
            <w:tcW w:type="dxa" w:w="2160"/>
          </w:tcPr>
          <w:p>
            <w:r>
              <w:t>《论语·述而》第七 / 7．29</w:t>
            </w:r>
          </w:p>
        </w:tc>
        <w:tc>
          <w:tcPr>
            <w:tcW w:type="dxa" w:w="2160"/>
          </w:tcPr>
          <w:p>
            <w:r>
              <w:t>39</w:t>
            </w:r>
          </w:p>
        </w:tc>
      </w:tr>
      <w:tr>
        <w:tc>
          <w:tcPr>
            <w:tcW w:type="dxa" w:w="2160"/>
          </w:tcPr>
          <w:p>
            <w:r>
              <w:t>391</w:t>
            </w:r>
          </w:p>
        </w:tc>
        <w:tc>
          <w:tcPr>
            <w:tcW w:type="dxa" w:w="2160"/>
          </w:tcPr>
          <w:p>
            <w:r>
              <w:t>390</w:t>
            </w:r>
          </w:p>
        </w:tc>
        <w:tc>
          <w:tcPr>
            <w:tcW w:type="dxa" w:w="2160"/>
          </w:tcPr>
          <w:p>
            <w:r>
              <w:t>《论语·述而》第七 / 7．30</w:t>
            </w:r>
          </w:p>
        </w:tc>
        <w:tc>
          <w:tcPr>
            <w:tcW w:type="dxa" w:w="2160"/>
          </w:tcPr>
          <w:p>
            <w:r>
              <w:t>13</w:t>
            </w:r>
          </w:p>
        </w:tc>
      </w:tr>
      <w:tr>
        <w:tc>
          <w:tcPr>
            <w:tcW w:type="dxa" w:w="2160"/>
          </w:tcPr>
          <w:p>
            <w:r>
              <w:t>392</w:t>
            </w:r>
          </w:p>
        </w:tc>
        <w:tc>
          <w:tcPr>
            <w:tcW w:type="dxa" w:w="2160"/>
          </w:tcPr>
          <w:p>
            <w:r>
              <w:t>391</w:t>
            </w:r>
          </w:p>
        </w:tc>
        <w:tc>
          <w:tcPr>
            <w:tcW w:type="dxa" w:w="2160"/>
          </w:tcPr>
          <w:p>
            <w:r>
              <w:t>《论语·述而》第七 / 7．31</w:t>
            </w:r>
          </w:p>
        </w:tc>
        <w:tc>
          <w:tcPr>
            <w:tcW w:type="dxa" w:w="2160"/>
          </w:tcPr>
          <w:p>
            <w:r>
              <w:t>73</w:t>
            </w:r>
          </w:p>
        </w:tc>
      </w:tr>
      <w:tr>
        <w:tc>
          <w:tcPr>
            <w:tcW w:type="dxa" w:w="2160"/>
          </w:tcPr>
          <w:p>
            <w:r>
              <w:t>393</w:t>
            </w:r>
          </w:p>
        </w:tc>
        <w:tc>
          <w:tcPr>
            <w:tcW w:type="dxa" w:w="2160"/>
          </w:tcPr>
          <w:p>
            <w:r>
              <w:t>392</w:t>
            </w:r>
          </w:p>
        </w:tc>
        <w:tc>
          <w:tcPr>
            <w:tcW w:type="dxa" w:w="2160"/>
          </w:tcPr>
          <w:p>
            <w:r>
              <w:t>《论语·述而》第七 / 7．32</w:t>
            </w:r>
          </w:p>
        </w:tc>
        <w:tc>
          <w:tcPr>
            <w:tcW w:type="dxa" w:w="2160"/>
          </w:tcPr>
          <w:p>
            <w:r>
              <w:t>14</w:t>
            </w:r>
          </w:p>
        </w:tc>
      </w:tr>
      <w:tr>
        <w:tc>
          <w:tcPr>
            <w:tcW w:type="dxa" w:w="2160"/>
          </w:tcPr>
          <w:p>
            <w:r>
              <w:t>394</w:t>
            </w:r>
          </w:p>
        </w:tc>
        <w:tc>
          <w:tcPr>
            <w:tcW w:type="dxa" w:w="2160"/>
          </w:tcPr>
          <w:p>
            <w:r>
              <w:t>393</w:t>
            </w:r>
          </w:p>
        </w:tc>
        <w:tc>
          <w:tcPr>
            <w:tcW w:type="dxa" w:w="2160"/>
          </w:tcPr>
          <w:p>
            <w:r>
              <w:t>《论语·述而》第七 / 7．33</w:t>
            </w:r>
          </w:p>
        </w:tc>
        <w:tc>
          <w:tcPr>
            <w:tcW w:type="dxa" w:w="2160"/>
          </w:tcPr>
          <w:p>
            <w:r>
              <w:t>18</w:t>
            </w:r>
          </w:p>
        </w:tc>
      </w:tr>
      <w:tr>
        <w:tc>
          <w:tcPr>
            <w:tcW w:type="dxa" w:w="2160"/>
          </w:tcPr>
          <w:p>
            <w:r>
              <w:t>395</w:t>
            </w:r>
          </w:p>
        </w:tc>
        <w:tc>
          <w:tcPr>
            <w:tcW w:type="dxa" w:w="2160"/>
          </w:tcPr>
          <w:p>
            <w:r>
              <w:t>394</w:t>
            </w:r>
          </w:p>
        </w:tc>
        <w:tc>
          <w:tcPr>
            <w:tcW w:type="dxa" w:w="2160"/>
          </w:tcPr>
          <w:p>
            <w:r>
              <w:t>《论语·述而》第七 / 7．34</w:t>
            </w:r>
          </w:p>
        </w:tc>
        <w:tc>
          <w:tcPr>
            <w:tcW w:type="dxa" w:w="2160"/>
          </w:tcPr>
          <w:p>
            <w:r>
              <w:t>38</w:t>
            </w:r>
          </w:p>
        </w:tc>
      </w:tr>
      <w:tr>
        <w:tc>
          <w:tcPr>
            <w:tcW w:type="dxa" w:w="2160"/>
          </w:tcPr>
          <w:p>
            <w:r>
              <w:t>396</w:t>
            </w:r>
          </w:p>
        </w:tc>
        <w:tc>
          <w:tcPr>
            <w:tcW w:type="dxa" w:w="2160"/>
          </w:tcPr>
          <w:p>
            <w:r>
              <w:t>395</w:t>
            </w:r>
          </w:p>
        </w:tc>
        <w:tc>
          <w:tcPr>
            <w:tcW w:type="dxa" w:w="2160"/>
          </w:tcPr>
          <w:p>
            <w:r>
              <w:t>《论语·述而》第七 / 7．35</w:t>
            </w:r>
          </w:p>
        </w:tc>
        <w:tc>
          <w:tcPr>
            <w:tcW w:type="dxa" w:w="2160"/>
          </w:tcPr>
          <w:p>
            <w:r>
              <w:t>33</w:t>
            </w:r>
          </w:p>
        </w:tc>
      </w:tr>
      <w:tr>
        <w:tc>
          <w:tcPr>
            <w:tcW w:type="dxa" w:w="2160"/>
          </w:tcPr>
          <w:p>
            <w:r>
              <w:t>397</w:t>
            </w:r>
          </w:p>
        </w:tc>
        <w:tc>
          <w:tcPr>
            <w:tcW w:type="dxa" w:w="2160"/>
          </w:tcPr>
          <w:p>
            <w:r>
              <w:t>396</w:t>
            </w:r>
          </w:p>
        </w:tc>
        <w:tc>
          <w:tcPr>
            <w:tcW w:type="dxa" w:w="2160"/>
          </w:tcPr>
          <w:p>
            <w:r>
              <w:t>《论语·述而》第七 / 7．36</w:t>
            </w:r>
          </w:p>
        </w:tc>
        <w:tc>
          <w:tcPr>
            <w:tcW w:type="dxa" w:w="2160"/>
          </w:tcPr>
          <w:p>
            <w:r>
              <w:t>16</w:t>
            </w:r>
          </w:p>
        </w:tc>
      </w:tr>
      <w:tr>
        <w:tc>
          <w:tcPr>
            <w:tcW w:type="dxa" w:w="2160"/>
          </w:tcPr>
          <w:p>
            <w:r>
              <w:t>398</w:t>
            </w:r>
          </w:p>
        </w:tc>
        <w:tc>
          <w:tcPr>
            <w:tcW w:type="dxa" w:w="2160"/>
          </w:tcPr>
          <w:p>
            <w:r>
              <w:t>397</w:t>
            </w:r>
          </w:p>
        </w:tc>
        <w:tc>
          <w:tcPr>
            <w:tcW w:type="dxa" w:w="2160"/>
          </w:tcPr>
          <w:p>
            <w:r>
              <w:t>《论语·述而》第七 / 7．37</w:t>
            </w:r>
          </w:p>
        </w:tc>
        <w:tc>
          <w:tcPr>
            <w:tcW w:type="dxa" w:w="2160"/>
          </w:tcPr>
          <w:p>
            <w:r>
              <w:t>12</w:t>
            </w:r>
          </w:p>
        </w:tc>
      </w:tr>
      <w:tr>
        <w:tc>
          <w:tcPr>
            <w:tcW w:type="dxa" w:w="2160"/>
          </w:tcPr>
          <w:p>
            <w:r>
              <w:t>399</w:t>
            </w:r>
          </w:p>
        </w:tc>
        <w:tc>
          <w:tcPr>
            <w:tcW w:type="dxa" w:w="2160"/>
          </w:tcPr>
          <w:p>
            <w:r>
              <w:t>398</w:t>
            </w:r>
          </w:p>
        </w:tc>
        <w:tc>
          <w:tcPr>
            <w:tcW w:type="dxa" w:w="2160"/>
          </w:tcPr>
          <w:p>
            <w:r>
              <w:t>《论语·述而》第七 / 7．38</w:t>
            </w:r>
          </w:p>
        </w:tc>
        <w:tc>
          <w:tcPr>
            <w:tcW w:type="dxa" w:w="2160"/>
          </w:tcPr>
          <w:p>
            <w:r>
              <w:t>11</w:t>
            </w:r>
          </w:p>
        </w:tc>
      </w:tr>
      <w:tr>
        <w:tc>
          <w:tcPr>
            <w:tcW w:type="dxa" w:w="2160"/>
          </w:tcPr>
          <w:p>
            <w:r>
              <w:t>400</w:t>
            </w:r>
          </w:p>
        </w:tc>
        <w:tc>
          <w:tcPr>
            <w:tcW w:type="dxa" w:w="2160"/>
          </w:tcPr>
          <w:p>
            <w:r>
              <w:t>399</w:t>
            </w:r>
          </w:p>
        </w:tc>
        <w:tc>
          <w:tcPr>
            <w:tcW w:type="dxa" w:w="2160"/>
          </w:tcPr>
          <w:p>
            <w:r>
              <w:t>《论语·泰伯》第八 / 8．1</w:t>
            </w:r>
          </w:p>
        </w:tc>
        <w:tc>
          <w:tcPr>
            <w:tcW w:type="dxa" w:w="2160"/>
          </w:tcPr>
          <w:p>
            <w:r>
              <w:t>23</w:t>
            </w:r>
          </w:p>
        </w:tc>
      </w:tr>
      <w:tr>
        <w:tc>
          <w:tcPr>
            <w:tcW w:type="dxa" w:w="2160"/>
          </w:tcPr>
          <w:p>
            <w:r>
              <w:t>401</w:t>
            </w:r>
          </w:p>
        </w:tc>
        <w:tc>
          <w:tcPr>
            <w:tcW w:type="dxa" w:w="2160"/>
          </w:tcPr>
          <w:p>
            <w:r>
              <w:t>400</w:t>
            </w:r>
          </w:p>
        </w:tc>
        <w:tc>
          <w:tcPr>
            <w:tcW w:type="dxa" w:w="2160"/>
          </w:tcPr>
          <w:p>
            <w:r>
              <w:t>《论语·泰伯》第八 / 8．2</w:t>
            </w:r>
          </w:p>
        </w:tc>
        <w:tc>
          <w:tcPr>
            <w:tcW w:type="dxa" w:w="2160"/>
          </w:tcPr>
          <w:p>
            <w:r>
              <w:t>44</w:t>
            </w:r>
          </w:p>
        </w:tc>
      </w:tr>
      <w:tr>
        <w:tc>
          <w:tcPr>
            <w:tcW w:type="dxa" w:w="2160"/>
          </w:tcPr>
          <w:p>
            <w:r>
              <w:t>402</w:t>
            </w:r>
          </w:p>
        </w:tc>
        <w:tc>
          <w:tcPr>
            <w:tcW w:type="dxa" w:w="2160"/>
          </w:tcPr>
          <w:p>
            <w:r>
              <w:t>401</w:t>
            </w:r>
          </w:p>
        </w:tc>
        <w:tc>
          <w:tcPr>
            <w:tcW w:type="dxa" w:w="2160"/>
          </w:tcPr>
          <w:p>
            <w:r>
              <w:t>《论语·泰伯》第八 / 8．3</w:t>
            </w:r>
          </w:p>
        </w:tc>
        <w:tc>
          <w:tcPr>
            <w:tcW w:type="dxa" w:w="2160"/>
          </w:tcPr>
          <w:p>
            <w:r>
              <w:t>39</w:t>
            </w:r>
          </w:p>
        </w:tc>
      </w:tr>
      <w:tr>
        <w:tc>
          <w:tcPr>
            <w:tcW w:type="dxa" w:w="2160"/>
          </w:tcPr>
          <w:p>
            <w:r>
              <w:t>403</w:t>
            </w:r>
          </w:p>
        </w:tc>
        <w:tc>
          <w:tcPr>
            <w:tcW w:type="dxa" w:w="2160"/>
          </w:tcPr>
          <w:p>
            <w:r>
              <w:t>402</w:t>
            </w:r>
          </w:p>
        </w:tc>
        <w:tc>
          <w:tcPr>
            <w:tcW w:type="dxa" w:w="2160"/>
          </w:tcPr>
          <w:p>
            <w:r>
              <w:t>《论语·泰伯》第八 / 8．4</w:t>
            </w:r>
          </w:p>
        </w:tc>
        <w:tc>
          <w:tcPr>
            <w:tcW w:type="dxa" w:w="2160"/>
          </w:tcPr>
          <w:p>
            <w:r>
              <w:t>68</w:t>
            </w:r>
          </w:p>
        </w:tc>
      </w:tr>
      <w:tr>
        <w:tc>
          <w:tcPr>
            <w:tcW w:type="dxa" w:w="2160"/>
          </w:tcPr>
          <w:p>
            <w:r>
              <w:t>404</w:t>
            </w:r>
          </w:p>
        </w:tc>
        <w:tc>
          <w:tcPr>
            <w:tcW w:type="dxa" w:w="2160"/>
          </w:tcPr>
          <w:p>
            <w:r>
              <w:t>403</w:t>
            </w:r>
          </w:p>
        </w:tc>
        <w:tc>
          <w:tcPr>
            <w:tcW w:type="dxa" w:w="2160"/>
          </w:tcPr>
          <w:p>
            <w:r>
              <w:t>《论语·泰伯》第八 / 8．5</w:t>
            </w:r>
          </w:p>
        </w:tc>
        <w:tc>
          <w:tcPr>
            <w:tcW w:type="dxa" w:w="2160"/>
          </w:tcPr>
          <w:p>
            <w:r>
              <w:t>34</w:t>
            </w:r>
          </w:p>
        </w:tc>
      </w:tr>
      <w:tr>
        <w:tc>
          <w:tcPr>
            <w:tcW w:type="dxa" w:w="2160"/>
          </w:tcPr>
          <w:p>
            <w:r>
              <w:t>405</w:t>
            </w:r>
          </w:p>
        </w:tc>
        <w:tc>
          <w:tcPr>
            <w:tcW w:type="dxa" w:w="2160"/>
          </w:tcPr>
          <w:p>
            <w:r>
              <w:t>404</w:t>
            </w:r>
          </w:p>
        </w:tc>
        <w:tc>
          <w:tcPr>
            <w:tcW w:type="dxa" w:w="2160"/>
          </w:tcPr>
          <w:p>
            <w:r>
              <w:t>《论语·泰伯》第八 / 8．6</w:t>
            </w:r>
          </w:p>
        </w:tc>
        <w:tc>
          <w:tcPr>
            <w:tcW w:type="dxa" w:w="2160"/>
          </w:tcPr>
          <w:p>
            <w:r>
              <w:t>33</w:t>
            </w:r>
          </w:p>
        </w:tc>
      </w:tr>
      <w:tr>
        <w:tc>
          <w:tcPr>
            <w:tcW w:type="dxa" w:w="2160"/>
          </w:tcPr>
          <w:p>
            <w:r>
              <w:t>406</w:t>
            </w:r>
          </w:p>
        </w:tc>
        <w:tc>
          <w:tcPr>
            <w:tcW w:type="dxa" w:w="2160"/>
          </w:tcPr>
          <w:p>
            <w:r>
              <w:t>405</w:t>
            </w:r>
          </w:p>
        </w:tc>
        <w:tc>
          <w:tcPr>
            <w:tcW w:type="dxa" w:w="2160"/>
          </w:tcPr>
          <w:p>
            <w:r>
              <w:t>《论语·泰伯》第八 / 8．7</w:t>
            </w:r>
          </w:p>
        </w:tc>
        <w:tc>
          <w:tcPr>
            <w:tcW w:type="dxa" w:w="2160"/>
          </w:tcPr>
          <w:p>
            <w:r>
              <w:t>32</w:t>
            </w:r>
          </w:p>
        </w:tc>
      </w:tr>
      <w:tr>
        <w:tc>
          <w:tcPr>
            <w:tcW w:type="dxa" w:w="2160"/>
          </w:tcPr>
          <w:p>
            <w:r>
              <w:t>407</w:t>
            </w:r>
          </w:p>
        </w:tc>
        <w:tc>
          <w:tcPr>
            <w:tcW w:type="dxa" w:w="2160"/>
          </w:tcPr>
          <w:p>
            <w:r>
              <w:t>406</w:t>
            </w:r>
          </w:p>
        </w:tc>
        <w:tc>
          <w:tcPr>
            <w:tcW w:type="dxa" w:w="2160"/>
          </w:tcPr>
          <w:p>
            <w:r>
              <w:t>《论语·泰伯》第八 / 8．8</w:t>
            </w:r>
          </w:p>
        </w:tc>
        <w:tc>
          <w:tcPr>
            <w:tcW w:type="dxa" w:w="2160"/>
          </w:tcPr>
          <w:p>
            <w:r>
              <w:t>11</w:t>
            </w:r>
          </w:p>
        </w:tc>
      </w:tr>
      <w:tr>
        <w:tc>
          <w:tcPr>
            <w:tcW w:type="dxa" w:w="2160"/>
          </w:tcPr>
          <w:p>
            <w:r>
              <w:t>408</w:t>
            </w:r>
          </w:p>
        </w:tc>
        <w:tc>
          <w:tcPr>
            <w:tcW w:type="dxa" w:w="2160"/>
          </w:tcPr>
          <w:p>
            <w:r>
              <w:t>407</w:t>
            </w:r>
          </w:p>
        </w:tc>
        <w:tc>
          <w:tcPr>
            <w:tcW w:type="dxa" w:w="2160"/>
          </w:tcPr>
          <w:p>
            <w:r>
              <w:t>《论语·泰伯》第八 / 8．9</w:t>
            </w:r>
          </w:p>
        </w:tc>
        <w:tc>
          <w:tcPr>
            <w:tcW w:type="dxa" w:w="2160"/>
          </w:tcPr>
          <w:p>
            <w:r>
              <w:t>12</w:t>
            </w:r>
          </w:p>
        </w:tc>
      </w:tr>
      <w:tr>
        <w:tc>
          <w:tcPr>
            <w:tcW w:type="dxa" w:w="2160"/>
          </w:tcPr>
          <w:p>
            <w:r>
              <w:t>409</w:t>
            </w:r>
          </w:p>
        </w:tc>
        <w:tc>
          <w:tcPr>
            <w:tcW w:type="dxa" w:w="2160"/>
          </w:tcPr>
          <w:p>
            <w:r>
              <w:t>408</w:t>
            </w:r>
          </w:p>
        </w:tc>
        <w:tc>
          <w:tcPr>
            <w:tcW w:type="dxa" w:w="2160"/>
          </w:tcPr>
          <w:p>
            <w:r>
              <w:t>《论语·泰伯》第八 / 8．10</w:t>
            </w:r>
          </w:p>
        </w:tc>
        <w:tc>
          <w:tcPr>
            <w:tcW w:type="dxa" w:w="2160"/>
          </w:tcPr>
          <w:p>
            <w:r>
              <w:t>18</w:t>
            </w:r>
          </w:p>
        </w:tc>
      </w:tr>
      <w:tr>
        <w:tc>
          <w:tcPr>
            <w:tcW w:type="dxa" w:w="2160"/>
          </w:tcPr>
          <w:p>
            <w:r>
              <w:t>410</w:t>
            </w:r>
          </w:p>
        </w:tc>
        <w:tc>
          <w:tcPr>
            <w:tcW w:type="dxa" w:w="2160"/>
          </w:tcPr>
          <w:p>
            <w:r>
              <w:t>409</w:t>
            </w:r>
          </w:p>
        </w:tc>
        <w:tc>
          <w:tcPr>
            <w:tcW w:type="dxa" w:w="2160"/>
          </w:tcPr>
          <w:p>
            <w:r>
              <w:t>《论语·泰伯》第八 / 8．11</w:t>
            </w:r>
          </w:p>
        </w:tc>
        <w:tc>
          <w:tcPr>
            <w:tcW w:type="dxa" w:w="2160"/>
          </w:tcPr>
          <w:p>
            <w:r>
              <w:t>21</w:t>
            </w:r>
          </w:p>
        </w:tc>
      </w:tr>
      <w:tr>
        <w:tc>
          <w:tcPr>
            <w:tcW w:type="dxa" w:w="2160"/>
          </w:tcPr>
          <w:p>
            <w:r>
              <w:t>411</w:t>
            </w:r>
          </w:p>
        </w:tc>
        <w:tc>
          <w:tcPr>
            <w:tcW w:type="dxa" w:w="2160"/>
          </w:tcPr>
          <w:p>
            <w:r>
              <w:t>410</w:t>
            </w:r>
          </w:p>
        </w:tc>
        <w:tc>
          <w:tcPr>
            <w:tcW w:type="dxa" w:w="2160"/>
          </w:tcPr>
          <w:p>
            <w:r>
              <w:t>《论语·泰伯》第八 / 8．12</w:t>
            </w:r>
          </w:p>
        </w:tc>
        <w:tc>
          <w:tcPr>
            <w:tcW w:type="dxa" w:w="2160"/>
          </w:tcPr>
          <w:p>
            <w:r>
              <w:t>13</w:t>
            </w:r>
          </w:p>
        </w:tc>
      </w:tr>
      <w:tr>
        <w:tc>
          <w:tcPr>
            <w:tcW w:type="dxa" w:w="2160"/>
          </w:tcPr>
          <w:p>
            <w:r>
              <w:t>412</w:t>
            </w:r>
          </w:p>
        </w:tc>
        <w:tc>
          <w:tcPr>
            <w:tcW w:type="dxa" w:w="2160"/>
          </w:tcPr>
          <w:p>
            <w:r>
              <w:t>411</w:t>
            </w:r>
          </w:p>
        </w:tc>
        <w:tc>
          <w:tcPr>
            <w:tcW w:type="dxa" w:w="2160"/>
          </w:tcPr>
          <w:p>
            <w:r>
              <w:t>《论语·泰伯》第八 / 8．13</w:t>
            </w:r>
          </w:p>
        </w:tc>
        <w:tc>
          <w:tcPr>
            <w:tcW w:type="dxa" w:w="2160"/>
          </w:tcPr>
          <w:p>
            <w:r>
              <w:t>46</w:t>
            </w:r>
          </w:p>
        </w:tc>
      </w:tr>
      <w:tr>
        <w:tc>
          <w:tcPr>
            <w:tcW w:type="dxa" w:w="2160"/>
          </w:tcPr>
          <w:p>
            <w:r>
              <w:t>413</w:t>
            </w:r>
          </w:p>
        </w:tc>
        <w:tc>
          <w:tcPr>
            <w:tcW w:type="dxa" w:w="2160"/>
          </w:tcPr>
          <w:p>
            <w:r>
              <w:t>412</w:t>
            </w:r>
          </w:p>
        </w:tc>
        <w:tc>
          <w:tcPr>
            <w:tcW w:type="dxa" w:w="2160"/>
          </w:tcPr>
          <w:p>
            <w:r>
              <w:t>《论语·泰伯》第八 / 8．14</w:t>
            </w:r>
          </w:p>
        </w:tc>
        <w:tc>
          <w:tcPr>
            <w:tcW w:type="dxa" w:w="2160"/>
          </w:tcPr>
          <w:p>
            <w:r>
              <w:t>10</w:t>
            </w:r>
          </w:p>
        </w:tc>
      </w:tr>
      <w:tr>
        <w:tc>
          <w:tcPr>
            <w:tcW w:type="dxa" w:w="2160"/>
          </w:tcPr>
          <w:p>
            <w:r>
              <w:t>414</w:t>
            </w:r>
          </w:p>
        </w:tc>
        <w:tc>
          <w:tcPr>
            <w:tcW w:type="dxa" w:w="2160"/>
          </w:tcPr>
          <w:p>
            <w:r>
              <w:t>413</w:t>
            </w:r>
          </w:p>
        </w:tc>
        <w:tc>
          <w:tcPr>
            <w:tcW w:type="dxa" w:w="2160"/>
          </w:tcPr>
          <w:p>
            <w:r>
              <w:t>《论语·泰伯》第八 / 8．15</w:t>
            </w:r>
          </w:p>
        </w:tc>
        <w:tc>
          <w:tcPr>
            <w:tcW w:type="dxa" w:w="2160"/>
          </w:tcPr>
          <w:p>
            <w:r>
              <w:t>16</w:t>
            </w:r>
          </w:p>
        </w:tc>
      </w:tr>
      <w:tr>
        <w:tc>
          <w:tcPr>
            <w:tcW w:type="dxa" w:w="2160"/>
          </w:tcPr>
          <w:p>
            <w:r>
              <w:t>415</w:t>
            </w:r>
          </w:p>
        </w:tc>
        <w:tc>
          <w:tcPr>
            <w:tcW w:type="dxa" w:w="2160"/>
          </w:tcPr>
          <w:p>
            <w:r>
              <w:t>414</w:t>
            </w:r>
          </w:p>
        </w:tc>
        <w:tc>
          <w:tcPr>
            <w:tcW w:type="dxa" w:w="2160"/>
          </w:tcPr>
          <w:p>
            <w:r>
              <w:t>《论语·泰伯》第八 / 8．16</w:t>
            </w:r>
          </w:p>
        </w:tc>
        <w:tc>
          <w:tcPr>
            <w:tcW w:type="dxa" w:w="2160"/>
          </w:tcPr>
          <w:p>
            <w:r>
              <w:t>20</w:t>
            </w:r>
          </w:p>
        </w:tc>
      </w:tr>
      <w:tr>
        <w:tc>
          <w:tcPr>
            <w:tcW w:type="dxa" w:w="2160"/>
          </w:tcPr>
          <w:p>
            <w:r>
              <w:t>416</w:t>
            </w:r>
          </w:p>
        </w:tc>
        <w:tc>
          <w:tcPr>
            <w:tcW w:type="dxa" w:w="2160"/>
          </w:tcPr>
          <w:p>
            <w:r>
              <w:t>415</w:t>
            </w:r>
          </w:p>
        </w:tc>
        <w:tc>
          <w:tcPr>
            <w:tcW w:type="dxa" w:w="2160"/>
          </w:tcPr>
          <w:p>
            <w:r>
              <w:t>《论语·泰伯》第八 / 8．17</w:t>
            </w:r>
          </w:p>
        </w:tc>
        <w:tc>
          <w:tcPr>
            <w:tcW w:type="dxa" w:w="2160"/>
          </w:tcPr>
          <w:p>
            <w:r>
              <w:t>10</w:t>
            </w:r>
          </w:p>
        </w:tc>
      </w:tr>
      <w:tr>
        <w:tc>
          <w:tcPr>
            <w:tcW w:type="dxa" w:w="2160"/>
          </w:tcPr>
          <w:p>
            <w:r>
              <w:t>417</w:t>
            </w:r>
          </w:p>
        </w:tc>
        <w:tc>
          <w:tcPr>
            <w:tcW w:type="dxa" w:w="2160"/>
          </w:tcPr>
          <w:p>
            <w:r>
              <w:t>416</w:t>
            </w:r>
          </w:p>
        </w:tc>
        <w:tc>
          <w:tcPr>
            <w:tcW w:type="dxa" w:w="2160"/>
          </w:tcPr>
          <w:p>
            <w:r>
              <w:t>《论语·泰伯》第八 / 8．18</w:t>
            </w:r>
          </w:p>
        </w:tc>
        <w:tc>
          <w:tcPr>
            <w:tcW w:type="dxa" w:w="2160"/>
          </w:tcPr>
          <w:p>
            <w:r>
              <w:t>16</w:t>
            </w:r>
          </w:p>
        </w:tc>
      </w:tr>
      <w:tr>
        <w:tc>
          <w:tcPr>
            <w:tcW w:type="dxa" w:w="2160"/>
          </w:tcPr>
          <w:p>
            <w:r>
              <w:t>418</w:t>
            </w:r>
          </w:p>
        </w:tc>
        <w:tc>
          <w:tcPr>
            <w:tcW w:type="dxa" w:w="2160"/>
          </w:tcPr>
          <w:p>
            <w:r>
              <w:t>417</w:t>
            </w:r>
          </w:p>
        </w:tc>
        <w:tc>
          <w:tcPr>
            <w:tcW w:type="dxa" w:w="2160"/>
          </w:tcPr>
          <w:p>
            <w:r>
              <w:t>《论语·泰伯》第八 / 8．19</w:t>
            </w:r>
          </w:p>
        </w:tc>
        <w:tc>
          <w:tcPr>
            <w:tcW w:type="dxa" w:w="2160"/>
          </w:tcPr>
          <w:p>
            <w:r>
              <w:t>43</w:t>
            </w:r>
          </w:p>
        </w:tc>
      </w:tr>
      <w:tr>
        <w:tc>
          <w:tcPr>
            <w:tcW w:type="dxa" w:w="2160"/>
          </w:tcPr>
          <w:p>
            <w:r>
              <w:t>419</w:t>
            </w:r>
          </w:p>
        </w:tc>
        <w:tc>
          <w:tcPr>
            <w:tcW w:type="dxa" w:w="2160"/>
          </w:tcPr>
          <w:p>
            <w:r>
              <w:t>418</w:t>
            </w:r>
          </w:p>
        </w:tc>
        <w:tc>
          <w:tcPr>
            <w:tcW w:type="dxa" w:w="2160"/>
          </w:tcPr>
          <w:p>
            <w:r>
              <w:t>《论语·泰伯》第八 / 8．20</w:t>
            </w:r>
          </w:p>
        </w:tc>
        <w:tc>
          <w:tcPr>
            <w:tcW w:type="dxa" w:w="2160"/>
          </w:tcPr>
          <w:p>
            <w:r>
              <w:t>65</w:t>
            </w:r>
          </w:p>
        </w:tc>
      </w:tr>
      <w:tr>
        <w:tc>
          <w:tcPr>
            <w:tcW w:type="dxa" w:w="2160"/>
          </w:tcPr>
          <w:p>
            <w:r>
              <w:t>420</w:t>
            </w:r>
          </w:p>
        </w:tc>
        <w:tc>
          <w:tcPr>
            <w:tcW w:type="dxa" w:w="2160"/>
          </w:tcPr>
          <w:p>
            <w:r>
              <w:t>419</w:t>
            </w:r>
          </w:p>
        </w:tc>
        <w:tc>
          <w:tcPr>
            <w:tcW w:type="dxa" w:w="2160"/>
          </w:tcPr>
          <w:p>
            <w:r>
              <w:t>《论语·泰伯》第八 / 8．21</w:t>
            </w:r>
          </w:p>
        </w:tc>
        <w:tc>
          <w:tcPr>
            <w:tcW w:type="dxa" w:w="2160"/>
          </w:tcPr>
          <w:p>
            <w:r>
              <w:t>41</w:t>
            </w:r>
          </w:p>
        </w:tc>
      </w:tr>
      <w:tr>
        <w:tc>
          <w:tcPr>
            <w:tcW w:type="dxa" w:w="2160"/>
          </w:tcPr>
          <w:p>
            <w:r>
              <w:t>421</w:t>
            </w:r>
          </w:p>
        </w:tc>
        <w:tc>
          <w:tcPr>
            <w:tcW w:type="dxa" w:w="2160"/>
          </w:tcPr>
          <w:p>
            <w:r>
              <w:t>420</w:t>
            </w:r>
          </w:p>
        </w:tc>
        <w:tc>
          <w:tcPr>
            <w:tcW w:type="dxa" w:w="2160"/>
          </w:tcPr>
          <w:p>
            <w:r>
              <w:t>《论语·子罕》第九 / 9．1</w:t>
            </w:r>
          </w:p>
        </w:tc>
        <w:tc>
          <w:tcPr>
            <w:tcW w:type="dxa" w:w="2160"/>
          </w:tcPr>
          <w:p>
            <w:r>
              <w:t>8</w:t>
            </w:r>
          </w:p>
        </w:tc>
      </w:tr>
      <w:tr>
        <w:tc>
          <w:tcPr>
            <w:tcW w:type="dxa" w:w="2160"/>
          </w:tcPr>
          <w:p>
            <w:r>
              <w:t>422</w:t>
            </w:r>
          </w:p>
        </w:tc>
        <w:tc>
          <w:tcPr>
            <w:tcW w:type="dxa" w:w="2160"/>
          </w:tcPr>
          <w:p>
            <w:r>
              <w:t>421</w:t>
            </w:r>
          </w:p>
        </w:tc>
        <w:tc>
          <w:tcPr>
            <w:tcW w:type="dxa" w:w="2160"/>
          </w:tcPr>
          <w:p>
            <w:r>
              <w:t>《论语·子罕》第九 / 9．2</w:t>
            </w:r>
          </w:p>
        </w:tc>
        <w:tc>
          <w:tcPr>
            <w:tcW w:type="dxa" w:w="2160"/>
          </w:tcPr>
          <w:p>
            <w:r>
              <w:t>37</w:t>
            </w:r>
          </w:p>
        </w:tc>
      </w:tr>
      <w:tr>
        <w:tc>
          <w:tcPr>
            <w:tcW w:type="dxa" w:w="2160"/>
          </w:tcPr>
          <w:p>
            <w:r>
              <w:t>423</w:t>
            </w:r>
          </w:p>
        </w:tc>
        <w:tc>
          <w:tcPr>
            <w:tcW w:type="dxa" w:w="2160"/>
          </w:tcPr>
          <w:p>
            <w:r>
              <w:t>422</w:t>
            </w:r>
          </w:p>
        </w:tc>
        <w:tc>
          <w:tcPr>
            <w:tcW w:type="dxa" w:w="2160"/>
          </w:tcPr>
          <w:p>
            <w:r>
              <w:t>《论语·子罕》第九 / 9．3</w:t>
            </w:r>
          </w:p>
        </w:tc>
        <w:tc>
          <w:tcPr>
            <w:tcW w:type="dxa" w:w="2160"/>
          </w:tcPr>
          <w:p>
            <w:r>
              <w:t>29</w:t>
            </w:r>
          </w:p>
        </w:tc>
      </w:tr>
      <w:tr>
        <w:tc>
          <w:tcPr>
            <w:tcW w:type="dxa" w:w="2160"/>
          </w:tcPr>
          <w:p>
            <w:r>
              <w:t>424</w:t>
            </w:r>
          </w:p>
        </w:tc>
        <w:tc>
          <w:tcPr>
            <w:tcW w:type="dxa" w:w="2160"/>
          </w:tcPr>
          <w:p>
            <w:r>
              <w:t>423</w:t>
            </w:r>
          </w:p>
        </w:tc>
        <w:tc>
          <w:tcPr>
            <w:tcW w:type="dxa" w:w="2160"/>
          </w:tcPr>
          <w:p>
            <w:r>
              <w:t>《论语·子罕》第九 / 9．4</w:t>
            </w:r>
          </w:p>
        </w:tc>
        <w:tc>
          <w:tcPr>
            <w:tcW w:type="dxa" w:w="2160"/>
          </w:tcPr>
          <w:p>
            <w:r>
              <w:t>11</w:t>
            </w:r>
          </w:p>
        </w:tc>
      </w:tr>
      <w:tr>
        <w:tc>
          <w:tcPr>
            <w:tcW w:type="dxa" w:w="2160"/>
          </w:tcPr>
          <w:p>
            <w:r>
              <w:t>425</w:t>
            </w:r>
          </w:p>
        </w:tc>
        <w:tc>
          <w:tcPr>
            <w:tcW w:type="dxa" w:w="2160"/>
          </w:tcPr>
          <w:p>
            <w:r>
              <w:t>424</w:t>
            </w:r>
          </w:p>
        </w:tc>
        <w:tc>
          <w:tcPr>
            <w:tcW w:type="dxa" w:w="2160"/>
          </w:tcPr>
          <w:p>
            <w:r>
              <w:t>《论语·子罕》第九 / 9．5</w:t>
            </w:r>
          </w:p>
        </w:tc>
        <w:tc>
          <w:tcPr>
            <w:tcW w:type="dxa" w:w="2160"/>
          </w:tcPr>
          <w:p>
            <w:r>
              <w:t>44</w:t>
            </w:r>
          </w:p>
        </w:tc>
      </w:tr>
      <w:tr>
        <w:tc>
          <w:tcPr>
            <w:tcW w:type="dxa" w:w="2160"/>
          </w:tcPr>
          <w:p>
            <w:r>
              <w:t>426</w:t>
            </w:r>
          </w:p>
        </w:tc>
        <w:tc>
          <w:tcPr>
            <w:tcW w:type="dxa" w:w="2160"/>
          </w:tcPr>
          <w:p>
            <w:r>
              <w:t>425</w:t>
            </w:r>
          </w:p>
        </w:tc>
        <w:tc>
          <w:tcPr>
            <w:tcW w:type="dxa" w:w="2160"/>
          </w:tcPr>
          <w:p>
            <w:r>
              <w:t>《论语·子罕》第九 / 9．6</w:t>
            </w:r>
          </w:p>
        </w:tc>
        <w:tc>
          <w:tcPr>
            <w:tcW w:type="dxa" w:w="2160"/>
          </w:tcPr>
          <w:p>
            <w:r>
              <w:t>56</w:t>
            </w:r>
          </w:p>
        </w:tc>
      </w:tr>
      <w:tr>
        <w:tc>
          <w:tcPr>
            <w:tcW w:type="dxa" w:w="2160"/>
          </w:tcPr>
          <w:p>
            <w:r>
              <w:t>427</w:t>
            </w:r>
          </w:p>
        </w:tc>
        <w:tc>
          <w:tcPr>
            <w:tcW w:type="dxa" w:w="2160"/>
          </w:tcPr>
          <w:p>
            <w:r>
              <w:t>426</w:t>
            </w:r>
          </w:p>
        </w:tc>
        <w:tc>
          <w:tcPr>
            <w:tcW w:type="dxa" w:w="2160"/>
          </w:tcPr>
          <w:p>
            <w:r>
              <w:t>《论语·子罕》第九 / 9．7</w:t>
            </w:r>
          </w:p>
        </w:tc>
        <w:tc>
          <w:tcPr>
            <w:tcW w:type="dxa" w:w="2160"/>
          </w:tcPr>
          <w:p>
            <w:r>
              <w:t>9</w:t>
            </w:r>
          </w:p>
        </w:tc>
      </w:tr>
      <w:tr>
        <w:tc>
          <w:tcPr>
            <w:tcW w:type="dxa" w:w="2160"/>
          </w:tcPr>
          <w:p>
            <w:r>
              <w:t>428</w:t>
            </w:r>
          </w:p>
        </w:tc>
        <w:tc>
          <w:tcPr>
            <w:tcW w:type="dxa" w:w="2160"/>
          </w:tcPr>
          <w:p>
            <w:r>
              <w:t>427</w:t>
            </w:r>
          </w:p>
        </w:tc>
        <w:tc>
          <w:tcPr>
            <w:tcW w:type="dxa" w:w="2160"/>
          </w:tcPr>
          <w:p>
            <w:r>
              <w:t>《论语·子罕》第九 / 9．8</w:t>
            </w:r>
          </w:p>
        </w:tc>
        <w:tc>
          <w:tcPr>
            <w:tcW w:type="dxa" w:w="2160"/>
          </w:tcPr>
          <w:p>
            <w:r>
              <w:t>28</w:t>
            </w:r>
          </w:p>
        </w:tc>
      </w:tr>
      <w:tr>
        <w:tc>
          <w:tcPr>
            <w:tcW w:type="dxa" w:w="2160"/>
          </w:tcPr>
          <w:p>
            <w:r>
              <w:t>429</w:t>
            </w:r>
          </w:p>
        </w:tc>
        <w:tc>
          <w:tcPr>
            <w:tcW w:type="dxa" w:w="2160"/>
          </w:tcPr>
          <w:p>
            <w:r>
              <w:t>428</w:t>
            </w:r>
          </w:p>
        </w:tc>
        <w:tc>
          <w:tcPr>
            <w:tcW w:type="dxa" w:w="2160"/>
          </w:tcPr>
          <w:p>
            <w:r>
              <w:t>《论语·子罕》第九 / 9．9</w:t>
            </w:r>
          </w:p>
        </w:tc>
        <w:tc>
          <w:tcPr>
            <w:tcW w:type="dxa" w:w="2160"/>
          </w:tcPr>
          <w:p>
            <w:r>
              <w:t>14</w:t>
            </w:r>
          </w:p>
        </w:tc>
      </w:tr>
      <w:tr>
        <w:tc>
          <w:tcPr>
            <w:tcW w:type="dxa" w:w="2160"/>
          </w:tcPr>
          <w:p>
            <w:r>
              <w:t>430</w:t>
            </w:r>
          </w:p>
        </w:tc>
        <w:tc>
          <w:tcPr>
            <w:tcW w:type="dxa" w:w="2160"/>
          </w:tcPr>
          <w:p>
            <w:r>
              <w:t>429</w:t>
            </w:r>
          </w:p>
        </w:tc>
        <w:tc>
          <w:tcPr>
            <w:tcW w:type="dxa" w:w="2160"/>
          </w:tcPr>
          <w:p>
            <w:r>
              <w:t>《论语·子罕》第九 / 9．10</w:t>
            </w:r>
          </w:p>
        </w:tc>
        <w:tc>
          <w:tcPr>
            <w:tcW w:type="dxa" w:w="2160"/>
          </w:tcPr>
          <w:p>
            <w:r>
              <w:t>22</w:t>
            </w:r>
          </w:p>
        </w:tc>
      </w:tr>
      <w:tr>
        <w:tc>
          <w:tcPr>
            <w:tcW w:type="dxa" w:w="2160"/>
          </w:tcPr>
          <w:p>
            <w:r>
              <w:t>431</w:t>
            </w:r>
          </w:p>
        </w:tc>
        <w:tc>
          <w:tcPr>
            <w:tcW w:type="dxa" w:w="2160"/>
          </w:tcPr>
          <w:p>
            <w:r>
              <w:t>430</w:t>
            </w:r>
          </w:p>
        </w:tc>
        <w:tc>
          <w:tcPr>
            <w:tcW w:type="dxa" w:w="2160"/>
          </w:tcPr>
          <w:p>
            <w:r>
              <w:t>《论语·子罕》第九 / 9．11</w:t>
            </w:r>
          </w:p>
        </w:tc>
        <w:tc>
          <w:tcPr>
            <w:tcW w:type="dxa" w:w="2160"/>
          </w:tcPr>
          <w:p>
            <w:r>
              <w:t>60</w:t>
            </w:r>
          </w:p>
        </w:tc>
      </w:tr>
      <w:tr>
        <w:tc>
          <w:tcPr>
            <w:tcW w:type="dxa" w:w="2160"/>
          </w:tcPr>
          <w:p>
            <w:r>
              <w:t>432</w:t>
            </w:r>
          </w:p>
        </w:tc>
        <w:tc>
          <w:tcPr>
            <w:tcW w:type="dxa" w:w="2160"/>
          </w:tcPr>
          <w:p>
            <w:r>
              <w:t>431</w:t>
            </w:r>
          </w:p>
        </w:tc>
        <w:tc>
          <w:tcPr>
            <w:tcW w:type="dxa" w:w="2160"/>
          </w:tcPr>
          <w:p>
            <w:r>
              <w:t>《论语·子罕》第九 / 9．12</w:t>
            </w:r>
          </w:p>
        </w:tc>
        <w:tc>
          <w:tcPr>
            <w:tcW w:type="dxa" w:w="2160"/>
          </w:tcPr>
          <w:p>
            <w:r>
              <w:t>66</w:t>
            </w:r>
          </w:p>
        </w:tc>
      </w:tr>
      <w:tr>
        <w:tc>
          <w:tcPr>
            <w:tcW w:type="dxa" w:w="2160"/>
          </w:tcPr>
          <w:p>
            <w:r>
              <w:t>433</w:t>
            </w:r>
          </w:p>
        </w:tc>
        <w:tc>
          <w:tcPr>
            <w:tcW w:type="dxa" w:w="2160"/>
          </w:tcPr>
          <w:p>
            <w:r>
              <w:t>432</w:t>
            </w:r>
          </w:p>
        </w:tc>
        <w:tc>
          <w:tcPr>
            <w:tcW w:type="dxa" w:w="2160"/>
          </w:tcPr>
          <w:p>
            <w:r>
              <w:t>《论语·子罕》第九 / 9．13</w:t>
            </w:r>
          </w:p>
        </w:tc>
        <w:tc>
          <w:tcPr>
            <w:tcW w:type="dxa" w:w="2160"/>
          </w:tcPr>
          <w:p>
            <w:r>
              <w:t>32</w:t>
            </w:r>
          </w:p>
        </w:tc>
      </w:tr>
      <w:tr>
        <w:tc>
          <w:tcPr>
            <w:tcW w:type="dxa" w:w="2160"/>
          </w:tcPr>
          <w:p>
            <w:r>
              <w:t>434</w:t>
            </w:r>
          </w:p>
        </w:tc>
        <w:tc>
          <w:tcPr>
            <w:tcW w:type="dxa" w:w="2160"/>
          </w:tcPr>
          <w:p>
            <w:r>
              <w:t>433</w:t>
            </w:r>
          </w:p>
        </w:tc>
        <w:tc>
          <w:tcPr>
            <w:tcW w:type="dxa" w:w="2160"/>
          </w:tcPr>
          <w:p>
            <w:r>
              <w:t>《论语·子罕》第九 / 9．14</w:t>
            </w:r>
          </w:p>
        </w:tc>
        <w:tc>
          <w:tcPr>
            <w:tcW w:type="dxa" w:w="2160"/>
          </w:tcPr>
          <w:p>
            <w:r>
              <w:t>21</w:t>
            </w:r>
          </w:p>
        </w:tc>
      </w:tr>
      <w:tr>
        <w:tc>
          <w:tcPr>
            <w:tcW w:type="dxa" w:w="2160"/>
          </w:tcPr>
          <w:p>
            <w:r>
              <w:t>435</w:t>
            </w:r>
          </w:p>
        </w:tc>
        <w:tc>
          <w:tcPr>
            <w:tcW w:type="dxa" w:w="2160"/>
          </w:tcPr>
          <w:p>
            <w:r>
              <w:t>434</w:t>
            </w:r>
          </w:p>
        </w:tc>
        <w:tc>
          <w:tcPr>
            <w:tcW w:type="dxa" w:w="2160"/>
          </w:tcPr>
          <w:p>
            <w:r>
              <w:t>《论语·子罕》第九 / 9．15</w:t>
            </w:r>
          </w:p>
        </w:tc>
        <w:tc>
          <w:tcPr>
            <w:tcW w:type="dxa" w:w="2160"/>
          </w:tcPr>
          <w:p>
            <w:r>
              <w:t>17</w:t>
            </w:r>
          </w:p>
        </w:tc>
      </w:tr>
      <w:tr>
        <w:tc>
          <w:tcPr>
            <w:tcW w:type="dxa" w:w="2160"/>
          </w:tcPr>
          <w:p>
            <w:r>
              <w:t>436</w:t>
            </w:r>
          </w:p>
        </w:tc>
        <w:tc>
          <w:tcPr>
            <w:tcW w:type="dxa" w:w="2160"/>
          </w:tcPr>
          <w:p>
            <w:r>
              <w:t>435</w:t>
            </w:r>
          </w:p>
        </w:tc>
        <w:tc>
          <w:tcPr>
            <w:tcW w:type="dxa" w:w="2160"/>
          </w:tcPr>
          <w:p>
            <w:r>
              <w:t>《论语·子罕》第九 / 9．16</w:t>
            </w:r>
          </w:p>
        </w:tc>
        <w:tc>
          <w:tcPr>
            <w:tcW w:type="dxa" w:w="2160"/>
          </w:tcPr>
          <w:p>
            <w:r>
              <w:t>27</w:t>
            </w:r>
          </w:p>
        </w:tc>
      </w:tr>
      <w:tr>
        <w:tc>
          <w:tcPr>
            <w:tcW w:type="dxa" w:w="2160"/>
          </w:tcPr>
          <w:p>
            <w:r>
              <w:t>437</w:t>
            </w:r>
          </w:p>
        </w:tc>
        <w:tc>
          <w:tcPr>
            <w:tcW w:type="dxa" w:w="2160"/>
          </w:tcPr>
          <w:p>
            <w:r>
              <w:t>436</w:t>
            </w:r>
          </w:p>
        </w:tc>
        <w:tc>
          <w:tcPr>
            <w:tcW w:type="dxa" w:w="2160"/>
          </w:tcPr>
          <w:p>
            <w:r>
              <w:t>《论语·子罕》第九 / 9．17</w:t>
            </w:r>
          </w:p>
        </w:tc>
        <w:tc>
          <w:tcPr>
            <w:tcW w:type="dxa" w:w="2160"/>
          </w:tcPr>
          <w:p>
            <w:r>
              <w:t>14</w:t>
            </w:r>
          </w:p>
        </w:tc>
      </w:tr>
      <w:tr>
        <w:tc>
          <w:tcPr>
            <w:tcW w:type="dxa" w:w="2160"/>
          </w:tcPr>
          <w:p>
            <w:r>
              <w:t>438</w:t>
            </w:r>
          </w:p>
        </w:tc>
        <w:tc>
          <w:tcPr>
            <w:tcW w:type="dxa" w:w="2160"/>
          </w:tcPr>
          <w:p>
            <w:r>
              <w:t>437</w:t>
            </w:r>
          </w:p>
        </w:tc>
        <w:tc>
          <w:tcPr>
            <w:tcW w:type="dxa" w:w="2160"/>
          </w:tcPr>
          <w:p>
            <w:r>
              <w:t>《论语·子罕》第九 / 9．18</w:t>
            </w:r>
          </w:p>
        </w:tc>
        <w:tc>
          <w:tcPr>
            <w:tcW w:type="dxa" w:w="2160"/>
          </w:tcPr>
          <w:p>
            <w:r>
              <w:t>12</w:t>
            </w:r>
          </w:p>
        </w:tc>
      </w:tr>
      <w:tr>
        <w:tc>
          <w:tcPr>
            <w:tcW w:type="dxa" w:w="2160"/>
          </w:tcPr>
          <w:p>
            <w:r>
              <w:t>439</w:t>
            </w:r>
          </w:p>
        </w:tc>
        <w:tc>
          <w:tcPr>
            <w:tcW w:type="dxa" w:w="2160"/>
          </w:tcPr>
          <w:p>
            <w:r>
              <w:t>438</w:t>
            </w:r>
          </w:p>
        </w:tc>
        <w:tc>
          <w:tcPr>
            <w:tcW w:type="dxa" w:w="2160"/>
          </w:tcPr>
          <w:p>
            <w:r>
              <w:t>《论语·子罕》第九 / 9．19</w:t>
            </w:r>
          </w:p>
        </w:tc>
        <w:tc>
          <w:tcPr>
            <w:tcW w:type="dxa" w:w="2160"/>
          </w:tcPr>
          <w:p>
            <w:r>
              <w:t>26</w:t>
            </w:r>
          </w:p>
        </w:tc>
      </w:tr>
      <w:tr>
        <w:tc>
          <w:tcPr>
            <w:tcW w:type="dxa" w:w="2160"/>
          </w:tcPr>
          <w:p>
            <w:r>
              <w:t>440</w:t>
            </w:r>
          </w:p>
        </w:tc>
        <w:tc>
          <w:tcPr>
            <w:tcW w:type="dxa" w:w="2160"/>
          </w:tcPr>
          <w:p>
            <w:r>
              <w:t>439</w:t>
            </w:r>
          </w:p>
        </w:tc>
        <w:tc>
          <w:tcPr>
            <w:tcW w:type="dxa" w:w="2160"/>
          </w:tcPr>
          <w:p>
            <w:r>
              <w:t>《论语·子罕》第九 / 9．20</w:t>
            </w:r>
          </w:p>
        </w:tc>
        <w:tc>
          <w:tcPr>
            <w:tcW w:type="dxa" w:w="2160"/>
          </w:tcPr>
          <w:p>
            <w:r>
              <w:t>12</w:t>
            </w:r>
          </w:p>
        </w:tc>
      </w:tr>
      <w:tr>
        <w:tc>
          <w:tcPr>
            <w:tcW w:type="dxa" w:w="2160"/>
          </w:tcPr>
          <w:p>
            <w:r>
              <w:t>441</w:t>
            </w:r>
          </w:p>
        </w:tc>
        <w:tc>
          <w:tcPr>
            <w:tcW w:type="dxa" w:w="2160"/>
          </w:tcPr>
          <w:p>
            <w:r>
              <w:t>440</w:t>
            </w:r>
          </w:p>
        </w:tc>
        <w:tc>
          <w:tcPr>
            <w:tcW w:type="dxa" w:w="2160"/>
          </w:tcPr>
          <w:p>
            <w:r>
              <w:t>《论语·子罕》第九 / 9．21</w:t>
            </w:r>
          </w:p>
        </w:tc>
        <w:tc>
          <w:tcPr>
            <w:tcW w:type="dxa" w:w="2160"/>
          </w:tcPr>
          <w:p>
            <w:r>
              <w:t>17</w:t>
            </w:r>
          </w:p>
        </w:tc>
      </w:tr>
      <w:tr>
        <w:tc>
          <w:tcPr>
            <w:tcW w:type="dxa" w:w="2160"/>
          </w:tcPr>
          <w:p>
            <w:r>
              <w:t>442</w:t>
            </w:r>
          </w:p>
        </w:tc>
        <w:tc>
          <w:tcPr>
            <w:tcW w:type="dxa" w:w="2160"/>
          </w:tcPr>
          <w:p>
            <w:r>
              <w:t>441</w:t>
            </w:r>
          </w:p>
        </w:tc>
        <w:tc>
          <w:tcPr>
            <w:tcW w:type="dxa" w:w="2160"/>
          </w:tcPr>
          <w:p>
            <w:r>
              <w:t>《论语·子罕》第九 / 9．22</w:t>
            </w:r>
          </w:p>
        </w:tc>
        <w:tc>
          <w:tcPr>
            <w:tcW w:type="dxa" w:w="2160"/>
          </w:tcPr>
          <w:p>
            <w:r>
              <w:t>18</w:t>
            </w:r>
          </w:p>
        </w:tc>
      </w:tr>
      <w:tr>
        <w:tc>
          <w:tcPr>
            <w:tcW w:type="dxa" w:w="2160"/>
          </w:tcPr>
          <w:p>
            <w:r>
              <w:t>443</w:t>
            </w:r>
          </w:p>
        </w:tc>
        <w:tc>
          <w:tcPr>
            <w:tcW w:type="dxa" w:w="2160"/>
          </w:tcPr>
          <w:p>
            <w:r>
              <w:t>442</w:t>
            </w:r>
          </w:p>
        </w:tc>
        <w:tc>
          <w:tcPr>
            <w:tcW w:type="dxa" w:w="2160"/>
          </w:tcPr>
          <w:p>
            <w:r>
              <w:t>《论语·子罕》第九 / 9．23</w:t>
            </w:r>
          </w:p>
        </w:tc>
        <w:tc>
          <w:tcPr>
            <w:tcW w:type="dxa" w:w="2160"/>
          </w:tcPr>
          <w:p>
            <w:r>
              <w:t>30</w:t>
            </w:r>
          </w:p>
        </w:tc>
      </w:tr>
      <w:tr>
        <w:tc>
          <w:tcPr>
            <w:tcW w:type="dxa" w:w="2160"/>
          </w:tcPr>
          <w:p>
            <w:r>
              <w:t>444</w:t>
            </w:r>
          </w:p>
        </w:tc>
        <w:tc>
          <w:tcPr>
            <w:tcW w:type="dxa" w:w="2160"/>
          </w:tcPr>
          <w:p>
            <w:r>
              <w:t>443</w:t>
            </w:r>
          </w:p>
        </w:tc>
        <w:tc>
          <w:tcPr>
            <w:tcW w:type="dxa" w:w="2160"/>
          </w:tcPr>
          <w:p>
            <w:r>
              <w:t>《论语·子罕》第九 / 9．24</w:t>
            </w:r>
          </w:p>
        </w:tc>
        <w:tc>
          <w:tcPr>
            <w:tcW w:type="dxa" w:w="2160"/>
          </w:tcPr>
          <w:p>
            <w:r>
              <w:t>42</w:t>
            </w:r>
          </w:p>
        </w:tc>
      </w:tr>
      <w:tr>
        <w:tc>
          <w:tcPr>
            <w:tcW w:type="dxa" w:w="2160"/>
          </w:tcPr>
          <w:p>
            <w:r>
              <w:t>445</w:t>
            </w:r>
          </w:p>
        </w:tc>
        <w:tc>
          <w:tcPr>
            <w:tcW w:type="dxa" w:w="2160"/>
          </w:tcPr>
          <w:p>
            <w:r>
              <w:t>444</w:t>
            </w:r>
          </w:p>
        </w:tc>
        <w:tc>
          <w:tcPr>
            <w:tcW w:type="dxa" w:w="2160"/>
          </w:tcPr>
          <w:p>
            <w:r>
              <w:t>《论语·子罕》第九 / 9．25</w:t>
            </w:r>
          </w:p>
        </w:tc>
        <w:tc>
          <w:tcPr>
            <w:tcW w:type="dxa" w:w="2160"/>
          </w:tcPr>
          <w:p>
            <w:r>
              <w:t>16</w:t>
            </w:r>
          </w:p>
        </w:tc>
      </w:tr>
      <w:tr>
        <w:tc>
          <w:tcPr>
            <w:tcW w:type="dxa" w:w="2160"/>
          </w:tcPr>
          <w:p>
            <w:r>
              <w:t>446</w:t>
            </w:r>
          </w:p>
        </w:tc>
        <w:tc>
          <w:tcPr>
            <w:tcW w:type="dxa" w:w="2160"/>
          </w:tcPr>
          <w:p>
            <w:r>
              <w:t>445</w:t>
            </w:r>
          </w:p>
        </w:tc>
        <w:tc>
          <w:tcPr>
            <w:tcW w:type="dxa" w:w="2160"/>
          </w:tcPr>
          <w:p>
            <w:r>
              <w:t>《论语·子罕》第九 / 9．26</w:t>
            </w:r>
          </w:p>
        </w:tc>
        <w:tc>
          <w:tcPr>
            <w:tcW w:type="dxa" w:w="2160"/>
          </w:tcPr>
          <w:p>
            <w:r>
              <w:t>15</w:t>
            </w:r>
          </w:p>
        </w:tc>
      </w:tr>
      <w:tr>
        <w:tc>
          <w:tcPr>
            <w:tcW w:type="dxa" w:w="2160"/>
          </w:tcPr>
          <w:p>
            <w:r>
              <w:t>447</w:t>
            </w:r>
          </w:p>
        </w:tc>
        <w:tc>
          <w:tcPr>
            <w:tcW w:type="dxa" w:w="2160"/>
          </w:tcPr>
          <w:p>
            <w:r>
              <w:t>446</w:t>
            </w:r>
          </w:p>
        </w:tc>
        <w:tc>
          <w:tcPr>
            <w:tcW w:type="dxa" w:w="2160"/>
          </w:tcPr>
          <w:p>
            <w:r>
              <w:t>《论语·子罕》第九 / 9．27</w:t>
            </w:r>
          </w:p>
        </w:tc>
        <w:tc>
          <w:tcPr>
            <w:tcW w:type="dxa" w:w="2160"/>
          </w:tcPr>
          <w:p>
            <w:r>
              <w:t>43</w:t>
            </w:r>
          </w:p>
        </w:tc>
      </w:tr>
      <w:tr>
        <w:tc>
          <w:tcPr>
            <w:tcW w:type="dxa" w:w="2160"/>
          </w:tcPr>
          <w:p>
            <w:r>
              <w:t>448</w:t>
            </w:r>
          </w:p>
        </w:tc>
        <w:tc>
          <w:tcPr>
            <w:tcW w:type="dxa" w:w="2160"/>
          </w:tcPr>
          <w:p>
            <w:r>
              <w:t>447</w:t>
            </w:r>
          </w:p>
        </w:tc>
        <w:tc>
          <w:tcPr>
            <w:tcW w:type="dxa" w:w="2160"/>
          </w:tcPr>
          <w:p>
            <w:r>
              <w:t>《论语·子罕》第九 / 9．28</w:t>
            </w:r>
          </w:p>
        </w:tc>
        <w:tc>
          <w:tcPr>
            <w:tcW w:type="dxa" w:w="2160"/>
          </w:tcPr>
          <w:p>
            <w:r>
              <w:t>13</w:t>
            </w:r>
          </w:p>
        </w:tc>
      </w:tr>
      <w:tr>
        <w:tc>
          <w:tcPr>
            <w:tcW w:type="dxa" w:w="2160"/>
          </w:tcPr>
          <w:p>
            <w:r>
              <w:t>449</w:t>
            </w:r>
          </w:p>
        </w:tc>
        <w:tc>
          <w:tcPr>
            <w:tcW w:type="dxa" w:w="2160"/>
          </w:tcPr>
          <w:p>
            <w:r>
              <w:t>448</w:t>
            </w:r>
          </w:p>
        </w:tc>
        <w:tc>
          <w:tcPr>
            <w:tcW w:type="dxa" w:w="2160"/>
          </w:tcPr>
          <w:p>
            <w:r>
              <w:t>《论语·子罕》第九 / 9．29</w:t>
            </w:r>
          </w:p>
        </w:tc>
        <w:tc>
          <w:tcPr>
            <w:tcW w:type="dxa" w:w="2160"/>
          </w:tcPr>
          <w:p>
            <w:r>
              <w:t>14</w:t>
            </w:r>
          </w:p>
        </w:tc>
      </w:tr>
      <w:tr>
        <w:tc>
          <w:tcPr>
            <w:tcW w:type="dxa" w:w="2160"/>
          </w:tcPr>
          <w:p>
            <w:r>
              <w:t>450</w:t>
            </w:r>
          </w:p>
        </w:tc>
        <w:tc>
          <w:tcPr>
            <w:tcW w:type="dxa" w:w="2160"/>
          </w:tcPr>
          <w:p>
            <w:r>
              <w:t>449</w:t>
            </w:r>
          </w:p>
        </w:tc>
        <w:tc>
          <w:tcPr>
            <w:tcW w:type="dxa" w:w="2160"/>
          </w:tcPr>
          <w:p>
            <w:r>
              <w:t>《论语·子罕》第九 / 9．30</w:t>
            </w:r>
          </w:p>
        </w:tc>
        <w:tc>
          <w:tcPr>
            <w:tcW w:type="dxa" w:w="2160"/>
          </w:tcPr>
          <w:p>
            <w:r>
              <w:t>26</w:t>
            </w:r>
          </w:p>
        </w:tc>
      </w:tr>
      <w:tr>
        <w:tc>
          <w:tcPr>
            <w:tcW w:type="dxa" w:w="2160"/>
          </w:tcPr>
          <w:p>
            <w:r>
              <w:t>451</w:t>
            </w:r>
          </w:p>
        </w:tc>
        <w:tc>
          <w:tcPr>
            <w:tcW w:type="dxa" w:w="2160"/>
          </w:tcPr>
          <w:p>
            <w:r>
              <w:t>450</w:t>
            </w:r>
          </w:p>
        </w:tc>
        <w:tc>
          <w:tcPr>
            <w:tcW w:type="dxa" w:w="2160"/>
          </w:tcPr>
          <w:p>
            <w:r>
              <w:t>《论语·子罕》第九 / 9．31</w:t>
            </w:r>
          </w:p>
        </w:tc>
        <w:tc>
          <w:tcPr>
            <w:tcW w:type="dxa" w:w="2160"/>
          </w:tcPr>
          <w:p>
            <w:r>
              <w:t>27</w:t>
            </w:r>
          </w:p>
        </w:tc>
      </w:tr>
      <w:tr>
        <w:tc>
          <w:tcPr>
            <w:tcW w:type="dxa" w:w="2160"/>
          </w:tcPr>
          <w:p>
            <w:r>
              <w:t>452</w:t>
            </w:r>
          </w:p>
        </w:tc>
        <w:tc>
          <w:tcPr>
            <w:tcW w:type="dxa" w:w="2160"/>
          </w:tcPr>
          <w:p>
            <w:r>
              <w:t>451</w:t>
            </w:r>
          </w:p>
        </w:tc>
        <w:tc>
          <w:tcPr>
            <w:tcW w:type="dxa" w:w="2160"/>
          </w:tcPr>
          <w:p>
            <w:r>
              <w:t>《论语·乡党》第十 / 10．1</w:t>
            </w:r>
          </w:p>
        </w:tc>
        <w:tc>
          <w:tcPr>
            <w:tcW w:type="dxa" w:w="2160"/>
          </w:tcPr>
          <w:p>
            <w:r>
              <w:t>26</w:t>
            </w:r>
          </w:p>
        </w:tc>
      </w:tr>
      <w:tr>
        <w:tc>
          <w:tcPr>
            <w:tcW w:type="dxa" w:w="2160"/>
          </w:tcPr>
          <w:p>
            <w:r>
              <w:t>453</w:t>
            </w:r>
          </w:p>
        </w:tc>
        <w:tc>
          <w:tcPr>
            <w:tcW w:type="dxa" w:w="2160"/>
          </w:tcPr>
          <w:p>
            <w:r>
              <w:t>452</w:t>
            </w:r>
          </w:p>
        </w:tc>
        <w:tc>
          <w:tcPr>
            <w:tcW w:type="dxa" w:w="2160"/>
          </w:tcPr>
          <w:p>
            <w:r>
              <w:t>《论语·乡党》第十 / 10．2</w:t>
            </w:r>
          </w:p>
        </w:tc>
        <w:tc>
          <w:tcPr>
            <w:tcW w:type="dxa" w:w="2160"/>
          </w:tcPr>
          <w:p>
            <w:r>
              <w:t>29</w:t>
            </w:r>
          </w:p>
        </w:tc>
      </w:tr>
      <w:tr>
        <w:tc>
          <w:tcPr>
            <w:tcW w:type="dxa" w:w="2160"/>
          </w:tcPr>
          <w:p>
            <w:r>
              <w:t>454</w:t>
            </w:r>
          </w:p>
        </w:tc>
        <w:tc>
          <w:tcPr>
            <w:tcW w:type="dxa" w:w="2160"/>
          </w:tcPr>
          <w:p>
            <w:r>
              <w:t>453</w:t>
            </w:r>
          </w:p>
        </w:tc>
        <w:tc>
          <w:tcPr>
            <w:tcW w:type="dxa" w:w="2160"/>
          </w:tcPr>
          <w:p>
            <w:r>
              <w:t>《论语·乡党》第十 / 10．3</w:t>
            </w:r>
          </w:p>
        </w:tc>
        <w:tc>
          <w:tcPr>
            <w:tcW w:type="dxa" w:w="2160"/>
          </w:tcPr>
          <w:p>
            <w:r>
              <w:t>40</w:t>
            </w:r>
          </w:p>
        </w:tc>
      </w:tr>
      <w:tr>
        <w:tc>
          <w:tcPr>
            <w:tcW w:type="dxa" w:w="2160"/>
          </w:tcPr>
          <w:p>
            <w:r>
              <w:t>455</w:t>
            </w:r>
          </w:p>
        </w:tc>
        <w:tc>
          <w:tcPr>
            <w:tcW w:type="dxa" w:w="2160"/>
          </w:tcPr>
          <w:p>
            <w:r>
              <w:t>454</w:t>
            </w:r>
          </w:p>
        </w:tc>
        <w:tc>
          <w:tcPr>
            <w:tcW w:type="dxa" w:w="2160"/>
          </w:tcPr>
          <w:p>
            <w:r>
              <w:t>《论语·乡党》第十 / 10．4</w:t>
            </w:r>
          </w:p>
        </w:tc>
        <w:tc>
          <w:tcPr>
            <w:tcW w:type="dxa" w:w="2160"/>
          </w:tcPr>
          <w:p>
            <w:r>
              <w:t>73</w:t>
            </w:r>
          </w:p>
        </w:tc>
      </w:tr>
      <w:tr>
        <w:tc>
          <w:tcPr>
            <w:tcW w:type="dxa" w:w="2160"/>
          </w:tcPr>
          <w:p>
            <w:r>
              <w:t>456</w:t>
            </w:r>
          </w:p>
        </w:tc>
        <w:tc>
          <w:tcPr>
            <w:tcW w:type="dxa" w:w="2160"/>
          </w:tcPr>
          <w:p>
            <w:r>
              <w:t>455</w:t>
            </w:r>
          </w:p>
        </w:tc>
        <w:tc>
          <w:tcPr>
            <w:tcW w:type="dxa" w:w="2160"/>
          </w:tcPr>
          <w:p>
            <w:r>
              <w:t>《论语·乡党》第十 / 10．5</w:t>
            </w:r>
          </w:p>
        </w:tc>
        <w:tc>
          <w:tcPr>
            <w:tcW w:type="dxa" w:w="2160"/>
          </w:tcPr>
          <w:p>
            <w:r>
              <w:t>36</w:t>
            </w:r>
          </w:p>
        </w:tc>
      </w:tr>
      <w:tr>
        <w:tc>
          <w:tcPr>
            <w:tcW w:type="dxa" w:w="2160"/>
          </w:tcPr>
          <w:p>
            <w:r>
              <w:t>457</w:t>
            </w:r>
          </w:p>
        </w:tc>
        <w:tc>
          <w:tcPr>
            <w:tcW w:type="dxa" w:w="2160"/>
          </w:tcPr>
          <w:p>
            <w:r>
              <w:t>456</w:t>
            </w:r>
          </w:p>
        </w:tc>
        <w:tc>
          <w:tcPr>
            <w:tcW w:type="dxa" w:w="2160"/>
          </w:tcPr>
          <w:p>
            <w:r>
              <w:t>《论语·乡党》第十 / 10．6</w:t>
            </w:r>
          </w:p>
        </w:tc>
        <w:tc>
          <w:tcPr>
            <w:tcW w:type="dxa" w:w="2160"/>
          </w:tcPr>
          <w:p>
            <w:r>
              <w:t>83</w:t>
            </w:r>
          </w:p>
        </w:tc>
      </w:tr>
      <w:tr>
        <w:tc>
          <w:tcPr>
            <w:tcW w:type="dxa" w:w="2160"/>
          </w:tcPr>
          <w:p>
            <w:r>
              <w:t>458</w:t>
            </w:r>
          </w:p>
        </w:tc>
        <w:tc>
          <w:tcPr>
            <w:tcW w:type="dxa" w:w="2160"/>
          </w:tcPr>
          <w:p>
            <w:r>
              <w:t>457</w:t>
            </w:r>
          </w:p>
        </w:tc>
        <w:tc>
          <w:tcPr>
            <w:tcW w:type="dxa" w:w="2160"/>
          </w:tcPr>
          <w:p>
            <w:r>
              <w:t>《论语·乡党》第十 / 10．7</w:t>
            </w:r>
          </w:p>
        </w:tc>
        <w:tc>
          <w:tcPr>
            <w:tcW w:type="dxa" w:w="2160"/>
          </w:tcPr>
          <w:p>
            <w:r>
              <w:t>14</w:t>
            </w:r>
          </w:p>
        </w:tc>
      </w:tr>
      <w:tr>
        <w:tc>
          <w:tcPr>
            <w:tcW w:type="dxa" w:w="2160"/>
          </w:tcPr>
          <w:p>
            <w:r>
              <w:t>459</w:t>
            </w:r>
          </w:p>
        </w:tc>
        <w:tc>
          <w:tcPr>
            <w:tcW w:type="dxa" w:w="2160"/>
          </w:tcPr>
          <w:p>
            <w:r>
              <w:t>458</w:t>
            </w:r>
          </w:p>
        </w:tc>
        <w:tc>
          <w:tcPr>
            <w:tcW w:type="dxa" w:w="2160"/>
          </w:tcPr>
          <w:p>
            <w:r>
              <w:t>《论语·乡党》第十 / 10．8</w:t>
            </w:r>
          </w:p>
        </w:tc>
        <w:tc>
          <w:tcPr>
            <w:tcW w:type="dxa" w:w="2160"/>
          </w:tcPr>
          <w:p>
            <w:r>
              <w:t>74</w:t>
            </w:r>
          </w:p>
        </w:tc>
      </w:tr>
      <w:tr>
        <w:tc>
          <w:tcPr>
            <w:tcW w:type="dxa" w:w="2160"/>
          </w:tcPr>
          <w:p>
            <w:r>
              <w:t>460</w:t>
            </w:r>
          </w:p>
        </w:tc>
        <w:tc>
          <w:tcPr>
            <w:tcW w:type="dxa" w:w="2160"/>
          </w:tcPr>
          <w:p>
            <w:r>
              <w:t>459</w:t>
            </w:r>
          </w:p>
        </w:tc>
        <w:tc>
          <w:tcPr>
            <w:tcW w:type="dxa" w:w="2160"/>
          </w:tcPr>
          <w:p>
            <w:r>
              <w:t>《论语·乡党》第十 / 10．9</w:t>
            </w:r>
          </w:p>
        </w:tc>
        <w:tc>
          <w:tcPr>
            <w:tcW w:type="dxa" w:w="2160"/>
          </w:tcPr>
          <w:p>
            <w:r>
              <w:t>19</w:t>
            </w:r>
          </w:p>
        </w:tc>
      </w:tr>
      <w:tr>
        <w:tc>
          <w:tcPr>
            <w:tcW w:type="dxa" w:w="2160"/>
          </w:tcPr>
          <w:p>
            <w:r>
              <w:t>461</w:t>
            </w:r>
          </w:p>
        </w:tc>
        <w:tc>
          <w:tcPr>
            <w:tcW w:type="dxa" w:w="2160"/>
          </w:tcPr>
          <w:p>
            <w:r>
              <w:t>460</w:t>
            </w:r>
          </w:p>
        </w:tc>
        <w:tc>
          <w:tcPr>
            <w:tcW w:type="dxa" w:w="2160"/>
          </w:tcPr>
          <w:p>
            <w:r>
              <w:t>《论语·乡党》第十 / 10．10</w:t>
            </w:r>
          </w:p>
        </w:tc>
        <w:tc>
          <w:tcPr>
            <w:tcW w:type="dxa" w:w="2160"/>
          </w:tcPr>
          <w:p>
            <w:r>
              <w:t>6</w:t>
            </w:r>
          </w:p>
        </w:tc>
      </w:tr>
      <w:tr>
        <w:tc>
          <w:tcPr>
            <w:tcW w:type="dxa" w:w="2160"/>
          </w:tcPr>
          <w:p>
            <w:r>
              <w:t>462</w:t>
            </w:r>
          </w:p>
        </w:tc>
        <w:tc>
          <w:tcPr>
            <w:tcW w:type="dxa" w:w="2160"/>
          </w:tcPr>
          <w:p>
            <w:r>
              <w:t>461</w:t>
            </w:r>
          </w:p>
        </w:tc>
        <w:tc>
          <w:tcPr>
            <w:tcW w:type="dxa" w:w="2160"/>
          </w:tcPr>
          <w:p>
            <w:r>
              <w:t>《论语·乡党》第十 / 10．11</w:t>
            </w:r>
          </w:p>
        </w:tc>
        <w:tc>
          <w:tcPr>
            <w:tcW w:type="dxa" w:w="2160"/>
          </w:tcPr>
          <w:p>
            <w:r>
              <w:t>11</w:t>
            </w:r>
          </w:p>
        </w:tc>
      </w:tr>
      <w:tr>
        <w:tc>
          <w:tcPr>
            <w:tcW w:type="dxa" w:w="2160"/>
          </w:tcPr>
          <w:p>
            <w:r>
              <w:t>463</w:t>
            </w:r>
          </w:p>
        </w:tc>
        <w:tc>
          <w:tcPr>
            <w:tcW w:type="dxa" w:w="2160"/>
          </w:tcPr>
          <w:p>
            <w:r>
              <w:t>462</w:t>
            </w:r>
          </w:p>
        </w:tc>
        <w:tc>
          <w:tcPr>
            <w:tcW w:type="dxa" w:w="2160"/>
          </w:tcPr>
          <w:p>
            <w:r>
              <w:t>《论语·乡党》第十 / 10．12</w:t>
            </w:r>
          </w:p>
        </w:tc>
        <w:tc>
          <w:tcPr>
            <w:tcW w:type="dxa" w:w="2160"/>
          </w:tcPr>
          <w:p>
            <w:r>
              <w:t>5</w:t>
            </w:r>
          </w:p>
        </w:tc>
      </w:tr>
      <w:tr>
        <w:tc>
          <w:tcPr>
            <w:tcW w:type="dxa" w:w="2160"/>
          </w:tcPr>
          <w:p>
            <w:r>
              <w:t>464</w:t>
            </w:r>
          </w:p>
        </w:tc>
        <w:tc>
          <w:tcPr>
            <w:tcW w:type="dxa" w:w="2160"/>
          </w:tcPr>
          <w:p>
            <w:r>
              <w:t>463</w:t>
            </w:r>
          </w:p>
        </w:tc>
        <w:tc>
          <w:tcPr>
            <w:tcW w:type="dxa" w:w="2160"/>
          </w:tcPr>
          <w:p>
            <w:r>
              <w:t>《论语·乡党》第十 / 10．13</w:t>
            </w:r>
          </w:p>
        </w:tc>
        <w:tc>
          <w:tcPr>
            <w:tcW w:type="dxa" w:w="2160"/>
          </w:tcPr>
          <w:p>
            <w:r>
              <w:t>10</w:t>
            </w:r>
          </w:p>
        </w:tc>
      </w:tr>
      <w:tr>
        <w:tc>
          <w:tcPr>
            <w:tcW w:type="dxa" w:w="2160"/>
          </w:tcPr>
          <w:p>
            <w:r>
              <w:t>465</w:t>
            </w:r>
          </w:p>
        </w:tc>
        <w:tc>
          <w:tcPr>
            <w:tcW w:type="dxa" w:w="2160"/>
          </w:tcPr>
          <w:p>
            <w:r>
              <w:t>464</w:t>
            </w:r>
          </w:p>
        </w:tc>
        <w:tc>
          <w:tcPr>
            <w:tcW w:type="dxa" w:w="2160"/>
          </w:tcPr>
          <w:p>
            <w:r>
              <w:t>《论语·乡党》第十 / 10．14</w:t>
            </w:r>
          </w:p>
        </w:tc>
        <w:tc>
          <w:tcPr>
            <w:tcW w:type="dxa" w:w="2160"/>
          </w:tcPr>
          <w:p>
            <w:r>
              <w:t>10</w:t>
            </w:r>
          </w:p>
        </w:tc>
      </w:tr>
      <w:tr>
        <w:tc>
          <w:tcPr>
            <w:tcW w:type="dxa" w:w="2160"/>
          </w:tcPr>
          <w:p>
            <w:r>
              <w:t>466</w:t>
            </w:r>
          </w:p>
        </w:tc>
        <w:tc>
          <w:tcPr>
            <w:tcW w:type="dxa" w:w="2160"/>
          </w:tcPr>
          <w:p>
            <w:r>
              <w:t>465</w:t>
            </w:r>
          </w:p>
        </w:tc>
        <w:tc>
          <w:tcPr>
            <w:tcW w:type="dxa" w:w="2160"/>
          </w:tcPr>
          <w:p>
            <w:r>
              <w:t>《论语·乡党》第十 / 10．15</w:t>
            </w:r>
          </w:p>
        </w:tc>
        <w:tc>
          <w:tcPr>
            <w:tcW w:type="dxa" w:w="2160"/>
          </w:tcPr>
          <w:p>
            <w:r>
              <w:t>10</w:t>
            </w:r>
          </w:p>
        </w:tc>
      </w:tr>
      <w:tr>
        <w:tc>
          <w:tcPr>
            <w:tcW w:type="dxa" w:w="2160"/>
          </w:tcPr>
          <w:p>
            <w:r>
              <w:t>467</w:t>
            </w:r>
          </w:p>
        </w:tc>
        <w:tc>
          <w:tcPr>
            <w:tcW w:type="dxa" w:w="2160"/>
          </w:tcPr>
          <w:p>
            <w:r>
              <w:t>466</w:t>
            </w:r>
          </w:p>
        </w:tc>
        <w:tc>
          <w:tcPr>
            <w:tcW w:type="dxa" w:w="2160"/>
          </w:tcPr>
          <w:p>
            <w:r>
              <w:t>《论语·乡党》第十 / 10．16</w:t>
            </w:r>
          </w:p>
        </w:tc>
        <w:tc>
          <w:tcPr>
            <w:tcW w:type="dxa" w:w="2160"/>
          </w:tcPr>
          <w:p>
            <w:r>
              <w:t>15</w:t>
            </w:r>
          </w:p>
        </w:tc>
      </w:tr>
      <w:tr>
        <w:tc>
          <w:tcPr>
            <w:tcW w:type="dxa" w:w="2160"/>
          </w:tcPr>
          <w:p>
            <w:r>
              <w:t>468</w:t>
            </w:r>
          </w:p>
        </w:tc>
        <w:tc>
          <w:tcPr>
            <w:tcW w:type="dxa" w:w="2160"/>
          </w:tcPr>
          <w:p>
            <w:r>
              <w:t>467</w:t>
            </w:r>
          </w:p>
        </w:tc>
        <w:tc>
          <w:tcPr>
            <w:tcW w:type="dxa" w:w="2160"/>
          </w:tcPr>
          <w:p>
            <w:r>
              <w:t>《论语·乡党》第十 / 10．17</w:t>
            </w:r>
          </w:p>
        </w:tc>
        <w:tc>
          <w:tcPr>
            <w:tcW w:type="dxa" w:w="2160"/>
          </w:tcPr>
          <w:p>
            <w:r>
              <w:t>12</w:t>
            </w:r>
          </w:p>
        </w:tc>
      </w:tr>
      <w:tr>
        <w:tc>
          <w:tcPr>
            <w:tcW w:type="dxa" w:w="2160"/>
          </w:tcPr>
          <w:p>
            <w:r>
              <w:t>469</w:t>
            </w:r>
          </w:p>
        </w:tc>
        <w:tc>
          <w:tcPr>
            <w:tcW w:type="dxa" w:w="2160"/>
          </w:tcPr>
          <w:p>
            <w:r>
              <w:t>468</w:t>
            </w:r>
          </w:p>
        </w:tc>
        <w:tc>
          <w:tcPr>
            <w:tcW w:type="dxa" w:w="2160"/>
          </w:tcPr>
          <w:p>
            <w:r>
              <w:t>《论语·乡党》第十 / 10．18</w:t>
            </w:r>
          </w:p>
        </w:tc>
        <w:tc>
          <w:tcPr>
            <w:tcW w:type="dxa" w:w="2160"/>
          </w:tcPr>
          <w:p>
            <w:r>
              <w:t>31</w:t>
            </w:r>
          </w:p>
        </w:tc>
      </w:tr>
      <w:tr>
        <w:tc>
          <w:tcPr>
            <w:tcW w:type="dxa" w:w="2160"/>
          </w:tcPr>
          <w:p>
            <w:r>
              <w:t>470</w:t>
            </w:r>
          </w:p>
        </w:tc>
        <w:tc>
          <w:tcPr>
            <w:tcW w:type="dxa" w:w="2160"/>
          </w:tcPr>
          <w:p>
            <w:r>
              <w:t>469</w:t>
            </w:r>
          </w:p>
        </w:tc>
        <w:tc>
          <w:tcPr>
            <w:tcW w:type="dxa" w:w="2160"/>
          </w:tcPr>
          <w:p>
            <w:r>
              <w:t>《论语·乡党》第十 / 10．19</w:t>
            </w:r>
          </w:p>
        </w:tc>
        <w:tc>
          <w:tcPr>
            <w:tcW w:type="dxa" w:w="2160"/>
          </w:tcPr>
          <w:p>
            <w:r>
              <w:t>11</w:t>
            </w:r>
          </w:p>
        </w:tc>
      </w:tr>
      <w:tr>
        <w:tc>
          <w:tcPr>
            <w:tcW w:type="dxa" w:w="2160"/>
          </w:tcPr>
          <w:p>
            <w:r>
              <w:t>471</w:t>
            </w:r>
          </w:p>
        </w:tc>
        <w:tc>
          <w:tcPr>
            <w:tcW w:type="dxa" w:w="2160"/>
          </w:tcPr>
          <w:p>
            <w:r>
              <w:t>470</w:t>
            </w:r>
          </w:p>
        </w:tc>
        <w:tc>
          <w:tcPr>
            <w:tcW w:type="dxa" w:w="2160"/>
          </w:tcPr>
          <w:p>
            <w:r>
              <w:t>《论语·乡党》第十 / 10．20</w:t>
            </w:r>
          </w:p>
        </w:tc>
        <w:tc>
          <w:tcPr>
            <w:tcW w:type="dxa" w:w="2160"/>
          </w:tcPr>
          <w:p>
            <w:r>
              <w:t>8</w:t>
            </w:r>
          </w:p>
        </w:tc>
      </w:tr>
      <w:tr>
        <w:tc>
          <w:tcPr>
            <w:tcW w:type="dxa" w:w="2160"/>
          </w:tcPr>
          <w:p>
            <w:r>
              <w:t>472</w:t>
            </w:r>
          </w:p>
        </w:tc>
        <w:tc>
          <w:tcPr>
            <w:tcW w:type="dxa" w:w="2160"/>
          </w:tcPr>
          <w:p>
            <w:r>
              <w:t>471</w:t>
            </w:r>
          </w:p>
        </w:tc>
        <w:tc>
          <w:tcPr>
            <w:tcW w:type="dxa" w:w="2160"/>
          </w:tcPr>
          <w:p>
            <w:r>
              <w:t>《论语·乡党》第十 / 10．21</w:t>
            </w:r>
          </w:p>
        </w:tc>
        <w:tc>
          <w:tcPr>
            <w:tcW w:type="dxa" w:w="2160"/>
          </w:tcPr>
          <w:p>
            <w:r>
              <w:t>6</w:t>
            </w:r>
          </w:p>
        </w:tc>
      </w:tr>
      <w:tr>
        <w:tc>
          <w:tcPr>
            <w:tcW w:type="dxa" w:w="2160"/>
          </w:tcPr>
          <w:p>
            <w:r>
              <w:t>473</w:t>
            </w:r>
          </w:p>
        </w:tc>
        <w:tc>
          <w:tcPr>
            <w:tcW w:type="dxa" w:w="2160"/>
          </w:tcPr>
          <w:p>
            <w:r>
              <w:t>472</w:t>
            </w:r>
          </w:p>
        </w:tc>
        <w:tc>
          <w:tcPr>
            <w:tcW w:type="dxa" w:w="2160"/>
          </w:tcPr>
          <w:p>
            <w:r>
              <w:t>《论语·乡党》第十 / 10．22</w:t>
            </w:r>
          </w:p>
        </w:tc>
        <w:tc>
          <w:tcPr>
            <w:tcW w:type="dxa" w:w="2160"/>
          </w:tcPr>
          <w:p>
            <w:r>
              <w:t>10</w:t>
            </w:r>
          </w:p>
        </w:tc>
      </w:tr>
      <w:tr>
        <w:tc>
          <w:tcPr>
            <w:tcW w:type="dxa" w:w="2160"/>
          </w:tcPr>
          <w:p>
            <w:r>
              <w:t>474</w:t>
            </w:r>
          </w:p>
        </w:tc>
        <w:tc>
          <w:tcPr>
            <w:tcW w:type="dxa" w:w="2160"/>
          </w:tcPr>
          <w:p>
            <w:r>
              <w:t>473</w:t>
            </w:r>
          </w:p>
        </w:tc>
        <w:tc>
          <w:tcPr>
            <w:tcW w:type="dxa" w:w="2160"/>
          </w:tcPr>
          <w:p>
            <w:r>
              <w:t>《论语·乡党》第十 / 10．23</w:t>
            </w:r>
          </w:p>
        </w:tc>
        <w:tc>
          <w:tcPr>
            <w:tcW w:type="dxa" w:w="2160"/>
          </w:tcPr>
          <w:p>
            <w:r>
              <w:t>12</w:t>
            </w:r>
          </w:p>
        </w:tc>
      </w:tr>
      <w:tr>
        <w:tc>
          <w:tcPr>
            <w:tcW w:type="dxa" w:w="2160"/>
          </w:tcPr>
          <w:p>
            <w:r>
              <w:t>475</w:t>
            </w:r>
          </w:p>
        </w:tc>
        <w:tc>
          <w:tcPr>
            <w:tcW w:type="dxa" w:w="2160"/>
          </w:tcPr>
          <w:p>
            <w:r>
              <w:t>474</w:t>
            </w:r>
          </w:p>
        </w:tc>
        <w:tc>
          <w:tcPr>
            <w:tcW w:type="dxa" w:w="2160"/>
          </w:tcPr>
          <w:p>
            <w:r>
              <w:t>《论语·乡党》第十 / 10．24</w:t>
            </w:r>
          </w:p>
        </w:tc>
        <w:tc>
          <w:tcPr>
            <w:tcW w:type="dxa" w:w="2160"/>
          </w:tcPr>
          <w:p>
            <w:r>
              <w:t>6</w:t>
            </w:r>
          </w:p>
        </w:tc>
      </w:tr>
      <w:tr>
        <w:tc>
          <w:tcPr>
            <w:tcW w:type="dxa" w:w="2160"/>
          </w:tcPr>
          <w:p>
            <w:r>
              <w:t>476</w:t>
            </w:r>
          </w:p>
        </w:tc>
        <w:tc>
          <w:tcPr>
            <w:tcW w:type="dxa" w:w="2160"/>
          </w:tcPr>
          <w:p>
            <w:r>
              <w:t>475</w:t>
            </w:r>
          </w:p>
        </w:tc>
        <w:tc>
          <w:tcPr>
            <w:tcW w:type="dxa" w:w="2160"/>
          </w:tcPr>
          <w:p>
            <w:r>
              <w:t>《论语·乡党》第十 / 10．25</w:t>
            </w:r>
          </w:p>
        </w:tc>
        <w:tc>
          <w:tcPr>
            <w:tcW w:type="dxa" w:w="2160"/>
          </w:tcPr>
          <w:p>
            <w:r>
              <w:t>42</w:t>
            </w:r>
          </w:p>
        </w:tc>
      </w:tr>
      <w:tr>
        <w:tc>
          <w:tcPr>
            <w:tcW w:type="dxa" w:w="2160"/>
          </w:tcPr>
          <w:p>
            <w:r>
              <w:t>477</w:t>
            </w:r>
          </w:p>
        </w:tc>
        <w:tc>
          <w:tcPr>
            <w:tcW w:type="dxa" w:w="2160"/>
          </w:tcPr>
          <w:p>
            <w:r>
              <w:t>476</w:t>
            </w:r>
          </w:p>
        </w:tc>
        <w:tc>
          <w:tcPr>
            <w:tcW w:type="dxa" w:w="2160"/>
          </w:tcPr>
          <w:p>
            <w:r>
              <w:t>《论语·乡党》第十 / 10．26</w:t>
            </w:r>
          </w:p>
        </w:tc>
        <w:tc>
          <w:tcPr>
            <w:tcW w:type="dxa" w:w="2160"/>
          </w:tcPr>
          <w:p>
            <w:r>
              <w:t>18</w:t>
            </w:r>
          </w:p>
        </w:tc>
      </w:tr>
      <w:tr>
        <w:tc>
          <w:tcPr>
            <w:tcW w:type="dxa" w:w="2160"/>
          </w:tcPr>
          <w:p>
            <w:r>
              <w:t>478</w:t>
            </w:r>
          </w:p>
        </w:tc>
        <w:tc>
          <w:tcPr>
            <w:tcW w:type="dxa" w:w="2160"/>
          </w:tcPr>
          <w:p>
            <w:r>
              <w:t>477</w:t>
            </w:r>
          </w:p>
        </w:tc>
        <w:tc>
          <w:tcPr>
            <w:tcW w:type="dxa" w:w="2160"/>
          </w:tcPr>
          <w:p>
            <w:r>
              <w:t>《论语·乡党》第十 / 10．27</w:t>
            </w:r>
          </w:p>
        </w:tc>
        <w:tc>
          <w:tcPr>
            <w:tcW w:type="dxa" w:w="2160"/>
          </w:tcPr>
          <w:p>
            <w:r>
              <w:t>25</w:t>
            </w:r>
          </w:p>
        </w:tc>
      </w:tr>
      <w:tr>
        <w:tc>
          <w:tcPr>
            <w:tcW w:type="dxa" w:w="2160"/>
          </w:tcPr>
          <w:p>
            <w:r>
              <w:t>479</w:t>
            </w:r>
          </w:p>
        </w:tc>
        <w:tc>
          <w:tcPr>
            <w:tcW w:type="dxa" w:w="2160"/>
          </w:tcPr>
          <w:p>
            <w:r>
              <w:t>478</w:t>
            </w:r>
          </w:p>
        </w:tc>
        <w:tc>
          <w:tcPr>
            <w:tcW w:type="dxa" w:w="2160"/>
          </w:tcPr>
          <w:p>
            <w:r>
              <w:t>《论语·先进》第十一 / 11．1</w:t>
            </w:r>
          </w:p>
        </w:tc>
        <w:tc>
          <w:tcPr>
            <w:tcW w:type="dxa" w:w="2160"/>
          </w:tcPr>
          <w:p>
            <w:r>
              <w:t>26</w:t>
            </w:r>
          </w:p>
        </w:tc>
      </w:tr>
      <w:tr>
        <w:tc>
          <w:tcPr>
            <w:tcW w:type="dxa" w:w="2160"/>
          </w:tcPr>
          <w:p>
            <w:r>
              <w:t>480</w:t>
            </w:r>
          </w:p>
        </w:tc>
        <w:tc>
          <w:tcPr>
            <w:tcW w:type="dxa" w:w="2160"/>
          </w:tcPr>
          <w:p>
            <w:r>
              <w:t>479</w:t>
            </w:r>
          </w:p>
        </w:tc>
        <w:tc>
          <w:tcPr>
            <w:tcW w:type="dxa" w:w="2160"/>
          </w:tcPr>
          <w:p>
            <w:r>
              <w:t>《论语·先进》第十一 / 11．2</w:t>
            </w:r>
          </w:p>
        </w:tc>
        <w:tc>
          <w:tcPr>
            <w:tcW w:type="dxa" w:w="2160"/>
          </w:tcPr>
          <w:p>
            <w:r>
              <w:t>13</w:t>
            </w:r>
          </w:p>
        </w:tc>
      </w:tr>
      <w:tr>
        <w:tc>
          <w:tcPr>
            <w:tcW w:type="dxa" w:w="2160"/>
          </w:tcPr>
          <w:p>
            <w:r>
              <w:t>481</w:t>
            </w:r>
          </w:p>
        </w:tc>
        <w:tc>
          <w:tcPr>
            <w:tcW w:type="dxa" w:w="2160"/>
          </w:tcPr>
          <w:p>
            <w:r>
              <w:t>480</w:t>
            </w:r>
          </w:p>
        </w:tc>
        <w:tc>
          <w:tcPr>
            <w:tcW w:type="dxa" w:w="2160"/>
          </w:tcPr>
          <w:p>
            <w:r>
              <w:t>《论语·先进》第十一 / 11．3</w:t>
            </w:r>
          </w:p>
        </w:tc>
        <w:tc>
          <w:tcPr>
            <w:tcW w:type="dxa" w:w="2160"/>
          </w:tcPr>
          <w:p>
            <w:r>
              <w:t>30</w:t>
            </w:r>
          </w:p>
        </w:tc>
      </w:tr>
      <w:tr>
        <w:tc>
          <w:tcPr>
            <w:tcW w:type="dxa" w:w="2160"/>
          </w:tcPr>
          <w:p>
            <w:r>
              <w:t>482</w:t>
            </w:r>
          </w:p>
        </w:tc>
        <w:tc>
          <w:tcPr>
            <w:tcW w:type="dxa" w:w="2160"/>
          </w:tcPr>
          <w:p>
            <w:r>
              <w:t>481</w:t>
            </w:r>
          </w:p>
        </w:tc>
        <w:tc>
          <w:tcPr>
            <w:tcW w:type="dxa" w:w="2160"/>
          </w:tcPr>
          <w:p>
            <w:r>
              <w:t>《论语·先进》第十一 / 11．4</w:t>
            </w:r>
          </w:p>
        </w:tc>
        <w:tc>
          <w:tcPr>
            <w:tcW w:type="dxa" w:w="2160"/>
          </w:tcPr>
          <w:p>
            <w:r>
              <w:t>16</w:t>
            </w:r>
          </w:p>
        </w:tc>
      </w:tr>
      <w:tr>
        <w:tc>
          <w:tcPr>
            <w:tcW w:type="dxa" w:w="2160"/>
          </w:tcPr>
          <w:p>
            <w:r>
              <w:t>483</w:t>
            </w:r>
          </w:p>
        </w:tc>
        <w:tc>
          <w:tcPr>
            <w:tcW w:type="dxa" w:w="2160"/>
          </w:tcPr>
          <w:p>
            <w:r>
              <w:t>482</w:t>
            </w:r>
          </w:p>
        </w:tc>
        <w:tc>
          <w:tcPr>
            <w:tcW w:type="dxa" w:w="2160"/>
          </w:tcPr>
          <w:p>
            <w:r>
              <w:t>《论语·先进》第十一 / 11．5</w:t>
            </w:r>
          </w:p>
        </w:tc>
        <w:tc>
          <w:tcPr>
            <w:tcW w:type="dxa" w:w="2160"/>
          </w:tcPr>
          <w:p>
            <w:r>
              <w:t>18</w:t>
            </w:r>
          </w:p>
        </w:tc>
      </w:tr>
      <w:tr>
        <w:tc>
          <w:tcPr>
            <w:tcW w:type="dxa" w:w="2160"/>
          </w:tcPr>
          <w:p>
            <w:r>
              <w:t>484</w:t>
            </w:r>
          </w:p>
        </w:tc>
        <w:tc>
          <w:tcPr>
            <w:tcW w:type="dxa" w:w="2160"/>
          </w:tcPr>
          <w:p>
            <w:r>
              <w:t>483</w:t>
            </w:r>
          </w:p>
        </w:tc>
        <w:tc>
          <w:tcPr>
            <w:tcW w:type="dxa" w:w="2160"/>
          </w:tcPr>
          <w:p>
            <w:r>
              <w:t>《论语·先进》第十一 / 11．6</w:t>
            </w:r>
          </w:p>
        </w:tc>
        <w:tc>
          <w:tcPr>
            <w:tcW w:type="dxa" w:w="2160"/>
          </w:tcPr>
          <w:p>
            <w:r>
              <w:t>15</w:t>
            </w:r>
          </w:p>
        </w:tc>
      </w:tr>
      <w:tr>
        <w:tc>
          <w:tcPr>
            <w:tcW w:type="dxa" w:w="2160"/>
          </w:tcPr>
          <w:p>
            <w:r>
              <w:t>485</w:t>
            </w:r>
          </w:p>
        </w:tc>
        <w:tc>
          <w:tcPr>
            <w:tcW w:type="dxa" w:w="2160"/>
          </w:tcPr>
          <w:p>
            <w:r>
              <w:t>484</w:t>
            </w:r>
          </w:p>
        </w:tc>
        <w:tc>
          <w:tcPr>
            <w:tcW w:type="dxa" w:w="2160"/>
          </w:tcPr>
          <w:p>
            <w:r>
              <w:t>《论语·先进》第十一 / 11．7</w:t>
            </w:r>
          </w:p>
        </w:tc>
        <w:tc>
          <w:tcPr>
            <w:tcW w:type="dxa" w:w="2160"/>
          </w:tcPr>
          <w:p>
            <w:r>
              <w:t>30</w:t>
            </w:r>
          </w:p>
        </w:tc>
      </w:tr>
      <w:tr>
        <w:tc>
          <w:tcPr>
            <w:tcW w:type="dxa" w:w="2160"/>
          </w:tcPr>
          <w:p>
            <w:r>
              <w:t>486</w:t>
            </w:r>
          </w:p>
        </w:tc>
        <w:tc>
          <w:tcPr>
            <w:tcW w:type="dxa" w:w="2160"/>
          </w:tcPr>
          <w:p>
            <w:r>
              <w:t>485</w:t>
            </w:r>
          </w:p>
        </w:tc>
        <w:tc>
          <w:tcPr>
            <w:tcW w:type="dxa" w:w="2160"/>
          </w:tcPr>
          <w:p>
            <w:r>
              <w:t>《论语·先进》第十一 / 11．8</w:t>
            </w:r>
          </w:p>
        </w:tc>
        <w:tc>
          <w:tcPr>
            <w:tcW w:type="dxa" w:w="2160"/>
          </w:tcPr>
          <w:p>
            <w:r>
              <w:t>52</w:t>
            </w:r>
          </w:p>
        </w:tc>
      </w:tr>
      <w:tr>
        <w:tc>
          <w:tcPr>
            <w:tcW w:type="dxa" w:w="2160"/>
          </w:tcPr>
          <w:p>
            <w:r>
              <w:t>487</w:t>
            </w:r>
          </w:p>
        </w:tc>
        <w:tc>
          <w:tcPr>
            <w:tcW w:type="dxa" w:w="2160"/>
          </w:tcPr>
          <w:p>
            <w:r>
              <w:t>486</w:t>
            </w:r>
          </w:p>
        </w:tc>
        <w:tc>
          <w:tcPr>
            <w:tcW w:type="dxa" w:w="2160"/>
          </w:tcPr>
          <w:p>
            <w:r>
              <w:t>《论语·先进》第十一 / 11．9</w:t>
            </w:r>
          </w:p>
        </w:tc>
        <w:tc>
          <w:tcPr>
            <w:tcW w:type="dxa" w:w="2160"/>
          </w:tcPr>
          <w:p>
            <w:r>
              <w:t>12</w:t>
            </w:r>
          </w:p>
        </w:tc>
      </w:tr>
      <w:tr>
        <w:tc>
          <w:tcPr>
            <w:tcW w:type="dxa" w:w="2160"/>
          </w:tcPr>
          <w:p>
            <w:r>
              <w:t>488</w:t>
            </w:r>
          </w:p>
        </w:tc>
        <w:tc>
          <w:tcPr>
            <w:tcW w:type="dxa" w:w="2160"/>
          </w:tcPr>
          <w:p>
            <w:r>
              <w:t>487</w:t>
            </w:r>
          </w:p>
        </w:tc>
        <w:tc>
          <w:tcPr>
            <w:tcW w:type="dxa" w:w="2160"/>
          </w:tcPr>
          <w:p>
            <w:r>
              <w:t>《论语·先进》第十一 / 11．10</w:t>
            </w:r>
          </w:p>
        </w:tc>
        <w:tc>
          <w:tcPr>
            <w:tcW w:type="dxa" w:w="2160"/>
          </w:tcPr>
          <w:p>
            <w:r>
              <w:t>26</w:t>
            </w:r>
          </w:p>
        </w:tc>
      </w:tr>
      <w:tr>
        <w:tc>
          <w:tcPr>
            <w:tcW w:type="dxa" w:w="2160"/>
          </w:tcPr>
          <w:p>
            <w:r>
              <w:t>489</w:t>
            </w:r>
          </w:p>
        </w:tc>
        <w:tc>
          <w:tcPr>
            <w:tcW w:type="dxa" w:w="2160"/>
          </w:tcPr>
          <w:p>
            <w:r>
              <w:t>488</w:t>
            </w:r>
          </w:p>
        </w:tc>
        <w:tc>
          <w:tcPr>
            <w:tcW w:type="dxa" w:w="2160"/>
          </w:tcPr>
          <w:p>
            <w:r>
              <w:t>《论语·先进》第十一 / 11．11</w:t>
            </w:r>
          </w:p>
        </w:tc>
        <w:tc>
          <w:tcPr>
            <w:tcW w:type="dxa" w:w="2160"/>
          </w:tcPr>
          <w:p>
            <w:r>
              <w:t>42</w:t>
            </w:r>
          </w:p>
        </w:tc>
      </w:tr>
      <w:tr>
        <w:tc>
          <w:tcPr>
            <w:tcW w:type="dxa" w:w="2160"/>
          </w:tcPr>
          <w:p>
            <w:r>
              <w:t>490</w:t>
            </w:r>
          </w:p>
        </w:tc>
        <w:tc>
          <w:tcPr>
            <w:tcW w:type="dxa" w:w="2160"/>
          </w:tcPr>
          <w:p>
            <w:r>
              <w:t>489</w:t>
            </w:r>
          </w:p>
        </w:tc>
        <w:tc>
          <w:tcPr>
            <w:tcW w:type="dxa" w:w="2160"/>
          </w:tcPr>
          <w:p>
            <w:r>
              <w:t>《论语·先进》第十一 / 11．12</w:t>
            </w:r>
          </w:p>
        </w:tc>
        <w:tc>
          <w:tcPr>
            <w:tcW w:type="dxa" w:w="2160"/>
          </w:tcPr>
          <w:p>
            <w:r>
              <w:t>27</w:t>
            </w:r>
          </w:p>
        </w:tc>
      </w:tr>
      <w:tr>
        <w:tc>
          <w:tcPr>
            <w:tcW w:type="dxa" w:w="2160"/>
          </w:tcPr>
          <w:p>
            <w:r>
              <w:t>491</w:t>
            </w:r>
          </w:p>
        </w:tc>
        <w:tc>
          <w:tcPr>
            <w:tcW w:type="dxa" w:w="2160"/>
          </w:tcPr>
          <w:p>
            <w:r>
              <w:t>490</w:t>
            </w:r>
          </w:p>
        </w:tc>
        <w:tc>
          <w:tcPr>
            <w:tcW w:type="dxa" w:w="2160"/>
          </w:tcPr>
          <w:p>
            <w:r>
              <w:t>《论语·先进》第十一 / 11．13</w:t>
            </w:r>
          </w:p>
        </w:tc>
        <w:tc>
          <w:tcPr>
            <w:tcW w:type="dxa" w:w="2160"/>
          </w:tcPr>
          <w:p>
            <w:r>
              <w:t>32</w:t>
            </w:r>
          </w:p>
        </w:tc>
      </w:tr>
      <w:tr>
        <w:tc>
          <w:tcPr>
            <w:tcW w:type="dxa" w:w="2160"/>
          </w:tcPr>
          <w:p>
            <w:r>
              <w:t>492</w:t>
            </w:r>
          </w:p>
        </w:tc>
        <w:tc>
          <w:tcPr>
            <w:tcW w:type="dxa" w:w="2160"/>
          </w:tcPr>
          <w:p>
            <w:r>
              <w:t>491</w:t>
            </w:r>
          </w:p>
        </w:tc>
        <w:tc>
          <w:tcPr>
            <w:tcW w:type="dxa" w:w="2160"/>
          </w:tcPr>
          <w:p>
            <w:r>
              <w:t>《论语·先进》第十一 / 11．14</w:t>
            </w:r>
          </w:p>
        </w:tc>
        <w:tc>
          <w:tcPr>
            <w:tcW w:type="dxa" w:w="2160"/>
          </w:tcPr>
          <w:p>
            <w:r>
              <w:t>29</w:t>
            </w:r>
          </w:p>
        </w:tc>
      </w:tr>
      <w:tr>
        <w:tc>
          <w:tcPr>
            <w:tcW w:type="dxa" w:w="2160"/>
          </w:tcPr>
          <w:p>
            <w:r>
              <w:t>493</w:t>
            </w:r>
          </w:p>
        </w:tc>
        <w:tc>
          <w:tcPr>
            <w:tcW w:type="dxa" w:w="2160"/>
          </w:tcPr>
          <w:p>
            <w:r>
              <w:t>492</w:t>
            </w:r>
          </w:p>
        </w:tc>
        <w:tc>
          <w:tcPr>
            <w:tcW w:type="dxa" w:w="2160"/>
          </w:tcPr>
          <w:p>
            <w:r>
              <w:t>《论语·先进》第十一 / 11．15</w:t>
            </w:r>
          </w:p>
        </w:tc>
        <w:tc>
          <w:tcPr>
            <w:tcW w:type="dxa" w:w="2160"/>
          </w:tcPr>
          <w:p>
            <w:r>
              <w:t>29</w:t>
            </w:r>
          </w:p>
        </w:tc>
      </w:tr>
      <w:tr>
        <w:tc>
          <w:tcPr>
            <w:tcW w:type="dxa" w:w="2160"/>
          </w:tcPr>
          <w:p>
            <w:r>
              <w:t>494</w:t>
            </w:r>
          </w:p>
        </w:tc>
        <w:tc>
          <w:tcPr>
            <w:tcW w:type="dxa" w:w="2160"/>
          </w:tcPr>
          <w:p>
            <w:r>
              <w:t>493</w:t>
            </w:r>
          </w:p>
        </w:tc>
        <w:tc>
          <w:tcPr>
            <w:tcW w:type="dxa" w:w="2160"/>
          </w:tcPr>
          <w:p>
            <w:r>
              <w:t>《论语·先进》第十一 / 11．16</w:t>
            </w:r>
          </w:p>
        </w:tc>
        <w:tc>
          <w:tcPr>
            <w:tcW w:type="dxa" w:w="2160"/>
          </w:tcPr>
          <w:p>
            <w:r>
              <w:t>30</w:t>
            </w:r>
          </w:p>
        </w:tc>
      </w:tr>
      <w:tr>
        <w:tc>
          <w:tcPr>
            <w:tcW w:type="dxa" w:w="2160"/>
          </w:tcPr>
          <w:p>
            <w:r>
              <w:t>495</w:t>
            </w:r>
          </w:p>
        </w:tc>
        <w:tc>
          <w:tcPr>
            <w:tcW w:type="dxa" w:w="2160"/>
          </w:tcPr>
          <w:p>
            <w:r>
              <w:t>494</w:t>
            </w:r>
          </w:p>
        </w:tc>
        <w:tc>
          <w:tcPr>
            <w:tcW w:type="dxa" w:w="2160"/>
          </w:tcPr>
          <w:p>
            <w:r>
              <w:t>《论语·先进》第十一 / 11．17</w:t>
            </w:r>
          </w:p>
        </w:tc>
        <w:tc>
          <w:tcPr>
            <w:tcW w:type="dxa" w:w="2160"/>
          </w:tcPr>
          <w:p>
            <w:r>
              <w:t>32</w:t>
            </w:r>
          </w:p>
        </w:tc>
      </w:tr>
      <w:tr>
        <w:tc>
          <w:tcPr>
            <w:tcW w:type="dxa" w:w="2160"/>
          </w:tcPr>
          <w:p>
            <w:r>
              <w:t>496</w:t>
            </w:r>
          </w:p>
        </w:tc>
        <w:tc>
          <w:tcPr>
            <w:tcW w:type="dxa" w:w="2160"/>
          </w:tcPr>
          <w:p>
            <w:r>
              <w:t>495</w:t>
            </w:r>
          </w:p>
        </w:tc>
        <w:tc>
          <w:tcPr>
            <w:tcW w:type="dxa" w:w="2160"/>
          </w:tcPr>
          <w:p>
            <w:r>
              <w:t>《论语·先进》第十一 / 11．18</w:t>
            </w:r>
          </w:p>
        </w:tc>
        <w:tc>
          <w:tcPr>
            <w:tcW w:type="dxa" w:w="2160"/>
          </w:tcPr>
          <w:p>
            <w:r>
              <w:t>12</w:t>
            </w:r>
          </w:p>
        </w:tc>
      </w:tr>
      <w:tr>
        <w:tc>
          <w:tcPr>
            <w:tcW w:type="dxa" w:w="2160"/>
          </w:tcPr>
          <w:p>
            <w:r>
              <w:t>497</w:t>
            </w:r>
          </w:p>
        </w:tc>
        <w:tc>
          <w:tcPr>
            <w:tcW w:type="dxa" w:w="2160"/>
          </w:tcPr>
          <w:p>
            <w:r>
              <w:t>496</w:t>
            </w:r>
          </w:p>
        </w:tc>
        <w:tc>
          <w:tcPr>
            <w:tcW w:type="dxa" w:w="2160"/>
          </w:tcPr>
          <w:p>
            <w:r>
              <w:t>《论语·先进》第十一 / 11．19</w:t>
            </w:r>
          </w:p>
        </w:tc>
        <w:tc>
          <w:tcPr>
            <w:tcW w:type="dxa" w:w="2160"/>
          </w:tcPr>
          <w:p>
            <w:r>
              <w:t>21</w:t>
            </w:r>
          </w:p>
        </w:tc>
      </w:tr>
      <w:tr>
        <w:tc>
          <w:tcPr>
            <w:tcW w:type="dxa" w:w="2160"/>
          </w:tcPr>
          <w:p>
            <w:r>
              <w:t>498</w:t>
            </w:r>
          </w:p>
        </w:tc>
        <w:tc>
          <w:tcPr>
            <w:tcW w:type="dxa" w:w="2160"/>
          </w:tcPr>
          <w:p>
            <w:r>
              <w:t>497</w:t>
            </w:r>
          </w:p>
        </w:tc>
        <w:tc>
          <w:tcPr>
            <w:tcW w:type="dxa" w:w="2160"/>
          </w:tcPr>
          <w:p>
            <w:r>
              <w:t>《论语·先进》第十一 / 11．20</w:t>
            </w:r>
          </w:p>
        </w:tc>
        <w:tc>
          <w:tcPr>
            <w:tcW w:type="dxa" w:w="2160"/>
          </w:tcPr>
          <w:p>
            <w:r>
              <w:t>17</w:t>
            </w:r>
          </w:p>
        </w:tc>
      </w:tr>
      <w:tr>
        <w:tc>
          <w:tcPr>
            <w:tcW w:type="dxa" w:w="2160"/>
          </w:tcPr>
          <w:p>
            <w:r>
              <w:t>499</w:t>
            </w:r>
          </w:p>
        </w:tc>
        <w:tc>
          <w:tcPr>
            <w:tcW w:type="dxa" w:w="2160"/>
          </w:tcPr>
          <w:p>
            <w:r>
              <w:t>498</w:t>
            </w:r>
          </w:p>
        </w:tc>
        <w:tc>
          <w:tcPr>
            <w:tcW w:type="dxa" w:w="2160"/>
          </w:tcPr>
          <w:p>
            <w:r>
              <w:t>《论语·先进》第十一 / 11．21</w:t>
            </w:r>
          </w:p>
        </w:tc>
        <w:tc>
          <w:tcPr>
            <w:tcW w:type="dxa" w:w="2160"/>
          </w:tcPr>
          <w:p>
            <w:r>
              <w:t>14</w:t>
            </w:r>
          </w:p>
        </w:tc>
      </w:tr>
      <w:tr>
        <w:tc>
          <w:tcPr>
            <w:tcW w:type="dxa" w:w="2160"/>
          </w:tcPr>
          <w:p>
            <w:r>
              <w:t>500</w:t>
            </w:r>
          </w:p>
        </w:tc>
        <w:tc>
          <w:tcPr>
            <w:tcW w:type="dxa" w:w="2160"/>
          </w:tcPr>
          <w:p>
            <w:r>
              <w:t>499</w:t>
            </w:r>
          </w:p>
        </w:tc>
        <w:tc>
          <w:tcPr>
            <w:tcW w:type="dxa" w:w="2160"/>
          </w:tcPr>
          <w:p>
            <w:r>
              <w:t>《论语·先进》第十一 / 11．22</w:t>
            </w:r>
          </w:p>
        </w:tc>
        <w:tc>
          <w:tcPr>
            <w:tcW w:type="dxa" w:w="2160"/>
          </w:tcPr>
          <w:p>
            <w:r>
              <w:t>84</w:t>
            </w:r>
          </w:p>
        </w:tc>
      </w:tr>
      <w:tr>
        <w:tc>
          <w:tcPr>
            <w:tcW w:type="dxa" w:w="2160"/>
          </w:tcPr>
          <w:p>
            <w:r>
              <w:t>501</w:t>
            </w:r>
          </w:p>
        </w:tc>
        <w:tc>
          <w:tcPr>
            <w:tcW w:type="dxa" w:w="2160"/>
          </w:tcPr>
          <w:p>
            <w:r>
              <w:t>500</w:t>
            </w:r>
          </w:p>
        </w:tc>
        <w:tc>
          <w:tcPr>
            <w:tcW w:type="dxa" w:w="2160"/>
          </w:tcPr>
          <w:p>
            <w:r>
              <w:t>《论语·先进》第十一 / 11．23</w:t>
            </w:r>
          </w:p>
        </w:tc>
        <w:tc>
          <w:tcPr>
            <w:tcW w:type="dxa" w:w="2160"/>
          </w:tcPr>
          <w:p>
            <w:r>
              <w:t>22</w:t>
            </w:r>
          </w:p>
        </w:tc>
      </w:tr>
      <w:tr>
        <w:tc>
          <w:tcPr>
            <w:tcW w:type="dxa" w:w="2160"/>
          </w:tcPr>
          <w:p>
            <w:r>
              <w:t>502</w:t>
            </w:r>
          </w:p>
        </w:tc>
        <w:tc>
          <w:tcPr>
            <w:tcW w:type="dxa" w:w="2160"/>
          </w:tcPr>
          <w:p>
            <w:r>
              <w:t>501</w:t>
            </w:r>
          </w:p>
        </w:tc>
        <w:tc>
          <w:tcPr>
            <w:tcW w:type="dxa" w:w="2160"/>
          </w:tcPr>
          <w:p>
            <w:r>
              <w:t>《论语·先进》第十一 / 11．24</w:t>
            </w:r>
          </w:p>
        </w:tc>
        <w:tc>
          <w:tcPr>
            <w:tcW w:type="dxa" w:w="2160"/>
          </w:tcPr>
          <w:p>
            <w:r>
              <w:t>68</w:t>
            </w:r>
          </w:p>
        </w:tc>
      </w:tr>
      <w:tr>
        <w:tc>
          <w:tcPr>
            <w:tcW w:type="dxa" w:w="2160"/>
          </w:tcPr>
          <w:p>
            <w:r>
              <w:t>503</w:t>
            </w:r>
          </w:p>
        </w:tc>
        <w:tc>
          <w:tcPr>
            <w:tcW w:type="dxa" w:w="2160"/>
          </w:tcPr>
          <w:p>
            <w:r>
              <w:t>502</w:t>
            </w:r>
          </w:p>
        </w:tc>
        <w:tc>
          <w:tcPr>
            <w:tcW w:type="dxa" w:w="2160"/>
          </w:tcPr>
          <w:p>
            <w:r>
              <w:t>《论语·先进》第十一 / 11．25</w:t>
            </w:r>
          </w:p>
        </w:tc>
        <w:tc>
          <w:tcPr>
            <w:tcW w:type="dxa" w:w="2160"/>
          </w:tcPr>
          <w:p>
            <w:r>
              <w:t>42</w:t>
            </w:r>
          </w:p>
        </w:tc>
      </w:tr>
      <w:tr>
        <w:tc>
          <w:tcPr>
            <w:tcW w:type="dxa" w:w="2160"/>
          </w:tcPr>
          <w:p>
            <w:r>
              <w:t>504</w:t>
            </w:r>
          </w:p>
        </w:tc>
        <w:tc>
          <w:tcPr>
            <w:tcW w:type="dxa" w:w="2160"/>
          </w:tcPr>
          <w:p>
            <w:r>
              <w:t>503</w:t>
            </w:r>
          </w:p>
        </w:tc>
        <w:tc>
          <w:tcPr>
            <w:tcW w:type="dxa" w:w="2160"/>
          </w:tcPr>
          <w:p>
            <w:r>
              <w:t>《论语·先进》第十一 / 11．26</w:t>
            </w:r>
          </w:p>
        </w:tc>
        <w:tc>
          <w:tcPr>
            <w:tcW w:type="dxa" w:w="2160"/>
          </w:tcPr>
          <w:p>
            <w:r>
              <w:t>315</w:t>
            </w:r>
          </w:p>
        </w:tc>
      </w:tr>
      <w:tr>
        <w:tc>
          <w:tcPr>
            <w:tcW w:type="dxa" w:w="2160"/>
          </w:tcPr>
          <w:p>
            <w:r>
              <w:t>505</w:t>
            </w:r>
          </w:p>
        </w:tc>
        <w:tc>
          <w:tcPr>
            <w:tcW w:type="dxa" w:w="2160"/>
          </w:tcPr>
          <w:p>
            <w:r>
              <w:t>504</w:t>
            </w:r>
          </w:p>
        </w:tc>
        <w:tc>
          <w:tcPr>
            <w:tcW w:type="dxa" w:w="2160"/>
          </w:tcPr>
          <w:p>
            <w:r>
              <w:t>《论语·颜渊》第十二 / 12．1</w:t>
            </w:r>
          </w:p>
        </w:tc>
        <w:tc>
          <w:tcPr>
            <w:tcW w:type="dxa" w:w="2160"/>
          </w:tcPr>
          <w:p>
            <w:r>
              <w:t>69</w:t>
            </w:r>
          </w:p>
        </w:tc>
      </w:tr>
      <w:tr>
        <w:tc>
          <w:tcPr>
            <w:tcW w:type="dxa" w:w="2160"/>
          </w:tcPr>
          <w:p>
            <w:r>
              <w:t>506</w:t>
            </w:r>
          </w:p>
        </w:tc>
        <w:tc>
          <w:tcPr>
            <w:tcW w:type="dxa" w:w="2160"/>
          </w:tcPr>
          <w:p>
            <w:r>
              <w:t>505</w:t>
            </w:r>
          </w:p>
        </w:tc>
        <w:tc>
          <w:tcPr>
            <w:tcW w:type="dxa" w:w="2160"/>
          </w:tcPr>
          <w:p>
            <w:r>
              <w:t>《论语·颜渊》第十二 / 12．2</w:t>
            </w:r>
          </w:p>
        </w:tc>
        <w:tc>
          <w:tcPr>
            <w:tcW w:type="dxa" w:w="2160"/>
          </w:tcPr>
          <w:p>
            <w:r>
              <w:t>46</w:t>
            </w:r>
          </w:p>
        </w:tc>
      </w:tr>
      <w:tr>
        <w:tc>
          <w:tcPr>
            <w:tcW w:type="dxa" w:w="2160"/>
          </w:tcPr>
          <w:p>
            <w:r>
              <w:t>507</w:t>
            </w:r>
          </w:p>
        </w:tc>
        <w:tc>
          <w:tcPr>
            <w:tcW w:type="dxa" w:w="2160"/>
          </w:tcPr>
          <w:p>
            <w:r>
              <w:t>506</w:t>
            </w:r>
          </w:p>
        </w:tc>
        <w:tc>
          <w:tcPr>
            <w:tcW w:type="dxa" w:w="2160"/>
          </w:tcPr>
          <w:p>
            <w:r>
              <w:t>《论语·颜渊》第十二 / 12．3</w:t>
            </w:r>
          </w:p>
        </w:tc>
        <w:tc>
          <w:tcPr>
            <w:tcW w:type="dxa" w:w="2160"/>
          </w:tcPr>
          <w:p>
            <w:r>
              <w:t>35</w:t>
            </w:r>
          </w:p>
        </w:tc>
      </w:tr>
      <w:tr>
        <w:tc>
          <w:tcPr>
            <w:tcW w:type="dxa" w:w="2160"/>
          </w:tcPr>
          <w:p>
            <w:r>
              <w:t>508</w:t>
            </w:r>
          </w:p>
        </w:tc>
        <w:tc>
          <w:tcPr>
            <w:tcW w:type="dxa" w:w="2160"/>
          </w:tcPr>
          <w:p>
            <w:r>
              <w:t>507</w:t>
            </w:r>
          </w:p>
        </w:tc>
        <w:tc>
          <w:tcPr>
            <w:tcW w:type="dxa" w:w="2160"/>
          </w:tcPr>
          <w:p>
            <w:r>
              <w:t>《论语·颜渊》第十二 / 12．4</w:t>
            </w:r>
          </w:p>
        </w:tc>
        <w:tc>
          <w:tcPr>
            <w:tcW w:type="dxa" w:w="2160"/>
          </w:tcPr>
          <w:p>
            <w:r>
              <w:t>37</w:t>
            </w:r>
          </w:p>
        </w:tc>
      </w:tr>
      <w:tr>
        <w:tc>
          <w:tcPr>
            <w:tcW w:type="dxa" w:w="2160"/>
          </w:tcPr>
          <w:p>
            <w:r>
              <w:t>509</w:t>
            </w:r>
          </w:p>
        </w:tc>
        <w:tc>
          <w:tcPr>
            <w:tcW w:type="dxa" w:w="2160"/>
          </w:tcPr>
          <w:p>
            <w:r>
              <w:t>508</w:t>
            </w:r>
          </w:p>
        </w:tc>
        <w:tc>
          <w:tcPr>
            <w:tcW w:type="dxa" w:w="2160"/>
          </w:tcPr>
          <w:p>
            <w:r>
              <w:t>《论语·颜渊》第十二 / 12．5</w:t>
            </w:r>
          </w:p>
        </w:tc>
        <w:tc>
          <w:tcPr>
            <w:tcW w:type="dxa" w:w="2160"/>
          </w:tcPr>
          <w:p>
            <w:r>
              <w:t>57</w:t>
            </w:r>
          </w:p>
        </w:tc>
      </w:tr>
      <w:tr>
        <w:tc>
          <w:tcPr>
            <w:tcW w:type="dxa" w:w="2160"/>
          </w:tcPr>
          <w:p>
            <w:r>
              <w:t>510</w:t>
            </w:r>
          </w:p>
        </w:tc>
        <w:tc>
          <w:tcPr>
            <w:tcW w:type="dxa" w:w="2160"/>
          </w:tcPr>
          <w:p>
            <w:r>
              <w:t>509</w:t>
            </w:r>
          </w:p>
        </w:tc>
        <w:tc>
          <w:tcPr>
            <w:tcW w:type="dxa" w:w="2160"/>
          </w:tcPr>
          <w:p>
            <w:r>
              <w:t>《论语·颜渊》第十二 / 12．6</w:t>
            </w:r>
          </w:p>
        </w:tc>
        <w:tc>
          <w:tcPr>
            <w:tcW w:type="dxa" w:w="2160"/>
          </w:tcPr>
          <w:p>
            <w:r>
              <w:t>40</w:t>
            </w:r>
          </w:p>
        </w:tc>
      </w:tr>
      <w:tr>
        <w:tc>
          <w:tcPr>
            <w:tcW w:type="dxa" w:w="2160"/>
          </w:tcPr>
          <w:p>
            <w:r>
              <w:t>511</w:t>
            </w:r>
          </w:p>
        </w:tc>
        <w:tc>
          <w:tcPr>
            <w:tcW w:type="dxa" w:w="2160"/>
          </w:tcPr>
          <w:p>
            <w:r>
              <w:t>510</w:t>
            </w:r>
          </w:p>
        </w:tc>
        <w:tc>
          <w:tcPr>
            <w:tcW w:type="dxa" w:w="2160"/>
          </w:tcPr>
          <w:p>
            <w:r>
              <w:t>《论语·颜渊》第十二 / 12．7</w:t>
            </w:r>
          </w:p>
        </w:tc>
        <w:tc>
          <w:tcPr>
            <w:tcW w:type="dxa" w:w="2160"/>
          </w:tcPr>
          <w:p>
            <w:r>
              <w:t>60</w:t>
            </w:r>
          </w:p>
        </w:tc>
      </w:tr>
      <w:tr>
        <w:tc>
          <w:tcPr>
            <w:tcW w:type="dxa" w:w="2160"/>
          </w:tcPr>
          <w:p>
            <w:r>
              <w:t>512</w:t>
            </w:r>
          </w:p>
        </w:tc>
        <w:tc>
          <w:tcPr>
            <w:tcW w:type="dxa" w:w="2160"/>
          </w:tcPr>
          <w:p>
            <w:r>
              <w:t>511</w:t>
            </w:r>
          </w:p>
        </w:tc>
        <w:tc>
          <w:tcPr>
            <w:tcW w:type="dxa" w:w="2160"/>
          </w:tcPr>
          <w:p>
            <w:r>
              <w:t>《论语·颜渊》第十二 / 12．8</w:t>
            </w:r>
          </w:p>
        </w:tc>
        <w:tc>
          <w:tcPr>
            <w:tcW w:type="dxa" w:w="2160"/>
          </w:tcPr>
          <w:p>
            <w:r>
              <w:t>47</w:t>
            </w:r>
          </w:p>
        </w:tc>
      </w:tr>
      <w:tr>
        <w:tc>
          <w:tcPr>
            <w:tcW w:type="dxa" w:w="2160"/>
          </w:tcPr>
          <w:p>
            <w:r>
              <w:t>513</w:t>
            </w:r>
          </w:p>
        </w:tc>
        <w:tc>
          <w:tcPr>
            <w:tcW w:type="dxa" w:w="2160"/>
          </w:tcPr>
          <w:p>
            <w:r>
              <w:t>512</w:t>
            </w:r>
          </w:p>
        </w:tc>
        <w:tc>
          <w:tcPr>
            <w:tcW w:type="dxa" w:w="2160"/>
          </w:tcPr>
          <w:p>
            <w:r>
              <w:t>《论语·颜渊》第十二 / 12．9</w:t>
            </w:r>
          </w:p>
        </w:tc>
        <w:tc>
          <w:tcPr>
            <w:tcW w:type="dxa" w:w="2160"/>
          </w:tcPr>
          <w:p>
            <w:r>
              <w:t>52</w:t>
            </w:r>
          </w:p>
        </w:tc>
      </w:tr>
      <w:tr>
        <w:tc>
          <w:tcPr>
            <w:tcW w:type="dxa" w:w="2160"/>
          </w:tcPr>
          <w:p>
            <w:r>
              <w:t>514</w:t>
            </w:r>
          </w:p>
        </w:tc>
        <w:tc>
          <w:tcPr>
            <w:tcW w:type="dxa" w:w="2160"/>
          </w:tcPr>
          <w:p>
            <w:r>
              <w:t>513</w:t>
            </w:r>
          </w:p>
        </w:tc>
        <w:tc>
          <w:tcPr>
            <w:tcW w:type="dxa" w:w="2160"/>
          </w:tcPr>
          <w:p>
            <w:r>
              <w:t>《论语·颜渊》第十二 / 12．10</w:t>
            </w:r>
          </w:p>
        </w:tc>
        <w:tc>
          <w:tcPr>
            <w:tcW w:type="dxa" w:w="2160"/>
          </w:tcPr>
          <w:p>
            <w:r>
              <w:t>46</w:t>
            </w:r>
          </w:p>
        </w:tc>
      </w:tr>
      <w:tr>
        <w:tc>
          <w:tcPr>
            <w:tcW w:type="dxa" w:w="2160"/>
          </w:tcPr>
          <w:p>
            <w:r>
              <w:t>515</w:t>
            </w:r>
          </w:p>
        </w:tc>
        <w:tc>
          <w:tcPr>
            <w:tcW w:type="dxa" w:w="2160"/>
          </w:tcPr>
          <w:p>
            <w:r>
              <w:t>514</w:t>
            </w:r>
          </w:p>
        </w:tc>
        <w:tc>
          <w:tcPr>
            <w:tcW w:type="dxa" w:w="2160"/>
          </w:tcPr>
          <w:p>
            <w:r>
              <w:t>《论语·颜渊》第十二 / 12．11</w:t>
            </w:r>
          </w:p>
        </w:tc>
        <w:tc>
          <w:tcPr>
            <w:tcW w:type="dxa" w:w="2160"/>
          </w:tcPr>
          <w:p>
            <w:r>
              <w:t>46</w:t>
            </w:r>
          </w:p>
        </w:tc>
      </w:tr>
      <w:tr>
        <w:tc>
          <w:tcPr>
            <w:tcW w:type="dxa" w:w="2160"/>
          </w:tcPr>
          <w:p>
            <w:r>
              <w:t>516</w:t>
            </w:r>
          </w:p>
        </w:tc>
        <w:tc>
          <w:tcPr>
            <w:tcW w:type="dxa" w:w="2160"/>
          </w:tcPr>
          <w:p>
            <w:r>
              <w:t>515</w:t>
            </w:r>
          </w:p>
        </w:tc>
        <w:tc>
          <w:tcPr>
            <w:tcW w:type="dxa" w:w="2160"/>
          </w:tcPr>
          <w:p>
            <w:r>
              <w:t>《论语·颜渊》第十二 / 12．12</w:t>
            </w:r>
          </w:p>
        </w:tc>
        <w:tc>
          <w:tcPr>
            <w:tcW w:type="dxa" w:w="2160"/>
          </w:tcPr>
          <w:p>
            <w:r>
              <w:t>18</w:t>
            </w:r>
          </w:p>
        </w:tc>
      </w:tr>
      <w:tr>
        <w:tc>
          <w:tcPr>
            <w:tcW w:type="dxa" w:w="2160"/>
          </w:tcPr>
          <w:p>
            <w:r>
              <w:t>517</w:t>
            </w:r>
          </w:p>
        </w:tc>
        <w:tc>
          <w:tcPr>
            <w:tcW w:type="dxa" w:w="2160"/>
          </w:tcPr>
          <w:p>
            <w:r>
              <w:t>516</w:t>
            </w:r>
          </w:p>
        </w:tc>
        <w:tc>
          <w:tcPr>
            <w:tcW w:type="dxa" w:w="2160"/>
          </w:tcPr>
          <w:p>
            <w:r>
              <w:t>《论语·颜渊》第十二 / 12．13</w:t>
            </w:r>
          </w:p>
        </w:tc>
        <w:tc>
          <w:tcPr>
            <w:tcW w:type="dxa" w:w="2160"/>
          </w:tcPr>
          <w:p>
            <w:r>
              <w:t>14</w:t>
            </w:r>
          </w:p>
        </w:tc>
      </w:tr>
      <w:tr>
        <w:tc>
          <w:tcPr>
            <w:tcW w:type="dxa" w:w="2160"/>
          </w:tcPr>
          <w:p>
            <w:r>
              <w:t>518</w:t>
            </w:r>
          </w:p>
        </w:tc>
        <w:tc>
          <w:tcPr>
            <w:tcW w:type="dxa" w:w="2160"/>
          </w:tcPr>
          <w:p>
            <w:r>
              <w:t>517</w:t>
            </w:r>
          </w:p>
        </w:tc>
        <w:tc>
          <w:tcPr>
            <w:tcW w:type="dxa" w:w="2160"/>
          </w:tcPr>
          <w:p>
            <w:r>
              <w:t>《论语·颜渊》第十二 / 12．14</w:t>
            </w:r>
          </w:p>
        </w:tc>
        <w:tc>
          <w:tcPr>
            <w:tcW w:type="dxa" w:w="2160"/>
          </w:tcPr>
          <w:p>
            <w:r>
              <w:t>14</w:t>
            </w:r>
          </w:p>
        </w:tc>
      </w:tr>
      <w:tr>
        <w:tc>
          <w:tcPr>
            <w:tcW w:type="dxa" w:w="2160"/>
          </w:tcPr>
          <w:p>
            <w:r>
              <w:t>519</w:t>
            </w:r>
          </w:p>
        </w:tc>
        <w:tc>
          <w:tcPr>
            <w:tcW w:type="dxa" w:w="2160"/>
          </w:tcPr>
          <w:p>
            <w:r>
              <w:t>518</w:t>
            </w:r>
          </w:p>
        </w:tc>
        <w:tc>
          <w:tcPr>
            <w:tcW w:type="dxa" w:w="2160"/>
          </w:tcPr>
          <w:p>
            <w:r>
              <w:t>《论语·颜渊》第十二 / 12．15</w:t>
            </w:r>
          </w:p>
        </w:tc>
        <w:tc>
          <w:tcPr>
            <w:tcW w:type="dxa" w:w="2160"/>
          </w:tcPr>
          <w:p>
            <w:r>
              <w:t>17</w:t>
            </w:r>
          </w:p>
        </w:tc>
      </w:tr>
      <w:tr>
        <w:tc>
          <w:tcPr>
            <w:tcW w:type="dxa" w:w="2160"/>
          </w:tcPr>
          <w:p>
            <w:r>
              <w:t>520</w:t>
            </w:r>
          </w:p>
        </w:tc>
        <w:tc>
          <w:tcPr>
            <w:tcW w:type="dxa" w:w="2160"/>
          </w:tcPr>
          <w:p>
            <w:r>
              <w:t>519</w:t>
            </w:r>
          </w:p>
        </w:tc>
        <w:tc>
          <w:tcPr>
            <w:tcW w:type="dxa" w:w="2160"/>
          </w:tcPr>
          <w:p>
            <w:r>
              <w:t>《论语·颜渊》第十二 / 12．16</w:t>
            </w:r>
          </w:p>
        </w:tc>
        <w:tc>
          <w:tcPr>
            <w:tcW w:type="dxa" w:w="2160"/>
          </w:tcPr>
          <w:p>
            <w:r>
              <w:t>17</w:t>
            </w:r>
          </w:p>
        </w:tc>
      </w:tr>
      <w:tr>
        <w:tc>
          <w:tcPr>
            <w:tcW w:type="dxa" w:w="2160"/>
          </w:tcPr>
          <w:p>
            <w:r>
              <w:t>521</w:t>
            </w:r>
          </w:p>
        </w:tc>
        <w:tc>
          <w:tcPr>
            <w:tcW w:type="dxa" w:w="2160"/>
          </w:tcPr>
          <w:p>
            <w:r>
              <w:t>520</w:t>
            </w:r>
          </w:p>
        </w:tc>
        <w:tc>
          <w:tcPr>
            <w:tcW w:type="dxa" w:w="2160"/>
          </w:tcPr>
          <w:p>
            <w:r>
              <w:t>《论语·颜渊》第十二 / 12．17</w:t>
            </w:r>
          </w:p>
        </w:tc>
        <w:tc>
          <w:tcPr>
            <w:tcW w:type="dxa" w:w="2160"/>
          </w:tcPr>
          <w:p>
            <w:r>
              <w:t>24</w:t>
            </w:r>
          </w:p>
        </w:tc>
      </w:tr>
      <w:tr>
        <w:tc>
          <w:tcPr>
            <w:tcW w:type="dxa" w:w="2160"/>
          </w:tcPr>
          <w:p>
            <w:r>
              <w:t>522</w:t>
            </w:r>
          </w:p>
        </w:tc>
        <w:tc>
          <w:tcPr>
            <w:tcW w:type="dxa" w:w="2160"/>
          </w:tcPr>
          <w:p>
            <w:r>
              <w:t>521</w:t>
            </w:r>
          </w:p>
        </w:tc>
        <w:tc>
          <w:tcPr>
            <w:tcW w:type="dxa" w:w="2160"/>
          </w:tcPr>
          <w:p>
            <w:r>
              <w:t>《论语·颜渊》第十二 / 12．18</w:t>
            </w:r>
          </w:p>
        </w:tc>
        <w:tc>
          <w:tcPr>
            <w:tcW w:type="dxa" w:w="2160"/>
          </w:tcPr>
          <w:p>
            <w:r>
              <w:t>23</w:t>
            </w:r>
          </w:p>
        </w:tc>
      </w:tr>
      <w:tr>
        <w:tc>
          <w:tcPr>
            <w:tcW w:type="dxa" w:w="2160"/>
          </w:tcPr>
          <w:p>
            <w:r>
              <w:t>523</w:t>
            </w:r>
          </w:p>
        </w:tc>
        <w:tc>
          <w:tcPr>
            <w:tcW w:type="dxa" w:w="2160"/>
          </w:tcPr>
          <w:p>
            <w:r>
              <w:t>522</w:t>
            </w:r>
          </w:p>
        </w:tc>
        <w:tc>
          <w:tcPr>
            <w:tcW w:type="dxa" w:w="2160"/>
          </w:tcPr>
          <w:p>
            <w:r>
              <w:t>《论语·颜渊》第十二 / 12．19</w:t>
            </w:r>
          </w:p>
        </w:tc>
        <w:tc>
          <w:tcPr>
            <w:tcW w:type="dxa" w:w="2160"/>
          </w:tcPr>
          <w:p>
            <w:r>
              <w:t>52</w:t>
            </w:r>
          </w:p>
        </w:tc>
      </w:tr>
      <w:tr>
        <w:tc>
          <w:tcPr>
            <w:tcW w:type="dxa" w:w="2160"/>
          </w:tcPr>
          <w:p>
            <w:r>
              <w:t>524</w:t>
            </w:r>
          </w:p>
        </w:tc>
        <w:tc>
          <w:tcPr>
            <w:tcW w:type="dxa" w:w="2160"/>
          </w:tcPr>
          <w:p>
            <w:r>
              <w:t>523</w:t>
            </w:r>
          </w:p>
        </w:tc>
        <w:tc>
          <w:tcPr>
            <w:tcW w:type="dxa" w:w="2160"/>
          </w:tcPr>
          <w:p>
            <w:r>
              <w:t>《论语·颜渊》第十二 / 12．20</w:t>
            </w:r>
          </w:p>
        </w:tc>
        <w:tc>
          <w:tcPr>
            <w:tcW w:type="dxa" w:w="2160"/>
          </w:tcPr>
          <w:p>
            <w:r>
              <w:t>89</w:t>
            </w:r>
          </w:p>
        </w:tc>
      </w:tr>
      <w:tr>
        <w:tc>
          <w:tcPr>
            <w:tcW w:type="dxa" w:w="2160"/>
          </w:tcPr>
          <w:p>
            <w:r>
              <w:t>525</w:t>
            </w:r>
          </w:p>
        </w:tc>
        <w:tc>
          <w:tcPr>
            <w:tcW w:type="dxa" w:w="2160"/>
          </w:tcPr>
          <w:p>
            <w:r>
              <w:t>524</w:t>
            </w:r>
          </w:p>
        </w:tc>
        <w:tc>
          <w:tcPr>
            <w:tcW w:type="dxa" w:w="2160"/>
          </w:tcPr>
          <w:p>
            <w:r>
              <w:t>《论语·颜渊》第十二 / 12．21</w:t>
            </w:r>
          </w:p>
        </w:tc>
        <w:tc>
          <w:tcPr>
            <w:tcW w:type="dxa" w:w="2160"/>
          </w:tcPr>
          <w:p>
            <w:r>
              <w:t>57</w:t>
            </w:r>
          </w:p>
        </w:tc>
      </w:tr>
      <w:tr>
        <w:tc>
          <w:tcPr>
            <w:tcW w:type="dxa" w:w="2160"/>
          </w:tcPr>
          <w:p>
            <w:r>
              <w:t>526</w:t>
            </w:r>
          </w:p>
        </w:tc>
        <w:tc>
          <w:tcPr>
            <w:tcW w:type="dxa" w:w="2160"/>
          </w:tcPr>
          <w:p>
            <w:r>
              <w:t>525</w:t>
            </w:r>
          </w:p>
        </w:tc>
        <w:tc>
          <w:tcPr>
            <w:tcW w:type="dxa" w:w="2160"/>
          </w:tcPr>
          <w:p>
            <w:r>
              <w:t>《论语·颜渊》第十二 / 12．22</w:t>
            </w:r>
          </w:p>
        </w:tc>
        <w:tc>
          <w:tcPr>
            <w:tcW w:type="dxa" w:w="2160"/>
          </w:tcPr>
          <w:p>
            <w:r>
              <w:t>99</w:t>
            </w:r>
          </w:p>
        </w:tc>
      </w:tr>
      <w:tr>
        <w:tc>
          <w:tcPr>
            <w:tcW w:type="dxa" w:w="2160"/>
          </w:tcPr>
          <w:p>
            <w:r>
              <w:t>527</w:t>
            </w:r>
          </w:p>
        </w:tc>
        <w:tc>
          <w:tcPr>
            <w:tcW w:type="dxa" w:w="2160"/>
          </w:tcPr>
          <w:p>
            <w:r>
              <w:t>526</w:t>
            </w:r>
          </w:p>
        </w:tc>
        <w:tc>
          <w:tcPr>
            <w:tcW w:type="dxa" w:w="2160"/>
          </w:tcPr>
          <w:p>
            <w:r>
              <w:t>《论语·颜渊》第十二 / 12．23</w:t>
            </w:r>
          </w:p>
        </w:tc>
        <w:tc>
          <w:tcPr>
            <w:tcW w:type="dxa" w:w="2160"/>
          </w:tcPr>
          <w:p>
            <w:r>
              <w:t>20</w:t>
            </w:r>
          </w:p>
        </w:tc>
      </w:tr>
      <w:tr>
        <w:tc>
          <w:tcPr>
            <w:tcW w:type="dxa" w:w="2160"/>
          </w:tcPr>
          <w:p>
            <w:r>
              <w:t>528</w:t>
            </w:r>
          </w:p>
        </w:tc>
        <w:tc>
          <w:tcPr>
            <w:tcW w:type="dxa" w:w="2160"/>
          </w:tcPr>
          <w:p>
            <w:r>
              <w:t>527</w:t>
            </w:r>
          </w:p>
        </w:tc>
        <w:tc>
          <w:tcPr>
            <w:tcW w:type="dxa" w:w="2160"/>
          </w:tcPr>
          <w:p>
            <w:r>
              <w:t>《论语·颜渊》第十二 / 12．24</w:t>
            </w:r>
          </w:p>
        </w:tc>
        <w:tc>
          <w:tcPr>
            <w:tcW w:type="dxa" w:w="2160"/>
          </w:tcPr>
          <w:p>
            <w:r>
              <w:t>13</w:t>
            </w:r>
          </w:p>
        </w:tc>
      </w:tr>
      <w:tr>
        <w:tc>
          <w:tcPr>
            <w:tcW w:type="dxa" w:w="2160"/>
          </w:tcPr>
          <w:p>
            <w:r>
              <w:t>529</w:t>
            </w:r>
          </w:p>
        </w:tc>
        <w:tc>
          <w:tcPr>
            <w:tcW w:type="dxa" w:w="2160"/>
          </w:tcPr>
          <w:p>
            <w:r>
              <w:t>528</w:t>
            </w:r>
          </w:p>
        </w:tc>
        <w:tc>
          <w:tcPr>
            <w:tcW w:type="dxa" w:w="2160"/>
          </w:tcPr>
          <w:p>
            <w:r>
              <w:t>《论语·子路》第十三 / 13．1</w:t>
            </w:r>
          </w:p>
        </w:tc>
        <w:tc>
          <w:tcPr>
            <w:tcW w:type="dxa" w:w="2160"/>
          </w:tcPr>
          <w:p>
            <w:r>
              <w:t>15</w:t>
            </w:r>
          </w:p>
        </w:tc>
      </w:tr>
      <w:tr>
        <w:tc>
          <w:tcPr>
            <w:tcW w:type="dxa" w:w="2160"/>
          </w:tcPr>
          <w:p>
            <w:r>
              <w:t>530</w:t>
            </w:r>
          </w:p>
        </w:tc>
        <w:tc>
          <w:tcPr>
            <w:tcW w:type="dxa" w:w="2160"/>
          </w:tcPr>
          <w:p>
            <w:r>
              <w:t>529</w:t>
            </w:r>
          </w:p>
        </w:tc>
        <w:tc>
          <w:tcPr>
            <w:tcW w:type="dxa" w:w="2160"/>
          </w:tcPr>
          <w:p>
            <w:r>
              <w:t>《论语·子路》第十三 / 13．2</w:t>
            </w:r>
          </w:p>
        </w:tc>
        <w:tc>
          <w:tcPr>
            <w:tcW w:type="dxa" w:w="2160"/>
          </w:tcPr>
          <w:p>
            <w:r>
              <w:t>40</w:t>
            </w:r>
          </w:p>
        </w:tc>
      </w:tr>
      <w:tr>
        <w:tc>
          <w:tcPr>
            <w:tcW w:type="dxa" w:w="2160"/>
          </w:tcPr>
          <w:p>
            <w:r>
              <w:t>531</w:t>
            </w:r>
          </w:p>
        </w:tc>
        <w:tc>
          <w:tcPr>
            <w:tcW w:type="dxa" w:w="2160"/>
          </w:tcPr>
          <w:p>
            <w:r>
              <w:t>530</w:t>
            </w:r>
          </w:p>
        </w:tc>
        <w:tc>
          <w:tcPr>
            <w:tcW w:type="dxa" w:w="2160"/>
          </w:tcPr>
          <w:p>
            <w:r>
              <w:t>《论语·子路》第十三 / 13．3</w:t>
            </w:r>
          </w:p>
        </w:tc>
        <w:tc>
          <w:tcPr>
            <w:tcW w:type="dxa" w:w="2160"/>
          </w:tcPr>
          <w:p>
            <w:r>
              <w:t>119</w:t>
            </w:r>
          </w:p>
        </w:tc>
      </w:tr>
      <w:tr>
        <w:tc>
          <w:tcPr>
            <w:tcW w:type="dxa" w:w="2160"/>
          </w:tcPr>
          <w:p>
            <w:r>
              <w:t>532</w:t>
            </w:r>
          </w:p>
        </w:tc>
        <w:tc>
          <w:tcPr>
            <w:tcW w:type="dxa" w:w="2160"/>
          </w:tcPr>
          <w:p>
            <w:r>
              <w:t>531</w:t>
            </w:r>
          </w:p>
        </w:tc>
        <w:tc>
          <w:tcPr>
            <w:tcW w:type="dxa" w:w="2160"/>
          </w:tcPr>
          <w:p>
            <w:r>
              <w:t>《论语·子路》第十三 / 13．4</w:t>
            </w:r>
          </w:p>
        </w:tc>
        <w:tc>
          <w:tcPr>
            <w:tcW w:type="dxa" w:w="2160"/>
          </w:tcPr>
          <w:p>
            <w:r>
              <w:t>79</w:t>
            </w:r>
          </w:p>
        </w:tc>
      </w:tr>
      <w:tr>
        <w:tc>
          <w:tcPr>
            <w:tcW w:type="dxa" w:w="2160"/>
          </w:tcPr>
          <w:p>
            <w:r>
              <w:t>533</w:t>
            </w:r>
          </w:p>
        </w:tc>
        <w:tc>
          <w:tcPr>
            <w:tcW w:type="dxa" w:w="2160"/>
          </w:tcPr>
          <w:p>
            <w:r>
              <w:t>532</w:t>
            </w:r>
          </w:p>
        </w:tc>
        <w:tc>
          <w:tcPr>
            <w:tcW w:type="dxa" w:w="2160"/>
          </w:tcPr>
          <w:p>
            <w:r>
              <w:t>《论语·子路》第十三 / 13．5</w:t>
            </w:r>
          </w:p>
        </w:tc>
        <w:tc>
          <w:tcPr>
            <w:tcW w:type="dxa" w:w="2160"/>
          </w:tcPr>
          <w:p>
            <w:r>
              <w:t>26</w:t>
            </w:r>
          </w:p>
        </w:tc>
      </w:tr>
      <w:tr>
        <w:tc>
          <w:tcPr>
            <w:tcW w:type="dxa" w:w="2160"/>
          </w:tcPr>
          <w:p>
            <w:r>
              <w:t>534</w:t>
            </w:r>
          </w:p>
        </w:tc>
        <w:tc>
          <w:tcPr>
            <w:tcW w:type="dxa" w:w="2160"/>
          </w:tcPr>
          <w:p>
            <w:r>
              <w:t>533</w:t>
            </w:r>
          </w:p>
        </w:tc>
        <w:tc>
          <w:tcPr>
            <w:tcW w:type="dxa" w:w="2160"/>
          </w:tcPr>
          <w:p>
            <w:r>
              <w:t>《论语·子路》第十三 / 13．6</w:t>
            </w:r>
          </w:p>
        </w:tc>
        <w:tc>
          <w:tcPr>
            <w:tcW w:type="dxa" w:w="2160"/>
          </w:tcPr>
          <w:p>
            <w:r>
              <w:t>17</w:t>
            </w:r>
          </w:p>
        </w:tc>
      </w:tr>
      <w:tr>
        <w:tc>
          <w:tcPr>
            <w:tcW w:type="dxa" w:w="2160"/>
          </w:tcPr>
          <w:p>
            <w:r>
              <w:t>535</w:t>
            </w:r>
          </w:p>
        </w:tc>
        <w:tc>
          <w:tcPr>
            <w:tcW w:type="dxa" w:w="2160"/>
          </w:tcPr>
          <w:p>
            <w:r>
              <w:t>534</w:t>
            </w:r>
          </w:p>
        </w:tc>
        <w:tc>
          <w:tcPr>
            <w:tcW w:type="dxa" w:w="2160"/>
          </w:tcPr>
          <w:p>
            <w:r>
              <w:t>《论语·子路》第十三 / 13．7</w:t>
            </w:r>
          </w:p>
        </w:tc>
        <w:tc>
          <w:tcPr>
            <w:tcW w:type="dxa" w:w="2160"/>
          </w:tcPr>
          <w:p>
            <w:r>
              <w:t>9</w:t>
            </w:r>
          </w:p>
        </w:tc>
      </w:tr>
      <w:tr>
        <w:tc>
          <w:tcPr>
            <w:tcW w:type="dxa" w:w="2160"/>
          </w:tcPr>
          <w:p>
            <w:r>
              <w:t>536</w:t>
            </w:r>
          </w:p>
        </w:tc>
        <w:tc>
          <w:tcPr>
            <w:tcW w:type="dxa" w:w="2160"/>
          </w:tcPr>
          <w:p>
            <w:r>
              <w:t>535</w:t>
            </w:r>
          </w:p>
        </w:tc>
        <w:tc>
          <w:tcPr>
            <w:tcW w:type="dxa" w:w="2160"/>
          </w:tcPr>
          <w:p>
            <w:r>
              <w:t>《论语·子路》第十三 / 13．8</w:t>
            </w:r>
          </w:p>
        </w:tc>
        <w:tc>
          <w:tcPr>
            <w:tcW w:type="dxa" w:w="2160"/>
          </w:tcPr>
          <w:p>
            <w:r>
              <w:t>27</w:t>
            </w:r>
          </w:p>
        </w:tc>
      </w:tr>
      <w:tr>
        <w:tc>
          <w:tcPr>
            <w:tcW w:type="dxa" w:w="2160"/>
          </w:tcPr>
          <w:p>
            <w:r>
              <w:t>537</w:t>
            </w:r>
          </w:p>
        </w:tc>
        <w:tc>
          <w:tcPr>
            <w:tcW w:type="dxa" w:w="2160"/>
          </w:tcPr>
          <w:p>
            <w:r>
              <w:t>536</w:t>
            </w:r>
          </w:p>
        </w:tc>
        <w:tc>
          <w:tcPr>
            <w:tcW w:type="dxa" w:w="2160"/>
          </w:tcPr>
          <w:p>
            <w:r>
              <w:t>《论语·子路》第十三 / 13．9</w:t>
            </w:r>
          </w:p>
        </w:tc>
        <w:tc>
          <w:tcPr>
            <w:tcW w:type="dxa" w:w="2160"/>
          </w:tcPr>
          <w:p>
            <w:r>
              <w:t>35</w:t>
            </w:r>
          </w:p>
        </w:tc>
      </w:tr>
      <w:tr>
        <w:tc>
          <w:tcPr>
            <w:tcW w:type="dxa" w:w="2160"/>
          </w:tcPr>
          <w:p>
            <w:r>
              <w:t>538</w:t>
            </w:r>
          </w:p>
        </w:tc>
        <w:tc>
          <w:tcPr>
            <w:tcW w:type="dxa" w:w="2160"/>
          </w:tcPr>
          <w:p>
            <w:r>
              <w:t>537</w:t>
            </w:r>
          </w:p>
        </w:tc>
        <w:tc>
          <w:tcPr>
            <w:tcW w:type="dxa" w:w="2160"/>
          </w:tcPr>
          <w:p>
            <w:r>
              <w:t>《论语·子路》第十三 / 13．10</w:t>
            </w:r>
          </w:p>
        </w:tc>
        <w:tc>
          <w:tcPr>
            <w:tcW w:type="dxa" w:w="2160"/>
          </w:tcPr>
          <w:p>
            <w:r>
              <w:t>17</w:t>
            </w:r>
          </w:p>
        </w:tc>
      </w:tr>
      <w:tr>
        <w:tc>
          <w:tcPr>
            <w:tcW w:type="dxa" w:w="2160"/>
          </w:tcPr>
          <w:p>
            <w:r>
              <w:t>539</w:t>
            </w:r>
          </w:p>
        </w:tc>
        <w:tc>
          <w:tcPr>
            <w:tcW w:type="dxa" w:w="2160"/>
          </w:tcPr>
          <w:p>
            <w:r>
              <w:t>538</w:t>
            </w:r>
          </w:p>
        </w:tc>
        <w:tc>
          <w:tcPr>
            <w:tcW w:type="dxa" w:w="2160"/>
          </w:tcPr>
          <w:p>
            <w:r>
              <w:t>《论语·子路》第十三 / 13．11</w:t>
            </w:r>
          </w:p>
        </w:tc>
        <w:tc>
          <w:tcPr>
            <w:tcW w:type="dxa" w:w="2160"/>
          </w:tcPr>
          <w:p>
            <w:r>
              <w:t>21</w:t>
            </w:r>
          </w:p>
        </w:tc>
      </w:tr>
      <w:tr>
        <w:tc>
          <w:tcPr>
            <w:tcW w:type="dxa" w:w="2160"/>
          </w:tcPr>
          <w:p>
            <w:r>
              <w:t>540</w:t>
            </w:r>
          </w:p>
        </w:tc>
        <w:tc>
          <w:tcPr>
            <w:tcW w:type="dxa" w:w="2160"/>
          </w:tcPr>
          <w:p>
            <w:r>
              <w:t>539</w:t>
            </w:r>
          </w:p>
        </w:tc>
        <w:tc>
          <w:tcPr>
            <w:tcW w:type="dxa" w:w="2160"/>
          </w:tcPr>
          <w:p>
            <w:r>
              <w:t>《论语·子路》第十三 / 13．12</w:t>
            </w:r>
          </w:p>
        </w:tc>
        <w:tc>
          <w:tcPr>
            <w:tcW w:type="dxa" w:w="2160"/>
          </w:tcPr>
          <w:p>
            <w:r>
              <w:t>11</w:t>
            </w:r>
          </w:p>
        </w:tc>
      </w:tr>
      <w:tr>
        <w:tc>
          <w:tcPr>
            <w:tcW w:type="dxa" w:w="2160"/>
          </w:tcPr>
          <w:p>
            <w:r>
              <w:t>541</w:t>
            </w:r>
          </w:p>
        </w:tc>
        <w:tc>
          <w:tcPr>
            <w:tcW w:type="dxa" w:w="2160"/>
          </w:tcPr>
          <w:p>
            <w:r>
              <w:t>540</w:t>
            </w:r>
          </w:p>
        </w:tc>
        <w:tc>
          <w:tcPr>
            <w:tcW w:type="dxa" w:w="2160"/>
          </w:tcPr>
          <w:p>
            <w:r>
              <w:t>《论语·子路》第十三 / 13．13</w:t>
            </w:r>
          </w:p>
        </w:tc>
        <w:tc>
          <w:tcPr>
            <w:tcW w:type="dxa" w:w="2160"/>
          </w:tcPr>
          <w:p>
            <w:r>
              <w:t>22</w:t>
            </w:r>
          </w:p>
        </w:tc>
      </w:tr>
      <w:tr>
        <w:tc>
          <w:tcPr>
            <w:tcW w:type="dxa" w:w="2160"/>
          </w:tcPr>
          <w:p>
            <w:r>
              <w:t>542</w:t>
            </w:r>
          </w:p>
        </w:tc>
        <w:tc>
          <w:tcPr>
            <w:tcW w:type="dxa" w:w="2160"/>
          </w:tcPr>
          <w:p>
            <w:r>
              <w:t>541</w:t>
            </w:r>
          </w:p>
        </w:tc>
        <w:tc>
          <w:tcPr>
            <w:tcW w:type="dxa" w:w="2160"/>
          </w:tcPr>
          <w:p>
            <w:r>
              <w:t>《论语·子路》第十三 / 13．14</w:t>
            </w:r>
          </w:p>
        </w:tc>
        <w:tc>
          <w:tcPr>
            <w:tcW w:type="dxa" w:w="2160"/>
          </w:tcPr>
          <w:p>
            <w:r>
              <w:t>30</w:t>
            </w:r>
          </w:p>
        </w:tc>
      </w:tr>
      <w:tr>
        <w:tc>
          <w:tcPr>
            <w:tcW w:type="dxa" w:w="2160"/>
          </w:tcPr>
          <w:p>
            <w:r>
              <w:t>543</w:t>
            </w:r>
          </w:p>
        </w:tc>
        <w:tc>
          <w:tcPr>
            <w:tcW w:type="dxa" w:w="2160"/>
          </w:tcPr>
          <w:p>
            <w:r>
              <w:t>542</w:t>
            </w:r>
          </w:p>
        </w:tc>
        <w:tc>
          <w:tcPr>
            <w:tcW w:type="dxa" w:w="2160"/>
          </w:tcPr>
          <w:p>
            <w:r>
              <w:t>《论语·子路》第十三 / 13．15</w:t>
            </w:r>
          </w:p>
        </w:tc>
        <w:tc>
          <w:tcPr>
            <w:tcW w:type="dxa" w:w="2160"/>
          </w:tcPr>
          <w:p>
            <w:r>
              <w:t>120</w:t>
            </w:r>
          </w:p>
        </w:tc>
      </w:tr>
      <w:tr>
        <w:tc>
          <w:tcPr>
            <w:tcW w:type="dxa" w:w="2160"/>
          </w:tcPr>
          <w:p>
            <w:r>
              <w:t>544</w:t>
            </w:r>
          </w:p>
        </w:tc>
        <w:tc>
          <w:tcPr>
            <w:tcW w:type="dxa" w:w="2160"/>
          </w:tcPr>
          <w:p>
            <w:r>
              <w:t>543</w:t>
            </w:r>
          </w:p>
        </w:tc>
        <w:tc>
          <w:tcPr>
            <w:tcW w:type="dxa" w:w="2160"/>
          </w:tcPr>
          <w:p>
            <w:r>
              <w:t>《论语·子路》第十三 / 13．16</w:t>
            </w:r>
          </w:p>
        </w:tc>
        <w:tc>
          <w:tcPr>
            <w:tcW w:type="dxa" w:w="2160"/>
          </w:tcPr>
          <w:p>
            <w:r>
              <w:t>12</w:t>
            </w:r>
          </w:p>
        </w:tc>
      </w:tr>
      <w:tr>
        <w:tc>
          <w:tcPr>
            <w:tcW w:type="dxa" w:w="2160"/>
          </w:tcPr>
          <w:p>
            <w:r>
              <w:t>545</w:t>
            </w:r>
          </w:p>
        </w:tc>
        <w:tc>
          <w:tcPr>
            <w:tcW w:type="dxa" w:w="2160"/>
          </w:tcPr>
          <w:p>
            <w:r>
              <w:t>544</w:t>
            </w:r>
          </w:p>
        </w:tc>
        <w:tc>
          <w:tcPr>
            <w:tcW w:type="dxa" w:w="2160"/>
          </w:tcPr>
          <w:p>
            <w:r>
              <w:t>《论语·子路》第十三 / 13．17</w:t>
            </w:r>
          </w:p>
        </w:tc>
        <w:tc>
          <w:tcPr>
            <w:tcW w:type="dxa" w:w="2160"/>
          </w:tcPr>
          <w:p>
            <w:r>
              <w:t>30</w:t>
            </w:r>
          </w:p>
        </w:tc>
      </w:tr>
      <w:tr>
        <w:tc>
          <w:tcPr>
            <w:tcW w:type="dxa" w:w="2160"/>
          </w:tcPr>
          <w:p>
            <w:r>
              <w:t>546</w:t>
            </w:r>
          </w:p>
        </w:tc>
        <w:tc>
          <w:tcPr>
            <w:tcW w:type="dxa" w:w="2160"/>
          </w:tcPr>
          <w:p>
            <w:r>
              <w:t>545</w:t>
            </w:r>
          </w:p>
        </w:tc>
        <w:tc>
          <w:tcPr>
            <w:tcW w:type="dxa" w:w="2160"/>
          </w:tcPr>
          <w:p>
            <w:r>
              <w:t>《论语·子路》第十三 / 13．18</w:t>
            </w:r>
          </w:p>
        </w:tc>
        <w:tc>
          <w:tcPr>
            <w:tcW w:type="dxa" w:w="2160"/>
          </w:tcPr>
          <w:p>
            <w:r>
              <w:t>44</w:t>
            </w:r>
          </w:p>
        </w:tc>
      </w:tr>
      <w:tr>
        <w:tc>
          <w:tcPr>
            <w:tcW w:type="dxa" w:w="2160"/>
          </w:tcPr>
          <w:p>
            <w:r>
              <w:t>547</w:t>
            </w:r>
          </w:p>
        </w:tc>
        <w:tc>
          <w:tcPr>
            <w:tcW w:type="dxa" w:w="2160"/>
          </w:tcPr>
          <w:p>
            <w:r>
              <w:t>546</w:t>
            </w:r>
          </w:p>
        </w:tc>
        <w:tc>
          <w:tcPr>
            <w:tcW w:type="dxa" w:w="2160"/>
          </w:tcPr>
          <w:p>
            <w:r>
              <w:t>《论语·子路》第十三 / 13．19</w:t>
            </w:r>
          </w:p>
        </w:tc>
        <w:tc>
          <w:tcPr>
            <w:tcW w:type="dxa" w:w="2160"/>
          </w:tcPr>
          <w:p>
            <w:r>
              <w:t>23</w:t>
            </w:r>
          </w:p>
        </w:tc>
      </w:tr>
      <w:tr>
        <w:tc>
          <w:tcPr>
            <w:tcW w:type="dxa" w:w="2160"/>
          </w:tcPr>
          <w:p>
            <w:r>
              <w:t>548</w:t>
            </w:r>
          </w:p>
        </w:tc>
        <w:tc>
          <w:tcPr>
            <w:tcW w:type="dxa" w:w="2160"/>
          </w:tcPr>
          <w:p>
            <w:r>
              <w:t>547</w:t>
            </w:r>
          </w:p>
        </w:tc>
        <w:tc>
          <w:tcPr>
            <w:tcW w:type="dxa" w:w="2160"/>
          </w:tcPr>
          <w:p>
            <w:r>
              <w:t>《论语·子路》第十三 / 13．20</w:t>
            </w:r>
          </w:p>
        </w:tc>
        <w:tc>
          <w:tcPr>
            <w:tcW w:type="dxa" w:w="2160"/>
          </w:tcPr>
          <w:p>
            <w:r>
              <w:t>90</w:t>
            </w:r>
          </w:p>
        </w:tc>
      </w:tr>
      <w:tr>
        <w:tc>
          <w:tcPr>
            <w:tcW w:type="dxa" w:w="2160"/>
          </w:tcPr>
          <w:p>
            <w:r>
              <w:t>549</w:t>
            </w:r>
          </w:p>
        </w:tc>
        <w:tc>
          <w:tcPr>
            <w:tcW w:type="dxa" w:w="2160"/>
          </w:tcPr>
          <w:p>
            <w:r>
              <w:t>548</w:t>
            </w:r>
          </w:p>
        </w:tc>
        <w:tc>
          <w:tcPr>
            <w:tcW w:type="dxa" w:w="2160"/>
          </w:tcPr>
          <w:p>
            <w:r>
              <w:t>《论语·子路》第十三 / 13．21</w:t>
            </w:r>
          </w:p>
        </w:tc>
        <w:tc>
          <w:tcPr>
            <w:tcW w:type="dxa" w:w="2160"/>
          </w:tcPr>
          <w:p>
            <w:r>
              <w:t>25</w:t>
            </w:r>
          </w:p>
        </w:tc>
      </w:tr>
      <w:tr>
        <w:tc>
          <w:tcPr>
            <w:tcW w:type="dxa" w:w="2160"/>
          </w:tcPr>
          <w:p>
            <w:r>
              <w:t>550</w:t>
            </w:r>
          </w:p>
        </w:tc>
        <w:tc>
          <w:tcPr>
            <w:tcW w:type="dxa" w:w="2160"/>
          </w:tcPr>
          <w:p>
            <w:r>
              <w:t>549</w:t>
            </w:r>
          </w:p>
        </w:tc>
        <w:tc>
          <w:tcPr>
            <w:tcW w:type="dxa" w:w="2160"/>
          </w:tcPr>
          <w:p>
            <w:r>
              <w:t>《论语·子路》第十三 / 13．22</w:t>
            </w:r>
          </w:p>
        </w:tc>
        <w:tc>
          <w:tcPr>
            <w:tcW w:type="dxa" w:w="2160"/>
          </w:tcPr>
          <w:p>
            <w:r>
              <w:t>34</w:t>
            </w:r>
          </w:p>
        </w:tc>
      </w:tr>
      <w:tr>
        <w:tc>
          <w:tcPr>
            <w:tcW w:type="dxa" w:w="2160"/>
          </w:tcPr>
          <w:p>
            <w:r>
              <w:t>551</w:t>
            </w:r>
          </w:p>
        </w:tc>
        <w:tc>
          <w:tcPr>
            <w:tcW w:type="dxa" w:w="2160"/>
          </w:tcPr>
          <w:p>
            <w:r>
              <w:t>550</w:t>
            </w:r>
          </w:p>
        </w:tc>
        <w:tc>
          <w:tcPr>
            <w:tcW w:type="dxa" w:w="2160"/>
          </w:tcPr>
          <w:p>
            <w:r>
              <w:t>《论语·子路》第十三 / 13．23</w:t>
            </w:r>
          </w:p>
        </w:tc>
        <w:tc>
          <w:tcPr>
            <w:tcW w:type="dxa" w:w="2160"/>
          </w:tcPr>
          <w:p>
            <w:r>
              <w:t>14</w:t>
            </w:r>
          </w:p>
        </w:tc>
      </w:tr>
      <w:tr>
        <w:tc>
          <w:tcPr>
            <w:tcW w:type="dxa" w:w="2160"/>
          </w:tcPr>
          <w:p>
            <w:r>
              <w:t>552</w:t>
            </w:r>
          </w:p>
        </w:tc>
        <w:tc>
          <w:tcPr>
            <w:tcW w:type="dxa" w:w="2160"/>
          </w:tcPr>
          <w:p>
            <w:r>
              <w:t>551</w:t>
            </w:r>
          </w:p>
        </w:tc>
        <w:tc>
          <w:tcPr>
            <w:tcW w:type="dxa" w:w="2160"/>
          </w:tcPr>
          <w:p>
            <w:r>
              <w:t>《论语·子路》第十三 / 13．24</w:t>
            </w:r>
          </w:p>
        </w:tc>
        <w:tc>
          <w:tcPr>
            <w:tcW w:type="dxa" w:w="2160"/>
          </w:tcPr>
          <w:p>
            <w:r>
              <w:t>43</w:t>
            </w:r>
          </w:p>
        </w:tc>
      </w:tr>
      <w:tr>
        <w:tc>
          <w:tcPr>
            <w:tcW w:type="dxa" w:w="2160"/>
          </w:tcPr>
          <w:p>
            <w:r>
              <w:t>553</w:t>
            </w:r>
          </w:p>
        </w:tc>
        <w:tc>
          <w:tcPr>
            <w:tcW w:type="dxa" w:w="2160"/>
          </w:tcPr>
          <w:p>
            <w:r>
              <w:t>552</w:t>
            </w:r>
          </w:p>
        </w:tc>
        <w:tc>
          <w:tcPr>
            <w:tcW w:type="dxa" w:w="2160"/>
          </w:tcPr>
          <w:p>
            <w:r>
              <w:t>《论语·子路》第十三 / 13．25</w:t>
            </w:r>
          </w:p>
        </w:tc>
        <w:tc>
          <w:tcPr>
            <w:tcW w:type="dxa" w:w="2160"/>
          </w:tcPr>
          <w:p>
            <w:r>
              <w:t>49</w:t>
            </w:r>
          </w:p>
        </w:tc>
      </w:tr>
      <w:tr>
        <w:tc>
          <w:tcPr>
            <w:tcW w:type="dxa" w:w="2160"/>
          </w:tcPr>
          <w:p>
            <w:r>
              <w:t>554</w:t>
            </w:r>
          </w:p>
        </w:tc>
        <w:tc>
          <w:tcPr>
            <w:tcW w:type="dxa" w:w="2160"/>
          </w:tcPr>
          <w:p>
            <w:r>
              <w:t>553</w:t>
            </w:r>
          </w:p>
        </w:tc>
        <w:tc>
          <w:tcPr>
            <w:tcW w:type="dxa" w:w="2160"/>
          </w:tcPr>
          <w:p>
            <w:r>
              <w:t>《论语·子路》第十三 / 13．26</w:t>
            </w:r>
          </w:p>
        </w:tc>
        <w:tc>
          <w:tcPr>
            <w:tcW w:type="dxa" w:w="2160"/>
          </w:tcPr>
          <w:p>
            <w:r>
              <w:t>14</w:t>
            </w:r>
          </w:p>
        </w:tc>
      </w:tr>
      <w:tr>
        <w:tc>
          <w:tcPr>
            <w:tcW w:type="dxa" w:w="2160"/>
          </w:tcPr>
          <w:p>
            <w:r>
              <w:t>555</w:t>
            </w:r>
          </w:p>
        </w:tc>
        <w:tc>
          <w:tcPr>
            <w:tcW w:type="dxa" w:w="2160"/>
          </w:tcPr>
          <w:p>
            <w:r>
              <w:t>554</w:t>
            </w:r>
          </w:p>
        </w:tc>
        <w:tc>
          <w:tcPr>
            <w:tcW w:type="dxa" w:w="2160"/>
          </w:tcPr>
          <w:p>
            <w:r>
              <w:t>《论语·子路》第十三 / 13．27</w:t>
            </w:r>
          </w:p>
        </w:tc>
        <w:tc>
          <w:tcPr>
            <w:tcW w:type="dxa" w:w="2160"/>
          </w:tcPr>
          <w:p>
            <w:r>
              <w:t>8</w:t>
            </w:r>
          </w:p>
        </w:tc>
      </w:tr>
      <w:tr>
        <w:tc>
          <w:tcPr>
            <w:tcW w:type="dxa" w:w="2160"/>
          </w:tcPr>
          <w:p>
            <w:r>
              <w:t>556</w:t>
            </w:r>
          </w:p>
        </w:tc>
        <w:tc>
          <w:tcPr>
            <w:tcW w:type="dxa" w:w="2160"/>
          </w:tcPr>
          <w:p>
            <w:r>
              <w:t>555</w:t>
            </w:r>
          </w:p>
        </w:tc>
        <w:tc>
          <w:tcPr>
            <w:tcW w:type="dxa" w:w="2160"/>
          </w:tcPr>
          <w:p>
            <w:r>
              <w:t>《论语·子路》第十三 / 13．28</w:t>
            </w:r>
          </w:p>
        </w:tc>
        <w:tc>
          <w:tcPr>
            <w:tcW w:type="dxa" w:w="2160"/>
          </w:tcPr>
          <w:p>
            <w:r>
              <w:t>36</w:t>
            </w:r>
          </w:p>
        </w:tc>
      </w:tr>
      <w:tr>
        <w:tc>
          <w:tcPr>
            <w:tcW w:type="dxa" w:w="2160"/>
          </w:tcPr>
          <w:p>
            <w:r>
              <w:t>557</w:t>
            </w:r>
          </w:p>
        </w:tc>
        <w:tc>
          <w:tcPr>
            <w:tcW w:type="dxa" w:w="2160"/>
          </w:tcPr>
          <w:p>
            <w:r>
              <w:t>556</w:t>
            </w:r>
          </w:p>
        </w:tc>
        <w:tc>
          <w:tcPr>
            <w:tcW w:type="dxa" w:w="2160"/>
          </w:tcPr>
          <w:p>
            <w:r>
              <w:t>《论语·子路》第十三 / 13．29</w:t>
            </w:r>
          </w:p>
        </w:tc>
        <w:tc>
          <w:tcPr>
            <w:tcW w:type="dxa" w:w="2160"/>
          </w:tcPr>
          <w:p>
            <w:r>
              <w:t>14</w:t>
            </w:r>
          </w:p>
        </w:tc>
      </w:tr>
      <w:tr>
        <w:tc>
          <w:tcPr>
            <w:tcW w:type="dxa" w:w="2160"/>
          </w:tcPr>
          <w:p>
            <w:r>
              <w:t>558</w:t>
            </w:r>
          </w:p>
        </w:tc>
        <w:tc>
          <w:tcPr>
            <w:tcW w:type="dxa" w:w="2160"/>
          </w:tcPr>
          <w:p>
            <w:r>
              <w:t>557</w:t>
            </w:r>
          </w:p>
        </w:tc>
        <w:tc>
          <w:tcPr>
            <w:tcW w:type="dxa" w:w="2160"/>
          </w:tcPr>
          <w:p>
            <w:r>
              <w:t>《论语·子路》第十三 / 13．30</w:t>
            </w:r>
          </w:p>
        </w:tc>
        <w:tc>
          <w:tcPr>
            <w:tcW w:type="dxa" w:w="2160"/>
          </w:tcPr>
          <w:p>
            <w:r>
              <w:t>11</w:t>
            </w:r>
          </w:p>
        </w:tc>
      </w:tr>
      <w:tr>
        <w:tc>
          <w:tcPr>
            <w:tcW w:type="dxa" w:w="2160"/>
          </w:tcPr>
          <w:p>
            <w:r>
              <w:t>559</w:t>
            </w:r>
          </w:p>
        </w:tc>
        <w:tc>
          <w:tcPr>
            <w:tcW w:type="dxa" w:w="2160"/>
          </w:tcPr>
          <w:p>
            <w:r>
              <w:t>558</w:t>
            </w:r>
          </w:p>
        </w:tc>
        <w:tc>
          <w:tcPr>
            <w:tcW w:type="dxa" w:w="2160"/>
          </w:tcPr>
          <w:p>
            <w:r>
              <w:t>《论语·宪问》第十四 / 14．1</w:t>
            </w:r>
          </w:p>
        </w:tc>
        <w:tc>
          <w:tcPr>
            <w:tcW w:type="dxa" w:w="2160"/>
          </w:tcPr>
          <w:p>
            <w:r>
              <w:t>40</w:t>
            </w:r>
          </w:p>
        </w:tc>
      </w:tr>
      <w:tr>
        <w:tc>
          <w:tcPr>
            <w:tcW w:type="dxa" w:w="2160"/>
          </w:tcPr>
          <w:p>
            <w:r>
              <w:t>560</w:t>
            </w:r>
          </w:p>
        </w:tc>
        <w:tc>
          <w:tcPr>
            <w:tcW w:type="dxa" w:w="2160"/>
          </w:tcPr>
          <w:p>
            <w:r>
              <w:t>559</w:t>
            </w:r>
          </w:p>
        </w:tc>
        <w:tc>
          <w:tcPr>
            <w:tcW w:type="dxa" w:w="2160"/>
          </w:tcPr>
          <w:p>
            <w:r>
              <w:t>《论语·宪问》第十四 / 14．2</w:t>
            </w:r>
          </w:p>
        </w:tc>
        <w:tc>
          <w:tcPr>
            <w:tcW w:type="dxa" w:w="2160"/>
          </w:tcPr>
          <w:p>
            <w:r>
              <w:t>12</w:t>
            </w:r>
          </w:p>
        </w:tc>
      </w:tr>
      <w:tr>
        <w:tc>
          <w:tcPr>
            <w:tcW w:type="dxa" w:w="2160"/>
          </w:tcPr>
          <w:p>
            <w:r>
              <w:t>561</w:t>
            </w:r>
          </w:p>
        </w:tc>
        <w:tc>
          <w:tcPr>
            <w:tcW w:type="dxa" w:w="2160"/>
          </w:tcPr>
          <w:p>
            <w:r>
              <w:t>560</w:t>
            </w:r>
          </w:p>
        </w:tc>
        <w:tc>
          <w:tcPr>
            <w:tcW w:type="dxa" w:w="2160"/>
          </w:tcPr>
          <w:p>
            <w:r>
              <w:t>《论语·宪问》第十四 / 14．3</w:t>
            </w:r>
          </w:p>
        </w:tc>
        <w:tc>
          <w:tcPr>
            <w:tcW w:type="dxa" w:w="2160"/>
          </w:tcPr>
          <w:p>
            <w:r>
              <w:t>16</w:t>
            </w:r>
          </w:p>
        </w:tc>
      </w:tr>
      <w:tr>
        <w:tc>
          <w:tcPr>
            <w:tcW w:type="dxa" w:w="2160"/>
          </w:tcPr>
          <w:p>
            <w:r>
              <w:t>562</w:t>
            </w:r>
          </w:p>
        </w:tc>
        <w:tc>
          <w:tcPr>
            <w:tcW w:type="dxa" w:w="2160"/>
          </w:tcPr>
          <w:p>
            <w:r>
              <w:t>561</w:t>
            </w:r>
          </w:p>
        </w:tc>
        <w:tc>
          <w:tcPr>
            <w:tcW w:type="dxa" w:w="2160"/>
          </w:tcPr>
          <w:p>
            <w:r>
              <w:t>《论语·宪问》第十四 / 14．4</w:t>
            </w:r>
          </w:p>
        </w:tc>
        <w:tc>
          <w:tcPr>
            <w:tcW w:type="dxa" w:w="2160"/>
          </w:tcPr>
          <w:p>
            <w:r>
              <w:t>26</w:t>
            </w:r>
          </w:p>
        </w:tc>
      </w:tr>
      <w:tr>
        <w:tc>
          <w:tcPr>
            <w:tcW w:type="dxa" w:w="2160"/>
          </w:tcPr>
          <w:p>
            <w:r>
              <w:t>563</w:t>
            </w:r>
          </w:p>
        </w:tc>
        <w:tc>
          <w:tcPr>
            <w:tcW w:type="dxa" w:w="2160"/>
          </w:tcPr>
          <w:p>
            <w:r>
              <w:t>562</w:t>
            </w:r>
          </w:p>
        </w:tc>
        <w:tc>
          <w:tcPr>
            <w:tcW w:type="dxa" w:w="2160"/>
          </w:tcPr>
          <w:p>
            <w:r>
              <w:t>《论语·宪问》第十四 / 14．5</w:t>
            </w:r>
          </w:p>
        </w:tc>
        <w:tc>
          <w:tcPr>
            <w:tcW w:type="dxa" w:w="2160"/>
          </w:tcPr>
          <w:p>
            <w:r>
              <w:t>48</w:t>
            </w:r>
          </w:p>
        </w:tc>
      </w:tr>
      <w:tr>
        <w:tc>
          <w:tcPr>
            <w:tcW w:type="dxa" w:w="2160"/>
          </w:tcPr>
          <w:p>
            <w:r>
              <w:t>564</w:t>
            </w:r>
          </w:p>
        </w:tc>
        <w:tc>
          <w:tcPr>
            <w:tcW w:type="dxa" w:w="2160"/>
          </w:tcPr>
          <w:p>
            <w:r>
              <w:t>563</w:t>
            </w:r>
          </w:p>
        </w:tc>
        <w:tc>
          <w:tcPr>
            <w:tcW w:type="dxa" w:w="2160"/>
          </w:tcPr>
          <w:p>
            <w:r>
              <w:t>《论语·宪问》第十四 / 14．6</w:t>
            </w:r>
          </w:p>
        </w:tc>
        <w:tc>
          <w:tcPr>
            <w:tcW w:type="dxa" w:w="2160"/>
          </w:tcPr>
          <w:p>
            <w:r>
              <w:t>19</w:t>
            </w:r>
          </w:p>
        </w:tc>
      </w:tr>
      <w:tr>
        <w:tc>
          <w:tcPr>
            <w:tcW w:type="dxa" w:w="2160"/>
          </w:tcPr>
          <w:p>
            <w:r>
              <w:t>565</w:t>
            </w:r>
          </w:p>
        </w:tc>
        <w:tc>
          <w:tcPr>
            <w:tcW w:type="dxa" w:w="2160"/>
          </w:tcPr>
          <w:p>
            <w:r>
              <w:t>564</w:t>
            </w:r>
          </w:p>
        </w:tc>
        <w:tc>
          <w:tcPr>
            <w:tcW w:type="dxa" w:w="2160"/>
          </w:tcPr>
          <w:p>
            <w:r>
              <w:t>《论语·宪问》第十四 / 14．7</w:t>
            </w:r>
          </w:p>
        </w:tc>
        <w:tc>
          <w:tcPr>
            <w:tcW w:type="dxa" w:w="2160"/>
          </w:tcPr>
          <w:p>
            <w:r>
              <w:t>14</w:t>
            </w:r>
          </w:p>
        </w:tc>
      </w:tr>
      <w:tr>
        <w:tc>
          <w:tcPr>
            <w:tcW w:type="dxa" w:w="2160"/>
          </w:tcPr>
          <w:p>
            <w:r>
              <w:t>566</w:t>
            </w:r>
          </w:p>
        </w:tc>
        <w:tc>
          <w:tcPr>
            <w:tcW w:type="dxa" w:w="2160"/>
          </w:tcPr>
          <w:p>
            <w:r>
              <w:t>565</w:t>
            </w:r>
          </w:p>
        </w:tc>
        <w:tc>
          <w:tcPr>
            <w:tcW w:type="dxa" w:w="2160"/>
          </w:tcPr>
          <w:p>
            <w:r>
              <w:t>《论语·宪问》第十四 / 14．8</w:t>
            </w:r>
          </w:p>
        </w:tc>
        <w:tc>
          <w:tcPr>
            <w:tcW w:type="dxa" w:w="2160"/>
          </w:tcPr>
          <w:p>
            <w:r>
              <w:t>28</w:t>
            </w:r>
          </w:p>
        </w:tc>
      </w:tr>
      <w:tr>
        <w:tc>
          <w:tcPr>
            <w:tcW w:type="dxa" w:w="2160"/>
          </w:tcPr>
          <w:p>
            <w:r>
              <w:t>567</w:t>
            </w:r>
          </w:p>
        </w:tc>
        <w:tc>
          <w:tcPr>
            <w:tcW w:type="dxa" w:w="2160"/>
          </w:tcPr>
          <w:p>
            <w:r>
              <w:t>566</w:t>
            </w:r>
          </w:p>
        </w:tc>
        <w:tc>
          <w:tcPr>
            <w:tcW w:type="dxa" w:w="2160"/>
          </w:tcPr>
          <w:p>
            <w:r>
              <w:t>《论语·宪问》第十四 / 14．9</w:t>
            </w:r>
          </w:p>
        </w:tc>
        <w:tc>
          <w:tcPr>
            <w:tcW w:type="dxa" w:w="2160"/>
          </w:tcPr>
          <w:p>
            <w:r>
              <w:t>38</w:t>
            </w:r>
          </w:p>
        </w:tc>
      </w:tr>
      <w:tr>
        <w:tc>
          <w:tcPr>
            <w:tcW w:type="dxa" w:w="2160"/>
          </w:tcPr>
          <w:p>
            <w:r>
              <w:t>568</w:t>
            </w:r>
          </w:p>
        </w:tc>
        <w:tc>
          <w:tcPr>
            <w:tcW w:type="dxa" w:w="2160"/>
          </w:tcPr>
          <w:p>
            <w:r>
              <w:t>567</w:t>
            </w:r>
          </w:p>
        </w:tc>
        <w:tc>
          <w:tcPr>
            <w:tcW w:type="dxa" w:w="2160"/>
          </w:tcPr>
          <w:p>
            <w:r>
              <w:t>《论语·宪问》第十四 / 14．10</w:t>
            </w:r>
          </w:p>
        </w:tc>
        <w:tc>
          <w:tcPr>
            <w:tcW w:type="dxa" w:w="2160"/>
          </w:tcPr>
          <w:p>
            <w:r>
              <w:t>12</w:t>
            </w:r>
          </w:p>
        </w:tc>
      </w:tr>
      <w:tr>
        <w:tc>
          <w:tcPr>
            <w:tcW w:type="dxa" w:w="2160"/>
          </w:tcPr>
          <w:p>
            <w:r>
              <w:t>569</w:t>
            </w:r>
          </w:p>
        </w:tc>
        <w:tc>
          <w:tcPr>
            <w:tcW w:type="dxa" w:w="2160"/>
          </w:tcPr>
          <w:p>
            <w:r>
              <w:t>568</w:t>
            </w:r>
          </w:p>
        </w:tc>
        <w:tc>
          <w:tcPr>
            <w:tcW w:type="dxa" w:w="2160"/>
          </w:tcPr>
          <w:p>
            <w:r>
              <w:t>《论语·宪问》第十四 / 14．11</w:t>
            </w:r>
          </w:p>
        </w:tc>
        <w:tc>
          <w:tcPr>
            <w:tcW w:type="dxa" w:w="2160"/>
          </w:tcPr>
          <w:p>
            <w:r>
              <w:t>19</w:t>
            </w:r>
          </w:p>
        </w:tc>
      </w:tr>
      <w:tr>
        <w:tc>
          <w:tcPr>
            <w:tcW w:type="dxa" w:w="2160"/>
          </w:tcPr>
          <w:p>
            <w:r>
              <w:t>570</w:t>
            </w:r>
          </w:p>
        </w:tc>
        <w:tc>
          <w:tcPr>
            <w:tcW w:type="dxa" w:w="2160"/>
          </w:tcPr>
          <w:p>
            <w:r>
              <w:t>569</w:t>
            </w:r>
          </w:p>
        </w:tc>
        <w:tc>
          <w:tcPr>
            <w:tcW w:type="dxa" w:w="2160"/>
          </w:tcPr>
          <w:p>
            <w:r>
              <w:t>《论语·宪问》第十四 / 14．12</w:t>
            </w:r>
          </w:p>
        </w:tc>
        <w:tc>
          <w:tcPr>
            <w:tcW w:type="dxa" w:w="2160"/>
          </w:tcPr>
          <w:p>
            <w:r>
              <w:t>71</w:t>
            </w:r>
          </w:p>
        </w:tc>
      </w:tr>
      <w:tr>
        <w:tc>
          <w:tcPr>
            <w:tcW w:type="dxa" w:w="2160"/>
          </w:tcPr>
          <w:p>
            <w:r>
              <w:t>571</w:t>
            </w:r>
          </w:p>
        </w:tc>
        <w:tc>
          <w:tcPr>
            <w:tcW w:type="dxa" w:w="2160"/>
          </w:tcPr>
          <w:p>
            <w:r>
              <w:t>570</w:t>
            </w:r>
          </w:p>
        </w:tc>
        <w:tc>
          <w:tcPr>
            <w:tcW w:type="dxa" w:w="2160"/>
          </w:tcPr>
          <w:p>
            <w:r>
              <w:t>《论语·宪问》第十四 / 14．13</w:t>
            </w:r>
          </w:p>
        </w:tc>
        <w:tc>
          <w:tcPr>
            <w:tcW w:type="dxa" w:w="2160"/>
          </w:tcPr>
          <w:p>
            <w:r>
              <w:t>69</w:t>
            </w:r>
          </w:p>
        </w:tc>
      </w:tr>
      <w:tr>
        <w:tc>
          <w:tcPr>
            <w:tcW w:type="dxa" w:w="2160"/>
          </w:tcPr>
          <w:p>
            <w:r>
              <w:t>572</w:t>
            </w:r>
          </w:p>
        </w:tc>
        <w:tc>
          <w:tcPr>
            <w:tcW w:type="dxa" w:w="2160"/>
          </w:tcPr>
          <w:p>
            <w:r>
              <w:t>571</w:t>
            </w:r>
          </w:p>
        </w:tc>
        <w:tc>
          <w:tcPr>
            <w:tcW w:type="dxa" w:w="2160"/>
          </w:tcPr>
          <w:p>
            <w:r>
              <w:t>《论语·宪问》第十四 / 14．14</w:t>
            </w:r>
          </w:p>
        </w:tc>
        <w:tc>
          <w:tcPr>
            <w:tcW w:type="dxa" w:w="2160"/>
          </w:tcPr>
          <w:p>
            <w:r>
              <w:t>21</w:t>
            </w:r>
          </w:p>
        </w:tc>
      </w:tr>
      <w:tr>
        <w:tc>
          <w:tcPr>
            <w:tcW w:type="dxa" w:w="2160"/>
          </w:tcPr>
          <w:p>
            <w:r>
              <w:t>573</w:t>
            </w:r>
          </w:p>
        </w:tc>
        <w:tc>
          <w:tcPr>
            <w:tcW w:type="dxa" w:w="2160"/>
          </w:tcPr>
          <w:p>
            <w:r>
              <w:t>572</w:t>
            </w:r>
          </w:p>
        </w:tc>
        <w:tc>
          <w:tcPr>
            <w:tcW w:type="dxa" w:w="2160"/>
          </w:tcPr>
          <w:p>
            <w:r>
              <w:t>《论语·宪问》第十四 / 14．15</w:t>
            </w:r>
          </w:p>
        </w:tc>
        <w:tc>
          <w:tcPr>
            <w:tcW w:type="dxa" w:w="2160"/>
          </w:tcPr>
          <w:p>
            <w:r>
              <w:t>16</w:t>
            </w:r>
          </w:p>
        </w:tc>
      </w:tr>
      <w:tr>
        <w:tc>
          <w:tcPr>
            <w:tcW w:type="dxa" w:w="2160"/>
          </w:tcPr>
          <w:p>
            <w:r>
              <w:t>574</w:t>
            </w:r>
          </w:p>
        </w:tc>
        <w:tc>
          <w:tcPr>
            <w:tcW w:type="dxa" w:w="2160"/>
          </w:tcPr>
          <w:p>
            <w:r>
              <w:t>573</w:t>
            </w:r>
          </w:p>
        </w:tc>
        <w:tc>
          <w:tcPr>
            <w:tcW w:type="dxa" w:w="2160"/>
          </w:tcPr>
          <w:p>
            <w:r>
              <w:t>《论语·宪问》第十四 / 14．16</w:t>
            </w:r>
          </w:p>
        </w:tc>
        <w:tc>
          <w:tcPr>
            <w:tcW w:type="dxa" w:w="2160"/>
          </w:tcPr>
          <w:p>
            <w:r>
              <w:t>44</w:t>
            </w:r>
          </w:p>
        </w:tc>
      </w:tr>
      <w:tr>
        <w:tc>
          <w:tcPr>
            <w:tcW w:type="dxa" w:w="2160"/>
          </w:tcPr>
          <w:p>
            <w:r>
              <w:t>575</w:t>
            </w:r>
          </w:p>
        </w:tc>
        <w:tc>
          <w:tcPr>
            <w:tcW w:type="dxa" w:w="2160"/>
          </w:tcPr>
          <w:p>
            <w:r>
              <w:t>574</w:t>
            </w:r>
          </w:p>
        </w:tc>
        <w:tc>
          <w:tcPr>
            <w:tcW w:type="dxa" w:w="2160"/>
          </w:tcPr>
          <w:p>
            <w:r>
              <w:t>《论语·宪问》第十四 / 14．17</w:t>
            </w:r>
          </w:p>
        </w:tc>
        <w:tc>
          <w:tcPr>
            <w:tcW w:type="dxa" w:w="2160"/>
          </w:tcPr>
          <w:p>
            <w:r>
              <w:t>72</w:t>
            </w:r>
          </w:p>
        </w:tc>
      </w:tr>
      <w:tr>
        <w:tc>
          <w:tcPr>
            <w:tcW w:type="dxa" w:w="2160"/>
          </w:tcPr>
          <w:p>
            <w:r>
              <w:t>576</w:t>
            </w:r>
          </w:p>
        </w:tc>
        <w:tc>
          <w:tcPr>
            <w:tcW w:type="dxa" w:w="2160"/>
          </w:tcPr>
          <w:p>
            <w:r>
              <w:t>575</w:t>
            </w:r>
          </w:p>
        </w:tc>
        <w:tc>
          <w:tcPr>
            <w:tcW w:type="dxa" w:w="2160"/>
          </w:tcPr>
          <w:p>
            <w:r>
              <w:t>《论语·宪问》第十四 / 14．18</w:t>
            </w:r>
          </w:p>
        </w:tc>
        <w:tc>
          <w:tcPr>
            <w:tcW w:type="dxa" w:w="2160"/>
          </w:tcPr>
          <w:p>
            <w:r>
              <w:t>25</w:t>
            </w:r>
          </w:p>
        </w:tc>
      </w:tr>
      <w:tr>
        <w:tc>
          <w:tcPr>
            <w:tcW w:type="dxa" w:w="2160"/>
          </w:tcPr>
          <w:p>
            <w:r>
              <w:t>577</w:t>
            </w:r>
          </w:p>
        </w:tc>
        <w:tc>
          <w:tcPr>
            <w:tcW w:type="dxa" w:w="2160"/>
          </w:tcPr>
          <w:p>
            <w:r>
              <w:t>576</w:t>
            </w:r>
          </w:p>
        </w:tc>
        <w:tc>
          <w:tcPr>
            <w:tcW w:type="dxa" w:w="2160"/>
          </w:tcPr>
          <w:p>
            <w:r>
              <w:t>《论语·宪问》第十四 / 14．19</w:t>
            </w:r>
          </w:p>
        </w:tc>
        <w:tc>
          <w:tcPr>
            <w:tcW w:type="dxa" w:w="2160"/>
          </w:tcPr>
          <w:p>
            <w:r>
              <w:t>45</w:t>
            </w:r>
          </w:p>
        </w:tc>
      </w:tr>
      <w:tr>
        <w:tc>
          <w:tcPr>
            <w:tcW w:type="dxa" w:w="2160"/>
          </w:tcPr>
          <w:p>
            <w:r>
              <w:t>578</w:t>
            </w:r>
          </w:p>
        </w:tc>
        <w:tc>
          <w:tcPr>
            <w:tcW w:type="dxa" w:w="2160"/>
          </w:tcPr>
          <w:p>
            <w:r>
              <w:t>577</w:t>
            </w:r>
          </w:p>
        </w:tc>
        <w:tc>
          <w:tcPr>
            <w:tcW w:type="dxa" w:w="2160"/>
          </w:tcPr>
          <w:p>
            <w:r>
              <w:t>《论语·宪问》第十四 / 14．20</w:t>
            </w:r>
          </w:p>
        </w:tc>
        <w:tc>
          <w:tcPr>
            <w:tcW w:type="dxa" w:w="2160"/>
          </w:tcPr>
          <w:p>
            <w:r>
              <w:t>12</w:t>
            </w:r>
          </w:p>
        </w:tc>
      </w:tr>
      <w:tr>
        <w:tc>
          <w:tcPr>
            <w:tcW w:type="dxa" w:w="2160"/>
          </w:tcPr>
          <w:p>
            <w:r>
              <w:t>579</w:t>
            </w:r>
          </w:p>
        </w:tc>
        <w:tc>
          <w:tcPr>
            <w:tcW w:type="dxa" w:w="2160"/>
          </w:tcPr>
          <w:p>
            <w:r>
              <w:t>578</w:t>
            </w:r>
          </w:p>
        </w:tc>
        <w:tc>
          <w:tcPr>
            <w:tcW w:type="dxa" w:w="2160"/>
          </w:tcPr>
          <w:p>
            <w:r>
              <w:t>《论语·宪问》第十四 / 14．21</w:t>
            </w:r>
          </w:p>
        </w:tc>
        <w:tc>
          <w:tcPr>
            <w:tcW w:type="dxa" w:w="2160"/>
          </w:tcPr>
          <w:p>
            <w:r>
              <w:t>74</w:t>
            </w:r>
          </w:p>
        </w:tc>
      </w:tr>
      <w:tr>
        <w:tc>
          <w:tcPr>
            <w:tcW w:type="dxa" w:w="2160"/>
          </w:tcPr>
          <w:p>
            <w:r>
              <w:t>580</w:t>
            </w:r>
          </w:p>
        </w:tc>
        <w:tc>
          <w:tcPr>
            <w:tcW w:type="dxa" w:w="2160"/>
          </w:tcPr>
          <w:p>
            <w:r>
              <w:t>579</w:t>
            </w:r>
          </w:p>
        </w:tc>
        <w:tc>
          <w:tcPr>
            <w:tcW w:type="dxa" w:w="2160"/>
          </w:tcPr>
          <w:p>
            <w:r>
              <w:t>《论语·宪问》第十四 / 14．22</w:t>
            </w:r>
          </w:p>
        </w:tc>
        <w:tc>
          <w:tcPr>
            <w:tcW w:type="dxa" w:w="2160"/>
          </w:tcPr>
          <w:p>
            <w:r>
              <w:t>13</w:t>
            </w:r>
          </w:p>
        </w:tc>
      </w:tr>
      <w:tr>
        <w:tc>
          <w:tcPr>
            <w:tcW w:type="dxa" w:w="2160"/>
          </w:tcPr>
          <w:p>
            <w:r>
              <w:t>581</w:t>
            </w:r>
          </w:p>
        </w:tc>
        <w:tc>
          <w:tcPr>
            <w:tcW w:type="dxa" w:w="2160"/>
          </w:tcPr>
          <w:p>
            <w:r>
              <w:t>580</w:t>
            </w:r>
          </w:p>
        </w:tc>
        <w:tc>
          <w:tcPr>
            <w:tcW w:type="dxa" w:w="2160"/>
          </w:tcPr>
          <w:p>
            <w:r>
              <w:t>《论语·宪问》第十四 / 14．23</w:t>
            </w:r>
          </w:p>
        </w:tc>
        <w:tc>
          <w:tcPr>
            <w:tcW w:type="dxa" w:w="2160"/>
          </w:tcPr>
          <w:p>
            <w:r>
              <w:t>10</w:t>
            </w:r>
          </w:p>
        </w:tc>
      </w:tr>
      <w:tr>
        <w:tc>
          <w:tcPr>
            <w:tcW w:type="dxa" w:w="2160"/>
          </w:tcPr>
          <w:p>
            <w:r>
              <w:t>582</w:t>
            </w:r>
          </w:p>
        </w:tc>
        <w:tc>
          <w:tcPr>
            <w:tcW w:type="dxa" w:w="2160"/>
          </w:tcPr>
          <w:p>
            <w:r>
              <w:t>581</w:t>
            </w:r>
          </w:p>
        </w:tc>
        <w:tc>
          <w:tcPr>
            <w:tcW w:type="dxa" w:w="2160"/>
          </w:tcPr>
          <w:p>
            <w:r>
              <w:t>《论语·宪问》第十四 / 14．24</w:t>
            </w:r>
          </w:p>
        </w:tc>
        <w:tc>
          <w:tcPr>
            <w:tcW w:type="dxa" w:w="2160"/>
          </w:tcPr>
          <w:p>
            <w:r>
              <w:t>14</w:t>
            </w:r>
          </w:p>
        </w:tc>
      </w:tr>
      <w:tr>
        <w:tc>
          <w:tcPr>
            <w:tcW w:type="dxa" w:w="2160"/>
          </w:tcPr>
          <w:p>
            <w:r>
              <w:t>583</w:t>
            </w:r>
          </w:p>
        </w:tc>
        <w:tc>
          <w:tcPr>
            <w:tcW w:type="dxa" w:w="2160"/>
          </w:tcPr>
          <w:p>
            <w:r>
              <w:t>582</w:t>
            </w:r>
          </w:p>
        </w:tc>
        <w:tc>
          <w:tcPr>
            <w:tcW w:type="dxa" w:w="2160"/>
          </w:tcPr>
          <w:p>
            <w:r>
              <w:t>《论语·宪问》第十四 / 14．25</w:t>
            </w:r>
          </w:p>
        </w:tc>
        <w:tc>
          <w:tcPr>
            <w:tcW w:type="dxa" w:w="2160"/>
          </w:tcPr>
          <w:p>
            <w:r>
              <w:t>42</w:t>
            </w:r>
          </w:p>
        </w:tc>
      </w:tr>
      <w:tr>
        <w:tc>
          <w:tcPr>
            <w:tcW w:type="dxa" w:w="2160"/>
          </w:tcPr>
          <w:p>
            <w:r>
              <w:t>584</w:t>
            </w:r>
          </w:p>
        </w:tc>
        <w:tc>
          <w:tcPr>
            <w:tcW w:type="dxa" w:w="2160"/>
          </w:tcPr>
          <w:p>
            <w:r>
              <w:t>583</w:t>
            </w:r>
          </w:p>
        </w:tc>
        <w:tc>
          <w:tcPr>
            <w:tcW w:type="dxa" w:w="2160"/>
          </w:tcPr>
          <w:p>
            <w:r>
              <w:t>《论语·宪问》第十四 / 14．26</w:t>
            </w:r>
          </w:p>
        </w:tc>
        <w:tc>
          <w:tcPr>
            <w:tcW w:type="dxa" w:w="2160"/>
          </w:tcPr>
          <w:p>
            <w:r>
              <w:t>20</w:t>
            </w:r>
          </w:p>
        </w:tc>
      </w:tr>
      <w:tr>
        <w:tc>
          <w:tcPr>
            <w:tcW w:type="dxa" w:w="2160"/>
          </w:tcPr>
          <w:p>
            <w:r>
              <w:t>585</w:t>
            </w:r>
          </w:p>
        </w:tc>
        <w:tc>
          <w:tcPr>
            <w:tcW w:type="dxa" w:w="2160"/>
          </w:tcPr>
          <w:p>
            <w:r>
              <w:t>584</w:t>
            </w:r>
          </w:p>
        </w:tc>
        <w:tc>
          <w:tcPr>
            <w:tcW w:type="dxa" w:w="2160"/>
          </w:tcPr>
          <w:p>
            <w:r>
              <w:t>《论语·宪问》第十四 / 14．27</w:t>
            </w:r>
          </w:p>
        </w:tc>
        <w:tc>
          <w:tcPr>
            <w:tcW w:type="dxa" w:w="2160"/>
          </w:tcPr>
          <w:p>
            <w:r>
              <w:t>11</w:t>
            </w:r>
          </w:p>
        </w:tc>
      </w:tr>
      <w:tr>
        <w:tc>
          <w:tcPr>
            <w:tcW w:type="dxa" w:w="2160"/>
          </w:tcPr>
          <w:p>
            <w:r>
              <w:t>586</w:t>
            </w:r>
          </w:p>
        </w:tc>
        <w:tc>
          <w:tcPr>
            <w:tcW w:type="dxa" w:w="2160"/>
          </w:tcPr>
          <w:p>
            <w:r>
              <w:t>585</w:t>
            </w:r>
          </w:p>
        </w:tc>
        <w:tc>
          <w:tcPr>
            <w:tcW w:type="dxa" w:w="2160"/>
          </w:tcPr>
          <w:p>
            <w:r>
              <w:t>《论语·宪问》第十四 / 14．28</w:t>
            </w:r>
          </w:p>
        </w:tc>
        <w:tc>
          <w:tcPr>
            <w:tcW w:type="dxa" w:w="2160"/>
          </w:tcPr>
          <w:p>
            <w:r>
              <w:t>31</w:t>
            </w:r>
          </w:p>
        </w:tc>
      </w:tr>
      <w:tr>
        <w:tc>
          <w:tcPr>
            <w:tcW w:type="dxa" w:w="2160"/>
          </w:tcPr>
          <w:p>
            <w:r>
              <w:t>587</w:t>
            </w:r>
          </w:p>
        </w:tc>
        <w:tc>
          <w:tcPr>
            <w:tcW w:type="dxa" w:w="2160"/>
          </w:tcPr>
          <w:p>
            <w:r>
              <w:t>586</w:t>
            </w:r>
          </w:p>
        </w:tc>
        <w:tc>
          <w:tcPr>
            <w:tcW w:type="dxa" w:w="2160"/>
          </w:tcPr>
          <w:p>
            <w:r>
              <w:t>《论语·宪问》第十四 / 14．29</w:t>
            </w:r>
          </w:p>
        </w:tc>
        <w:tc>
          <w:tcPr>
            <w:tcW w:type="dxa" w:w="2160"/>
          </w:tcPr>
          <w:p>
            <w:r>
              <w:t>16</w:t>
            </w:r>
          </w:p>
        </w:tc>
      </w:tr>
      <w:tr>
        <w:tc>
          <w:tcPr>
            <w:tcW w:type="dxa" w:w="2160"/>
          </w:tcPr>
          <w:p>
            <w:r>
              <w:t>588</w:t>
            </w:r>
          </w:p>
        </w:tc>
        <w:tc>
          <w:tcPr>
            <w:tcW w:type="dxa" w:w="2160"/>
          </w:tcPr>
          <w:p>
            <w:r>
              <w:t>587</w:t>
            </w:r>
          </w:p>
        </w:tc>
        <w:tc>
          <w:tcPr>
            <w:tcW w:type="dxa" w:w="2160"/>
          </w:tcPr>
          <w:p>
            <w:r>
              <w:t>《论语·宪问》第十四 / 14．30</w:t>
            </w:r>
          </w:p>
        </w:tc>
        <w:tc>
          <w:tcPr>
            <w:tcW w:type="dxa" w:w="2160"/>
          </w:tcPr>
          <w:p>
            <w:r>
              <w:t>14</w:t>
            </w:r>
          </w:p>
        </w:tc>
      </w:tr>
      <w:tr>
        <w:tc>
          <w:tcPr>
            <w:tcW w:type="dxa" w:w="2160"/>
          </w:tcPr>
          <w:p>
            <w:r>
              <w:t>589</w:t>
            </w:r>
          </w:p>
        </w:tc>
        <w:tc>
          <w:tcPr>
            <w:tcW w:type="dxa" w:w="2160"/>
          </w:tcPr>
          <w:p>
            <w:r>
              <w:t>588</w:t>
            </w:r>
          </w:p>
        </w:tc>
        <w:tc>
          <w:tcPr>
            <w:tcW w:type="dxa" w:w="2160"/>
          </w:tcPr>
          <w:p>
            <w:r>
              <w:t>《论语·宪问》第十四 / 14．31</w:t>
            </w:r>
          </w:p>
        </w:tc>
        <w:tc>
          <w:tcPr>
            <w:tcW w:type="dxa" w:w="2160"/>
          </w:tcPr>
          <w:p>
            <w:r>
              <w:t>17</w:t>
            </w:r>
          </w:p>
        </w:tc>
      </w:tr>
      <w:tr>
        <w:tc>
          <w:tcPr>
            <w:tcW w:type="dxa" w:w="2160"/>
          </w:tcPr>
          <w:p>
            <w:r>
              <w:t>590</w:t>
            </w:r>
          </w:p>
        </w:tc>
        <w:tc>
          <w:tcPr>
            <w:tcW w:type="dxa" w:w="2160"/>
          </w:tcPr>
          <w:p>
            <w:r>
              <w:t>589</w:t>
            </w:r>
          </w:p>
        </w:tc>
        <w:tc>
          <w:tcPr>
            <w:tcW w:type="dxa" w:w="2160"/>
          </w:tcPr>
          <w:p>
            <w:r>
              <w:t>《论语·宪问》第十四 / 14．32</w:t>
            </w:r>
          </w:p>
        </w:tc>
        <w:tc>
          <w:tcPr>
            <w:tcW w:type="dxa" w:w="2160"/>
          </w:tcPr>
          <w:p>
            <w:r>
              <w:t>31</w:t>
            </w:r>
          </w:p>
        </w:tc>
      </w:tr>
      <w:tr>
        <w:tc>
          <w:tcPr>
            <w:tcW w:type="dxa" w:w="2160"/>
          </w:tcPr>
          <w:p>
            <w:r>
              <w:t>591</w:t>
            </w:r>
          </w:p>
        </w:tc>
        <w:tc>
          <w:tcPr>
            <w:tcW w:type="dxa" w:w="2160"/>
          </w:tcPr>
          <w:p>
            <w:r>
              <w:t>590</w:t>
            </w:r>
          </w:p>
        </w:tc>
        <w:tc>
          <w:tcPr>
            <w:tcW w:type="dxa" w:w="2160"/>
          </w:tcPr>
          <w:p>
            <w:r>
              <w:t>《论语·宪问》第十四 / 14．33</w:t>
            </w:r>
          </w:p>
        </w:tc>
        <w:tc>
          <w:tcPr>
            <w:tcW w:type="dxa" w:w="2160"/>
          </w:tcPr>
          <w:p>
            <w:r>
              <w:t>11</w:t>
            </w:r>
          </w:p>
        </w:tc>
      </w:tr>
      <w:tr>
        <w:tc>
          <w:tcPr>
            <w:tcW w:type="dxa" w:w="2160"/>
          </w:tcPr>
          <w:p>
            <w:r>
              <w:t>592</w:t>
            </w:r>
          </w:p>
        </w:tc>
        <w:tc>
          <w:tcPr>
            <w:tcW w:type="dxa" w:w="2160"/>
          </w:tcPr>
          <w:p>
            <w:r>
              <w:t>591</w:t>
            </w:r>
          </w:p>
        </w:tc>
        <w:tc>
          <w:tcPr>
            <w:tcW w:type="dxa" w:w="2160"/>
          </w:tcPr>
          <w:p>
            <w:r>
              <w:t>《论语·宪问》第十四 / 14．34</w:t>
            </w:r>
          </w:p>
        </w:tc>
        <w:tc>
          <w:tcPr>
            <w:tcW w:type="dxa" w:w="2160"/>
          </w:tcPr>
          <w:p>
            <w:r>
              <w:t>22</w:t>
            </w:r>
          </w:p>
        </w:tc>
      </w:tr>
      <w:tr>
        <w:tc>
          <w:tcPr>
            <w:tcW w:type="dxa" w:w="2160"/>
          </w:tcPr>
          <w:p>
            <w:r>
              <w:t>593</w:t>
            </w:r>
          </w:p>
        </w:tc>
        <w:tc>
          <w:tcPr>
            <w:tcW w:type="dxa" w:w="2160"/>
          </w:tcPr>
          <w:p>
            <w:r>
              <w:t>592</w:t>
            </w:r>
          </w:p>
        </w:tc>
        <w:tc>
          <w:tcPr>
            <w:tcW w:type="dxa" w:w="2160"/>
          </w:tcPr>
          <w:p>
            <w:r>
              <w:t>《论语·宪问》第十四 / 14．35</w:t>
            </w:r>
          </w:p>
        </w:tc>
        <w:tc>
          <w:tcPr>
            <w:tcW w:type="dxa" w:w="2160"/>
          </w:tcPr>
          <w:p>
            <w:r>
              <w:t>36</w:t>
            </w:r>
          </w:p>
        </w:tc>
      </w:tr>
      <w:tr>
        <w:tc>
          <w:tcPr>
            <w:tcW w:type="dxa" w:w="2160"/>
          </w:tcPr>
          <w:p>
            <w:r>
              <w:t>594</w:t>
            </w:r>
          </w:p>
        </w:tc>
        <w:tc>
          <w:tcPr>
            <w:tcW w:type="dxa" w:w="2160"/>
          </w:tcPr>
          <w:p>
            <w:r>
              <w:t>593</w:t>
            </w:r>
          </w:p>
        </w:tc>
        <w:tc>
          <w:tcPr>
            <w:tcW w:type="dxa" w:w="2160"/>
          </w:tcPr>
          <w:p>
            <w:r>
              <w:t>《论语·宪问》第十四 / 14．36</w:t>
            </w:r>
          </w:p>
        </w:tc>
        <w:tc>
          <w:tcPr>
            <w:tcW w:type="dxa" w:w="2160"/>
          </w:tcPr>
          <w:p>
            <w:r>
              <w:t>59</w:t>
            </w:r>
          </w:p>
        </w:tc>
      </w:tr>
      <w:tr>
        <w:tc>
          <w:tcPr>
            <w:tcW w:type="dxa" w:w="2160"/>
          </w:tcPr>
          <w:p>
            <w:r>
              <w:t>595</w:t>
            </w:r>
          </w:p>
        </w:tc>
        <w:tc>
          <w:tcPr>
            <w:tcW w:type="dxa" w:w="2160"/>
          </w:tcPr>
          <w:p>
            <w:r>
              <w:t>594</w:t>
            </w:r>
          </w:p>
        </w:tc>
        <w:tc>
          <w:tcPr>
            <w:tcW w:type="dxa" w:w="2160"/>
          </w:tcPr>
          <w:p>
            <w:r>
              <w:t>《论语·宪问》第十四 / 14．37</w:t>
            </w:r>
          </w:p>
        </w:tc>
        <w:tc>
          <w:tcPr>
            <w:tcW w:type="dxa" w:w="2160"/>
          </w:tcPr>
          <w:p>
            <w:r>
              <w:t>25</w:t>
            </w:r>
          </w:p>
        </w:tc>
      </w:tr>
      <w:tr>
        <w:tc>
          <w:tcPr>
            <w:tcW w:type="dxa" w:w="2160"/>
          </w:tcPr>
          <w:p>
            <w:r>
              <w:t>596</w:t>
            </w:r>
          </w:p>
        </w:tc>
        <w:tc>
          <w:tcPr>
            <w:tcW w:type="dxa" w:w="2160"/>
          </w:tcPr>
          <w:p>
            <w:r>
              <w:t>595</w:t>
            </w:r>
          </w:p>
        </w:tc>
        <w:tc>
          <w:tcPr>
            <w:tcW w:type="dxa" w:w="2160"/>
          </w:tcPr>
          <w:p>
            <w:r>
              <w:t>《论语·宪问》第十四 / 14．38</w:t>
            </w:r>
          </w:p>
        </w:tc>
        <w:tc>
          <w:tcPr>
            <w:tcW w:type="dxa" w:w="2160"/>
          </w:tcPr>
          <w:p>
            <w:r>
              <w:t>28</w:t>
            </w:r>
          </w:p>
        </w:tc>
      </w:tr>
      <w:tr>
        <w:tc>
          <w:tcPr>
            <w:tcW w:type="dxa" w:w="2160"/>
          </w:tcPr>
          <w:p>
            <w:r>
              <w:t>597</w:t>
            </w:r>
          </w:p>
        </w:tc>
        <w:tc>
          <w:tcPr>
            <w:tcW w:type="dxa" w:w="2160"/>
          </w:tcPr>
          <w:p>
            <w:r>
              <w:t>596</w:t>
            </w:r>
          </w:p>
        </w:tc>
        <w:tc>
          <w:tcPr>
            <w:tcW w:type="dxa" w:w="2160"/>
          </w:tcPr>
          <w:p>
            <w:r>
              <w:t>《论语·宪问》第十四 / 14．39</w:t>
            </w:r>
          </w:p>
        </w:tc>
        <w:tc>
          <w:tcPr>
            <w:tcW w:type="dxa" w:w="2160"/>
          </w:tcPr>
          <w:p>
            <w:r>
              <w:t>53</w:t>
            </w:r>
          </w:p>
        </w:tc>
      </w:tr>
      <w:tr>
        <w:tc>
          <w:tcPr>
            <w:tcW w:type="dxa" w:w="2160"/>
          </w:tcPr>
          <w:p>
            <w:r>
              <w:t>598</w:t>
            </w:r>
          </w:p>
        </w:tc>
        <w:tc>
          <w:tcPr>
            <w:tcW w:type="dxa" w:w="2160"/>
          </w:tcPr>
          <w:p>
            <w:r>
              <w:t>597</w:t>
            </w:r>
          </w:p>
        </w:tc>
        <w:tc>
          <w:tcPr>
            <w:tcW w:type="dxa" w:w="2160"/>
          </w:tcPr>
          <w:p>
            <w:r>
              <w:t>《论语·宪问》第十四 / 14．40</w:t>
            </w:r>
          </w:p>
        </w:tc>
        <w:tc>
          <w:tcPr>
            <w:tcW w:type="dxa" w:w="2160"/>
          </w:tcPr>
          <w:p>
            <w:r>
              <w:t>40</w:t>
            </w:r>
          </w:p>
        </w:tc>
      </w:tr>
      <w:tr>
        <w:tc>
          <w:tcPr>
            <w:tcW w:type="dxa" w:w="2160"/>
          </w:tcPr>
          <w:p>
            <w:r>
              <w:t>599</w:t>
            </w:r>
          </w:p>
        </w:tc>
        <w:tc>
          <w:tcPr>
            <w:tcW w:type="dxa" w:w="2160"/>
          </w:tcPr>
          <w:p>
            <w:r>
              <w:t>598</w:t>
            </w:r>
          </w:p>
        </w:tc>
        <w:tc>
          <w:tcPr>
            <w:tcW w:type="dxa" w:w="2160"/>
          </w:tcPr>
          <w:p>
            <w:r>
              <w:t>《论语·宪问》第十四 / 14．41</w:t>
            </w:r>
          </w:p>
        </w:tc>
        <w:tc>
          <w:tcPr>
            <w:tcW w:type="dxa" w:w="2160"/>
          </w:tcPr>
          <w:p>
            <w:r>
              <w:t>10</w:t>
            </w:r>
          </w:p>
        </w:tc>
      </w:tr>
      <w:tr>
        <w:tc>
          <w:tcPr>
            <w:tcW w:type="dxa" w:w="2160"/>
          </w:tcPr>
          <w:p>
            <w:r>
              <w:t>600</w:t>
            </w:r>
          </w:p>
        </w:tc>
        <w:tc>
          <w:tcPr>
            <w:tcW w:type="dxa" w:w="2160"/>
          </w:tcPr>
          <w:p>
            <w:r>
              <w:t>599</w:t>
            </w:r>
          </w:p>
        </w:tc>
        <w:tc>
          <w:tcPr>
            <w:tcW w:type="dxa" w:w="2160"/>
          </w:tcPr>
          <w:p>
            <w:r>
              <w:t>《论语·宪问》第十四 / 14．42</w:t>
            </w:r>
          </w:p>
        </w:tc>
        <w:tc>
          <w:tcPr>
            <w:tcW w:type="dxa" w:w="2160"/>
          </w:tcPr>
          <w:p>
            <w:r>
              <w:t>48</w:t>
            </w:r>
          </w:p>
        </w:tc>
      </w:tr>
      <w:tr>
        <w:tc>
          <w:tcPr>
            <w:tcW w:type="dxa" w:w="2160"/>
          </w:tcPr>
          <w:p>
            <w:r>
              <w:t>601</w:t>
            </w:r>
          </w:p>
        </w:tc>
        <w:tc>
          <w:tcPr>
            <w:tcW w:type="dxa" w:w="2160"/>
          </w:tcPr>
          <w:p>
            <w:r>
              <w:t>600</w:t>
            </w:r>
          </w:p>
        </w:tc>
        <w:tc>
          <w:tcPr>
            <w:tcW w:type="dxa" w:w="2160"/>
          </w:tcPr>
          <w:p>
            <w:r>
              <w:t>《论语·宪问》第十四 / 14．43</w:t>
            </w:r>
          </w:p>
        </w:tc>
        <w:tc>
          <w:tcPr>
            <w:tcW w:type="dxa" w:w="2160"/>
          </w:tcPr>
          <w:p>
            <w:r>
              <w:t>28</w:t>
            </w:r>
          </w:p>
        </w:tc>
      </w:tr>
      <w:tr>
        <w:tc>
          <w:tcPr>
            <w:tcW w:type="dxa" w:w="2160"/>
          </w:tcPr>
          <w:p>
            <w:r>
              <w:t>602</w:t>
            </w:r>
          </w:p>
        </w:tc>
        <w:tc>
          <w:tcPr>
            <w:tcW w:type="dxa" w:w="2160"/>
          </w:tcPr>
          <w:p>
            <w:r>
              <w:t>601</w:t>
            </w:r>
          </w:p>
        </w:tc>
        <w:tc>
          <w:tcPr>
            <w:tcW w:type="dxa" w:w="2160"/>
          </w:tcPr>
          <w:p>
            <w:r>
              <w:t>《论语·宪问》第十四 / 14．44</w:t>
            </w:r>
          </w:p>
        </w:tc>
        <w:tc>
          <w:tcPr>
            <w:tcW w:type="dxa" w:w="2160"/>
          </w:tcPr>
          <w:p>
            <w:r>
              <w:t>40</w:t>
            </w:r>
          </w:p>
        </w:tc>
      </w:tr>
      <w:tr>
        <w:tc>
          <w:tcPr>
            <w:tcW w:type="dxa" w:w="2160"/>
          </w:tcPr>
          <w:p>
            <w:r>
              <w:t>603</w:t>
            </w:r>
          </w:p>
        </w:tc>
        <w:tc>
          <w:tcPr>
            <w:tcW w:type="dxa" w:w="2160"/>
          </w:tcPr>
          <w:p>
            <w:r>
              <w:t>602</w:t>
            </w:r>
          </w:p>
        </w:tc>
        <w:tc>
          <w:tcPr>
            <w:tcW w:type="dxa" w:w="2160"/>
          </w:tcPr>
          <w:p>
            <w:r>
              <w:t>《论语·卫灵公》第十五 / 15．1</w:t>
            </w:r>
          </w:p>
        </w:tc>
        <w:tc>
          <w:tcPr>
            <w:tcW w:type="dxa" w:w="2160"/>
          </w:tcPr>
          <w:p>
            <w:r>
              <w:t>33</w:t>
            </w:r>
          </w:p>
        </w:tc>
      </w:tr>
      <w:tr>
        <w:tc>
          <w:tcPr>
            <w:tcW w:type="dxa" w:w="2160"/>
          </w:tcPr>
          <w:p>
            <w:r>
              <w:t>604</w:t>
            </w:r>
          </w:p>
        </w:tc>
        <w:tc>
          <w:tcPr>
            <w:tcW w:type="dxa" w:w="2160"/>
          </w:tcPr>
          <w:p>
            <w:r>
              <w:t>603</w:t>
            </w:r>
          </w:p>
        </w:tc>
        <w:tc>
          <w:tcPr>
            <w:tcW w:type="dxa" w:w="2160"/>
          </w:tcPr>
          <w:p>
            <w:r>
              <w:t>《论语·卫灵公》第十五 / 15．2</w:t>
            </w:r>
          </w:p>
        </w:tc>
        <w:tc>
          <w:tcPr>
            <w:tcW w:type="dxa" w:w="2160"/>
          </w:tcPr>
          <w:p>
            <w:r>
              <w:t>33</w:t>
            </w:r>
          </w:p>
        </w:tc>
      </w:tr>
      <w:tr>
        <w:tc>
          <w:tcPr>
            <w:tcW w:type="dxa" w:w="2160"/>
          </w:tcPr>
          <w:p>
            <w:r>
              <w:t>605</w:t>
            </w:r>
          </w:p>
        </w:tc>
        <w:tc>
          <w:tcPr>
            <w:tcW w:type="dxa" w:w="2160"/>
          </w:tcPr>
          <w:p>
            <w:r>
              <w:t>604</w:t>
            </w:r>
          </w:p>
        </w:tc>
        <w:tc>
          <w:tcPr>
            <w:tcW w:type="dxa" w:w="2160"/>
          </w:tcPr>
          <w:p>
            <w:r>
              <w:t>《论语·卫灵公》第十五 / 15．3</w:t>
            </w:r>
          </w:p>
        </w:tc>
        <w:tc>
          <w:tcPr>
            <w:tcW w:type="dxa" w:w="2160"/>
          </w:tcPr>
          <w:p>
            <w:r>
              <w:t>28</w:t>
            </w:r>
          </w:p>
        </w:tc>
      </w:tr>
      <w:tr>
        <w:tc>
          <w:tcPr>
            <w:tcW w:type="dxa" w:w="2160"/>
          </w:tcPr>
          <w:p>
            <w:r>
              <w:t>606</w:t>
            </w:r>
          </w:p>
        </w:tc>
        <w:tc>
          <w:tcPr>
            <w:tcW w:type="dxa" w:w="2160"/>
          </w:tcPr>
          <w:p>
            <w:r>
              <w:t>605</w:t>
            </w:r>
          </w:p>
        </w:tc>
        <w:tc>
          <w:tcPr>
            <w:tcW w:type="dxa" w:w="2160"/>
          </w:tcPr>
          <w:p>
            <w:r>
              <w:t>《论语·卫灵公》第十五 / 15．4</w:t>
            </w:r>
          </w:p>
        </w:tc>
        <w:tc>
          <w:tcPr>
            <w:tcW w:type="dxa" w:w="2160"/>
          </w:tcPr>
          <w:p>
            <w:r>
              <w:t>8</w:t>
            </w:r>
          </w:p>
        </w:tc>
      </w:tr>
      <w:tr>
        <w:tc>
          <w:tcPr>
            <w:tcW w:type="dxa" w:w="2160"/>
          </w:tcPr>
          <w:p>
            <w:r>
              <w:t>607</w:t>
            </w:r>
          </w:p>
        </w:tc>
        <w:tc>
          <w:tcPr>
            <w:tcW w:type="dxa" w:w="2160"/>
          </w:tcPr>
          <w:p>
            <w:r>
              <w:t>606</w:t>
            </w:r>
          </w:p>
        </w:tc>
        <w:tc>
          <w:tcPr>
            <w:tcW w:type="dxa" w:w="2160"/>
          </w:tcPr>
          <w:p>
            <w:r>
              <w:t>《论语·卫灵公》第十五 / 15．5</w:t>
            </w:r>
          </w:p>
        </w:tc>
        <w:tc>
          <w:tcPr>
            <w:tcW w:type="dxa" w:w="2160"/>
          </w:tcPr>
          <w:p>
            <w:r>
              <w:t>23</w:t>
            </w:r>
          </w:p>
        </w:tc>
      </w:tr>
      <w:tr>
        <w:tc>
          <w:tcPr>
            <w:tcW w:type="dxa" w:w="2160"/>
          </w:tcPr>
          <w:p>
            <w:r>
              <w:t>608</w:t>
            </w:r>
          </w:p>
        </w:tc>
        <w:tc>
          <w:tcPr>
            <w:tcW w:type="dxa" w:w="2160"/>
          </w:tcPr>
          <w:p>
            <w:r>
              <w:t>607</w:t>
            </w:r>
          </w:p>
        </w:tc>
        <w:tc>
          <w:tcPr>
            <w:tcW w:type="dxa" w:w="2160"/>
          </w:tcPr>
          <w:p>
            <w:r>
              <w:t>《论语·卫灵公》第十五 / 15．6</w:t>
            </w:r>
          </w:p>
        </w:tc>
        <w:tc>
          <w:tcPr>
            <w:tcW w:type="dxa" w:w="2160"/>
          </w:tcPr>
          <w:p>
            <w:r>
              <w:t>59</w:t>
            </w:r>
          </w:p>
        </w:tc>
      </w:tr>
      <w:tr>
        <w:tc>
          <w:tcPr>
            <w:tcW w:type="dxa" w:w="2160"/>
          </w:tcPr>
          <w:p>
            <w:r>
              <w:t>609</w:t>
            </w:r>
          </w:p>
        </w:tc>
        <w:tc>
          <w:tcPr>
            <w:tcW w:type="dxa" w:w="2160"/>
          </w:tcPr>
          <w:p>
            <w:r>
              <w:t>608</w:t>
            </w:r>
          </w:p>
        </w:tc>
        <w:tc>
          <w:tcPr>
            <w:tcW w:type="dxa" w:w="2160"/>
          </w:tcPr>
          <w:p>
            <w:r>
              <w:t>《论语·卫灵公》第十五 / 15．7</w:t>
            </w:r>
          </w:p>
        </w:tc>
        <w:tc>
          <w:tcPr>
            <w:tcW w:type="dxa" w:w="2160"/>
          </w:tcPr>
          <w:p>
            <w:r>
              <w:t>36</w:t>
            </w:r>
          </w:p>
        </w:tc>
      </w:tr>
      <w:tr>
        <w:tc>
          <w:tcPr>
            <w:tcW w:type="dxa" w:w="2160"/>
          </w:tcPr>
          <w:p>
            <w:r>
              <w:t>610</w:t>
            </w:r>
          </w:p>
        </w:tc>
        <w:tc>
          <w:tcPr>
            <w:tcW w:type="dxa" w:w="2160"/>
          </w:tcPr>
          <w:p>
            <w:r>
              <w:t>609</w:t>
            </w:r>
          </w:p>
        </w:tc>
        <w:tc>
          <w:tcPr>
            <w:tcW w:type="dxa" w:w="2160"/>
          </w:tcPr>
          <w:p>
            <w:r>
              <w:t>《论语·卫灵公》第十五 / 15．8</w:t>
            </w:r>
          </w:p>
        </w:tc>
        <w:tc>
          <w:tcPr>
            <w:tcW w:type="dxa" w:w="2160"/>
          </w:tcPr>
          <w:p>
            <w:r>
              <w:t>30</w:t>
            </w:r>
          </w:p>
        </w:tc>
      </w:tr>
      <w:tr>
        <w:tc>
          <w:tcPr>
            <w:tcW w:type="dxa" w:w="2160"/>
          </w:tcPr>
          <w:p>
            <w:r>
              <w:t>611</w:t>
            </w:r>
          </w:p>
        </w:tc>
        <w:tc>
          <w:tcPr>
            <w:tcW w:type="dxa" w:w="2160"/>
          </w:tcPr>
          <w:p>
            <w:r>
              <w:t>610</w:t>
            </w:r>
          </w:p>
        </w:tc>
        <w:tc>
          <w:tcPr>
            <w:tcW w:type="dxa" w:w="2160"/>
          </w:tcPr>
          <w:p>
            <w:r>
              <w:t>《论语·卫灵公》第十五 / 15．9</w:t>
            </w:r>
          </w:p>
        </w:tc>
        <w:tc>
          <w:tcPr>
            <w:tcW w:type="dxa" w:w="2160"/>
          </w:tcPr>
          <w:p>
            <w:r>
              <w:t>18</w:t>
            </w:r>
          </w:p>
        </w:tc>
      </w:tr>
      <w:tr>
        <w:tc>
          <w:tcPr>
            <w:tcW w:type="dxa" w:w="2160"/>
          </w:tcPr>
          <w:p>
            <w:r>
              <w:t>612</w:t>
            </w:r>
          </w:p>
        </w:tc>
        <w:tc>
          <w:tcPr>
            <w:tcW w:type="dxa" w:w="2160"/>
          </w:tcPr>
          <w:p>
            <w:r>
              <w:t>611</w:t>
            </w:r>
          </w:p>
        </w:tc>
        <w:tc>
          <w:tcPr>
            <w:tcW w:type="dxa" w:w="2160"/>
          </w:tcPr>
          <w:p>
            <w:r>
              <w:t>《论语·卫灵公》第十五 / 15．10</w:t>
            </w:r>
          </w:p>
        </w:tc>
        <w:tc>
          <w:tcPr>
            <w:tcW w:type="dxa" w:w="2160"/>
          </w:tcPr>
          <w:p>
            <w:r>
              <w:t>34</w:t>
            </w:r>
          </w:p>
        </w:tc>
      </w:tr>
      <w:tr>
        <w:tc>
          <w:tcPr>
            <w:tcW w:type="dxa" w:w="2160"/>
          </w:tcPr>
          <w:p>
            <w:r>
              <w:t>613</w:t>
            </w:r>
          </w:p>
        </w:tc>
        <w:tc>
          <w:tcPr>
            <w:tcW w:type="dxa" w:w="2160"/>
          </w:tcPr>
          <w:p>
            <w:r>
              <w:t>612</w:t>
            </w:r>
          </w:p>
        </w:tc>
        <w:tc>
          <w:tcPr>
            <w:tcW w:type="dxa" w:w="2160"/>
          </w:tcPr>
          <w:p>
            <w:r>
              <w:t>《论语·卫灵公》第十五 / 15．11</w:t>
            </w:r>
          </w:p>
        </w:tc>
        <w:tc>
          <w:tcPr>
            <w:tcW w:type="dxa" w:w="2160"/>
          </w:tcPr>
          <w:p>
            <w:r>
              <w:t>35</w:t>
            </w:r>
          </w:p>
        </w:tc>
      </w:tr>
      <w:tr>
        <w:tc>
          <w:tcPr>
            <w:tcW w:type="dxa" w:w="2160"/>
          </w:tcPr>
          <w:p>
            <w:r>
              <w:t>614</w:t>
            </w:r>
          </w:p>
        </w:tc>
        <w:tc>
          <w:tcPr>
            <w:tcW w:type="dxa" w:w="2160"/>
          </w:tcPr>
          <w:p>
            <w:r>
              <w:t>613</w:t>
            </w:r>
          </w:p>
        </w:tc>
        <w:tc>
          <w:tcPr>
            <w:tcW w:type="dxa" w:w="2160"/>
          </w:tcPr>
          <w:p>
            <w:r>
              <w:t>《论语·卫灵公》第十五 / 15．12</w:t>
            </w:r>
          </w:p>
        </w:tc>
        <w:tc>
          <w:tcPr>
            <w:tcW w:type="dxa" w:w="2160"/>
          </w:tcPr>
          <w:p>
            <w:r>
              <w:t>10</w:t>
            </w:r>
          </w:p>
        </w:tc>
      </w:tr>
      <w:tr>
        <w:tc>
          <w:tcPr>
            <w:tcW w:type="dxa" w:w="2160"/>
          </w:tcPr>
          <w:p>
            <w:r>
              <w:t>615</w:t>
            </w:r>
          </w:p>
        </w:tc>
        <w:tc>
          <w:tcPr>
            <w:tcW w:type="dxa" w:w="2160"/>
          </w:tcPr>
          <w:p>
            <w:r>
              <w:t>614</w:t>
            </w:r>
          </w:p>
        </w:tc>
        <w:tc>
          <w:tcPr>
            <w:tcW w:type="dxa" w:w="2160"/>
          </w:tcPr>
          <w:p>
            <w:r>
              <w:t>《论语·卫灵公》第十五 / 15．13</w:t>
            </w:r>
          </w:p>
        </w:tc>
        <w:tc>
          <w:tcPr>
            <w:tcW w:type="dxa" w:w="2160"/>
          </w:tcPr>
          <w:p>
            <w:r>
              <w:t>15</w:t>
            </w:r>
          </w:p>
        </w:tc>
      </w:tr>
      <w:tr>
        <w:tc>
          <w:tcPr>
            <w:tcW w:type="dxa" w:w="2160"/>
          </w:tcPr>
          <w:p>
            <w:r>
              <w:t>616</w:t>
            </w:r>
          </w:p>
        </w:tc>
        <w:tc>
          <w:tcPr>
            <w:tcW w:type="dxa" w:w="2160"/>
          </w:tcPr>
          <w:p>
            <w:r>
              <w:t>615</w:t>
            </w:r>
          </w:p>
        </w:tc>
        <w:tc>
          <w:tcPr>
            <w:tcW w:type="dxa" w:w="2160"/>
          </w:tcPr>
          <w:p>
            <w:r>
              <w:t>《论语·卫灵公》第十五 / 15．14</w:t>
            </w:r>
          </w:p>
        </w:tc>
        <w:tc>
          <w:tcPr>
            <w:tcW w:type="dxa" w:w="2160"/>
          </w:tcPr>
          <w:p>
            <w:r>
              <w:t>21</w:t>
            </w:r>
          </w:p>
        </w:tc>
      </w:tr>
      <w:tr>
        <w:tc>
          <w:tcPr>
            <w:tcW w:type="dxa" w:w="2160"/>
          </w:tcPr>
          <w:p>
            <w:r>
              <w:t>617</w:t>
            </w:r>
          </w:p>
        </w:tc>
        <w:tc>
          <w:tcPr>
            <w:tcW w:type="dxa" w:w="2160"/>
          </w:tcPr>
          <w:p>
            <w:r>
              <w:t>616</w:t>
            </w:r>
          </w:p>
        </w:tc>
        <w:tc>
          <w:tcPr>
            <w:tcW w:type="dxa" w:w="2160"/>
          </w:tcPr>
          <w:p>
            <w:r>
              <w:t>《论语·卫灵公》第十五 / 15．15</w:t>
            </w:r>
          </w:p>
        </w:tc>
        <w:tc>
          <w:tcPr>
            <w:tcW w:type="dxa" w:w="2160"/>
          </w:tcPr>
          <w:p>
            <w:r>
              <w:t>14</w:t>
            </w:r>
          </w:p>
        </w:tc>
      </w:tr>
      <w:tr>
        <w:tc>
          <w:tcPr>
            <w:tcW w:type="dxa" w:w="2160"/>
          </w:tcPr>
          <w:p>
            <w:r>
              <w:t>618</w:t>
            </w:r>
          </w:p>
        </w:tc>
        <w:tc>
          <w:tcPr>
            <w:tcW w:type="dxa" w:w="2160"/>
          </w:tcPr>
          <w:p>
            <w:r>
              <w:t>617</w:t>
            </w:r>
          </w:p>
        </w:tc>
        <w:tc>
          <w:tcPr>
            <w:tcW w:type="dxa" w:w="2160"/>
          </w:tcPr>
          <w:p>
            <w:r>
              <w:t>《论语·卫灵公》第十五 / 15．16</w:t>
            </w:r>
          </w:p>
        </w:tc>
        <w:tc>
          <w:tcPr>
            <w:tcW w:type="dxa" w:w="2160"/>
          </w:tcPr>
          <w:p>
            <w:r>
              <w:t>19</w:t>
            </w:r>
          </w:p>
        </w:tc>
      </w:tr>
      <w:tr>
        <w:tc>
          <w:tcPr>
            <w:tcW w:type="dxa" w:w="2160"/>
          </w:tcPr>
          <w:p>
            <w:r>
              <w:t>619</w:t>
            </w:r>
          </w:p>
        </w:tc>
        <w:tc>
          <w:tcPr>
            <w:tcW w:type="dxa" w:w="2160"/>
          </w:tcPr>
          <w:p>
            <w:r>
              <w:t>618</w:t>
            </w:r>
          </w:p>
        </w:tc>
        <w:tc>
          <w:tcPr>
            <w:tcW w:type="dxa" w:w="2160"/>
          </w:tcPr>
          <w:p>
            <w:r>
              <w:t>《论语·卫灵公》第十五 / 15．17</w:t>
            </w:r>
          </w:p>
        </w:tc>
        <w:tc>
          <w:tcPr>
            <w:tcW w:type="dxa" w:w="2160"/>
          </w:tcPr>
          <w:p>
            <w:r>
              <w:t>17</w:t>
            </w:r>
          </w:p>
        </w:tc>
      </w:tr>
      <w:tr>
        <w:tc>
          <w:tcPr>
            <w:tcW w:type="dxa" w:w="2160"/>
          </w:tcPr>
          <w:p>
            <w:r>
              <w:t>620</w:t>
            </w:r>
          </w:p>
        </w:tc>
        <w:tc>
          <w:tcPr>
            <w:tcW w:type="dxa" w:w="2160"/>
          </w:tcPr>
          <w:p>
            <w:r>
              <w:t>619</w:t>
            </w:r>
          </w:p>
        </w:tc>
        <w:tc>
          <w:tcPr>
            <w:tcW w:type="dxa" w:w="2160"/>
          </w:tcPr>
          <w:p>
            <w:r>
              <w:t>《论语·卫灵公》第十五 / 15．18</w:t>
            </w:r>
          </w:p>
        </w:tc>
        <w:tc>
          <w:tcPr>
            <w:tcW w:type="dxa" w:w="2160"/>
          </w:tcPr>
          <w:p>
            <w:r>
              <w:t>23</w:t>
            </w:r>
          </w:p>
        </w:tc>
      </w:tr>
      <w:tr>
        <w:tc>
          <w:tcPr>
            <w:tcW w:type="dxa" w:w="2160"/>
          </w:tcPr>
          <w:p>
            <w:r>
              <w:t>621</w:t>
            </w:r>
          </w:p>
        </w:tc>
        <w:tc>
          <w:tcPr>
            <w:tcW w:type="dxa" w:w="2160"/>
          </w:tcPr>
          <w:p>
            <w:r>
              <w:t>620</w:t>
            </w:r>
          </w:p>
        </w:tc>
        <w:tc>
          <w:tcPr>
            <w:tcW w:type="dxa" w:w="2160"/>
          </w:tcPr>
          <w:p>
            <w:r>
              <w:t>《论语·卫灵公》第十五 / 15．19</w:t>
            </w:r>
          </w:p>
        </w:tc>
        <w:tc>
          <w:tcPr>
            <w:tcW w:type="dxa" w:w="2160"/>
          </w:tcPr>
          <w:p>
            <w:r>
              <w:t>16</w:t>
            </w:r>
          </w:p>
        </w:tc>
      </w:tr>
      <w:tr>
        <w:tc>
          <w:tcPr>
            <w:tcW w:type="dxa" w:w="2160"/>
          </w:tcPr>
          <w:p>
            <w:r>
              <w:t>622</w:t>
            </w:r>
          </w:p>
        </w:tc>
        <w:tc>
          <w:tcPr>
            <w:tcW w:type="dxa" w:w="2160"/>
          </w:tcPr>
          <w:p>
            <w:r>
              <w:t>621</w:t>
            </w:r>
          </w:p>
        </w:tc>
        <w:tc>
          <w:tcPr>
            <w:tcW w:type="dxa" w:w="2160"/>
          </w:tcPr>
          <w:p>
            <w:r>
              <w:t>《论语·卫灵公》第十五 / 15．20</w:t>
            </w:r>
          </w:p>
        </w:tc>
        <w:tc>
          <w:tcPr>
            <w:tcW w:type="dxa" w:w="2160"/>
          </w:tcPr>
          <w:p>
            <w:r>
              <w:t>12</w:t>
            </w:r>
          </w:p>
        </w:tc>
      </w:tr>
      <w:tr>
        <w:tc>
          <w:tcPr>
            <w:tcW w:type="dxa" w:w="2160"/>
          </w:tcPr>
          <w:p>
            <w:r>
              <w:t>623</w:t>
            </w:r>
          </w:p>
        </w:tc>
        <w:tc>
          <w:tcPr>
            <w:tcW w:type="dxa" w:w="2160"/>
          </w:tcPr>
          <w:p>
            <w:r>
              <w:t>622</w:t>
            </w:r>
          </w:p>
        </w:tc>
        <w:tc>
          <w:tcPr>
            <w:tcW w:type="dxa" w:w="2160"/>
          </w:tcPr>
          <w:p>
            <w:r>
              <w:t>《论语·卫灵公》第十五 / 15．21</w:t>
            </w:r>
          </w:p>
        </w:tc>
        <w:tc>
          <w:tcPr>
            <w:tcW w:type="dxa" w:w="2160"/>
          </w:tcPr>
          <w:p>
            <w:r>
              <w:t>12</w:t>
            </w:r>
          </w:p>
        </w:tc>
      </w:tr>
      <w:tr>
        <w:tc>
          <w:tcPr>
            <w:tcW w:type="dxa" w:w="2160"/>
          </w:tcPr>
          <w:p>
            <w:r>
              <w:t>624</w:t>
            </w:r>
          </w:p>
        </w:tc>
        <w:tc>
          <w:tcPr>
            <w:tcW w:type="dxa" w:w="2160"/>
          </w:tcPr>
          <w:p>
            <w:r>
              <w:t>623</w:t>
            </w:r>
          </w:p>
        </w:tc>
        <w:tc>
          <w:tcPr>
            <w:tcW w:type="dxa" w:w="2160"/>
          </w:tcPr>
          <w:p>
            <w:r>
              <w:t>《论语·卫灵公》第十五 / 15．22</w:t>
            </w:r>
          </w:p>
        </w:tc>
        <w:tc>
          <w:tcPr>
            <w:tcW w:type="dxa" w:w="2160"/>
          </w:tcPr>
          <w:p>
            <w:r>
              <w:t>12</w:t>
            </w:r>
          </w:p>
        </w:tc>
      </w:tr>
      <w:tr>
        <w:tc>
          <w:tcPr>
            <w:tcW w:type="dxa" w:w="2160"/>
          </w:tcPr>
          <w:p>
            <w:r>
              <w:t>625</w:t>
            </w:r>
          </w:p>
        </w:tc>
        <w:tc>
          <w:tcPr>
            <w:tcW w:type="dxa" w:w="2160"/>
          </w:tcPr>
          <w:p>
            <w:r>
              <w:t>624</w:t>
            </w:r>
          </w:p>
        </w:tc>
        <w:tc>
          <w:tcPr>
            <w:tcW w:type="dxa" w:w="2160"/>
          </w:tcPr>
          <w:p>
            <w:r>
              <w:t>《论语·卫灵公》第十五 / 15．23</w:t>
            </w:r>
          </w:p>
        </w:tc>
        <w:tc>
          <w:tcPr>
            <w:tcW w:type="dxa" w:w="2160"/>
          </w:tcPr>
          <w:p>
            <w:r>
              <w:t>14</w:t>
            </w:r>
          </w:p>
        </w:tc>
      </w:tr>
      <w:tr>
        <w:tc>
          <w:tcPr>
            <w:tcW w:type="dxa" w:w="2160"/>
          </w:tcPr>
          <w:p>
            <w:r>
              <w:t>626</w:t>
            </w:r>
          </w:p>
        </w:tc>
        <w:tc>
          <w:tcPr>
            <w:tcW w:type="dxa" w:w="2160"/>
          </w:tcPr>
          <w:p>
            <w:r>
              <w:t>625</w:t>
            </w:r>
          </w:p>
        </w:tc>
        <w:tc>
          <w:tcPr>
            <w:tcW w:type="dxa" w:w="2160"/>
          </w:tcPr>
          <w:p>
            <w:r>
              <w:t>《论语·卫灵公》第十五 / 15．24</w:t>
            </w:r>
          </w:p>
        </w:tc>
        <w:tc>
          <w:tcPr>
            <w:tcW w:type="dxa" w:w="2160"/>
          </w:tcPr>
          <w:p>
            <w:r>
              <w:t>29</w:t>
            </w:r>
          </w:p>
        </w:tc>
      </w:tr>
      <w:tr>
        <w:tc>
          <w:tcPr>
            <w:tcW w:type="dxa" w:w="2160"/>
          </w:tcPr>
          <w:p>
            <w:r>
              <w:t>627</w:t>
            </w:r>
          </w:p>
        </w:tc>
        <w:tc>
          <w:tcPr>
            <w:tcW w:type="dxa" w:w="2160"/>
          </w:tcPr>
          <w:p>
            <w:r>
              <w:t>626</w:t>
            </w:r>
          </w:p>
        </w:tc>
        <w:tc>
          <w:tcPr>
            <w:tcW w:type="dxa" w:w="2160"/>
          </w:tcPr>
          <w:p>
            <w:r>
              <w:t>《论语·卫灵公》第十五 / 15．25</w:t>
            </w:r>
          </w:p>
        </w:tc>
        <w:tc>
          <w:tcPr>
            <w:tcW w:type="dxa" w:w="2160"/>
          </w:tcPr>
          <w:p>
            <w:r>
              <w:t>34</w:t>
            </w:r>
          </w:p>
        </w:tc>
      </w:tr>
      <w:tr>
        <w:tc>
          <w:tcPr>
            <w:tcW w:type="dxa" w:w="2160"/>
          </w:tcPr>
          <w:p>
            <w:r>
              <w:t>628</w:t>
            </w:r>
          </w:p>
        </w:tc>
        <w:tc>
          <w:tcPr>
            <w:tcW w:type="dxa" w:w="2160"/>
          </w:tcPr>
          <w:p>
            <w:r>
              <w:t>627</w:t>
            </w:r>
          </w:p>
        </w:tc>
        <w:tc>
          <w:tcPr>
            <w:tcW w:type="dxa" w:w="2160"/>
          </w:tcPr>
          <w:p>
            <w:r>
              <w:t>《论语·卫灵公》第十五 / 15．26</w:t>
            </w:r>
          </w:p>
        </w:tc>
        <w:tc>
          <w:tcPr>
            <w:tcW w:type="dxa" w:w="2160"/>
          </w:tcPr>
          <w:p>
            <w:r>
              <w:t>21</w:t>
            </w:r>
          </w:p>
        </w:tc>
      </w:tr>
      <w:tr>
        <w:tc>
          <w:tcPr>
            <w:tcW w:type="dxa" w:w="2160"/>
          </w:tcPr>
          <w:p>
            <w:r>
              <w:t>629</w:t>
            </w:r>
          </w:p>
        </w:tc>
        <w:tc>
          <w:tcPr>
            <w:tcW w:type="dxa" w:w="2160"/>
          </w:tcPr>
          <w:p>
            <w:r>
              <w:t>628</w:t>
            </w:r>
          </w:p>
        </w:tc>
        <w:tc>
          <w:tcPr>
            <w:tcW w:type="dxa" w:w="2160"/>
          </w:tcPr>
          <w:p>
            <w:r>
              <w:t>《论语·卫灵公》第十五 / 15．27</w:t>
            </w:r>
          </w:p>
        </w:tc>
        <w:tc>
          <w:tcPr>
            <w:tcW w:type="dxa" w:w="2160"/>
          </w:tcPr>
          <w:p>
            <w:r>
              <w:t>13</w:t>
            </w:r>
          </w:p>
        </w:tc>
      </w:tr>
      <w:tr>
        <w:tc>
          <w:tcPr>
            <w:tcW w:type="dxa" w:w="2160"/>
          </w:tcPr>
          <w:p>
            <w:r>
              <w:t>630</w:t>
            </w:r>
          </w:p>
        </w:tc>
        <w:tc>
          <w:tcPr>
            <w:tcW w:type="dxa" w:w="2160"/>
          </w:tcPr>
          <w:p>
            <w:r>
              <w:t>629</w:t>
            </w:r>
          </w:p>
        </w:tc>
        <w:tc>
          <w:tcPr>
            <w:tcW w:type="dxa" w:w="2160"/>
          </w:tcPr>
          <w:p>
            <w:r>
              <w:t>《论语·卫灵公》第十五 / 15．28</w:t>
            </w:r>
          </w:p>
        </w:tc>
        <w:tc>
          <w:tcPr>
            <w:tcW w:type="dxa" w:w="2160"/>
          </w:tcPr>
          <w:p>
            <w:r>
              <w:t>14</w:t>
            </w:r>
          </w:p>
        </w:tc>
      </w:tr>
      <w:tr>
        <w:tc>
          <w:tcPr>
            <w:tcW w:type="dxa" w:w="2160"/>
          </w:tcPr>
          <w:p>
            <w:r>
              <w:t>631</w:t>
            </w:r>
          </w:p>
        </w:tc>
        <w:tc>
          <w:tcPr>
            <w:tcW w:type="dxa" w:w="2160"/>
          </w:tcPr>
          <w:p>
            <w:r>
              <w:t>630</w:t>
            </w:r>
          </w:p>
        </w:tc>
        <w:tc>
          <w:tcPr>
            <w:tcW w:type="dxa" w:w="2160"/>
          </w:tcPr>
          <w:p>
            <w:r>
              <w:t>《论语·卫灵公》第十五 / 15．29</w:t>
            </w:r>
          </w:p>
        </w:tc>
        <w:tc>
          <w:tcPr>
            <w:tcW w:type="dxa" w:w="2160"/>
          </w:tcPr>
          <w:p>
            <w:r>
              <w:t>10</w:t>
            </w:r>
          </w:p>
        </w:tc>
      </w:tr>
      <w:tr>
        <w:tc>
          <w:tcPr>
            <w:tcW w:type="dxa" w:w="2160"/>
          </w:tcPr>
          <w:p>
            <w:r>
              <w:t>632</w:t>
            </w:r>
          </w:p>
        </w:tc>
        <w:tc>
          <w:tcPr>
            <w:tcW w:type="dxa" w:w="2160"/>
          </w:tcPr>
          <w:p>
            <w:r>
              <w:t>631</w:t>
            </w:r>
          </w:p>
        </w:tc>
        <w:tc>
          <w:tcPr>
            <w:tcW w:type="dxa" w:w="2160"/>
          </w:tcPr>
          <w:p>
            <w:r>
              <w:t>《论语·卫灵公》第十五 / 15．30</w:t>
            </w:r>
          </w:p>
        </w:tc>
        <w:tc>
          <w:tcPr>
            <w:tcW w:type="dxa" w:w="2160"/>
          </w:tcPr>
          <w:p>
            <w:r>
              <w:t>10</w:t>
            </w:r>
          </w:p>
        </w:tc>
      </w:tr>
      <w:tr>
        <w:tc>
          <w:tcPr>
            <w:tcW w:type="dxa" w:w="2160"/>
          </w:tcPr>
          <w:p>
            <w:r>
              <w:t>633</w:t>
            </w:r>
          </w:p>
        </w:tc>
        <w:tc>
          <w:tcPr>
            <w:tcW w:type="dxa" w:w="2160"/>
          </w:tcPr>
          <w:p>
            <w:r>
              <w:t>632</w:t>
            </w:r>
          </w:p>
        </w:tc>
        <w:tc>
          <w:tcPr>
            <w:tcW w:type="dxa" w:w="2160"/>
          </w:tcPr>
          <w:p>
            <w:r>
              <w:t>《论语·卫灵公》第十五 / 15．31</w:t>
            </w:r>
          </w:p>
        </w:tc>
        <w:tc>
          <w:tcPr>
            <w:tcW w:type="dxa" w:w="2160"/>
          </w:tcPr>
          <w:p>
            <w:r>
              <w:t>20</w:t>
            </w:r>
          </w:p>
        </w:tc>
      </w:tr>
      <w:tr>
        <w:tc>
          <w:tcPr>
            <w:tcW w:type="dxa" w:w="2160"/>
          </w:tcPr>
          <w:p>
            <w:r>
              <w:t>634</w:t>
            </w:r>
          </w:p>
        </w:tc>
        <w:tc>
          <w:tcPr>
            <w:tcW w:type="dxa" w:w="2160"/>
          </w:tcPr>
          <w:p>
            <w:r>
              <w:t>633</w:t>
            </w:r>
          </w:p>
        </w:tc>
        <w:tc>
          <w:tcPr>
            <w:tcW w:type="dxa" w:w="2160"/>
          </w:tcPr>
          <w:p>
            <w:r>
              <w:t>《论语·卫灵公》第十五 / 15．32</w:t>
            </w:r>
          </w:p>
        </w:tc>
        <w:tc>
          <w:tcPr>
            <w:tcW w:type="dxa" w:w="2160"/>
          </w:tcPr>
          <w:p>
            <w:r>
              <w:t>30</w:t>
            </w:r>
          </w:p>
        </w:tc>
      </w:tr>
      <w:tr>
        <w:tc>
          <w:tcPr>
            <w:tcW w:type="dxa" w:w="2160"/>
          </w:tcPr>
          <w:p>
            <w:r>
              <w:t>635</w:t>
            </w:r>
          </w:p>
        </w:tc>
        <w:tc>
          <w:tcPr>
            <w:tcW w:type="dxa" w:w="2160"/>
          </w:tcPr>
          <w:p>
            <w:r>
              <w:t>634</w:t>
            </w:r>
          </w:p>
        </w:tc>
        <w:tc>
          <w:tcPr>
            <w:tcW w:type="dxa" w:w="2160"/>
          </w:tcPr>
          <w:p>
            <w:r>
              <w:t>《论语·卫灵公》第十五 / 15．33</w:t>
            </w:r>
          </w:p>
        </w:tc>
        <w:tc>
          <w:tcPr>
            <w:tcW w:type="dxa" w:w="2160"/>
          </w:tcPr>
          <w:p>
            <w:r>
              <w:t>51</w:t>
            </w:r>
          </w:p>
        </w:tc>
      </w:tr>
      <w:tr>
        <w:tc>
          <w:tcPr>
            <w:tcW w:type="dxa" w:w="2160"/>
          </w:tcPr>
          <w:p>
            <w:r>
              <w:t>636</w:t>
            </w:r>
          </w:p>
        </w:tc>
        <w:tc>
          <w:tcPr>
            <w:tcW w:type="dxa" w:w="2160"/>
          </w:tcPr>
          <w:p>
            <w:r>
              <w:t>635</w:t>
            </w:r>
          </w:p>
        </w:tc>
        <w:tc>
          <w:tcPr>
            <w:tcW w:type="dxa" w:w="2160"/>
          </w:tcPr>
          <w:p>
            <w:r>
              <w:t>《论语·卫灵公》第十五 / 15．34</w:t>
            </w:r>
          </w:p>
        </w:tc>
        <w:tc>
          <w:tcPr>
            <w:tcW w:type="dxa" w:w="2160"/>
          </w:tcPr>
          <w:p>
            <w:r>
              <w:t>24</w:t>
            </w:r>
          </w:p>
        </w:tc>
      </w:tr>
      <w:tr>
        <w:tc>
          <w:tcPr>
            <w:tcW w:type="dxa" w:w="2160"/>
          </w:tcPr>
          <w:p>
            <w:r>
              <w:t>637</w:t>
            </w:r>
          </w:p>
        </w:tc>
        <w:tc>
          <w:tcPr>
            <w:tcW w:type="dxa" w:w="2160"/>
          </w:tcPr>
          <w:p>
            <w:r>
              <w:t>636</w:t>
            </w:r>
          </w:p>
        </w:tc>
        <w:tc>
          <w:tcPr>
            <w:tcW w:type="dxa" w:w="2160"/>
          </w:tcPr>
          <w:p>
            <w:r>
              <w:t>《论语·卫灵公》第十五 / 15．35</w:t>
            </w:r>
          </w:p>
        </w:tc>
        <w:tc>
          <w:tcPr>
            <w:tcW w:type="dxa" w:w="2160"/>
          </w:tcPr>
          <w:p>
            <w:r>
              <w:t>28</w:t>
            </w:r>
          </w:p>
        </w:tc>
      </w:tr>
      <w:tr>
        <w:tc>
          <w:tcPr>
            <w:tcW w:type="dxa" w:w="2160"/>
          </w:tcPr>
          <w:p>
            <w:r>
              <w:t>638</w:t>
            </w:r>
          </w:p>
        </w:tc>
        <w:tc>
          <w:tcPr>
            <w:tcW w:type="dxa" w:w="2160"/>
          </w:tcPr>
          <w:p>
            <w:r>
              <w:t>637</w:t>
            </w:r>
          </w:p>
        </w:tc>
        <w:tc>
          <w:tcPr>
            <w:tcW w:type="dxa" w:w="2160"/>
          </w:tcPr>
          <w:p>
            <w:r>
              <w:t>《论语·卫灵公》第十五 / 15．36</w:t>
            </w:r>
          </w:p>
        </w:tc>
        <w:tc>
          <w:tcPr>
            <w:tcW w:type="dxa" w:w="2160"/>
          </w:tcPr>
          <w:p>
            <w:r>
              <w:t>8</w:t>
            </w:r>
          </w:p>
        </w:tc>
      </w:tr>
      <w:tr>
        <w:tc>
          <w:tcPr>
            <w:tcW w:type="dxa" w:w="2160"/>
          </w:tcPr>
          <w:p>
            <w:r>
              <w:t>639</w:t>
            </w:r>
          </w:p>
        </w:tc>
        <w:tc>
          <w:tcPr>
            <w:tcW w:type="dxa" w:w="2160"/>
          </w:tcPr>
          <w:p>
            <w:r>
              <w:t>638</w:t>
            </w:r>
          </w:p>
        </w:tc>
        <w:tc>
          <w:tcPr>
            <w:tcW w:type="dxa" w:w="2160"/>
          </w:tcPr>
          <w:p>
            <w:r>
              <w:t>《论语·卫灵公》第十五 / 15．37</w:t>
            </w:r>
          </w:p>
        </w:tc>
        <w:tc>
          <w:tcPr>
            <w:tcW w:type="dxa" w:w="2160"/>
          </w:tcPr>
          <w:p>
            <w:r>
              <w:t>8</w:t>
            </w:r>
          </w:p>
        </w:tc>
      </w:tr>
      <w:tr>
        <w:tc>
          <w:tcPr>
            <w:tcW w:type="dxa" w:w="2160"/>
          </w:tcPr>
          <w:p>
            <w:r>
              <w:t>640</w:t>
            </w:r>
          </w:p>
        </w:tc>
        <w:tc>
          <w:tcPr>
            <w:tcW w:type="dxa" w:w="2160"/>
          </w:tcPr>
          <w:p>
            <w:r>
              <w:t>639</w:t>
            </w:r>
          </w:p>
        </w:tc>
        <w:tc>
          <w:tcPr>
            <w:tcW w:type="dxa" w:w="2160"/>
          </w:tcPr>
          <w:p>
            <w:r>
              <w:t>《论语·卫灵公》第十五 / 15．38</w:t>
            </w:r>
          </w:p>
        </w:tc>
        <w:tc>
          <w:tcPr>
            <w:tcW w:type="dxa" w:w="2160"/>
          </w:tcPr>
          <w:p>
            <w:r>
              <w:t>11</w:t>
            </w:r>
          </w:p>
        </w:tc>
      </w:tr>
      <w:tr>
        <w:tc>
          <w:tcPr>
            <w:tcW w:type="dxa" w:w="2160"/>
          </w:tcPr>
          <w:p>
            <w:r>
              <w:t>641</w:t>
            </w:r>
          </w:p>
        </w:tc>
        <w:tc>
          <w:tcPr>
            <w:tcW w:type="dxa" w:w="2160"/>
          </w:tcPr>
          <w:p>
            <w:r>
              <w:t>640</w:t>
            </w:r>
          </w:p>
        </w:tc>
        <w:tc>
          <w:tcPr>
            <w:tcW w:type="dxa" w:w="2160"/>
          </w:tcPr>
          <w:p>
            <w:r>
              <w:t>《论语·卫灵公》第十五 / 15．39</w:t>
            </w:r>
          </w:p>
        </w:tc>
        <w:tc>
          <w:tcPr>
            <w:tcW w:type="dxa" w:w="2160"/>
          </w:tcPr>
          <w:p>
            <w:r>
              <w:t>6</w:t>
            </w:r>
          </w:p>
        </w:tc>
      </w:tr>
      <w:tr>
        <w:tc>
          <w:tcPr>
            <w:tcW w:type="dxa" w:w="2160"/>
          </w:tcPr>
          <w:p>
            <w:r>
              <w:t>642</w:t>
            </w:r>
          </w:p>
        </w:tc>
        <w:tc>
          <w:tcPr>
            <w:tcW w:type="dxa" w:w="2160"/>
          </w:tcPr>
          <w:p>
            <w:r>
              <w:t>641</w:t>
            </w:r>
          </w:p>
        </w:tc>
        <w:tc>
          <w:tcPr>
            <w:tcW w:type="dxa" w:w="2160"/>
          </w:tcPr>
          <w:p>
            <w:r>
              <w:t>《论语·卫灵公》第十五 / 15．40</w:t>
            </w:r>
          </w:p>
        </w:tc>
        <w:tc>
          <w:tcPr>
            <w:tcW w:type="dxa" w:w="2160"/>
          </w:tcPr>
          <w:p>
            <w:r>
              <w:t>9</w:t>
            </w:r>
          </w:p>
        </w:tc>
      </w:tr>
      <w:tr>
        <w:tc>
          <w:tcPr>
            <w:tcW w:type="dxa" w:w="2160"/>
          </w:tcPr>
          <w:p>
            <w:r>
              <w:t>643</w:t>
            </w:r>
          </w:p>
        </w:tc>
        <w:tc>
          <w:tcPr>
            <w:tcW w:type="dxa" w:w="2160"/>
          </w:tcPr>
          <w:p>
            <w:r>
              <w:t>642</w:t>
            </w:r>
          </w:p>
        </w:tc>
        <w:tc>
          <w:tcPr>
            <w:tcW w:type="dxa" w:w="2160"/>
          </w:tcPr>
          <w:p>
            <w:r>
              <w:t>《论语·卫灵公》第十五 / 15．41</w:t>
            </w:r>
          </w:p>
        </w:tc>
        <w:tc>
          <w:tcPr>
            <w:tcW w:type="dxa" w:w="2160"/>
          </w:tcPr>
          <w:p>
            <w:r>
              <w:t>7</w:t>
            </w:r>
          </w:p>
        </w:tc>
      </w:tr>
      <w:tr>
        <w:tc>
          <w:tcPr>
            <w:tcW w:type="dxa" w:w="2160"/>
          </w:tcPr>
          <w:p>
            <w:r>
              <w:t>644</w:t>
            </w:r>
          </w:p>
        </w:tc>
        <w:tc>
          <w:tcPr>
            <w:tcW w:type="dxa" w:w="2160"/>
          </w:tcPr>
          <w:p>
            <w:r>
              <w:t>643</w:t>
            </w:r>
          </w:p>
        </w:tc>
        <w:tc>
          <w:tcPr>
            <w:tcW w:type="dxa" w:w="2160"/>
          </w:tcPr>
          <w:p>
            <w:r>
              <w:t>《论语·卫灵公》第十五 / 15．42</w:t>
            </w:r>
          </w:p>
        </w:tc>
        <w:tc>
          <w:tcPr>
            <w:tcW w:type="dxa" w:w="2160"/>
          </w:tcPr>
          <w:p>
            <w:r>
              <w:t>49</w:t>
            </w:r>
          </w:p>
        </w:tc>
      </w:tr>
      <w:tr>
        <w:tc>
          <w:tcPr>
            <w:tcW w:type="dxa" w:w="2160"/>
          </w:tcPr>
          <w:p>
            <w:r>
              <w:t>645</w:t>
            </w:r>
          </w:p>
        </w:tc>
        <w:tc>
          <w:tcPr>
            <w:tcW w:type="dxa" w:w="2160"/>
          </w:tcPr>
          <w:p>
            <w:r>
              <w:t>644</w:t>
            </w:r>
          </w:p>
        </w:tc>
        <w:tc>
          <w:tcPr>
            <w:tcW w:type="dxa" w:w="2160"/>
          </w:tcPr>
          <w:p>
            <w:r>
              <w:t>《论语·季氏》第十六 / 16．1</w:t>
            </w:r>
          </w:p>
        </w:tc>
        <w:tc>
          <w:tcPr>
            <w:tcW w:type="dxa" w:w="2160"/>
          </w:tcPr>
          <w:p>
            <w:r>
              <w:t>274</w:t>
            </w:r>
          </w:p>
        </w:tc>
      </w:tr>
      <w:tr>
        <w:tc>
          <w:tcPr>
            <w:tcW w:type="dxa" w:w="2160"/>
          </w:tcPr>
          <w:p>
            <w:r>
              <w:t>646</w:t>
            </w:r>
          </w:p>
        </w:tc>
        <w:tc>
          <w:tcPr>
            <w:tcW w:type="dxa" w:w="2160"/>
          </w:tcPr>
          <w:p>
            <w:r>
              <w:t>645</w:t>
            </w:r>
          </w:p>
        </w:tc>
        <w:tc>
          <w:tcPr>
            <w:tcW w:type="dxa" w:w="2160"/>
          </w:tcPr>
          <w:p>
            <w:r>
              <w:t>《论语·季氏》第十六 / 16．2</w:t>
            </w:r>
          </w:p>
        </w:tc>
        <w:tc>
          <w:tcPr>
            <w:tcW w:type="dxa" w:w="2160"/>
          </w:tcPr>
          <w:p>
            <w:r>
              <w:t>80</w:t>
            </w:r>
          </w:p>
        </w:tc>
      </w:tr>
      <w:tr>
        <w:tc>
          <w:tcPr>
            <w:tcW w:type="dxa" w:w="2160"/>
          </w:tcPr>
          <w:p>
            <w:r>
              <w:t>647</w:t>
            </w:r>
          </w:p>
        </w:tc>
        <w:tc>
          <w:tcPr>
            <w:tcW w:type="dxa" w:w="2160"/>
          </w:tcPr>
          <w:p>
            <w:r>
              <w:t>646</w:t>
            </w:r>
          </w:p>
        </w:tc>
        <w:tc>
          <w:tcPr>
            <w:tcW w:type="dxa" w:w="2160"/>
          </w:tcPr>
          <w:p>
            <w:r>
              <w:t>《论语·季氏》第十六 / 16．3</w:t>
            </w:r>
          </w:p>
        </w:tc>
        <w:tc>
          <w:tcPr>
            <w:tcW w:type="dxa" w:w="2160"/>
          </w:tcPr>
          <w:p>
            <w:r>
              <w:t>28</w:t>
            </w:r>
          </w:p>
        </w:tc>
      </w:tr>
      <w:tr>
        <w:tc>
          <w:tcPr>
            <w:tcW w:type="dxa" w:w="2160"/>
          </w:tcPr>
          <w:p>
            <w:r>
              <w:t>648</w:t>
            </w:r>
          </w:p>
        </w:tc>
        <w:tc>
          <w:tcPr>
            <w:tcW w:type="dxa" w:w="2160"/>
          </w:tcPr>
          <w:p>
            <w:r>
              <w:t>647</w:t>
            </w:r>
          </w:p>
        </w:tc>
        <w:tc>
          <w:tcPr>
            <w:tcW w:type="dxa" w:w="2160"/>
          </w:tcPr>
          <w:p>
            <w:r>
              <w:t>《论语·季氏》第十六 / 16．4</w:t>
            </w:r>
          </w:p>
        </w:tc>
        <w:tc>
          <w:tcPr>
            <w:tcW w:type="dxa" w:w="2160"/>
          </w:tcPr>
          <w:p>
            <w:r>
              <w:t>31</w:t>
            </w:r>
          </w:p>
        </w:tc>
      </w:tr>
      <w:tr>
        <w:tc>
          <w:tcPr>
            <w:tcW w:type="dxa" w:w="2160"/>
          </w:tcPr>
          <w:p>
            <w:r>
              <w:t>649</w:t>
            </w:r>
          </w:p>
        </w:tc>
        <w:tc>
          <w:tcPr>
            <w:tcW w:type="dxa" w:w="2160"/>
          </w:tcPr>
          <w:p>
            <w:r>
              <w:t>648</w:t>
            </w:r>
          </w:p>
        </w:tc>
        <w:tc>
          <w:tcPr>
            <w:tcW w:type="dxa" w:w="2160"/>
          </w:tcPr>
          <w:p>
            <w:r>
              <w:t>《论语·季氏》第十六 / 16．5</w:t>
            </w:r>
          </w:p>
        </w:tc>
        <w:tc>
          <w:tcPr>
            <w:tcW w:type="dxa" w:w="2160"/>
          </w:tcPr>
          <w:p>
            <w:r>
              <w:t>37</w:t>
            </w:r>
          </w:p>
        </w:tc>
      </w:tr>
      <w:tr>
        <w:tc>
          <w:tcPr>
            <w:tcW w:type="dxa" w:w="2160"/>
          </w:tcPr>
          <w:p>
            <w:r>
              <w:t>650</w:t>
            </w:r>
          </w:p>
        </w:tc>
        <w:tc>
          <w:tcPr>
            <w:tcW w:type="dxa" w:w="2160"/>
          </w:tcPr>
          <w:p>
            <w:r>
              <w:t>649</w:t>
            </w:r>
          </w:p>
        </w:tc>
        <w:tc>
          <w:tcPr>
            <w:tcW w:type="dxa" w:w="2160"/>
          </w:tcPr>
          <w:p>
            <w:r>
              <w:t>《论语·季氏》第十六 / 16．6</w:t>
            </w:r>
          </w:p>
        </w:tc>
        <w:tc>
          <w:tcPr>
            <w:tcW w:type="dxa" w:w="2160"/>
          </w:tcPr>
          <w:p>
            <w:r>
              <w:t>37</w:t>
            </w:r>
          </w:p>
        </w:tc>
      </w:tr>
      <w:tr>
        <w:tc>
          <w:tcPr>
            <w:tcW w:type="dxa" w:w="2160"/>
          </w:tcPr>
          <w:p>
            <w:r>
              <w:t>651</w:t>
            </w:r>
          </w:p>
        </w:tc>
        <w:tc>
          <w:tcPr>
            <w:tcW w:type="dxa" w:w="2160"/>
          </w:tcPr>
          <w:p>
            <w:r>
              <w:t>650</w:t>
            </w:r>
          </w:p>
        </w:tc>
        <w:tc>
          <w:tcPr>
            <w:tcW w:type="dxa" w:w="2160"/>
          </w:tcPr>
          <w:p>
            <w:r>
              <w:t>《论语·季氏》第十六 / 16．7</w:t>
            </w:r>
          </w:p>
        </w:tc>
        <w:tc>
          <w:tcPr>
            <w:tcW w:type="dxa" w:w="2160"/>
          </w:tcPr>
          <w:p>
            <w:r>
              <w:t>43</w:t>
            </w:r>
          </w:p>
        </w:tc>
      </w:tr>
      <w:tr>
        <w:tc>
          <w:tcPr>
            <w:tcW w:type="dxa" w:w="2160"/>
          </w:tcPr>
          <w:p>
            <w:r>
              <w:t>652</w:t>
            </w:r>
          </w:p>
        </w:tc>
        <w:tc>
          <w:tcPr>
            <w:tcW w:type="dxa" w:w="2160"/>
          </w:tcPr>
          <w:p>
            <w:r>
              <w:t>651</w:t>
            </w:r>
          </w:p>
        </w:tc>
        <w:tc>
          <w:tcPr>
            <w:tcW w:type="dxa" w:w="2160"/>
          </w:tcPr>
          <w:p>
            <w:r>
              <w:t>《论语·季氏》第十六 / 16．8</w:t>
            </w:r>
          </w:p>
        </w:tc>
        <w:tc>
          <w:tcPr>
            <w:tcW w:type="dxa" w:w="2160"/>
          </w:tcPr>
          <w:p>
            <w:r>
              <w:t>37</w:t>
            </w:r>
          </w:p>
        </w:tc>
      </w:tr>
      <w:tr>
        <w:tc>
          <w:tcPr>
            <w:tcW w:type="dxa" w:w="2160"/>
          </w:tcPr>
          <w:p>
            <w:r>
              <w:t>653</w:t>
            </w:r>
          </w:p>
        </w:tc>
        <w:tc>
          <w:tcPr>
            <w:tcW w:type="dxa" w:w="2160"/>
          </w:tcPr>
          <w:p>
            <w:r>
              <w:t>652</w:t>
            </w:r>
          </w:p>
        </w:tc>
        <w:tc>
          <w:tcPr>
            <w:tcW w:type="dxa" w:w="2160"/>
          </w:tcPr>
          <w:p>
            <w:r>
              <w:t>《论语·季氏》第十六 / 16．9</w:t>
            </w:r>
          </w:p>
        </w:tc>
        <w:tc>
          <w:tcPr>
            <w:tcW w:type="dxa" w:w="2160"/>
          </w:tcPr>
          <w:p>
            <w:r>
              <w:t>34</w:t>
            </w:r>
          </w:p>
        </w:tc>
      </w:tr>
      <w:tr>
        <w:tc>
          <w:tcPr>
            <w:tcW w:type="dxa" w:w="2160"/>
          </w:tcPr>
          <w:p>
            <w:r>
              <w:t>654</w:t>
            </w:r>
          </w:p>
        </w:tc>
        <w:tc>
          <w:tcPr>
            <w:tcW w:type="dxa" w:w="2160"/>
          </w:tcPr>
          <w:p>
            <w:r>
              <w:t>653</w:t>
            </w:r>
          </w:p>
        </w:tc>
        <w:tc>
          <w:tcPr>
            <w:tcW w:type="dxa" w:w="2160"/>
          </w:tcPr>
          <w:p>
            <w:r>
              <w:t>《论语·季氏》第十六 / 16．10</w:t>
            </w:r>
          </w:p>
        </w:tc>
        <w:tc>
          <w:tcPr>
            <w:tcW w:type="dxa" w:w="2160"/>
          </w:tcPr>
          <w:p>
            <w:r>
              <w:t>36</w:t>
            </w:r>
          </w:p>
        </w:tc>
      </w:tr>
      <w:tr>
        <w:tc>
          <w:tcPr>
            <w:tcW w:type="dxa" w:w="2160"/>
          </w:tcPr>
          <w:p>
            <w:r>
              <w:t>655</w:t>
            </w:r>
          </w:p>
        </w:tc>
        <w:tc>
          <w:tcPr>
            <w:tcW w:type="dxa" w:w="2160"/>
          </w:tcPr>
          <w:p>
            <w:r>
              <w:t>654</w:t>
            </w:r>
          </w:p>
        </w:tc>
        <w:tc>
          <w:tcPr>
            <w:tcW w:type="dxa" w:w="2160"/>
          </w:tcPr>
          <w:p>
            <w:r>
              <w:t>《论语·季氏》第十六 / 16．11</w:t>
            </w:r>
          </w:p>
        </w:tc>
        <w:tc>
          <w:tcPr>
            <w:tcW w:type="dxa" w:w="2160"/>
          </w:tcPr>
          <w:p>
            <w:r>
              <w:t>46</w:t>
            </w:r>
          </w:p>
        </w:tc>
      </w:tr>
      <w:tr>
        <w:tc>
          <w:tcPr>
            <w:tcW w:type="dxa" w:w="2160"/>
          </w:tcPr>
          <w:p>
            <w:r>
              <w:t>656</w:t>
            </w:r>
          </w:p>
        </w:tc>
        <w:tc>
          <w:tcPr>
            <w:tcW w:type="dxa" w:w="2160"/>
          </w:tcPr>
          <w:p>
            <w:r>
              <w:t>655</w:t>
            </w:r>
          </w:p>
        </w:tc>
        <w:tc>
          <w:tcPr>
            <w:tcW w:type="dxa" w:w="2160"/>
          </w:tcPr>
          <w:p>
            <w:r>
              <w:t>《论语·季氏》第十六 / 16．12</w:t>
            </w:r>
          </w:p>
        </w:tc>
        <w:tc>
          <w:tcPr>
            <w:tcW w:type="dxa" w:w="2160"/>
          </w:tcPr>
          <w:p>
            <w:r>
              <w:t>37</w:t>
            </w:r>
          </w:p>
        </w:tc>
      </w:tr>
      <w:tr>
        <w:tc>
          <w:tcPr>
            <w:tcW w:type="dxa" w:w="2160"/>
          </w:tcPr>
          <w:p>
            <w:r>
              <w:t>657</w:t>
            </w:r>
          </w:p>
        </w:tc>
        <w:tc>
          <w:tcPr>
            <w:tcW w:type="dxa" w:w="2160"/>
          </w:tcPr>
          <w:p>
            <w:r>
              <w:t>656</w:t>
            </w:r>
          </w:p>
        </w:tc>
        <w:tc>
          <w:tcPr>
            <w:tcW w:type="dxa" w:w="2160"/>
          </w:tcPr>
          <w:p>
            <w:r>
              <w:t>《论语·季氏》第十六 / 16．13</w:t>
            </w:r>
          </w:p>
        </w:tc>
        <w:tc>
          <w:tcPr>
            <w:tcW w:type="dxa" w:w="2160"/>
          </w:tcPr>
          <w:p>
            <w:r>
              <w:t>100</w:t>
            </w:r>
          </w:p>
        </w:tc>
      </w:tr>
      <w:tr>
        <w:tc>
          <w:tcPr>
            <w:tcW w:type="dxa" w:w="2160"/>
          </w:tcPr>
          <w:p>
            <w:r>
              <w:t>658</w:t>
            </w:r>
          </w:p>
        </w:tc>
        <w:tc>
          <w:tcPr>
            <w:tcW w:type="dxa" w:w="2160"/>
          </w:tcPr>
          <w:p>
            <w:r>
              <w:t>657</w:t>
            </w:r>
          </w:p>
        </w:tc>
        <w:tc>
          <w:tcPr>
            <w:tcW w:type="dxa" w:w="2160"/>
          </w:tcPr>
          <w:p>
            <w:r>
              <w:t>《论语·季氏》第十六 / 16．14</w:t>
            </w:r>
          </w:p>
        </w:tc>
        <w:tc>
          <w:tcPr>
            <w:tcW w:type="dxa" w:w="2160"/>
          </w:tcPr>
          <w:p>
            <w:r>
              <w:t>43</w:t>
            </w:r>
          </w:p>
        </w:tc>
      </w:tr>
      <w:tr>
        <w:tc>
          <w:tcPr>
            <w:tcW w:type="dxa" w:w="2160"/>
          </w:tcPr>
          <w:p>
            <w:r>
              <w:t>659</w:t>
            </w:r>
          </w:p>
        </w:tc>
        <w:tc>
          <w:tcPr>
            <w:tcW w:type="dxa" w:w="2160"/>
          </w:tcPr>
          <w:p>
            <w:r>
              <w:t>658</w:t>
            </w:r>
          </w:p>
        </w:tc>
        <w:tc>
          <w:tcPr>
            <w:tcW w:type="dxa" w:w="2160"/>
          </w:tcPr>
          <w:p>
            <w:r>
              <w:t>《论语·阳货》第十七 / 17．1</w:t>
            </w:r>
          </w:p>
        </w:tc>
        <w:tc>
          <w:tcPr>
            <w:tcW w:type="dxa" w:w="2160"/>
          </w:tcPr>
          <w:p>
            <w:r>
              <w:t>81</w:t>
            </w:r>
          </w:p>
        </w:tc>
      </w:tr>
      <w:tr>
        <w:tc>
          <w:tcPr>
            <w:tcW w:type="dxa" w:w="2160"/>
          </w:tcPr>
          <w:p>
            <w:r>
              <w:t>660</w:t>
            </w:r>
          </w:p>
        </w:tc>
        <w:tc>
          <w:tcPr>
            <w:tcW w:type="dxa" w:w="2160"/>
          </w:tcPr>
          <w:p>
            <w:r>
              <w:t>659</w:t>
            </w:r>
          </w:p>
        </w:tc>
        <w:tc>
          <w:tcPr>
            <w:tcW w:type="dxa" w:w="2160"/>
          </w:tcPr>
          <w:p>
            <w:r>
              <w:t>《论语·阳货》第十七 / 17．2</w:t>
            </w:r>
          </w:p>
        </w:tc>
        <w:tc>
          <w:tcPr>
            <w:tcW w:type="dxa" w:w="2160"/>
          </w:tcPr>
          <w:p>
            <w:r>
              <w:t>10</w:t>
            </w:r>
          </w:p>
        </w:tc>
      </w:tr>
      <w:tr>
        <w:tc>
          <w:tcPr>
            <w:tcW w:type="dxa" w:w="2160"/>
          </w:tcPr>
          <w:p>
            <w:r>
              <w:t>661</w:t>
            </w:r>
          </w:p>
        </w:tc>
        <w:tc>
          <w:tcPr>
            <w:tcW w:type="dxa" w:w="2160"/>
          </w:tcPr>
          <w:p>
            <w:r>
              <w:t>660</w:t>
            </w:r>
          </w:p>
        </w:tc>
        <w:tc>
          <w:tcPr>
            <w:tcW w:type="dxa" w:w="2160"/>
          </w:tcPr>
          <w:p>
            <w:r>
              <w:t>《论语·阳货》第十七 / 17．3</w:t>
            </w:r>
          </w:p>
        </w:tc>
        <w:tc>
          <w:tcPr>
            <w:tcW w:type="dxa" w:w="2160"/>
          </w:tcPr>
          <w:p>
            <w:r>
              <w:t>10</w:t>
            </w:r>
          </w:p>
        </w:tc>
      </w:tr>
      <w:tr>
        <w:tc>
          <w:tcPr>
            <w:tcW w:type="dxa" w:w="2160"/>
          </w:tcPr>
          <w:p>
            <w:r>
              <w:t>662</w:t>
            </w:r>
          </w:p>
        </w:tc>
        <w:tc>
          <w:tcPr>
            <w:tcW w:type="dxa" w:w="2160"/>
          </w:tcPr>
          <w:p>
            <w:r>
              <w:t>661</w:t>
            </w:r>
          </w:p>
        </w:tc>
        <w:tc>
          <w:tcPr>
            <w:tcW w:type="dxa" w:w="2160"/>
          </w:tcPr>
          <w:p>
            <w:r>
              <w:t>《论语·阳货》第十七 / 17．4</w:t>
            </w:r>
          </w:p>
        </w:tc>
        <w:tc>
          <w:tcPr>
            <w:tcW w:type="dxa" w:w="2160"/>
          </w:tcPr>
          <w:p>
            <w:r>
              <w:t>65</w:t>
            </w:r>
          </w:p>
        </w:tc>
      </w:tr>
      <w:tr>
        <w:tc>
          <w:tcPr>
            <w:tcW w:type="dxa" w:w="2160"/>
          </w:tcPr>
          <w:p>
            <w:r>
              <w:t>663</w:t>
            </w:r>
          </w:p>
        </w:tc>
        <w:tc>
          <w:tcPr>
            <w:tcW w:type="dxa" w:w="2160"/>
          </w:tcPr>
          <w:p>
            <w:r>
              <w:t>662</w:t>
            </w:r>
          </w:p>
        </w:tc>
        <w:tc>
          <w:tcPr>
            <w:tcW w:type="dxa" w:w="2160"/>
          </w:tcPr>
          <w:p>
            <w:r>
              <w:t>《论语·阳货》第十七 / 17．5</w:t>
            </w:r>
          </w:p>
        </w:tc>
        <w:tc>
          <w:tcPr>
            <w:tcW w:type="dxa" w:w="2160"/>
          </w:tcPr>
          <w:p>
            <w:r>
              <w:t>49</w:t>
            </w:r>
          </w:p>
        </w:tc>
      </w:tr>
      <w:tr>
        <w:tc>
          <w:tcPr>
            <w:tcW w:type="dxa" w:w="2160"/>
          </w:tcPr>
          <w:p>
            <w:r>
              <w:t>664</w:t>
            </w:r>
          </w:p>
        </w:tc>
        <w:tc>
          <w:tcPr>
            <w:tcW w:type="dxa" w:w="2160"/>
          </w:tcPr>
          <w:p>
            <w:r>
              <w:t>663</w:t>
            </w:r>
          </w:p>
        </w:tc>
        <w:tc>
          <w:tcPr>
            <w:tcW w:type="dxa" w:w="2160"/>
          </w:tcPr>
          <w:p>
            <w:r>
              <w:t>《论语·阳货》第十七 / 17．6</w:t>
            </w:r>
          </w:p>
        </w:tc>
        <w:tc>
          <w:tcPr>
            <w:tcW w:type="dxa" w:w="2160"/>
          </w:tcPr>
          <w:p>
            <w:r>
              <w:t>52</w:t>
            </w:r>
          </w:p>
        </w:tc>
      </w:tr>
      <w:tr>
        <w:tc>
          <w:tcPr>
            <w:tcW w:type="dxa" w:w="2160"/>
          </w:tcPr>
          <w:p>
            <w:r>
              <w:t>665</w:t>
            </w:r>
          </w:p>
        </w:tc>
        <w:tc>
          <w:tcPr>
            <w:tcW w:type="dxa" w:w="2160"/>
          </w:tcPr>
          <w:p>
            <w:r>
              <w:t>664</w:t>
            </w:r>
          </w:p>
        </w:tc>
        <w:tc>
          <w:tcPr>
            <w:tcW w:type="dxa" w:w="2160"/>
          </w:tcPr>
          <w:p>
            <w:r>
              <w:t>《论语·阳货》第十七 / 17．7</w:t>
            </w:r>
          </w:p>
        </w:tc>
        <w:tc>
          <w:tcPr>
            <w:tcW w:type="dxa" w:w="2160"/>
          </w:tcPr>
          <w:p>
            <w:r>
              <w:t>79</w:t>
            </w:r>
          </w:p>
        </w:tc>
      </w:tr>
      <w:tr>
        <w:tc>
          <w:tcPr>
            <w:tcW w:type="dxa" w:w="2160"/>
          </w:tcPr>
          <w:p>
            <w:r>
              <w:t>666</w:t>
            </w:r>
          </w:p>
        </w:tc>
        <w:tc>
          <w:tcPr>
            <w:tcW w:type="dxa" w:w="2160"/>
          </w:tcPr>
          <w:p>
            <w:r>
              <w:t>665</w:t>
            </w:r>
          </w:p>
        </w:tc>
        <w:tc>
          <w:tcPr>
            <w:tcW w:type="dxa" w:w="2160"/>
          </w:tcPr>
          <w:p>
            <w:r>
              <w:t>《论语·阳货》第十七 / 17．8</w:t>
            </w:r>
          </w:p>
        </w:tc>
        <w:tc>
          <w:tcPr>
            <w:tcW w:type="dxa" w:w="2160"/>
          </w:tcPr>
          <w:p>
            <w:r>
              <w:t>74</w:t>
            </w:r>
          </w:p>
        </w:tc>
      </w:tr>
      <w:tr>
        <w:tc>
          <w:tcPr>
            <w:tcW w:type="dxa" w:w="2160"/>
          </w:tcPr>
          <w:p>
            <w:r>
              <w:t>667</w:t>
            </w:r>
          </w:p>
        </w:tc>
        <w:tc>
          <w:tcPr>
            <w:tcW w:type="dxa" w:w="2160"/>
          </w:tcPr>
          <w:p>
            <w:r>
              <w:t>666</w:t>
            </w:r>
          </w:p>
        </w:tc>
        <w:tc>
          <w:tcPr>
            <w:tcW w:type="dxa" w:w="2160"/>
          </w:tcPr>
          <w:p>
            <w:r>
              <w:t>《论语·阳货》第十七 / 17．9</w:t>
            </w:r>
          </w:p>
        </w:tc>
        <w:tc>
          <w:tcPr>
            <w:tcW w:type="dxa" w:w="2160"/>
          </w:tcPr>
          <w:p>
            <w:r>
              <w:t>39</w:t>
            </w:r>
          </w:p>
        </w:tc>
      </w:tr>
      <w:tr>
        <w:tc>
          <w:tcPr>
            <w:tcW w:type="dxa" w:w="2160"/>
          </w:tcPr>
          <w:p>
            <w:r>
              <w:t>668</w:t>
            </w:r>
          </w:p>
        </w:tc>
        <w:tc>
          <w:tcPr>
            <w:tcW w:type="dxa" w:w="2160"/>
          </w:tcPr>
          <w:p>
            <w:r>
              <w:t>667</w:t>
            </w:r>
          </w:p>
        </w:tc>
        <w:tc>
          <w:tcPr>
            <w:tcW w:type="dxa" w:w="2160"/>
          </w:tcPr>
          <w:p>
            <w:r>
              <w:t>《论语·阳货》第十七 / 17．10</w:t>
            </w:r>
          </w:p>
        </w:tc>
        <w:tc>
          <w:tcPr>
            <w:tcW w:type="dxa" w:w="2160"/>
          </w:tcPr>
          <w:p>
            <w:r>
              <w:t>30</w:t>
            </w:r>
          </w:p>
        </w:tc>
      </w:tr>
      <w:tr>
        <w:tc>
          <w:tcPr>
            <w:tcW w:type="dxa" w:w="2160"/>
          </w:tcPr>
          <w:p>
            <w:r>
              <w:t>669</w:t>
            </w:r>
          </w:p>
        </w:tc>
        <w:tc>
          <w:tcPr>
            <w:tcW w:type="dxa" w:w="2160"/>
          </w:tcPr>
          <w:p>
            <w:r>
              <w:t>668</w:t>
            </w:r>
          </w:p>
        </w:tc>
        <w:tc>
          <w:tcPr>
            <w:tcW w:type="dxa" w:w="2160"/>
          </w:tcPr>
          <w:p>
            <w:r>
              <w:t>《论语·阳货》第十七 / 17．11</w:t>
            </w:r>
          </w:p>
        </w:tc>
        <w:tc>
          <w:tcPr>
            <w:tcW w:type="dxa" w:w="2160"/>
          </w:tcPr>
          <w:p>
            <w:r>
              <w:t>20</w:t>
            </w:r>
          </w:p>
        </w:tc>
      </w:tr>
      <w:tr>
        <w:tc>
          <w:tcPr>
            <w:tcW w:type="dxa" w:w="2160"/>
          </w:tcPr>
          <w:p>
            <w:r>
              <w:t>670</w:t>
            </w:r>
          </w:p>
        </w:tc>
        <w:tc>
          <w:tcPr>
            <w:tcW w:type="dxa" w:w="2160"/>
          </w:tcPr>
          <w:p>
            <w:r>
              <w:t>669</w:t>
            </w:r>
          </w:p>
        </w:tc>
        <w:tc>
          <w:tcPr>
            <w:tcW w:type="dxa" w:w="2160"/>
          </w:tcPr>
          <w:p>
            <w:r>
              <w:t>《论语·阳货》第十七 / 17．12</w:t>
            </w:r>
          </w:p>
        </w:tc>
        <w:tc>
          <w:tcPr>
            <w:tcW w:type="dxa" w:w="2160"/>
          </w:tcPr>
          <w:p>
            <w:r>
              <w:t>19</w:t>
            </w:r>
          </w:p>
        </w:tc>
      </w:tr>
      <w:tr>
        <w:tc>
          <w:tcPr>
            <w:tcW w:type="dxa" w:w="2160"/>
          </w:tcPr>
          <w:p>
            <w:r>
              <w:t>671</w:t>
            </w:r>
          </w:p>
        </w:tc>
        <w:tc>
          <w:tcPr>
            <w:tcW w:type="dxa" w:w="2160"/>
          </w:tcPr>
          <w:p>
            <w:r>
              <w:t>670</w:t>
            </w:r>
          </w:p>
        </w:tc>
        <w:tc>
          <w:tcPr>
            <w:tcW w:type="dxa" w:w="2160"/>
          </w:tcPr>
          <w:p>
            <w:r>
              <w:t>《论语·阳货》第十七 / 17．13</w:t>
            </w:r>
          </w:p>
        </w:tc>
        <w:tc>
          <w:tcPr>
            <w:tcW w:type="dxa" w:w="2160"/>
          </w:tcPr>
          <w:p>
            <w:r>
              <w:t>8</w:t>
            </w:r>
          </w:p>
        </w:tc>
      </w:tr>
      <w:tr>
        <w:tc>
          <w:tcPr>
            <w:tcW w:type="dxa" w:w="2160"/>
          </w:tcPr>
          <w:p>
            <w:r>
              <w:t>672</w:t>
            </w:r>
          </w:p>
        </w:tc>
        <w:tc>
          <w:tcPr>
            <w:tcW w:type="dxa" w:w="2160"/>
          </w:tcPr>
          <w:p>
            <w:r>
              <w:t>671</w:t>
            </w:r>
          </w:p>
        </w:tc>
        <w:tc>
          <w:tcPr>
            <w:tcW w:type="dxa" w:w="2160"/>
          </w:tcPr>
          <w:p>
            <w:r>
              <w:t>《论语·阳货》第十七 / 17．14</w:t>
            </w:r>
          </w:p>
        </w:tc>
        <w:tc>
          <w:tcPr>
            <w:tcW w:type="dxa" w:w="2160"/>
          </w:tcPr>
          <w:p>
            <w:r>
              <w:t>11</w:t>
            </w:r>
          </w:p>
        </w:tc>
      </w:tr>
      <w:tr>
        <w:tc>
          <w:tcPr>
            <w:tcW w:type="dxa" w:w="2160"/>
          </w:tcPr>
          <w:p>
            <w:r>
              <w:t>673</w:t>
            </w:r>
          </w:p>
        </w:tc>
        <w:tc>
          <w:tcPr>
            <w:tcW w:type="dxa" w:w="2160"/>
          </w:tcPr>
          <w:p>
            <w:r>
              <w:t>672</w:t>
            </w:r>
          </w:p>
        </w:tc>
        <w:tc>
          <w:tcPr>
            <w:tcW w:type="dxa" w:w="2160"/>
          </w:tcPr>
          <w:p>
            <w:r>
              <w:t>《论语·阳货》第十七 / 17．15</w:t>
            </w:r>
          </w:p>
        </w:tc>
        <w:tc>
          <w:tcPr>
            <w:tcW w:type="dxa" w:w="2160"/>
          </w:tcPr>
          <w:p>
            <w:r>
              <w:t>35</w:t>
            </w:r>
          </w:p>
        </w:tc>
      </w:tr>
      <w:tr>
        <w:tc>
          <w:tcPr>
            <w:tcW w:type="dxa" w:w="2160"/>
          </w:tcPr>
          <w:p>
            <w:r>
              <w:t>674</w:t>
            </w:r>
          </w:p>
        </w:tc>
        <w:tc>
          <w:tcPr>
            <w:tcW w:type="dxa" w:w="2160"/>
          </w:tcPr>
          <w:p>
            <w:r>
              <w:t>673</w:t>
            </w:r>
          </w:p>
        </w:tc>
        <w:tc>
          <w:tcPr>
            <w:tcW w:type="dxa" w:w="2160"/>
          </w:tcPr>
          <w:p>
            <w:r>
              <w:t>《论语·阳货》第十七 / 17．16</w:t>
            </w:r>
          </w:p>
        </w:tc>
        <w:tc>
          <w:tcPr>
            <w:tcW w:type="dxa" w:w="2160"/>
          </w:tcPr>
          <w:p>
            <w:r>
              <w:t>49</w:t>
            </w:r>
          </w:p>
        </w:tc>
      </w:tr>
      <w:tr>
        <w:tc>
          <w:tcPr>
            <w:tcW w:type="dxa" w:w="2160"/>
          </w:tcPr>
          <w:p>
            <w:r>
              <w:t>675</w:t>
            </w:r>
          </w:p>
        </w:tc>
        <w:tc>
          <w:tcPr>
            <w:tcW w:type="dxa" w:w="2160"/>
          </w:tcPr>
          <w:p>
            <w:r>
              <w:t>674</w:t>
            </w:r>
          </w:p>
        </w:tc>
        <w:tc>
          <w:tcPr>
            <w:tcW w:type="dxa" w:w="2160"/>
          </w:tcPr>
          <w:p>
            <w:r>
              <w:t>《论语·阳货》第十七 / 17．17</w:t>
            </w:r>
          </w:p>
        </w:tc>
        <w:tc>
          <w:tcPr>
            <w:tcW w:type="dxa" w:w="2160"/>
          </w:tcPr>
          <w:p>
            <w:r>
              <w:t>9</w:t>
            </w:r>
          </w:p>
        </w:tc>
      </w:tr>
      <w:tr>
        <w:tc>
          <w:tcPr>
            <w:tcW w:type="dxa" w:w="2160"/>
          </w:tcPr>
          <w:p>
            <w:r>
              <w:t>676</w:t>
            </w:r>
          </w:p>
        </w:tc>
        <w:tc>
          <w:tcPr>
            <w:tcW w:type="dxa" w:w="2160"/>
          </w:tcPr>
          <w:p>
            <w:r>
              <w:t>675</w:t>
            </w:r>
          </w:p>
        </w:tc>
        <w:tc>
          <w:tcPr>
            <w:tcW w:type="dxa" w:w="2160"/>
          </w:tcPr>
          <w:p>
            <w:r>
              <w:t>《论语·阳货》第十七 / 17．18</w:t>
            </w:r>
          </w:p>
        </w:tc>
        <w:tc>
          <w:tcPr>
            <w:tcW w:type="dxa" w:w="2160"/>
          </w:tcPr>
          <w:p>
            <w:r>
              <w:t>24</w:t>
            </w:r>
          </w:p>
        </w:tc>
      </w:tr>
      <w:tr>
        <w:tc>
          <w:tcPr>
            <w:tcW w:type="dxa" w:w="2160"/>
          </w:tcPr>
          <w:p>
            <w:r>
              <w:t>677</w:t>
            </w:r>
          </w:p>
        </w:tc>
        <w:tc>
          <w:tcPr>
            <w:tcW w:type="dxa" w:w="2160"/>
          </w:tcPr>
          <w:p>
            <w:r>
              <w:t>676</w:t>
            </w:r>
          </w:p>
        </w:tc>
        <w:tc>
          <w:tcPr>
            <w:tcW w:type="dxa" w:w="2160"/>
          </w:tcPr>
          <w:p>
            <w:r>
              <w:t>《论语·阳货》第十七 / 17．19</w:t>
            </w:r>
          </w:p>
        </w:tc>
        <w:tc>
          <w:tcPr>
            <w:tcW w:type="dxa" w:w="2160"/>
          </w:tcPr>
          <w:p>
            <w:r>
              <w:t>37</w:t>
            </w:r>
          </w:p>
        </w:tc>
      </w:tr>
      <w:tr>
        <w:tc>
          <w:tcPr>
            <w:tcW w:type="dxa" w:w="2160"/>
          </w:tcPr>
          <w:p>
            <w:r>
              <w:t>678</w:t>
            </w:r>
          </w:p>
        </w:tc>
        <w:tc>
          <w:tcPr>
            <w:tcW w:type="dxa" w:w="2160"/>
          </w:tcPr>
          <w:p>
            <w:r>
              <w:t>677</w:t>
            </w:r>
          </w:p>
        </w:tc>
        <w:tc>
          <w:tcPr>
            <w:tcW w:type="dxa" w:w="2160"/>
          </w:tcPr>
          <w:p>
            <w:r>
              <w:t>《论语·阳货》第十七 / 17．20</w:t>
            </w:r>
          </w:p>
        </w:tc>
        <w:tc>
          <w:tcPr>
            <w:tcW w:type="dxa" w:w="2160"/>
          </w:tcPr>
          <w:p>
            <w:r>
              <w:t>24</w:t>
            </w:r>
          </w:p>
        </w:tc>
      </w:tr>
      <w:tr>
        <w:tc>
          <w:tcPr>
            <w:tcW w:type="dxa" w:w="2160"/>
          </w:tcPr>
          <w:p>
            <w:r>
              <w:t>679</w:t>
            </w:r>
          </w:p>
        </w:tc>
        <w:tc>
          <w:tcPr>
            <w:tcW w:type="dxa" w:w="2160"/>
          </w:tcPr>
          <w:p>
            <w:r>
              <w:t>678</w:t>
            </w:r>
          </w:p>
        </w:tc>
        <w:tc>
          <w:tcPr>
            <w:tcW w:type="dxa" w:w="2160"/>
          </w:tcPr>
          <w:p>
            <w:r>
              <w:t>《论语·阳货》第十七 / 17．21</w:t>
            </w:r>
          </w:p>
        </w:tc>
        <w:tc>
          <w:tcPr>
            <w:tcW w:type="dxa" w:w="2160"/>
          </w:tcPr>
          <w:p>
            <w:r>
              <w:t>137</w:t>
            </w:r>
          </w:p>
        </w:tc>
      </w:tr>
      <w:tr>
        <w:tc>
          <w:tcPr>
            <w:tcW w:type="dxa" w:w="2160"/>
          </w:tcPr>
          <w:p>
            <w:r>
              <w:t>680</w:t>
            </w:r>
          </w:p>
        </w:tc>
        <w:tc>
          <w:tcPr>
            <w:tcW w:type="dxa" w:w="2160"/>
          </w:tcPr>
          <w:p>
            <w:r>
              <w:t>679</w:t>
            </w:r>
          </w:p>
        </w:tc>
        <w:tc>
          <w:tcPr>
            <w:tcW w:type="dxa" w:w="2160"/>
          </w:tcPr>
          <w:p>
            <w:r>
              <w:t>《论语·阳货》第十七 / 17．22</w:t>
            </w:r>
          </w:p>
        </w:tc>
        <w:tc>
          <w:tcPr>
            <w:tcW w:type="dxa" w:w="2160"/>
          </w:tcPr>
          <w:p>
            <w:r>
              <w:t>25</w:t>
            </w:r>
          </w:p>
        </w:tc>
      </w:tr>
      <w:tr>
        <w:tc>
          <w:tcPr>
            <w:tcW w:type="dxa" w:w="2160"/>
          </w:tcPr>
          <w:p>
            <w:r>
              <w:t>681</w:t>
            </w:r>
          </w:p>
        </w:tc>
        <w:tc>
          <w:tcPr>
            <w:tcW w:type="dxa" w:w="2160"/>
          </w:tcPr>
          <w:p>
            <w:r>
              <w:t>680</w:t>
            </w:r>
          </w:p>
        </w:tc>
        <w:tc>
          <w:tcPr>
            <w:tcW w:type="dxa" w:w="2160"/>
          </w:tcPr>
          <w:p>
            <w:r>
              <w:t>《论语·阳货》第十七 / 17．23</w:t>
            </w:r>
          </w:p>
        </w:tc>
        <w:tc>
          <w:tcPr>
            <w:tcW w:type="dxa" w:w="2160"/>
          </w:tcPr>
          <w:p>
            <w:r>
              <w:t>34</w:t>
            </w:r>
          </w:p>
        </w:tc>
      </w:tr>
      <w:tr>
        <w:tc>
          <w:tcPr>
            <w:tcW w:type="dxa" w:w="2160"/>
          </w:tcPr>
          <w:p>
            <w:r>
              <w:t>682</w:t>
            </w:r>
          </w:p>
        </w:tc>
        <w:tc>
          <w:tcPr>
            <w:tcW w:type="dxa" w:w="2160"/>
          </w:tcPr>
          <w:p>
            <w:r>
              <w:t>681</w:t>
            </w:r>
          </w:p>
        </w:tc>
        <w:tc>
          <w:tcPr>
            <w:tcW w:type="dxa" w:w="2160"/>
          </w:tcPr>
          <w:p>
            <w:r>
              <w:t>《论语·阳货》第十七 / 17．24</w:t>
            </w:r>
          </w:p>
        </w:tc>
        <w:tc>
          <w:tcPr>
            <w:tcW w:type="dxa" w:w="2160"/>
          </w:tcPr>
          <w:p>
            <w:r>
              <w:t>65</w:t>
            </w:r>
          </w:p>
        </w:tc>
      </w:tr>
      <w:tr>
        <w:tc>
          <w:tcPr>
            <w:tcW w:type="dxa" w:w="2160"/>
          </w:tcPr>
          <w:p>
            <w:r>
              <w:t>683</w:t>
            </w:r>
          </w:p>
        </w:tc>
        <w:tc>
          <w:tcPr>
            <w:tcW w:type="dxa" w:w="2160"/>
          </w:tcPr>
          <w:p>
            <w:r>
              <w:t>682</w:t>
            </w:r>
          </w:p>
        </w:tc>
        <w:tc>
          <w:tcPr>
            <w:tcW w:type="dxa" w:w="2160"/>
          </w:tcPr>
          <w:p>
            <w:r>
              <w:t>《论语·阳货》第十七 / 17．25</w:t>
            </w:r>
          </w:p>
        </w:tc>
        <w:tc>
          <w:tcPr>
            <w:tcW w:type="dxa" w:w="2160"/>
          </w:tcPr>
          <w:p>
            <w:r>
              <w:t>21</w:t>
            </w:r>
          </w:p>
        </w:tc>
      </w:tr>
      <w:tr>
        <w:tc>
          <w:tcPr>
            <w:tcW w:type="dxa" w:w="2160"/>
          </w:tcPr>
          <w:p>
            <w:r>
              <w:t>684</w:t>
            </w:r>
          </w:p>
        </w:tc>
        <w:tc>
          <w:tcPr>
            <w:tcW w:type="dxa" w:w="2160"/>
          </w:tcPr>
          <w:p>
            <w:r>
              <w:t>683</w:t>
            </w:r>
          </w:p>
        </w:tc>
        <w:tc>
          <w:tcPr>
            <w:tcW w:type="dxa" w:w="2160"/>
          </w:tcPr>
          <w:p>
            <w:r>
              <w:t>《论语·阳货》第十七 / 17．26</w:t>
            </w:r>
          </w:p>
        </w:tc>
        <w:tc>
          <w:tcPr>
            <w:tcW w:type="dxa" w:w="2160"/>
          </w:tcPr>
          <w:p>
            <w:r>
              <w:t>13</w:t>
            </w:r>
          </w:p>
        </w:tc>
      </w:tr>
      <w:tr>
        <w:tc>
          <w:tcPr>
            <w:tcW w:type="dxa" w:w="2160"/>
          </w:tcPr>
          <w:p>
            <w:r>
              <w:t>685</w:t>
            </w:r>
          </w:p>
        </w:tc>
        <w:tc>
          <w:tcPr>
            <w:tcW w:type="dxa" w:w="2160"/>
          </w:tcPr>
          <w:p>
            <w:r>
              <w:t>684</w:t>
            </w:r>
          </w:p>
        </w:tc>
        <w:tc>
          <w:tcPr>
            <w:tcW w:type="dxa" w:w="2160"/>
          </w:tcPr>
          <w:p>
            <w:r>
              <w:t>《论语·微子》第十八 / 18．1</w:t>
            </w:r>
          </w:p>
        </w:tc>
        <w:tc>
          <w:tcPr>
            <w:tcW w:type="dxa" w:w="2160"/>
          </w:tcPr>
          <w:p>
            <w:r>
              <w:t>22</w:t>
            </w:r>
          </w:p>
        </w:tc>
      </w:tr>
      <w:tr>
        <w:tc>
          <w:tcPr>
            <w:tcW w:type="dxa" w:w="2160"/>
          </w:tcPr>
          <w:p>
            <w:r>
              <w:t>686</w:t>
            </w:r>
          </w:p>
        </w:tc>
        <w:tc>
          <w:tcPr>
            <w:tcW w:type="dxa" w:w="2160"/>
          </w:tcPr>
          <w:p>
            <w:r>
              <w:t>685</w:t>
            </w:r>
          </w:p>
        </w:tc>
        <w:tc>
          <w:tcPr>
            <w:tcW w:type="dxa" w:w="2160"/>
          </w:tcPr>
          <w:p>
            <w:r>
              <w:t>《论语·微子》第十八 / 18．2</w:t>
            </w:r>
          </w:p>
        </w:tc>
        <w:tc>
          <w:tcPr>
            <w:tcW w:type="dxa" w:w="2160"/>
          </w:tcPr>
          <w:p>
            <w:r>
              <w:t>40</w:t>
            </w:r>
          </w:p>
        </w:tc>
      </w:tr>
      <w:tr>
        <w:tc>
          <w:tcPr>
            <w:tcW w:type="dxa" w:w="2160"/>
          </w:tcPr>
          <w:p>
            <w:r>
              <w:t>687</w:t>
            </w:r>
          </w:p>
        </w:tc>
        <w:tc>
          <w:tcPr>
            <w:tcW w:type="dxa" w:w="2160"/>
          </w:tcPr>
          <w:p>
            <w:r>
              <w:t>686</w:t>
            </w:r>
          </w:p>
        </w:tc>
        <w:tc>
          <w:tcPr>
            <w:tcW w:type="dxa" w:w="2160"/>
          </w:tcPr>
          <w:p>
            <w:r>
              <w:t>《论语·微子》第十八 / 18．3</w:t>
            </w:r>
          </w:p>
        </w:tc>
        <w:tc>
          <w:tcPr>
            <w:tcW w:type="dxa" w:w="2160"/>
          </w:tcPr>
          <w:p>
            <w:r>
              <w:t>32</w:t>
            </w:r>
          </w:p>
        </w:tc>
      </w:tr>
      <w:tr>
        <w:tc>
          <w:tcPr>
            <w:tcW w:type="dxa" w:w="2160"/>
          </w:tcPr>
          <w:p>
            <w:r>
              <w:t>688</w:t>
            </w:r>
          </w:p>
        </w:tc>
        <w:tc>
          <w:tcPr>
            <w:tcW w:type="dxa" w:w="2160"/>
          </w:tcPr>
          <w:p>
            <w:r>
              <w:t>687</w:t>
            </w:r>
          </w:p>
        </w:tc>
        <w:tc>
          <w:tcPr>
            <w:tcW w:type="dxa" w:w="2160"/>
          </w:tcPr>
          <w:p>
            <w:r>
              <w:t>《论语·微子》第十八 / 18．4</w:t>
            </w:r>
          </w:p>
        </w:tc>
        <w:tc>
          <w:tcPr>
            <w:tcW w:type="dxa" w:w="2160"/>
          </w:tcPr>
          <w:p>
            <w:r>
              <w:t>17</w:t>
            </w:r>
          </w:p>
        </w:tc>
      </w:tr>
      <w:tr>
        <w:tc>
          <w:tcPr>
            <w:tcW w:type="dxa" w:w="2160"/>
          </w:tcPr>
          <w:p>
            <w:r>
              <w:t>689</w:t>
            </w:r>
          </w:p>
        </w:tc>
        <w:tc>
          <w:tcPr>
            <w:tcW w:type="dxa" w:w="2160"/>
          </w:tcPr>
          <w:p>
            <w:r>
              <w:t>688</w:t>
            </w:r>
          </w:p>
        </w:tc>
        <w:tc>
          <w:tcPr>
            <w:tcW w:type="dxa" w:w="2160"/>
          </w:tcPr>
          <w:p>
            <w:r>
              <w:t>《论语·微子》第十八 / 18．5</w:t>
            </w:r>
          </w:p>
        </w:tc>
        <w:tc>
          <w:tcPr>
            <w:tcW w:type="dxa" w:w="2160"/>
          </w:tcPr>
          <w:p>
            <w:r>
              <w:t>55</w:t>
            </w:r>
          </w:p>
        </w:tc>
      </w:tr>
      <w:tr>
        <w:tc>
          <w:tcPr>
            <w:tcW w:type="dxa" w:w="2160"/>
          </w:tcPr>
          <w:p>
            <w:r>
              <w:t>690</w:t>
            </w:r>
          </w:p>
        </w:tc>
        <w:tc>
          <w:tcPr>
            <w:tcW w:type="dxa" w:w="2160"/>
          </w:tcPr>
          <w:p>
            <w:r>
              <w:t>689</w:t>
            </w:r>
          </w:p>
        </w:tc>
        <w:tc>
          <w:tcPr>
            <w:tcW w:type="dxa" w:w="2160"/>
          </w:tcPr>
          <w:p>
            <w:r>
              <w:t>《论语·微子》第十八 / 18．6</w:t>
            </w:r>
          </w:p>
        </w:tc>
        <w:tc>
          <w:tcPr>
            <w:tcW w:type="dxa" w:w="2160"/>
          </w:tcPr>
          <w:p>
            <w:r>
              <w:t>143</w:t>
            </w:r>
          </w:p>
        </w:tc>
      </w:tr>
      <w:tr>
        <w:tc>
          <w:tcPr>
            <w:tcW w:type="dxa" w:w="2160"/>
          </w:tcPr>
          <w:p>
            <w:r>
              <w:t>691</w:t>
            </w:r>
          </w:p>
        </w:tc>
        <w:tc>
          <w:tcPr>
            <w:tcW w:type="dxa" w:w="2160"/>
          </w:tcPr>
          <w:p>
            <w:r>
              <w:t>690</w:t>
            </w:r>
          </w:p>
        </w:tc>
        <w:tc>
          <w:tcPr>
            <w:tcW w:type="dxa" w:w="2160"/>
          </w:tcPr>
          <w:p>
            <w:r>
              <w:t>《论语·微子》第十八 / 18．7</w:t>
            </w:r>
          </w:p>
        </w:tc>
        <w:tc>
          <w:tcPr>
            <w:tcW w:type="dxa" w:w="2160"/>
          </w:tcPr>
          <w:p>
            <w:r>
              <w:t>134</w:t>
            </w:r>
          </w:p>
        </w:tc>
      </w:tr>
      <w:tr>
        <w:tc>
          <w:tcPr>
            <w:tcW w:type="dxa" w:w="2160"/>
          </w:tcPr>
          <w:p>
            <w:r>
              <w:t>692</w:t>
            </w:r>
          </w:p>
        </w:tc>
        <w:tc>
          <w:tcPr>
            <w:tcW w:type="dxa" w:w="2160"/>
          </w:tcPr>
          <w:p>
            <w:r>
              <w:t>691</w:t>
            </w:r>
          </w:p>
        </w:tc>
        <w:tc>
          <w:tcPr>
            <w:tcW w:type="dxa" w:w="2160"/>
          </w:tcPr>
          <w:p>
            <w:r>
              <w:t>《论语·微子》第十八 / 18．8</w:t>
            </w:r>
          </w:p>
        </w:tc>
        <w:tc>
          <w:tcPr>
            <w:tcW w:type="dxa" w:w="2160"/>
          </w:tcPr>
          <w:p>
            <w:r>
              <w:t>79</w:t>
            </w:r>
          </w:p>
        </w:tc>
      </w:tr>
      <w:tr>
        <w:tc>
          <w:tcPr>
            <w:tcW w:type="dxa" w:w="2160"/>
          </w:tcPr>
          <w:p>
            <w:r>
              <w:t>693</w:t>
            </w:r>
          </w:p>
        </w:tc>
        <w:tc>
          <w:tcPr>
            <w:tcW w:type="dxa" w:w="2160"/>
          </w:tcPr>
          <w:p>
            <w:r>
              <w:t>692</w:t>
            </w:r>
          </w:p>
        </w:tc>
        <w:tc>
          <w:tcPr>
            <w:tcW w:type="dxa" w:w="2160"/>
          </w:tcPr>
          <w:p>
            <w:r>
              <w:t>《论语·微子》第十八 / 18．9</w:t>
            </w:r>
          </w:p>
        </w:tc>
        <w:tc>
          <w:tcPr>
            <w:tcW w:type="dxa" w:w="2160"/>
          </w:tcPr>
          <w:p>
            <w:r>
              <w:t>41</w:t>
            </w:r>
          </w:p>
        </w:tc>
      </w:tr>
      <w:tr>
        <w:tc>
          <w:tcPr>
            <w:tcW w:type="dxa" w:w="2160"/>
          </w:tcPr>
          <w:p>
            <w:r>
              <w:t>694</w:t>
            </w:r>
          </w:p>
        </w:tc>
        <w:tc>
          <w:tcPr>
            <w:tcW w:type="dxa" w:w="2160"/>
          </w:tcPr>
          <w:p>
            <w:r>
              <w:t>693</w:t>
            </w:r>
          </w:p>
        </w:tc>
        <w:tc>
          <w:tcPr>
            <w:tcW w:type="dxa" w:w="2160"/>
          </w:tcPr>
          <w:p>
            <w:r>
              <w:t>《论语·微子》第十八 / 18．10</w:t>
            </w:r>
          </w:p>
        </w:tc>
        <w:tc>
          <w:tcPr>
            <w:tcW w:type="dxa" w:w="2160"/>
          </w:tcPr>
          <w:p>
            <w:r>
              <w:t>35</w:t>
            </w:r>
          </w:p>
        </w:tc>
      </w:tr>
      <w:tr>
        <w:tc>
          <w:tcPr>
            <w:tcW w:type="dxa" w:w="2160"/>
          </w:tcPr>
          <w:p>
            <w:r>
              <w:t>695</w:t>
            </w:r>
          </w:p>
        </w:tc>
        <w:tc>
          <w:tcPr>
            <w:tcW w:type="dxa" w:w="2160"/>
          </w:tcPr>
          <w:p>
            <w:r>
              <w:t>694</w:t>
            </w:r>
          </w:p>
        </w:tc>
        <w:tc>
          <w:tcPr>
            <w:tcW w:type="dxa" w:w="2160"/>
          </w:tcPr>
          <w:p>
            <w:r>
              <w:t>《论语·微子》第十八 / 18．11</w:t>
            </w:r>
          </w:p>
        </w:tc>
        <w:tc>
          <w:tcPr>
            <w:tcW w:type="dxa" w:w="2160"/>
          </w:tcPr>
          <w:p>
            <w:r>
              <w:t>20</w:t>
            </w:r>
          </w:p>
        </w:tc>
      </w:tr>
      <w:tr>
        <w:tc>
          <w:tcPr>
            <w:tcW w:type="dxa" w:w="2160"/>
          </w:tcPr>
          <w:p>
            <w:r>
              <w:t>696</w:t>
            </w:r>
          </w:p>
        </w:tc>
        <w:tc>
          <w:tcPr>
            <w:tcW w:type="dxa" w:w="2160"/>
          </w:tcPr>
          <w:p>
            <w:r>
              <w:t>695</w:t>
            </w:r>
          </w:p>
        </w:tc>
        <w:tc>
          <w:tcPr>
            <w:tcW w:type="dxa" w:w="2160"/>
          </w:tcPr>
          <w:p>
            <w:r>
              <w:t>《论语·子张》第十九 / 19．1</w:t>
            </w:r>
          </w:p>
        </w:tc>
        <w:tc>
          <w:tcPr>
            <w:tcW w:type="dxa" w:w="2160"/>
          </w:tcPr>
          <w:p>
            <w:r>
              <w:t>22</w:t>
            </w:r>
          </w:p>
        </w:tc>
      </w:tr>
      <w:tr>
        <w:tc>
          <w:tcPr>
            <w:tcW w:type="dxa" w:w="2160"/>
          </w:tcPr>
          <w:p>
            <w:r>
              <w:t>697</w:t>
            </w:r>
          </w:p>
        </w:tc>
        <w:tc>
          <w:tcPr>
            <w:tcW w:type="dxa" w:w="2160"/>
          </w:tcPr>
          <w:p>
            <w:r>
              <w:t>696</w:t>
            </w:r>
          </w:p>
        </w:tc>
        <w:tc>
          <w:tcPr>
            <w:tcW w:type="dxa" w:w="2160"/>
          </w:tcPr>
          <w:p>
            <w:r>
              <w:t>《论语·子张》第十九 / 19．2</w:t>
            </w:r>
          </w:p>
        </w:tc>
        <w:tc>
          <w:tcPr>
            <w:tcW w:type="dxa" w:w="2160"/>
          </w:tcPr>
          <w:p>
            <w:r>
              <w:t>19</w:t>
            </w:r>
          </w:p>
        </w:tc>
      </w:tr>
      <w:tr>
        <w:tc>
          <w:tcPr>
            <w:tcW w:type="dxa" w:w="2160"/>
          </w:tcPr>
          <w:p>
            <w:r>
              <w:t>698</w:t>
            </w:r>
          </w:p>
        </w:tc>
        <w:tc>
          <w:tcPr>
            <w:tcW w:type="dxa" w:w="2160"/>
          </w:tcPr>
          <w:p>
            <w:r>
              <w:t>697</w:t>
            </w:r>
          </w:p>
        </w:tc>
        <w:tc>
          <w:tcPr>
            <w:tcW w:type="dxa" w:w="2160"/>
          </w:tcPr>
          <w:p>
            <w:r>
              <w:t>《论语·子张》第十九 / 19．3</w:t>
            </w:r>
          </w:p>
        </w:tc>
        <w:tc>
          <w:tcPr>
            <w:tcW w:type="dxa" w:w="2160"/>
          </w:tcPr>
          <w:p>
            <w:r>
              <w:t>80</w:t>
            </w:r>
          </w:p>
        </w:tc>
      </w:tr>
      <w:tr>
        <w:tc>
          <w:tcPr>
            <w:tcW w:type="dxa" w:w="2160"/>
          </w:tcPr>
          <w:p>
            <w:r>
              <w:t>699</w:t>
            </w:r>
          </w:p>
        </w:tc>
        <w:tc>
          <w:tcPr>
            <w:tcW w:type="dxa" w:w="2160"/>
          </w:tcPr>
          <w:p>
            <w:r>
              <w:t>698</w:t>
            </w:r>
          </w:p>
        </w:tc>
        <w:tc>
          <w:tcPr>
            <w:tcW w:type="dxa" w:w="2160"/>
          </w:tcPr>
          <w:p>
            <w:r>
              <w:t>《论语·子张》第十九 / 19．4</w:t>
            </w:r>
          </w:p>
        </w:tc>
        <w:tc>
          <w:tcPr>
            <w:tcW w:type="dxa" w:w="2160"/>
          </w:tcPr>
          <w:p>
            <w:r>
              <w:t>23</w:t>
            </w:r>
          </w:p>
        </w:tc>
      </w:tr>
      <w:tr>
        <w:tc>
          <w:tcPr>
            <w:tcW w:type="dxa" w:w="2160"/>
          </w:tcPr>
          <w:p>
            <w:r>
              <w:t>700</w:t>
            </w:r>
          </w:p>
        </w:tc>
        <w:tc>
          <w:tcPr>
            <w:tcW w:type="dxa" w:w="2160"/>
          </w:tcPr>
          <w:p>
            <w:r>
              <w:t>699</w:t>
            </w:r>
          </w:p>
        </w:tc>
        <w:tc>
          <w:tcPr>
            <w:tcW w:type="dxa" w:w="2160"/>
          </w:tcPr>
          <w:p>
            <w:r>
              <w:t>《论语·子张》第十九 / 19．5</w:t>
            </w:r>
          </w:p>
        </w:tc>
        <w:tc>
          <w:tcPr>
            <w:tcW w:type="dxa" w:w="2160"/>
          </w:tcPr>
          <w:p>
            <w:r>
              <w:t>21</w:t>
            </w:r>
          </w:p>
        </w:tc>
      </w:tr>
      <w:tr>
        <w:tc>
          <w:tcPr>
            <w:tcW w:type="dxa" w:w="2160"/>
          </w:tcPr>
          <w:p>
            <w:r>
              <w:t>701</w:t>
            </w:r>
          </w:p>
        </w:tc>
        <w:tc>
          <w:tcPr>
            <w:tcW w:type="dxa" w:w="2160"/>
          </w:tcPr>
          <w:p>
            <w:r>
              <w:t>700</w:t>
            </w:r>
          </w:p>
        </w:tc>
        <w:tc>
          <w:tcPr>
            <w:tcW w:type="dxa" w:w="2160"/>
          </w:tcPr>
          <w:p>
            <w:r>
              <w:t>《论语·子张》第十九 / 19．6</w:t>
            </w:r>
          </w:p>
        </w:tc>
        <w:tc>
          <w:tcPr>
            <w:tcW w:type="dxa" w:w="2160"/>
          </w:tcPr>
          <w:p>
            <w:r>
              <w:t>18</w:t>
            </w:r>
          </w:p>
        </w:tc>
      </w:tr>
      <w:tr>
        <w:tc>
          <w:tcPr>
            <w:tcW w:type="dxa" w:w="2160"/>
          </w:tcPr>
          <w:p>
            <w:r>
              <w:t>702</w:t>
            </w:r>
          </w:p>
        </w:tc>
        <w:tc>
          <w:tcPr>
            <w:tcW w:type="dxa" w:w="2160"/>
          </w:tcPr>
          <w:p>
            <w:r>
              <w:t>701</w:t>
            </w:r>
          </w:p>
        </w:tc>
        <w:tc>
          <w:tcPr>
            <w:tcW w:type="dxa" w:w="2160"/>
          </w:tcPr>
          <w:p>
            <w:r>
              <w:t>《论语·子张》第十九 / 19．7</w:t>
            </w:r>
          </w:p>
        </w:tc>
        <w:tc>
          <w:tcPr>
            <w:tcW w:type="dxa" w:w="2160"/>
          </w:tcPr>
          <w:p>
            <w:r>
              <w:t>18</w:t>
            </w:r>
          </w:p>
        </w:tc>
      </w:tr>
      <w:tr>
        <w:tc>
          <w:tcPr>
            <w:tcW w:type="dxa" w:w="2160"/>
          </w:tcPr>
          <w:p>
            <w:r>
              <w:t>703</w:t>
            </w:r>
          </w:p>
        </w:tc>
        <w:tc>
          <w:tcPr>
            <w:tcW w:type="dxa" w:w="2160"/>
          </w:tcPr>
          <w:p>
            <w:r>
              <w:t>702</w:t>
            </w:r>
          </w:p>
        </w:tc>
        <w:tc>
          <w:tcPr>
            <w:tcW w:type="dxa" w:w="2160"/>
          </w:tcPr>
          <w:p>
            <w:r>
              <w:t>《论语·子张》第十九 / 19．8</w:t>
            </w:r>
          </w:p>
        </w:tc>
        <w:tc>
          <w:tcPr>
            <w:tcW w:type="dxa" w:w="2160"/>
          </w:tcPr>
          <w:p>
            <w:r>
              <w:t>10</w:t>
            </w:r>
          </w:p>
        </w:tc>
      </w:tr>
      <w:tr>
        <w:tc>
          <w:tcPr>
            <w:tcW w:type="dxa" w:w="2160"/>
          </w:tcPr>
          <w:p>
            <w:r>
              <w:t>704</w:t>
            </w:r>
          </w:p>
        </w:tc>
        <w:tc>
          <w:tcPr>
            <w:tcW w:type="dxa" w:w="2160"/>
          </w:tcPr>
          <w:p>
            <w:r>
              <w:t>703</w:t>
            </w:r>
          </w:p>
        </w:tc>
        <w:tc>
          <w:tcPr>
            <w:tcW w:type="dxa" w:w="2160"/>
          </w:tcPr>
          <w:p>
            <w:r>
              <w:t>《论语·子张》第十九 / 19．9</w:t>
            </w:r>
          </w:p>
        </w:tc>
        <w:tc>
          <w:tcPr>
            <w:tcW w:type="dxa" w:w="2160"/>
          </w:tcPr>
          <w:p>
            <w:r>
              <w:t>21</w:t>
            </w:r>
          </w:p>
        </w:tc>
      </w:tr>
      <w:tr>
        <w:tc>
          <w:tcPr>
            <w:tcW w:type="dxa" w:w="2160"/>
          </w:tcPr>
          <w:p>
            <w:r>
              <w:t>705</w:t>
            </w:r>
          </w:p>
        </w:tc>
        <w:tc>
          <w:tcPr>
            <w:tcW w:type="dxa" w:w="2160"/>
          </w:tcPr>
          <w:p>
            <w:r>
              <w:t>704</w:t>
            </w:r>
          </w:p>
        </w:tc>
        <w:tc>
          <w:tcPr>
            <w:tcW w:type="dxa" w:w="2160"/>
          </w:tcPr>
          <w:p>
            <w:r>
              <w:t>《论语·子张》第十九 / 19．10</w:t>
            </w:r>
          </w:p>
        </w:tc>
        <w:tc>
          <w:tcPr>
            <w:tcW w:type="dxa" w:w="2160"/>
          </w:tcPr>
          <w:p>
            <w:r>
              <w:t>31</w:t>
            </w:r>
          </w:p>
        </w:tc>
      </w:tr>
      <w:tr>
        <w:tc>
          <w:tcPr>
            <w:tcW w:type="dxa" w:w="2160"/>
          </w:tcPr>
          <w:p>
            <w:r>
              <w:t>706</w:t>
            </w:r>
          </w:p>
        </w:tc>
        <w:tc>
          <w:tcPr>
            <w:tcW w:type="dxa" w:w="2160"/>
          </w:tcPr>
          <w:p>
            <w:r>
              <w:t>705</w:t>
            </w:r>
          </w:p>
        </w:tc>
        <w:tc>
          <w:tcPr>
            <w:tcW w:type="dxa" w:w="2160"/>
          </w:tcPr>
          <w:p>
            <w:r>
              <w:t>《论语·子张》第十九 / 19．11</w:t>
            </w:r>
          </w:p>
        </w:tc>
        <w:tc>
          <w:tcPr>
            <w:tcW w:type="dxa" w:w="2160"/>
          </w:tcPr>
          <w:p>
            <w:r>
              <w:t>14</w:t>
            </w:r>
          </w:p>
        </w:tc>
      </w:tr>
      <w:tr>
        <w:tc>
          <w:tcPr>
            <w:tcW w:type="dxa" w:w="2160"/>
          </w:tcPr>
          <w:p>
            <w:r>
              <w:t>707</w:t>
            </w:r>
          </w:p>
        </w:tc>
        <w:tc>
          <w:tcPr>
            <w:tcW w:type="dxa" w:w="2160"/>
          </w:tcPr>
          <w:p>
            <w:r>
              <w:t>706</w:t>
            </w:r>
          </w:p>
        </w:tc>
        <w:tc>
          <w:tcPr>
            <w:tcW w:type="dxa" w:w="2160"/>
          </w:tcPr>
          <w:p>
            <w:r>
              <w:t>《论语·子张》第十九 / 19．12</w:t>
            </w:r>
          </w:p>
        </w:tc>
        <w:tc>
          <w:tcPr>
            <w:tcW w:type="dxa" w:w="2160"/>
          </w:tcPr>
          <w:p>
            <w:r>
              <w:t>78</w:t>
            </w:r>
          </w:p>
        </w:tc>
      </w:tr>
      <w:tr>
        <w:tc>
          <w:tcPr>
            <w:tcW w:type="dxa" w:w="2160"/>
          </w:tcPr>
          <w:p>
            <w:r>
              <w:t>708</w:t>
            </w:r>
          </w:p>
        </w:tc>
        <w:tc>
          <w:tcPr>
            <w:tcW w:type="dxa" w:w="2160"/>
          </w:tcPr>
          <w:p>
            <w:r>
              <w:t>707</w:t>
            </w:r>
          </w:p>
        </w:tc>
        <w:tc>
          <w:tcPr>
            <w:tcW w:type="dxa" w:w="2160"/>
          </w:tcPr>
          <w:p>
            <w:r>
              <w:t>《论语·子张》第十九 / 19．13</w:t>
            </w:r>
          </w:p>
        </w:tc>
        <w:tc>
          <w:tcPr>
            <w:tcW w:type="dxa" w:w="2160"/>
          </w:tcPr>
          <w:p>
            <w:r>
              <w:t>13</w:t>
            </w:r>
          </w:p>
        </w:tc>
      </w:tr>
      <w:tr>
        <w:tc>
          <w:tcPr>
            <w:tcW w:type="dxa" w:w="2160"/>
          </w:tcPr>
          <w:p>
            <w:r>
              <w:t>709</w:t>
            </w:r>
          </w:p>
        </w:tc>
        <w:tc>
          <w:tcPr>
            <w:tcW w:type="dxa" w:w="2160"/>
          </w:tcPr>
          <w:p>
            <w:r>
              <w:t>708</w:t>
            </w:r>
          </w:p>
        </w:tc>
        <w:tc>
          <w:tcPr>
            <w:tcW w:type="dxa" w:w="2160"/>
          </w:tcPr>
          <w:p>
            <w:r>
              <w:t>《论语·子张》第十九 / 19．14</w:t>
            </w:r>
          </w:p>
        </w:tc>
        <w:tc>
          <w:tcPr>
            <w:tcW w:type="dxa" w:w="2160"/>
          </w:tcPr>
          <w:p>
            <w:r>
              <w:t>9</w:t>
            </w:r>
          </w:p>
        </w:tc>
      </w:tr>
      <w:tr>
        <w:tc>
          <w:tcPr>
            <w:tcW w:type="dxa" w:w="2160"/>
          </w:tcPr>
          <w:p>
            <w:r>
              <w:t>710</w:t>
            </w:r>
          </w:p>
        </w:tc>
        <w:tc>
          <w:tcPr>
            <w:tcW w:type="dxa" w:w="2160"/>
          </w:tcPr>
          <w:p>
            <w:r>
              <w:t>709</w:t>
            </w:r>
          </w:p>
        </w:tc>
        <w:tc>
          <w:tcPr>
            <w:tcW w:type="dxa" w:w="2160"/>
          </w:tcPr>
          <w:p>
            <w:r>
              <w:t>《论语·子张》第十九 / 19．15</w:t>
            </w:r>
          </w:p>
        </w:tc>
        <w:tc>
          <w:tcPr>
            <w:tcW w:type="dxa" w:w="2160"/>
          </w:tcPr>
          <w:p>
            <w:r>
              <w:t>15</w:t>
            </w:r>
          </w:p>
        </w:tc>
      </w:tr>
      <w:tr>
        <w:tc>
          <w:tcPr>
            <w:tcW w:type="dxa" w:w="2160"/>
          </w:tcPr>
          <w:p>
            <w:r>
              <w:t>711</w:t>
            </w:r>
          </w:p>
        </w:tc>
        <w:tc>
          <w:tcPr>
            <w:tcW w:type="dxa" w:w="2160"/>
          </w:tcPr>
          <w:p>
            <w:r>
              <w:t>710</w:t>
            </w:r>
          </w:p>
        </w:tc>
        <w:tc>
          <w:tcPr>
            <w:tcW w:type="dxa" w:w="2160"/>
          </w:tcPr>
          <w:p>
            <w:r>
              <w:t>《论语·子张》第十九 / 19．16</w:t>
            </w:r>
          </w:p>
        </w:tc>
        <w:tc>
          <w:tcPr>
            <w:tcW w:type="dxa" w:w="2160"/>
          </w:tcPr>
          <w:p>
            <w:r>
              <w:t>14</w:t>
            </w:r>
          </w:p>
        </w:tc>
      </w:tr>
      <w:tr>
        <w:tc>
          <w:tcPr>
            <w:tcW w:type="dxa" w:w="2160"/>
          </w:tcPr>
          <w:p>
            <w:r>
              <w:t>712</w:t>
            </w:r>
          </w:p>
        </w:tc>
        <w:tc>
          <w:tcPr>
            <w:tcW w:type="dxa" w:w="2160"/>
          </w:tcPr>
          <w:p>
            <w:r>
              <w:t>711</w:t>
            </w:r>
          </w:p>
        </w:tc>
        <w:tc>
          <w:tcPr>
            <w:tcW w:type="dxa" w:w="2160"/>
          </w:tcPr>
          <w:p>
            <w:r>
              <w:t>《论语·子张》第十九 / 19．17</w:t>
            </w:r>
          </w:p>
        </w:tc>
        <w:tc>
          <w:tcPr>
            <w:tcW w:type="dxa" w:w="2160"/>
          </w:tcPr>
          <w:p>
            <w:r>
              <w:t>20</w:t>
            </w:r>
          </w:p>
        </w:tc>
      </w:tr>
      <w:tr>
        <w:tc>
          <w:tcPr>
            <w:tcW w:type="dxa" w:w="2160"/>
          </w:tcPr>
          <w:p>
            <w:r>
              <w:t>713</w:t>
            </w:r>
          </w:p>
        </w:tc>
        <w:tc>
          <w:tcPr>
            <w:tcW w:type="dxa" w:w="2160"/>
          </w:tcPr>
          <w:p>
            <w:r>
              <w:t>712</w:t>
            </w:r>
          </w:p>
        </w:tc>
        <w:tc>
          <w:tcPr>
            <w:tcW w:type="dxa" w:w="2160"/>
          </w:tcPr>
          <w:p>
            <w:r>
              <w:t>《论语·子张》第十九 / 19．18</w:t>
            </w:r>
          </w:p>
        </w:tc>
        <w:tc>
          <w:tcPr>
            <w:tcW w:type="dxa" w:w="2160"/>
          </w:tcPr>
          <w:p>
            <w:r>
              <w:t>33</w:t>
            </w:r>
          </w:p>
        </w:tc>
      </w:tr>
      <w:tr>
        <w:tc>
          <w:tcPr>
            <w:tcW w:type="dxa" w:w="2160"/>
          </w:tcPr>
          <w:p>
            <w:r>
              <w:t>714</w:t>
            </w:r>
          </w:p>
        </w:tc>
        <w:tc>
          <w:tcPr>
            <w:tcW w:type="dxa" w:w="2160"/>
          </w:tcPr>
          <w:p>
            <w:r>
              <w:t>713</w:t>
            </w:r>
          </w:p>
        </w:tc>
        <w:tc>
          <w:tcPr>
            <w:tcW w:type="dxa" w:w="2160"/>
          </w:tcPr>
          <w:p>
            <w:r>
              <w:t>《论语·子张》第十九 / 19．19</w:t>
            </w:r>
          </w:p>
        </w:tc>
        <w:tc>
          <w:tcPr>
            <w:tcW w:type="dxa" w:w="2160"/>
          </w:tcPr>
          <w:p>
            <w:r>
              <w:t>33</w:t>
            </w:r>
          </w:p>
        </w:tc>
      </w:tr>
      <w:tr>
        <w:tc>
          <w:tcPr>
            <w:tcW w:type="dxa" w:w="2160"/>
          </w:tcPr>
          <w:p>
            <w:r>
              <w:t>715</w:t>
            </w:r>
          </w:p>
        </w:tc>
        <w:tc>
          <w:tcPr>
            <w:tcW w:type="dxa" w:w="2160"/>
          </w:tcPr>
          <w:p>
            <w:r>
              <w:t>714</w:t>
            </w:r>
          </w:p>
        </w:tc>
        <w:tc>
          <w:tcPr>
            <w:tcW w:type="dxa" w:w="2160"/>
          </w:tcPr>
          <w:p>
            <w:r>
              <w:t>《论语·子张》第十九 / 19．20</w:t>
            </w:r>
          </w:p>
        </w:tc>
        <w:tc>
          <w:tcPr>
            <w:tcW w:type="dxa" w:w="2160"/>
          </w:tcPr>
          <w:p>
            <w:r>
              <w:t>28</w:t>
            </w:r>
          </w:p>
        </w:tc>
      </w:tr>
      <w:tr>
        <w:tc>
          <w:tcPr>
            <w:tcW w:type="dxa" w:w="2160"/>
          </w:tcPr>
          <w:p>
            <w:r>
              <w:t>716</w:t>
            </w:r>
          </w:p>
        </w:tc>
        <w:tc>
          <w:tcPr>
            <w:tcW w:type="dxa" w:w="2160"/>
          </w:tcPr>
          <w:p>
            <w:r>
              <w:t>715</w:t>
            </w:r>
          </w:p>
        </w:tc>
        <w:tc>
          <w:tcPr>
            <w:tcW w:type="dxa" w:w="2160"/>
          </w:tcPr>
          <w:p>
            <w:r>
              <w:t>《论语·子张》第十九 / 19．21</w:t>
            </w:r>
          </w:p>
        </w:tc>
        <w:tc>
          <w:tcPr>
            <w:tcW w:type="dxa" w:w="2160"/>
          </w:tcPr>
          <w:p>
            <w:r>
              <w:t>26</w:t>
            </w:r>
          </w:p>
        </w:tc>
      </w:tr>
      <w:tr>
        <w:tc>
          <w:tcPr>
            <w:tcW w:type="dxa" w:w="2160"/>
          </w:tcPr>
          <w:p>
            <w:r>
              <w:t>717</w:t>
            </w:r>
          </w:p>
        </w:tc>
        <w:tc>
          <w:tcPr>
            <w:tcW w:type="dxa" w:w="2160"/>
          </w:tcPr>
          <w:p>
            <w:r>
              <w:t>716</w:t>
            </w:r>
          </w:p>
        </w:tc>
        <w:tc>
          <w:tcPr>
            <w:tcW w:type="dxa" w:w="2160"/>
          </w:tcPr>
          <w:p>
            <w:r>
              <w:t>《论语·子张》第十九 / 19．22</w:t>
            </w:r>
          </w:p>
        </w:tc>
        <w:tc>
          <w:tcPr>
            <w:tcW w:type="dxa" w:w="2160"/>
          </w:tcPr>
          <w:p>
            <w:r>
              <w:t>59</w:t>
            </w:r>
          </w:p>
        </w:tc>
      </w:tr>
      <w:tr>
        <w:tc>
          <w:tcPr>
            <w:tcW w:type="dxa" w:w="2160"/>
          </w:tcPr>
          <w:p>
            <w:r>
              <w:t>718</w:t>
            </w:r>
          </w:p>
        </w:tc>
        <w:tc>
          <w:tcPr>
            <w:tcW w:type="dxa" w:w="2160"/>
          </w:tcPr>
          <w:p>
            <w:r>
              <w:t>717</w:t>
            </w:r>
          </w:p>
        </w:tc>
        <w:tc>
          <w:tcPr>
            <w:tcW w:type="dxa" w:w="2160"/>
          </w:tcPr>
          <w:p>
            <w:r>
              <w:t>《论语·子张》第十九 / 19．23</w:t>
            </w:r>
          </w:p>
        </w:tc>
        <w:tc>
          <w:tcPr>
            <w:tcW w:type="dxa" w:w="2160"/>
          </w:tcPr>
          <w:p>
            <w:r>
              <w:t>80</w:t>
            </w:r>
          </w:p>
        </w:tc>
      </w:tr>
      <w:tr>
        <w:tc>
          <w:tcPr>
            <w:tcW w:type="dxa" w:w="2160"/>
          </w:tcPr>
          <w:p>
            <w:r>
              <w:t>719</w:t>
            </w:r>
          </w:p>
        </w:tc>
        <w:tc>
          <w:tcPr>
            <w:tcW w:type="dxa" w:w="2160"/>
          </w:tcPr>
          <w:p>
            <w:r>
              <w:t>718</w:t>
            </w:r>
          </w:p>
        </w:tc>
        <w:tc>
          <w:tcPr>
            <w:tcW w:type="dxa" w:w="2160"/>
          </w:tcPr>
          <w:p>
            <w:r>
              <w:t>《论语·子张》第十九 / 19．24</w:t>
            </w:r>
          </w:p>
        </w:tc>
        <w:tc>
          <w:tcPr>
            <w:tcW w:type="dxa" w:w="2160"/>
          </w:tcPr>
          <w:p>
            <w:r>
              <w:t>61</w:t>
            </w:r>
          </w:p>
        </w:tc>
      </w:tr>
      <w:tr>
        <w:tc>
          <w:tcPr>
            <w:tcW w:type="dxa" w:w="2160"/>
          </w:tcPr>
          <w:p>
            <w:r>
              <w:t>720</w:t>
            </w:r>
          </w:p>
        </w:tc>
        <w:tc>
          <w:tcPr>
            <w:tcW w:type="dxa" w:w="2160"/>
          </w:tcPr>
          <w:p>
            <w:r>
              <w:t>719</w:t>
            </w:r>
          </w:p>
        </w:tc>
        <w:tc>
          <w:tcPr>
            <w:tcW w:type="dxa" w:w="2160"/>
          </w:tcPr>
          <w:p>
            <w:r>
              <w:t>《论语·子张》第十九 / 19．25</w:t>
            </w:r>
          </w:p>
        </w:tc>
        <w:tc>
          <w:tcPr>
            <w:tcW w:type="dxa" w:w="2160"/>
          </w:tcPr>
          <w:p>
            <w:r>
              <w:t>96</w:t>
            </w:r>
          </w:p>
        </w:tc>
      </w:tr>
      <w:tr>
        <w:tc>
          <w:tcPr>
            <w:tcW w:type="dxa" w:w="2160"/>
          </w:tcPr>
          <w:p>
            <w:r>
              <w:t>721</w:t>
            </w:r>
          </w:p>
        </w:tc>
        <w:tc>
          <w:tcPr>
            <w:tcW w:type="dxa" w:w="2160"/>
          </w:tcPr>
          <w:p>
            <w:r>
              <w:t>720</w:t>
            </w:r>
          </w:p>
        </w:tc>
        <w:tc>
          <w:tcPr>
            <w:tcW w:type="dxa" w:w="2160"/>
          </w:tcPr>
          <w:p>
            <w:r>
              <w:t>《论语·尧曰》第二十 / 20．1</w:t>
            </w:r>
          </w:p>
        </w:tc>
        <w:tc>
          <w:tcPr>
            <w:tcW w:type="dxa" w:w="2160"/>
          </w:tcPr>
          <w:p>
            <w:r>
              <w:t>152</w:t>
            </w:r>
          </w:p>
        </w:tc>
      </w:tr>
      <w:tr>
        <w:tc>
          <w:tcPr>
            <w:tcW w:type="dxa" w:w="2160"/>
          </w:tcPr>
          <w:p>
            <w:r>
              <w:t>722</w:t>
            </w:r>
          </w:p>
        </w:tc>
        <w:tc>
          <w:tcPr>
            <w:tcW w:type="dxa" w:w="2160"/>
          </w:tcPr>
          <w:p>
            <w:r>
              <w:t>721</w:t>
            </w:r>
          </w:p>
        </w:tc>
        <w:tc>
          <w:tcPr>
            <w:tcW w:type="dxa" w:w="2160"/>
          </w:tcPr>
          <w:p>
            <w:r>
              <w:t>《论语·尧曰》第二十 / 20．2</w:t>
            </w:r>
          </w:p>
        </w:tc>
        <w:tc>
          <w:tcPr>
            <w:tcW w:type="dxa" w:w="2160"/>
          </w:tcPr>
          <w:p>
            <w:r>
              <w:t>191</w:t>
            </w:r>
          </w:p>
        </w:tc>
      </w:tr>
      <w:tr>
        <w:tc>
          <w:tcPr>
            <w:tcW w:type="dxa" w:w="2160"/>
          </w:tcPr>
          <w:p>
            <w:r>
              <w:t>723</w:t>
            </w:r>
          </w:p>
        </w:tc>
        <w:tc>
          <w:tcPr>
            <w:tcW w:type="dxa" w:w="2160"/>
          </w:tcPr>
          <w:p>
            <w:r>
              <w:t>722</w:t>
            </w:r>
          </w:p>
        </w:tc>
        <w:tc>
          <w:tcPr>
            <w:tcW w:type="dxa" w:w="2160"/>
          </w:tcPr>
          <w:p>
            <w:r>
              <w:t>《论语·尧曰》第二十 / 20．3</w:t>
            </w:r>
          </w:p>
        </w:tc>
        <w:tc>
          <w:tcPr>
            <w:tcW w:type="dxa" w:w="2160"/>
          </w:tcPr>
          <w:p>
            <w:r>
              <w:t>27</w:t>
            </w:r>
          </w:p>
        </w:tc>
      </w:tr>
      <w:tr>
        <w:tc>
          <w:tcPr>
            <w:tcW w:type="dxa" w:w="2160"/>
          </w:tcPr>
          <w:p>
            <w:r>
              <w:t>724</w:t>
            </w:r>
          </w:p>
        </w:tc>
        <w:tc>
          <w:tcPr>
            <w:tcW w:type="dxa" w:w="2160"/>
          </w:tcPr>
          <w:p>
            <w:r>
              <w:t>723</w:t>
            </w:r>
          </w:p>
        </w:tc>
        <w:tc>
          <w:tcPr>
            <w:tcW w:type="dxa" w:w="2160"/>
          </w:tcPr>
          <w:p>
            <w:r>
              <w:t>《史记·孔子世家》 / 47．1</w:t>
            </w:r>
          </w:p>
        </w:tc>
        <w:tc>
          <w:tcPr>
            <w:tcW w:type="dxa" w:w="2160"/>
          </w:tcPr>
          <w:p>
            <w:r>
              <w:t>76</w:t>
            </w:r>
          </w:p>
        </w:tc>
      </w:tr>
      <w:tr>
        <w:tc>
          <w:tcPr>
            <w:tcW w:type="dxa" w:w="2160"/>
          </w:tcPr>
          <w:p>
            <w:r>
              <w:t>725</w:t>
            </w:r>
          </w:p>
        </w:tc>
        <w:tc>
          <w:tcPr>
            <w:tcW w:type="dxa" w:w="2160"/>
          </w:tcPr>
          <w:p>
            <w:r>
              <w:t>724</w:t>
            </w:r>
          </w:p>
        </w:tc>
        <w:tc>
          <w:tcPr>
            <w:tcW w:type="dxa" w:w="2160"/>
          </w:tcPr>
          <w:p>
            <w:r>
              <w:t>《史记·孔子世家》 / 47．2</w:t>
            </w:r>
          </w:p>
        </w:tc>
        <w:tc>
          <w:tcPr>
            <w:tcW w:type="dxa" w:w="2160"/>
          </w:tcPr>
          <w:p>
            <w:r>
              <w:t>75</w:t>
            </w:r>
          </w:p>
        </w:tc>
      </w:tr>
      <w:tr>
        <w:tc>
          <w:tcPr>
            <w:tcW w:type="dxa" w:w="2160"/>
          </w:tcPr>
          <w:p>
            <w:r>
              <w:t>726</w:t>
            </w:r>
          </w:p>
        </w:tc>
        <w:tc>
          <w:tcPr>
            <w:tcW w:type="dxa" w:w="2160"/>
          </w:tcPr>
          <w:p>
            <w:r>
              <w:t>725</w:t>
            </w:r>
          </w:p>
        </w:tc>
        <w:tc>
          <w:tcPr>
            <w:tcW w:type="dxa" w:w="2160"/>
          </w:tcPr>
          <w:p>
            <w:r>
              <w:t>《史记·孔子世家》 / 47．3</w:t>
            </w:r>
          </w:p>
        </w:tc>
        <w:tc>
          <w:tcPr>
            <w:tcW w:type="dxa" w:w="2160"/>
          </w:tcPr>
          <w:p>
            <w:r>
              <w:t>30</w:t>
            </w:r>
          </w:p>
        </w:tc>
      </w:tr>
      <w:tr>
        <w:tc>
          <w:tcPr>
            <w:tcW w:type="dxa" w:w="2160"/>
          </w:tcPr>
          <w:p>
            <w:r>
              <w:t>727</w:t>
            </w:r>
          </w:p>
        </w:tc>
        <w:tc>
          <w:tcPr>
            <w:tcW w:type="dxa" w:w="2160"/>
          </w:tcPr>
          <w:p>
            <w:r>
              <w:t>726</w:t>
            </w:r>
          </w:p>
        </w:tc>
        <w:tc>
          <w:tcPr>
            <w:tcW w:type="dxa" w:w="2160"/>
          </w:tcPr>
          <w:p>
            <w:r>
              <w:t>《史记·孔子世家》 / 47．4</w:t>
            </w:r>
          </w:p>
        </w:tc>
        <w:tc>
          <w:tcPr>
            <w:tcW w:type="dxa" w:w="2160"/>
          </w:tcPr>
          <w:p>
            <w:r>
              <w:t>154</w:t>
            </w:r>
          </w:p>
        </w:tc>
      </w:tr>
      <w:tr>
        <w:tc>
          <w:tcPr>
            <w:tcW w:type="dxa" w:w="2160"/>
          </w:tcPr>
          <w:p>
            <w:r>
              <w:t>728</w:t>
            </w:r>
          </w:p>
        </w:tc>
        <w:tc>
          <w:tcPr>
            <w:tcW w:type="dxa" w:w="2160"/>
          </w:tcPr>
          <w:p>
            <w:r>
              <w:t>727</w:t>
            </w:r>
          </w:p>
        </w:tc>
        <w:tc>
          <w:tcPr>
            <w:tcW w:type="dxa" w:w="2160"/>
          </w:tcPr>
          <w:p>
            <w:r>
              <w:t>《史记·孔子世家》 / 47．5</w:t>
            </w:r>
          </w:p>
        </w:tc>
        <w:tc>
          <w:tcPr>
            <w:tcW w:type="dxa" w:w="2160"/>
          </w:tcPr>
          <w:p>
            <w:r>
              <w:t>75</w:t>
            </w:r>
          </w:p>
        </w:tc>
      </w:tr>
      <w:tr>
        <w:tc>
          <w:tcPr>
            <w:tcW w:type="dxa" w:w="2160"/>
          </w:tcPr>
          <w:p>
            <w:r>
              <w:t>729</w:t>
            </w:r>
          </w:p>
        </w:tc>
        <w:tc>
          <w:tcPr>
            <w:tcW w:type="dxa" w:w="2160"/>
          </w:tcPr>
          <w:p>
            <w:r>
              <w:t>728</w:t>
            </w:r>
          </w:p>
        </w:tc>
        <w:tc>
          <w:tcPr>
            <w:tcW w:type="dxa" w:w="2160"/>
          </w:tcPr>
          <w:p>
            <w:r>
              <w:t>《史记·孔子世家》 / 47．6</w:t>
            </w:r>
          </w:p>
        </w:tc>
        <w:tc>
          <w:tcPr>
            <w:tcW w:type="dxa" w:w="2160"/>
          </w:tcPr>
          <w:p>
            <w:r>
              <w:t>133</w:t>
            </w:r>
          </w:p>
        </w:tc>
      </w:tr>
      <w:tr>
        <w:tc>
          <w:tcPr>
            <w:tcW w:type="dxa" w:w="2160"/>
          </w:tcPr>
          <w:p>
            <w:r>
              <w:t>730</w:t>
            </w:r>
          </w:p>
        </w:tc>
        <w:tc>
          <w:tcPr>
            <w:tcW w:type="dxa" w:w="2160"/>
          </w:tcPr>
          <w:p>
            <w:r>
              <w:t>729</w:t>
            </w:r>
          </w:p>
        </w:tc>
        <w:tc>
          <w:tcPr>
            <w:tcW w:type="dxa" w:w="2160"/>
          </w:tcPr>
          <w:p>
            <w:r>
              <w:t>《史记·孔子世家》 / 47．7</w:t>
            </w:r>
          </w:p>
        </w:tc>
        <w:tc>
          <w:tcPr>
            <w:tcW w:type="dxa" w:w="2160"/>
          </w:tcPr>
          <w:p>
            <w:r>
              <w:t>54</w:t>
            </w:r>
          </w:p>
        </w:tc>
      </w:tr>
      <w:tr>
        <w:tc>
          <w:tcPr>
            <w:tcW w:type="dxa" w:w="2160"/>
          </w:tcPr>
          <w:p>
            <w:r>
              <w:t>731</w:t>
            </w:r>
          </w:p>
        </w:tc>
        <w:tc>
          <w:tcPr>
            <w:tcW w:type="dxa" w:w="2160"/>
          </w:tcPr>
          <w:p>
            <w:r>
              <w:t>730</w:t>
            </w:r>
          </w:p>
        </w:tc>
        <w:tc>
          <w:tcPr>
            <w:tcW w:type="dxa" w:w="2160"/>
          </w:tcPr>
          <w:p>
            <w:r>
              <w:t>《史记·孔子世家》 / 47．8</w:t>
            </w:r>
          </w:p>
        </w:tc>
        <w:tc>
          <w:tcPr>
            <w:tcW w:type="dxa" w:w="2160"/>
          </w:tcPr>
          <w:p>
            <w:r>
              <w:t>93</w:t>
            </w:r>
          </w:p>
        </w:tc>
      </w:tr>
      <w:tr>
        <w:tc>
          <w:tcPr>
            <w:tcW w:type="dxa" w:w="2160"/>
          </w:tcPr>
          <w:p>
            <w:r>
              <w:t>732</w:t>
            </w:r>
          </w:p>
        </w:tc>
        <w:tc>
          <w:tcPr>
            <w:tcW w:type="dxa" w:w="2160"/>
          </w:tcPr>
          <w:p>
            <w:r>
              <w:t>731</w:t>
            </w:r>
          </w:p>
        </w:tc>
        <w:tc>
          <w:tcPr>
            <w:tcW w:type="dxa" w:w="2160"/>
          </w:tcPr>
          <w:p>
            <w:r>
              <w:t>《史记·孔子世家》 / 47．9</w:t>
            </w:r>
          </w:p>
        </w:tc>
        <w:tc>
          <w:tcPr>
            <w:tcW w:type="dxa" w:w="2160"/>
          </w:tcPr>
          <w:p>
            <w:r>
              <w:t>100</w:t>
            </w:r>
          </w:p>
        </w:tc>
      </w:tr>
      <w:tr>
        <w:tc>
          <w:tcPr>
            <w:tcW w:type="dxa" w:w="2160"/>
          </w:tcPr>
          <w:p>
            <w:r>
              <w:t>733</w:t>
            </w:r>
          </w:p>
        </w:tc>
        <w:tc>
          <w:tcPr>
            <w:tcW w:type="dxa" w:w="2160"/>
          </w:tcPr>
          <w:p>
            <w:r>
              <w:t>732</w:t>
            </w:r>
          </w:p>
        </w:tc>
        <w:tc>
          <w:tcPr>
            <w:tcW w:type="dxa" w:w="2160"/>
          </w:tcPr>
          <w:p>
            <w:r>
              <w:t>《史记·孔子世家》 / 47．10</w:t>
            </w:r>
          </w:p>
        </w:tc>
        <w:tc>
          <w:tcPr>
            <w:tcW w:type="dxa" w:w="2160"/>
          </w:tcPr>
          <w:p>
            <w:r>
              <w:t>238</w:t>
            </w:r>
          </w:p>
        </w:tc>
      </w:tr>
      <w:tr>
        <w:tc>
          <w:tcPr>
            <w:tcW w:type="dxa" w:w="2160"/>
          </w:tcPr>
          <w:p>
            <w:r>
              <w:t>734</w:t>
            </w:r>
          </w:p>
        </w:tc>
        <w:tc>
          <w:tcPr>
            <w:tcW w:type="dxa" w:w="2160"/>
          </w:tcPr>
          <w:p>
            <w:r>
              <w:t>733</w:t>
            </w:r>
          </w:p>
        </w:tc>
        <w:tc>
          <w:tcPr>
            <w:tcW w:type="dxa" w:w="2160"/>
          </w:tcPr>
          <w:p>
            <w:r>
              <w:t>《史记·孔子世家》 / 47．11</w:t>
            </w:r>
          </w:p>
        </w:tc>
        <w:tc>
          <w:tcPr>
            <w:tcW w:type="dxa" w:w="2160"/>
          </w:tcPr>
          <w:p>
            <w:r>
              <w:t>77</w:t>
            </w:r>
          </w:p>
        </w:tc>
      </w:tr>
      <w:tr>
        <w:tc>
          <w:tcPr>
            <w:tcW w:type="dxa" w:w="2160"/>
          </w:tcPr>
          <w:p>
            <w:r>
              <w:t>735</w:t>
            </w:r>
          </w:p>
        </w:tc>
        <w:tc>
          <w:tcPr>
            <w:tcW w:type="dxa" w:w="2160"/>
          </w:tcPr>
          <w:p>
            <w:r>
              <w:t>734</w:t>
            </w:r>
          </w:p>
        </w:tc>
        <w:tc>
          <w:tcPr>
            <w:tcW w:type="dxa" w:w="2160"/>
          </w:tcPr>
          <w:p>
            <w:r>
              <w:t>《史记·孔子世家》 / 47．12</w:t>
            </w:r>
          </w:p>
        </w:tc>
        <w:tc>
          <w:tcPr>
            <w:tcW w:type="dxa" w:w="2160"/>
          </w:tcPr>
          <w:p>
            <w:r>
              <w:t>160</w:t>
            </w:r>
          </w:p>
        </w:tc>
      </w:tr>
      <w:tr>
        <w:tc>
          <w:tcPr>
            <w:tcW w:type="dxa" w:w="2160"/>
          </w:tcPr>
          <w:p>
            <w:r>
              <w:t>736</w:t>
            </w:r>
          </w:p>
        </w:tc>
        <w:tc>
          <w:tcPr>
            <w:tcW w:type="dxa" w:w="2160"/>
          </w:tcPr>
          <w:p>
            <w:r>
              <w:t>735</w:t>
            </w:r>
          </w:p>
        </w:tc>
        <w:tc>
          <w:tcPr>
            <w:tcW w:type="dxa" w:w="2160"/>
          </w:tcPr>
          <w:p>
            <w:r>
              <w:t>《史记·孔子世家》 / 47．13</w:t>
            </w:r>
          </w:p>
        </w:tc>
        <w:tc>
          <w:tcPr>
            <w:tcW w:type="dxa" w:w="2160"/>
          </w:tcPr>
          <w:p>
            <w:r>
              <w:t>106</w:t>
            </w:r>
          </w:p>
        </w:tc>
      </w:tr>
      <w:tr>
        <w:tc>
          <w:tcPr>
            <w:tcW w:type="dxa" w:w="2160"/>
          </w:tcPr>
          <w:p>
            <w:r>
              <w:t>737</w:t>
            </w:r>
          </w:p>
        </w:tc>
        <w:tc>
          <w:tcPr>
            <w:tcW w:type="dxa" w:w="2160"/>
          </w:tcPr>
          <w:p>
            <w:r>
              <w:t>736</w:t>
            </w:r>
          </w:p>
        </w:tc>
        <w:tc>
          <w:tcPr>
            <w:tcW w:type="dxa" w:w="2160"/>
          </w:tcPr>
          <w:p>
            <w:r>
              <w:t>《史记·孔子世家》 / 47．14</w:t>
            </w:r>
          </w:p>
        </w:tc>
        <w:tc>
          <w:tcPr>
            <w:tcW w:type="dxa" w:w="2160"/>
          </w:tcPr>
          <w:p>
            <w:r>
              <w:t>65</w:t>
            </w:r>
          </w:p>
        </w:tc>
      </w:tr>
      <w:tr>
        <w:tc>
          <w:tcPr>
            <w:tcW w:type="dxa" w:w="2160"/>
          </w:tcPr>
          <w:p>
            <w:r>
              <w:t>738</w:t>
            </w:r>
          </w:p>
        </w:tc>
        <w:tc>
          <w:tcPr>
            <w:tcW w:type="dxa" w:w="2160"/>
          </w:tcPr>
          <w:p>
            <w:r>
              <w:t>737</w:t>
            </w:r>
          </w:p>
        </w:tc>
        <w:tc>
          <w:tcPr>
            <w:tcW w:type="dxa" w:w="2160"/>
          </w:tcPr>
          <w:p>
            <w:r>
              <w:t>《史记·孔子世家》 / 47．15</w:t>
            </w:r>
          </w:p>
        </w:tc>
        <w:tc>
          <w:tcPr>
            <w:tcW w:type="dxa" w:w="2160"/>
          </w:tcPr>
          <w:p>
            <w:r>
              <w:t>79</w:t>
            </w:r>
          </w:p>
        </w:tc>
      </w:tr>
      <w:tr>
        <w:tc>
          <w:tcPr>
            <w:tcW w:type="dxa" w:w="2160"/>
          </w:tcPr>
          <w:p>
            <w:r>
              <w:t>739</w:t>
            </w:r>
          </w:p>
        </w:tc>
        <w:tc>
          <w:tcPr>
            <w:tcW w:type="dxa" w:w="2160"/>
          </w:tcPr>
          <w:p>
            <w:r>
              <w:t>738</w:t>
            </w:r>
          </w:p>
        </w:tc>
        <w:tc>
          <w:tcPr>
            <w:tcW w:type="dxa" w:w="2160"/>
          </w:tcPr>
          <w:p>
            <w:r>
              <w:t>《史记·孔子世家》 / 47．16</w:t>
            </w:r>
          </w:p>
        </w:tc>
        <w:tc>
          <w:tcPr>
            <w:tcW w:type="dxa" w:w="2160"/>
          </w:tcPr>
          <w:p>
            <w:r>
              <w:t>32</w:t>
            </w:r>
          </w:p>
        </w:tc>
      </w:tr>
      <w:tr>
        <w:tc>
          <w:tcPr>
            <w:tcW w:type="dxa" w:w="2160"/>
          </w:tcPr>
          <w:p>
            <w:r>
              <w:t>740</w:t>
            </w:r>
          </w:p>
        </w:tc>
        <w:tc>
          <w:tcPr>
            <w:tcW w:type="dxa" w:w="2160"/>
          </w:tcPr>
          <w:p>
            <w:r>
              <w:t>739</w:t>
            </w:r>
          </w:p>
        </w:tc>
        <w:tc>
          <w:tcPr>
            <w:tcW w:type="dxa" w:w="2160"/>
          </w:tcPr>
          <w:p>
            <w:r>
              <w:t>《史记·孔子世家》 / 47．17</w:t>
            </w:r>
          </w:p>
        </w:tc>
        <w:tc>
          <w:tcPr>
            <w:tcW w:type="dxa" w:w="2160"/>
          </w:tcPr>
          <w:p>
            <w:r>
              <w:t>378</w:t>
            </w:r>
          </w:p>
        </w:tc>
      </w:tr>
      <w:tr>
        <w:tc>
          <w:tcPr>
            <w:tcW w:type="dxa" w:w="2160"/>
          </w:tcPr>
          <w:p>
            <w:r>
              <w:t>741</w:t>
            </w:r>
          </w:p>
        </w:tc>
        <w:tc>
          <w:tcPr>
            <w:tcW w:type="dxa" w:w="2160"/>
          </w:tcPr>
          <w:p>
            <w:r>
              <w:t>740</w:t>
            </w:r>
          </w:p>
        </w:tc>
        <w:tc>
          <w:tcPr>
            <w:tcW w:type="dxa" w:w="2160"/>
          </w:tcPr>
          <w:p>
            <w:r>
              <w:t>《史记·孔子世家》 / 47．18</w:t>
            </w:r>
          </w:p>
        </w:tc>
        <w:tc>
          <w:tcPr>
            <w:tcW w:type="dxa" w:w="2160"/>
          </w:tcPr>
          <w:p>
            <w:r>
              <w:t>160</w:t>
            </w:r>
          </w:p>
        </w:tc>
      </w:tr>
      <w:tr>
        <w:tc>
          <w:tcPr>
            <w:tcW w:type="dxa" w:w="2160"/>
          </w:tcPr>
          <w:p>
            <w:r>
              <w:t>742</w:t>
            </w:r>
          </w:p>
        </w:tc>
        <w:tc>
          <w:tcPr>
            <w:tcW w:type="dxa" w:w="2160"/>
          </w:tcPr>
          <w:p>
            <w:r>
              <w:t>741</w:t>
            </w:r>
          </w:p>
        </w:tc>
        <w:tc>
          <w:tcPr>
            <w:tcW w:type="dxa" w:w="2160"/>
          </w:tcPr>
          <w:p>
            <w:r>
              <w:t>《史记·孔子世家》 / 47．19</w:t>
            </w:r>
          </w:p>
        </w:tc>
        <w:tc>
          <w:tcPr>
            <w:tcW w:type="dxa" w:w="2160"/>
          </w:tcPr>
          <w:p>
            <w:r>
              <w:t>105</w:t>
            </w:r>
          </w:p>
        </w:tc>
      </w:tr>
      <w:tr>
        <w:tc>
          <w:tcPr>
            <w:tcW w:type="dxa" w:w="2160"/>
          </w:tcPr>
          <w:p>
            <w:r>
              <w:t>743</w:t>
            </w:r>
          </w:p>
        </w:tc>
        <w:tc>
          <w:tcPr>
            <w:tcW w:type="dxa" w:w="2160"/>
          </w:tcPr>
          <w:p>
            <w:r>
              <w:t>742</w:t>
            </w:r>
          </w:p>
        </w:tc>
        <w:tc>
          <w:tcPr>
            <w:tcW w:type="dxa" w:w="2160"/>
          </w:tcPr>
          <w:p>
            <w:r>
              <w:t>《史记·孔子世家》 / 47．20</w:t>
            </w:r>
          </w:p>
        </w:tc>
        <w:tc>
          <w:tcPr>
            <w:tcW w:type="dxa" w:w="2160"/>
          </w:tcPr>
          <w:p>
            <w:r>
              <w:t>247</w:t>
            </w:r>
          </w:p>
        </w:tc>
      </w:tr>
      <w:tr>
        <w:tc>
          <w:tcPr>
            <w:tcW w:type="dxa" w:w="2160"/>
          </w:tcPr>
          <w:p>
            <w:r>
              <w:t>744</w:t>
            </w:r>
          </w:p>
        </w:tc>
        <w:tc>
          <w:tcPr>
            <w:tcW w:type="dxa" w:w="2160"/>
          </w:tcPr>
          <w:p>
            <w:r>
              <w:t>743</w:t>
            </w:r>
          </w:p>
        </w:tc>
        <w:tc>
          <w:tcPr>
            <w:tcW w:type="dxa" w:w="2160"/>
          </w:tcPr>
          <w:p>
            <w:r>
              <w:t>《史记·孔子世家》 / 47．21</w:t>
            </w:r>
          </w:p>
        </w:tc>
        <w:tc>
          <w:tcPr>
            <w:tcW w:type="dxa" w:w="2160"/>
          </w:tcPr>
          <w:p>
            <w:r>
              <w:t>73</w:t>
            </w:r>
          </w:p>
        </w:tc>
      </w:tr>
      <w:tr>
        <w:tc>
          <w:tcPr>
            <w:tcW w:type="dxa" w:w="2160"/>
          </w:tcPr>
          <w:p>
            <w:r>
              <w:t>745</w:t>
            </w:r>
          </w:p>
        </w:tc>
        <w:tc>
          <w:tcPr>
            <w:tcW w:type="dxa" w:w="2160"/>
          </w:tcPr>
          <w:p>
            <w:r>
              <w:t>744</w:t>
            </w:r>
          </w:p>
        </w:tc>
        <w:tc>
          <w:tcPr>
            <w:tcW w:type="dxa" w:w="2160"/>
          </w:tcPr>
          <w:p>
            <w:r>
              <w:t>《史记·孔子世家》 / 47．22</w:t>
            </w:r>
          </w:p>
        </w:tc>
        <w:tc>
          <w:tcPr>
            <w:tcW w:type="dxa" w:w="2160"/>
          </w:tcPr>
          <w:p>
            <w:r>
              <w:t>145</w:t>
            </w:r>
          </w:p>
        </w:tc>
      </w:tr>
      <w:tr>
        <w:tc>
          <w:tcPr>
            <w:tcW w:type="dxa" w:w="2160"/>
          </w:tcPr>
          <w:p>
            <w:r>
              <w:t>746</w:t>
            </w:r>
          </w:p>
        </w:tc>
        <w:tc>
          <w:tcPr>
            <w:tcW w:type="dxa" w:w="2160"/>
          </w:tcPr>
          <w:p>
            <w:r>
              <w:t>745</w:t>
            </w:r>
          </w:p>
        </w:tc>
        <w:tc>
          <w:tcPr>
            <w:tcW w:type="dxa" w:w="2160"/>
          </w:tcPr>
          <w:p>
            <w:r>
              <w:t>《史记·孔子世家》 / 47．23</w:t>
            </w:r>
          </w:p>
        </w:tc>
        <w:tc>
          <w:tcPr>
            <w:tcW w:type="dxa" w:w="2160"/>
          </w:tcPr>
          <w:p>
            <w:r>
              <w:t>178</w:t>
            </w:r>
          </w:p>
        </w:tc>
      </w:tr>
      <w:tr>
        <w:tc>
          <w:tcPr>
            <w:tcW w:type="dxa" w:w="2160"/>
          </w:tcPr>
          <w:p>
            <w:r>
              <w:t>747</w:t>
            </w:r>
          </w:p>
        </w:tc>
        <w:tc>
          <w:tcPr>
            <w:tcW w:type="dxa" w:w="2160"/>
          </w:tcPr>
          <w:p>
            <w:r>
              <w:t>746</w:t>
            </w:r>
          </w:p>
        </w:tc>
        <w:tc>
          <w:tcPr>
            <w:tcW w:type="dxa" w:w="2160"/>
          </w:tcPr>
          <w:p>
            <w:r>
              <w:t>《史记·孔子世家》 / 47．24</w:t>
            </w:r>
          </w:p>
        </w:tc>
        <w:tc>
          <w:tcPr>
            <w:tcW w:type="dxa" w:w="2160"/>
          </w:tcPr>
          <w:p>
            <w:r>
              <w:t>50</w:t>
            </w:r>
          </w:p>
        </w:tc>
      </w:tr>
      <w:tr>
        <w:tc>
          <w:tcPr>
            <w:tcW w:type="dxa" w:w="2160"/>
          </w:tcPr>
          <w:p>
            <w:r>
              <w:t>748</w:t>
            </w:r>
          </w:p>
        </w:tc>
        <w:tc>
          <w:tcPr>
            <w:tcW w:type="dxa" w:w="2160"/>
          </w:tcPr>
          <w:p>
            <w:r>
              <w:t>747</w:t>
            </w:r>
          </w:p>
        </w:tc>
        <w:tc>
          <w:tcPr>
            <w:tcW w:type="dxa" w:w="2160"/>
          </w:tcPr>
          <w:p>
            <w:r>
              <w:t>《史记·孔子世家》 / 47．25</w:t>
            </w:r>
          </w:p>
        </w:tc>
        <w:tc>
          <w:tcPr>
            <w:tcW w:type="dxa" w:w="2160"/>
          </w:tcPr>
          <w:p>
            <w:r>
              <w:t>86</w:t>
            </w:r>
          </w:p>
        </w:tc>
      </w:tr>
      <w:tr>
        <w:tc>
          <w:tcPr>
            <w:tcW w:type="dxa" w:w="2160"/>
          </w:tcPr>
          <w:p>
            <w:r>
              <w:t>749</w:t>
            </w:r>
          </w:p>
        </w:tc>
        <w:tc>
          <w:tcPr>
            <w:tcW w:type="dxa" w:w="2160"/>
          </w:tcPr>
          <w:p>
            <w:r>
              <w:t>748</w:t>
            </w:r>
          </w:p>
        </w:tc>
        <w:tc>
          <w:tcPr>
            <w:tcW w:type="dxa" w:w="2160"/>
          </w:tcPr>
          <w:p>
            <w:r>
              <w:t>《史记·孔子世家》 / 47．26</w:t>
            </w:r>
          </w:p>
        </w:tc>
        <w:tc>
          <w:tcPr>
            <w:tcW w:type="dxa" w:w="2160"/>
          </w:tcPr>
          <w:p>
            <w:r>
              <w:t>45</w:t>
            </w:r>
          </w:p>
        </w:tc>
      </w:tr>
      <w:tr>
        <w:tc>
          <w:tcPr>
            <w:tcW w:type="dxa" w:w="2160"/>
          </w:tcPr>
          <w:p>
            <w:r>
              <w:t>750</w:t>
            </w:r>
          </w:p>
        </w:tc>
        <w:tc>
          <w:tcPr>
            <w:tcW w:type="dxa" w:w="2160"/>
          </w:tcPr>
          <w:p>
            <w:r>
              <w:t>749</w:t>
            </w:r>
          </w:p>
        </w:tc>
        <w:tc>
          <w:tcPr>
            <w:tcW w:type="dxa" w:w="2160"/>
          </w:tcPr>
          <w:p>
            <w:r>
              <w:t>《史记·孔子世家》 / 47．27</w:t>
            </w:r>
          </w:p>
        </w:tc>
        <w:tc>
          <w:tcPr>
            <w:tcW w:type="dxa" w:w="2160"/>
          </w:tcPr>
          <w:p>
            <w:r>
              <w:t>133</w:t>
            </w:r>
          </w:p>
        </w:tc>
      </w:tr>
      <w:tr>
        <w:tc>
          <w:tcPr>
            <w:tcW w:type="dxa" w:w="2160"/>
          </w:tcPr>
          <w:p>
            <w:r>
              <w:t>751</w:t>
            </w:r>
          </w:p>
        </w:tc>
        <w:tc>
          <w:tcPr>
            <w:tcW w:type="dxa" w:w="2160"/>
          </w:tcPr>
          <w:p>
            <w:r>
              <w:t>750</w:t>
            </w:r>
          </w:p>
        </w:tc>
        <w:tc>
          <w:tcPr>
            <w:tcW w:type="dxa" w:w="2160"/>
          </w:tcPr>
          <w:p>
            <w:r>
              <w:t>《史记·孔子世家》 / 47．28</w:t>
            </w:r>
          </w:p>
        </w:tc>
        <w:tc>
          <w:tcPr>
            <w:tcW w:type="dxa" w:w="2160"/>
          </w:tcPr>
          <w:p>
            <w:r>
              <w:t>48</w:t>
            </w:r>
          </w:p>
        </w:tc>
      </w:tr>
      <w:tr>
        <w:tc>
          <w:tcPr>
            <w:tcW w:type="dxa" w:w="2160"/>
          </w:tcPr>
          <w:p>
            <w:r>
              <w:t>752</w:t>
            </w:r>
          </w:p>
        </w:tc>
        <w:tc>
          <w:tcPr>
            <w:tcW w:type="dxa" w:w="2160"/>
          </w:tcPr>
          <w:p>
            <w:r>
              <w:t>751</w:t>
            </w:r>
          </w:p>
        </w:tc>
        <w:tc>
          <w:tcPr>
            <w:tcW w:type="dxa" w:w="2160"/>
          </w:tcPr>
          <w:p>
            <w:r>
              <w:t>《史记·孔子世家》 / 47．29</w:t>
            </w:r>
          </w:p>
        </w:tc>
        <w:tc>
          <w:tcPr>
            <w:tcW w:type="dxa" w:w="2160"/>
          </w:tcPr>
          <w:p>
            <w:r>
              <w:t>114</w:t>
            </w:r>
          </w:p>
        </w:tc>
      </w:tr>
      <w:tr>
        <w:tc>
          <w:tcPr>
            <w:tcW w:type="dxa" w:w="2160"/>
          </w:tcPr>
          <w:p>
            <w:r>
              <w:t>753</w:t>
            </w:r>
          </w:p>
        </w:tc>
        <w:tc>
          <w:tcPr>
            <w:tcW w:type="dxa" w:w="2160"/>
          </w:tcPr>
          <w:p>
            <w:r>
              <w:t>752</w:t>
            </w:r>
          </w:p>
        </w:tc>
        <w:tc>
          <w:tcPr>
            <w:tcW w:type="dxa" w:w="2160"/>
          </w:tcPr>
          <w:p>
            <w:r>
              <w:t>《史记·孔子世家》 / 47．30</w:t>
            </w:r>
          </w:p>
        </w:tc>
        <w:tc>
          <w:tcPr>
            <w:tcW w:type="dxa" w:w="2160"/>
          </w:tcPr>
          <w:p>
            <w:r>
              <w:t>83</w:t>
            </w:r>
          </w:p>
        </w:tc>
      </w:tr>
      <w:tr>
        <w:tc>
          <w:tcPr>
            <w:tcW w:type="dxa" w:w="2160"/>
          </w:tcPr>
          <w:p>
            <w:r>
              <w:t>754</w:t>
            </w:r>
          </w:p>
        </w:tc>
        <w:tc>
          <w:tcPr>
            <w:tcW w:type="dxa" w:w="2160"/>
          </w:tcPr>
          <w:p>
            <w:r>
              <w:t>753</w:t>
            </w:r>
          </w:p>
        </w:tc>
        <w:tc>
          <w:tcPr>
            <w:tcW w:type="dxa" w:w="2160"/>
          </w:tcPr>
          <w:p>
            <w:r>
              <w:t>《史记·孔子世家》 / 47．31</w:t>
            </w:r>
          </w:p>
        </w:tc>
        <w:tc>
          <w:tcPr>
            <w:tcW w:type="dxa" w:w="2160"/>
          </w:tcPr>
          <w:p>
            <w:r>
              <w:t>32</w:t>
            </w:r>
          </w:p>
        </w:tc>
      </w:tr>
      <w:tr>
        <w:tc>
          <w:tcPr>
            <w:tcW w:type="dxa" w:w="2160"/>
          </w:tcPr>
          <w:p>
            <w:r>
              <w:t>755</w:t>
            </w:r>
          </w:p>
        </w:tc>
        <w:tc>
          <w:tcPr>
            <w:tcW w:type="dxa" w:w="2160"/>
          </w:tcPr>
          <w:p>
            <w:r>
              <w:t>754</w:t>
            </w:r>
          </w:p>
        </w:tc>
        <w:tc>
          <w:tcPr>
            <w:tcW w:type="dxa" w:w="2160"/>
          </w:tcPr>
          <w:p>
            <w:r>
              <w:t>《史记·孔子世家》 / 47．32</w:t>
            </w:r>
          </w:p>
        </w:tc>
        <w:tc>
          <w:tcPr>
            <w:tcW w:type="dxa" w:w="2160"/>
          </w:tcPr>
          <w:p>
            <w:r>
              <w:t>97</w:t>
            </w:r>
          </w:p>
        </w:tc>
      </w:tr>
      <w:tr>
        <w:tc>
          <w:tcPr>
            <w:tcW w:type="dxa" w:w="2160"/>
          </w:tcPr>
          <w:p>
            <w:r>
              <w:t>756</w:t>
            </w:r>
          </w:p>
        </w:tc>
        <w:tc>
          <w:tcPr>
            <w:tcW w:type="dxa" w:w="2160"/>
          </w:tcPr>
          <w:p>
            <w:r>
              <w:t>755</w:t>
            </w:r>
          </w:p>
        </w:tc>
        <w:tc>
          <w:tcPr>
            <w:tcW w:type="dxa" w:w="2160"/>
          </w:tcPr>
          <w:p>
            <w:r>
              <w:t>《史记·孔子世家》 / 47．33</w:t>
            </w:r>
          </w:p>
        </w:tc>
        <w:tc>
          <w:tcPr>
            <w:tcW w:type="dxa" w:w="2160"/>
          </w:tcPr>
          <w:p>
            <w:r>
              <w:t>29</w:t>
            </w:r>
          </w:p>
        </w:tc>
      </w:tr>
      <w:tr>
        <w:tc>
          <w:tcPr>
            <w:tcW w:type="dxa" w:w="2160"/>
          </w:tcPr>
          <w:p>
            <w:r>
              <w:t>757</w:t>
            </w:r>
          </w:p>
        </w:tc>
        <w:tc>
          <w:tcPr>
            <w:tcW w:type="dxa" w:w="2160"/>
          </w:tcPr>
          <w:p>
            <w:r>
              <w:t>756</w:t>
            </w:r>
          </w:p>
        </w:tc>
        <w:tc>
          <w:tcPr>
            <w:tcW w:type="dxa" w:w="2160"/>
          </w:tcPr>
          <w:p>
            <w:r>
              <w:t>《史记·孔子世家》 / 47．34</w:t>
            </w:r>
          </w:p>
        </w:tc>
        <w:tc>
          <w:tcPr>
            <w:tcW w:type="dxa" w:w="2160"/>
          </w:tcPr>
          <w:p>
            <w:r>
              <w:t>140</w:t>
            </w:r>
          </w:p>
        </w:tc>
      </w:tr>
      <w:tr>
        <w:tc>
          <w:tcPr>
            <w:tcW w:type="dxa" w:w="2160"/>
          </w:tcPr>
          <w:p>
            <w:r>
              <w:t>758</w:t>
            </w:r>
          </w:p>
        </w:tc>
        <w:tc>
          <w:tcPr>
            <w:tcW w:type="dxa" w:w="2160"/>
          </w:tcPr>
          <w:p>
            <w:r>
              <w:t>757</w:t>
            </w:r>
          </w:p>
        </w:tc>
        <w:tc>
          <w:tcPr>
            <w:tcW w:type="dxa" w:w="2160"/>
          </w:tcPr>
          <w:p>
            <w:r>
              <w:t>《史记·孔子世家》 / 47．35</w:t>
            </w:r>
          </w:p>
        </w:tc>
        <w:tc>
          <w:tcPr>
            <w:tcW w:type="dxa" w:w="2160"/>
          </w:tcPr>
          <w:p>
            <w:r>
              <w:t>181</w:t>
            </w:r>
          </w:p>
        </w:tc>
      </w:tr>
      <w:tr>
        <w:tc>
          <w:tcPr>
            <w:tcW w:type="dxa" w:w="2160"/>
          </w:tcPr>
          <w:p>
            <w:r>
              <w:t>759</w:t>
            </w:r>
          </w:p>
        </w:tc>
        <w:tc>
          <w:tcPr>
            <w:tcW w:type="dxa" w:w="2160"/>
          </w:tcPr>
          <w:p>
            <w:r>
              <w:t>758</w:t>
            </w:r>
          </w:p>
        </w:tc>
        <w:tc>
          <w:tcPr>
            <w:tcW w:type="dxa" w:w="2160"/>
          </w:tcPr>
          <w:p>
            <w:r>
              <w:t>《史记·孔子世家》 / 47．36</w:t>
            </w:r>
          </w:p>
        </w:tc>
        <w:tc>
          <w:tcPr>
            <w:tcW w:type="dxa" w:w="2160"/>
          </w:tcPr>
          <w:p>
            <w:r>
              <w:t>50</w:t>
            </w:r>
          </w:p>
        </w:tc>
      </w:tr>
      <w:tr>
        <w:tc>
          <w:tcPr>
            <w:tcW w:type="dxa" w:w="2160"/>
          </w:tcPr>
          <w:p>
            <w:r>
              <w:t>760</w:t>
            </w:r>
          </w:p>
        </w:tc>
        <w:tc>
          <w:tcPr>
            <w:tcW w:type="dxa" w:w="2160"/>
          </w:tcPr>
          <w:p>
            <w:r>
              <w:t>759</w:t>
            </w:r>
          </w:p>
        </w:tc>
        <w:tc>
          <w:tcPr>
            <w:tcW w:type="dxa" w:w="2160"/>
          </w:tcPr>
          <w:p>
            <w:r>
              <w:t>《史记·孔子世家》 / 47．37</w:t>
            </w:r>
          </w:p>
        </w:tc>
        <w:tc>
          <w:tcPr>
            <w:tcW w:type="dxa" w:w="2160"/>
          </w:tcPr>
          <w:p>
            <w:r>
              <w:t>79</w:t>
            </w:r>
          </w:p>
        </w:tc>
      </w:tr>
      <w:tr>
        <w:tc>
          <w:tcPr>
            <w:tcW w:type="dxa" w:w="2160"/>
          </w:tcPr>
          <w:p>
            <w:r>
              <w:t>761</w:t>
            </w:r>
          </w:p>
        </w:tc>
        <w:tc>
          <w:tcPr>
            <w:tcW w:type="dxa" w:w="2160"/>
          </w:tcPr>
          <w:p>
            <w:r>
              <w:t>760</w:t>
            </w:r>
          </w:p>
        </w:tc>
        <w:tc>
          <w:tcPr>
            <w:tcW w:type="dxa" w:w="2160"/>
          </w:tcPr>
          <w:p>
            <w:r>
              <w:t>《史记·孔子世家》 / 47．38</w:t>
            </w:r>
          </w:p>
        </w:tc>
        <w:tc>
          <w:tcPr>
            <w:tcW w:type="dxa" w:w="2160"/>
          </w:tcPr>
          <w:p>
            <w:r>
              <w:t>30</w:t>
            </w:r>
          </w:p>
        </w:tc>
      </w:tr>
      <w:tr>
        <w:tc>
          <w:tcPr>
            <w:tcW w:type="dxa" w:w="2160"/>
          </w:tcPr>
          <w:p>
            <w:r>
              <w:t>762</w:t>
            </w:r>
          </w:p>
        </w:tc>
        <w:tc>
          <w:tcPr>
            <w:tcW w:type="dxa" w:w="2160"/>
          </w:tcPr>
          <w:p>
            <w:r>
              <w:t>761</w:t>
            </w:r>
          </w:p>
        </w:tc>
        <w:tc>
          <w:tcPr>
            <w:tcW w:type="dxa" w:w="2160"/>
          </w:tcPr>
          <w:p>
            <w:r>
              <w:t>《史记·孔子世家》 / 47．39</w:t>
            </w:r>
          </w:p>
        </w:tc>
        <w:tc>
          <w:tcPr>
            <w:tcW w:type="dxa" w:w="2160"/>
          </w:tcPr>
          <w:p>
            <w:r>
              <w:t>185</w:t>
            </w:r>
          </w:p>
        </w:tc>
      </w:tr>
      <w:tr>
        <w:tc>
          <w:tcPr>
            <w:tcW w:type="dxa" w:w="2160"/>
          </w:tcPr>
          <w:p>
            <w:r>
              <w:t>763</w:t>
            </w:r>
          </w:p>
        </w:tc>
        <w:tc>
          <w:tcPr>
            <w:tcW w:type="dxa" w:w="2160"/>
          </w:tcPr>
          <w:p>
            <w:r>
              <w:t>762</w:t>
            </w:r>
          </w:p>
        </w:tc>
        <w:tc>
          <w:tcPr>
            <w:tcW w:type="dxa" w:w="2160"/>
          </w:tcPr>
          <w:p>
            <w:r>
              <w:t>《史记·孔子世家》 / 47．40</w:t>
            </w:r>
          </w:p>
        </w:tc>
        <w:tc>
          <w:tcPr>
            <w:tcW w:type="dxa" w:w="2160"/>
          </w:tcPr>
          <w:p>
            <w:r>
              <w:t>55</w:t>
            </w:r>
          </w:p>
        </w:tc>
      </w:tr>
      <w:tr>
        <w:tc>
          <w:tcPr>
            <w:tcW w:type="dxa" w:w="2160"/>
          </w:tcPr>
          <w:p>
            <w:r>
              <w:t>764</w:t>
            </w:r>
          </w:p>
        </w:tc>
        <w:tc>
          <w:tcPr>
            <w:tcW w:type="dxa" w:w="2160"/>
          </w:tcPr>
          <w:p>
            <w:r>
              <w:t>763</w:t>
            </w:r>
          </w:p>
        </w:tc>
        <w:tc>
          <w:tcPr>
            <w:tcW w:type="dxa" w:w="2160"/>
          </w:tcPr>
          <w:p>
            <w:r>
              <w:t>《史记·孔子世家》 / 47．41</w:t>
            </w:r>
          </w:p>
        </w:tc>
        <w:tc>
          <w:tcPr>
            <w:tcW w:type="dxa" w:w="2160"/>
          </w:tcPr>
          <w:p>
            <w:r>
              <w:t>74</w:t>
            </w:r>
          </w:p>
        </w:tc>
      </w:tr>
      <w:tr>
        <w:tc>
          <w:tcPr>
            <w:tcW w:type="dxa" w:w="2160"/>
          </w:tcPr>
          <w:p>
            <w:r>
              <w:t>765</w:t>
            </w:r>
          </w:p>
        </w:tc>
        <w:tc>
          <w:tcPr>
            <w:tcW w:type="dxa" w:w="2160"/>
          </w:tcPr>
          <w:p>
            <w:r>
              <w:t>764</w:t>
            </w:r>
          </w:p>
        </w:tc>
        <w:tc>
          <w:tcPr>
            <w:tcW w:type="dxa" w:w="2160"/>
          </w:tcPr>
          <w:p>
            <w:r>
              <w:t>《史记·孔子世家》 / 47．42</w:t>
            </w:r>
          </w:p>
        </w:tc>
        <w:tc>
          <w:tcPr>
            <w:tcW w:type="dxa" w:w="2160"/>
          </w:tcPr>
          <w:p>
            <w:r>
              <w:t>137</w:t>
            </w:r>
          </w:p>
        </w:tc>
      </w:tr>
      <w:tr>
        <w:tc>
          <w:tcPr>
            <w:tcW w:type="dxa" w:w="2160"/>
          </w:tcPr>
          <w:p>
            <w:r>
              <w:t>766</w:t>
            </w:r>
          </w:p>
        </w:tc>
        <w:tc>
          <w:tcPr>
            <w:tcW w:type="dxa" w:w="2160"/>
          </w:tcPr>
          <w:p>
            <w:r>
              <w:t>765</w:t>
            </w:r>
          </w:p>
        </w:tc>
        <w:tc>
          <w:tcPr>
            <w:tcW w:type="dxa" w:w="2160"/>
          </w:tcPr>
          <w:p>
            <w:r>
              <w:t>《史记·孔子世家》 / 47．43</w:t>
            </w:r>
          </w:p>
        </w:tc>
        <w:tc>
          <w:tcPr>
            <w:tcW w:type="dxa" w:w="2160"/>
          </w:tcPr>
          <w:p>
            <w:r>
              <w:t>50</w:t>
            </w:r>
          </w:p>
        </w:tc>
      </w:tr>
      <w:tr>
        <w:tc>
          <w:tcPr>
            <w:tcW w:type="dxa" w:w="2160"/>
          </w:tcPr>
          <w:p>
            <w:r>
              <w:t>767</w:t>
            </w:r>
          </w:p>
        </w:tc>
        <w:tc>
          <w:tcPr>
            <w:tcW w:type="dxa" w:w="2160"/>
          </w:tcPr>
          <w:p>
            <w:r>
              <w:t>766</w:t>
            </w:r>
          </w:p>
        </w:tc>
        <w:tc>
          <w:tcPr>
            <w:tcW w:type="dxa" w:w="2160"/>
          </w:tcPr>
          <w:p>
            <w:r>
              <w:t>《史记·孔子世家》 / 47．44</w:t>
            </w:r>
          </w:p>
        </w:tc>
        <w:tc>
          <w:tcPr>
            <w:tcW w:type="dxa" w:w="2160"/>
          </w:tcPr>
          <w:p>
            <w:r>
              <w:t>155</w:t>
            </w:r>
          </w:p>
        </w:tc>
      </w:tr>
      <w:tr>
        <w:tc>
          <w:tcPr>
            <w:tcW w:type="dxa" w:w="2160"/>
          </w:tcPr>
          <w:p>
            <w:r>
              <w:t>768</w:t>
            </w:r>
          </w:p>
        </w:tc>
        <w:tc>
          <w:tcPr>
            <w:tcW w:type="dxa" w:w="2160"/>
          </w:tcPr>
          <w:p>
            <w:r>
              <w:t>767</w:t>
            </w:r>
          </w:p>
        </w:tc>
        <w:tc>
          <w:tcPr>
            <w:tcW w:type="dxa" w:w="2160"/>
          </w:tcPr>
          <w:p>
            <w:r>
              <w:t>《史记·孔子世家》 / 47．45</w:t>
            </w:r>
          </w:p>
        </w:tc>
        <w:tc>
          <w:tcPr>
            <w:tcW w:type="dxa" w:w="2160"/>
          </w:tcPr>
          <w:p>
            <w:r>
              <w:t>33</w:t>
            </w:r>
          </w:p>
        </w:tc>
      </w:tr>
      <w:tr>
        <w:tc>
          <w:tcPr>
            <w:tcW w:type="dxa" w:w="2160"/>
          </w:tcPr>
          <w:p>
            <w:r>
              <w:t>769</w:t>
            </w:r>
          </w:p>
        </w:tc>
        <w:tc>
          <w:tcPr>
            <w:tcW w:type="dxa" w:w="2160"/>
          </w:tcPr>
          <w:p>
            <w:r>
              <w:t>768</w:t>
            </w:r>
          </w:p>
        </w:tc>
        <w:tc>
          <w:tcPr>
            <w:tcW w:type="dxa" w:w="2160"/>
          </w:tcPr>
          <w:p>
            <w:r>
              <w:t>《史记·孔子世家》 / 47．46</w:t>
            </w:r>
          </w:p>
        </w:tc>
        <w:tc>
          <w:tcPr>
            <w:tcW w:type="dxa" w:w="2160"/>
          </w:tcPr>
          <w:p>
            <w:r>
              <w:t>93</w:t>
            </w:r>
          </w:p>
        </w:tc>
      </w:tr>
      <w:tr>
        <w:tc>
          <w:tcPr>
            <w:tcW w:type="dxa" w:w="2160"/>
          </w:tcPr>
          <w:p>
            <w:r>
              <w:t>770</w:t>
            </w:r>
          </w:p>
        </w:tc>
        <w:tc>
          <w:tcPr>
            <w:tcW w:type="dxa" w:w="2160"/>
          </w:tcPr>
          <w:p>
            <w:r>
              <w:t>769</w:t>
            </w:r>
          </w:p>
        </w:tc>
        <w:tc>
          <w:tcPr>
            <w:tcW w:type="dxa" w:w="2160"/>
          </w:tcPr>
          <w:p>
            <w:r>
              <w:t>《史记·孔子世家》 / 47．47</w:t>
            </w:r>
          </w:p>
        </w:tc>
        <w:tc>
          <w:tcPr>
            <w:tcW w:type="dxa" w:w="2160"/>
          </w:tcPr>
          <w:p>
            <w:r>
              <w:t>111</w:t>
            </w:r>
          </w:p>
        </w:tc>
      </w:tr>
      <w:tr>
        <w:tc>
          <w:tcPr>
            <w:tcW w:type="dxa" w:w="2160"/>
          </w:tcPr>
          <w:p>
            <w:r>
              <w:t>771</w:t>
            </w:r>
          </w:p>
        </w:tc>
        <w:tc>
          <w:tcPr>
            <w:tcW w:type="dxa" w:w="2160"/>
          </w:tcPr>
          <w:p>
            <w:r>
              <w:t>770</w:t>
            </w:r>
          </w:p>
        </w:tc>
        <w:tc>
          <w:tcPr>
            <w:tcW w:type="dxa" w:w="2160"/>
          </w:tcPr>
          <w:p>
            <w:r>
              <w:t>《史记·孔子世家》 / 47．48</w:t>
            </w:r>
          </w:p>
        </w:tc>
        <w:tc>
          <w:tcPr>
            <w:tcW w:type="dxa" w:w="2160"/>
          </w:tcPr>
          <w:p>
            <w:r>
              <w:t>123</w:t>
            </w:r>
          </w:p>
        </w:tc>
      </w:tr>
      <w:tr>
        <w:tc>
          <w:tcPr>
            <w:tcW w:type="dxa" w:w="2160"/>
          </w:tcPr>
          <w:p>
            <w:r>
              <w:t>772</w:t>
            </w:r>
          </w:p>
        </w:tc>
        <w:tc>
          <w:tcPr>
            <w:tcW w:type="dxa" w:w="2160"/>
          </w:tcPr>
          <w:p>
            <w:r>
              <w:t>771</w:t>
            </w:r>
          </w:p>
        </w:tc>
        <w:tc>
          <w:tcPr>
            <w:tcW w:type="dxa" w:w="2160"/>
          </w:tcPr>
          <w:p>
            <w:r>
              <w:t>《史记·孔子世家》 / 47．49</w:t>
            </w:r>
          </w:p>
        </w:tc>
        <w:tc>
          <w:tcPr>
            <w:tcW w:type="dxa" w:w="2160"/>
          </w:tcPr>
          <w:p>
            <w:r>
              <w:t>19</w:t>
            </w:r>
          </w:p>
        </w:tc>
      </w:tr>
      <w:tr>
        <w:tc>
          <w:tcPr>
            <w:tcW w:type="dxa" w:w="2160"/>
          </w:tcPr>
          <w:p>
            <w:r>
              <w:t>773</w:t>
            </w:r>
          </w:p>
        </w:tc>
        <w:tc>
          <w:tcPr>
            <w:tcW w:type="dxa" w:w="2160"/>
          </w:tcPr>
          <w:p>
            <w:r>
              <w:t>772</w:t>
            </w:r>
          </w:p>
        </w:tc>
        <w:tc>
          <w:tcPr>
            <w:tcW w:type="dxa" w:w="2160"/>
          </w:tcPr>
          <w:p>
            <w:r>
              <w:t>《史记·孔子世家》 / 47．50</w:t>
            </w:r>
          </w:p>
        </w:tc>
        <w:tc>
          <w:tcPr>
            <w:tcW w:type="dxa" w:w="2160"/>
          </w:tcPr>
          <w:p>
            <w:r>
              <w:t>164</w:t>
            </w:r>
          </w:p>
        </w:tc>
      </w:tr>
      <w:tr>
        <w:tc>
          <w:tcPr>
            <w:tcW w:type="dxa" w:w="2160"/>
          </w:tcPr>
          <w:p>
            <w:r>
              <w:t>774</w:t>
            </w:r>
          </w:p>
        </w:tc>
        <w:tc>
          <w:tcPr>
            <w:tcW w:type="dxa" w:w="2160"/>
          </w:tcPr>
          <w:p>
            <w:r>
              <w:t>773</w:t>
            </w:r>
          </w:p>
        </w:tc>
        <w:tc>
          <w:tcPr>
            <w:tcW w:type="dxa" w:w="2160"/>
          </w:tcPr>
          <w:p>
            <w:r>
              <w:t>《史记·孔子世家》 / 47．51</w:t>
            </w:r>
          </w:p>
        </w:tc>
        <w:tc>
          <w:tcPr>
            <w:tcW w:type="dxa" w:w="2160"/>
          </w:tcPr>
          <w:p>
            <w:r>
              <w:t>56</w:t>
            </w:r>
          </w:p>
        </w:tc>
      </w:tr>
      <w:tr>
        <w:tc>
          <w:tcPr>
            <w:tcW w:type="dxa" w:w="2160"/>
          </w:tcPr>
          <w:p>
            <w:r>
              <w:t>775</w:t>
            </w:r>
          </w:p>
        </w:tc>
        <w:tc>
          <w:tcPr>
            <w:tcW w:type="dxa" w:w="2160"/>
          </w:tcPr>
          <w:p>
            <w:r>
              <w:t>774</w:t>
            </w:r>
          </w:p>
        </w:tc>
        <w:tc>
          <w:tcPr>
            <w:tcW w:type="dxa" w:w="2160"/>
          </w:tcPr>
          <w:p>
            <w:r>
              <w:t>《史记·孔子世家》 / 47．52</w:t>
            </w:r>
          </w:p>
        </w:tc>
        <w:tc>
          <w:tcPr>
            <w:tcW w:type="dxa" w:w="2160"/>
          </w:tcPr>
          <w:p>
            <w:r>
              <w:t>25</w:t>
            </w:r>
          </w:p>
        </w:tc>
      </w:tr>
      <w:tr>
        <w:tc>
          <w:tcPr>
            <w:tcW w:type="dxa" w:w="2160"/>
          </w:tcPr>
          <w:p>
            <w:r>
              <w:t>776</w:t>
            </w:r>
          </w:p>
        </w:tc>
        <w:tc>
          <w:tcPr>
            <w:tcW w:type="dxa" w:w="2160"/>
          </w:tcPr>
          <w:p>
            <w:r>
              <w:t>775</w:t>
            </w:r>
          </w:p>
        </w:tc>
        <w:tc>
          <w:tcPr>
            <w:tcW w:type="dxa" w:w="2160"/>
          </w:tcPr>
          <w:p>
            <w:r>
              <w:t>《史记·孔子世家》 / 47．53</w:t>
            </w:r>
          </w:p>
        </w:tc>
        <w:tc>
          <w:tcPr>
            <w:tcW w:type="dxa" w:w="2160"/>
          </w:tcPr>
          <w:p>
            <w:r>
              <w:t>28</w:t>
            </w:r>
          </w:p>
        </w:tc>
      </w:tr>
      <w:tr>
        <w:tc>
          <w:tcPr>
            <w:tcW w:type="dxa" w:w="2160"/>
          </w:tcPr>
          <w:p>
            <w:r>
              <w:t>777</w:t>
            </w:r>
          </w:p>
        </w:tc>
        <w:tc>
          <w:tcPr>
            <w:tcW w:type="dxa" w:w="2160"/>
          </w:tcPr>
          <w:p>
            <w:r>
              <w:t>776</w:t>
            </w:r>
          </w:p>
        </w:tc>
        <w:tc>
          <w:tcPr>
            <w:tcW w:type="dxa" w:w="2160"/>
          </w:tcPr>
          <w:p>
            <w:r>
              <w:t>《史记·孔子世家》 / 47．54</w:t>
            </w:r>
          </w:p>
        </w:tc>
        <w:tc>
          <w:tcPr>
            <w:tcW w:type="dxa" w:w="2160"/>
          </w:tcPr>
          <w:p>
            <w:r>
              <w:t>155</w:t>
            </w:r>
          </w:p>
        </w:tc>
      </w:tr>
      <w:tr>
        <w:tc>
          <w:tcPr>
            <w:tcW w:type="dxa" w:w="2160"/>
          </w:tcPr>
          <w:p>
            <w:r>
              <w:t>778</w:t>
            </w:r>
          </w:p>
        </w:tc>
        <w:tc>
          <w:tcPr>
            <w:tcW w:type="dxa" w:w="2160"/>
          </w:tcPr>
          <w:p>
            <w:r>
              <w:t>777</w:t>
            </w:r>
          </w:p>
        </w:tc>
        <w:tc>
          <w:tcPr>
            <w:tcW w:type="dxa" w:w="2160"/>
          </w:tcPr>
          <w:p>
            <w:r>
              <w:t>《史记·孔子世家》 / 47．55</w:t>
            </w:r>
          </w:p>
        </w:tc>
        <w:tc>
          <w:tcPr>
            <w:tcW w:type="dxa" w:w="2160"/>
          </w:tcPr>
          <w:p>
            <w:r>
              <w:t>166</w:t>
            </w:r>
          </w:p>
        </w:tc>
      </w:tr>
      <w:tr>
        <w:tc>
          <w:tcPr>
            <w:tcW w:type="dxa" w:w="2160"/>
          </w:tcPr>
          <w:p>
            <w:r>
              <w:t>779</w:t>
            </w:r>
          </w:p>
        </w:tc>
        <w:tc>
          <w:tcPr>
            <w:tcW w:type="dxa" w:w="2160"/>
          </w:tcPr>
          <w:p>
            <w:r>
              <w:t>778</w:t>
            </w:r>
          </w:p>
        </w:tc>
        <w:tc>
          <w:tcPr>
            <w:tcW w:type="dxa" w:w="2160"/>
          </w:tcPr>
          <w:p>
            <w:r>
              <w:t>《史记·孔子世家》 / 47．56</w:t>
            </w:r>
          </w:p>
        </w:tc>
        <w:tc>
          <w:tcPr>
            <w:tcW w:type="dxa" w:w="2160"/>
          </w:tcPr>
          <w:p>
            <w:r>
              <w:t>13</w:t>
            </w:r>
          </w:p>
        </w:tc>
      </w:tr>
      <w:tr>
        <w:tc>
          <w:tcPr>
            <w:tcW w:type="dxa" w:w="2160"/>
          </w:tcPr>
          <w:p>
            <w:r>
              <w:t>780</w:t>
            </w:r>
          </w:p>
        </w:tc>
        <w:tc>
          <w:tcPr>
            <w:tcW w:type="dxa" w:w="2160"/>
          </w:tcPr>
          <w:p>
            <w:r>
              <w:t>779</w:t>
            </w:r>
          </w:p>
        </w:tc>
        <w:tc>
          <w:tcPr>
            <w:tcW w:type="dxa" w:w="2160"/>
          </w:tcPr>
          <w:p>
            <w:r>
              <w:t>《史记·孔子世家》 / 47．57</w:t>
            </w:r>
          </w:p>
        </w:tc>
        <w:tc>
          <w:tcPr>
            <w:tcW w:type="dxa" w:w="2160"/>
          </w:tcPr>
          <w:p>
            <w:r>
              <w:t>57</w:t>
            </w:r>
          </w:p>
        </w:tc>
      </w:tr>
      <w:tr>
        <w:tc>
          <w:tcPr>
            <w:tcW w:type="dxa" w:w="2160"/>
          </w:tcPr>
          <w:p>
            <w:r>
              <w:t>781</w:t>
            </w:r>
          </w:p>
        </w:tc>
        <w:tc>
          <w:tcPr>
            <w:tcW w:type="dxa" w:w="2160"/>
          </w:tcPr>
          <w:p>
            <w:r>
              <w:t>780</w:t>
            </w:r>
          </w:p>
        </w:tc>
        <w:tc>
          <w:tcPr>
            <w:tcW w:type="dxa" w:w="2160"/>
          </w:tcPr>
          <w:p>
            <w:r>
              <w:t>《史记·孔子世家》 / 47．58</w:t>
            </w:r>
          </w:p>
        </w:tc>
        <w:tc>
          <w:tcPr>
            <w:tcW w:type="dxa" w:w="2160"/>
          </w:tcPr>
          <w:p>
            <w:r>
              <w:t>106</w:t>
            </w:r>
          </w:p>
        </w:tc>
      </w:tr>
      <w:tr>
        <w:tc>
          <w:tcPr>
            <w:tcW w:type="dxa" w:w="2160"/>
          </w:tcPr>
          <w:p>
            <w:r>
              <w:t>782</w:t>
            </w:r>
          </w:p>
        </w:tc>
        <w:tc>
          <w:tcPr>
            <w:tcW w:type="dxa" w:w="2160"/>
          </w:tcPr>
          <w:p>
            <w:r>
              <w:t>781</w:t>
            </w:r>
          </w:p>
        </w:tc>
        <w:tc>
          <w:tcPr>
            <w:tcW w:type="dxa" w:w="2160"/>
          </w:tcPr>
          <w:p>
            <w:r>
              <w:t>《史记·孔子世家》 / 47．59</w:t>
            </w:r>
          </w:p>
        </w:tc>
        <w:tc>
          <w:tcPr>
            <w:tcW w:type="dxa" w:w="2160"/>
          </w:tcPr>
          <w:p>
            <w:r>
              <w:t>41</w:t>
            </w:r>
          </w:p>
        </w:tc>
      </w:tr>
      <w:tr>
        <w:tc>
          <w:tcPr>
            <w:tcW w:type="dxa" w:w="2160"/>
          </w:tcPr>
          <w:p>
            <w:r>
              <w:t>783</w:t>
            </w:r>
          </w:p>
        </w:tc>
        <w:tc>
          <w:tcPr>
            <w:tcW w:type="dxa" w:w="2160"/>
          </w:tcPr>
          <w:p>
            <w:r>
              <w:t>782</w:t>
            </w:r>
          </w:p>
        </w:tc>
        <w:tc>
          <w:tcPr>
            <w:tcW w:type="dxa" w:w="2160"/>
          </w:tcPr>
          <w:p>
            <w:r>
              <w:t>《史记·孔子世家》 / 47．60</w:t>
            </w:r>
          </w:p>
        </w:tc>
        <w:tc>
          <w:tcPr>
            <w:tcW w:type="dxa" w:w="2160"/>
          </w:tcPr>
          <w:p>
            <w:r>
              <w:t>101</w:t>
            </w:r>
          </w:p>
        </w:tc>
      </w:tr>
      <w:tr>
        <w:tc>
          <w:tcPr>
            <w:tcW w:type="dxa" w:w="2160"/>
          </w:tcPr>
          <w:p>
            <w:r>
              <w:t>784</w:t>
            </w:r>
          </w:p>
        </w:tc>
        <w:tc>
          <w:tcPr>
            <w:tcW w:type="dxa" w:w="2160"/>
          </w:tcPr>
          <w:p>
            <w:r>
              <w:t>783</w:t>
            </w:r>
          </w:p>
        </w:tc>
        <w:tc>
          <w:tcPr>
            <w:tcW w:type="dxa" w:w="2160"/>
          </w:tcPr>
          <w:p>
            <w:r>
              <w:t>《史记·孔子世家》 / 47．61</w:t>
            </w:r>
          </w:p>
        </w:tc>
        <w:tc>
          <w:tcPr>
            <w:tcW w:type="dxa" w:w="2160"/>
          </w:tcPr>
          <w:p>
            <w:r>
              <w:t>34</w:t>
            </w:r>
          </w:p>
        </w:tc>
      </w:tr>
      <w:tr>
        <w:tc>
          <w:tcPr>
            <w:tcW w:type="dxa" w:w="2160"/>
          </w:tcPr>
          <w:p>
            <w:r>
              <w:t>785</w:t>
            </w:r>
          </w:p>
        </w:tc>
        <w:tc>
          <w:tcPr>
            <w:tcW w:type="dxa" w:w="2160"/>
          </w:tcPr>
          <w:p>
            <w:r>
              <w:t>784</w:t>
            </w:r>
          </w:p>
        </w:tc>
        <w:tc>
          <w:tcPr>
            <w:tcW w:type="dxa" w:w="2160"/>
          </w:tcPr>
          <w:p>
            <w:r>
              <w:t>《史记·孔子世家》 / 47．62</w:t>
            </w:r>
          </w:p>
        </w:tc>
        <w:tc>
          <w:tcPr>
            <w:tcW w:type="dxa" w:w="2160"/>
          </w:tcPr>
          <w:p>
            <w:r>
              <w:t>36</w:t>
            </w:r>
          </w:p>
        </w:tc>
      </w:tr>
      <w:tr>
        <w:tc>
          <w:tcPr>
            <w:tcW w:type="dxa" w:w="2160"/>
          </w:tcPr>
          <w:p>
            <w:r>
              <w:t>786</w:t>
            </w:r>
          </w:p>
        </w:tc>
        <w:tc>
          <w:tcPr>
            <w:tcW w:type="dxa" w:w="2160"/>
          </w:tcPr>
          <w:p>
            <w:r>
              <w:t>785</w:t>
            </w:r>
          </w:p>
        </w:tc>
        <w:tc>
          <w:tcPr>
            <w:tcW w:type="dxa" w:w="2160"/>
          </w:tcPr>
          <w:p>
            <w:r>
              <w:t>《史记·孔子世家》 / 47．63</w:t>
            </w:r>
          </w:p>
        </w:tc>
        <w:tc>
          <w:tcPr>
            <w:tcW w:type="dxa" w:w="2160"/>
          </w:tcPr>
          <w:p>
            <w:r>
              <w:t>48</w:t>
            </w:r>
          </w:p>
        </w:tc>
      </w:tr>
      <w:tr>
        <w:tc>
          <w:tcPr>
            <w:tcW w:type="dxa" w:w="2160"/>
          </w:tcPr>
          <w:p>
            <w:r>
              <w:t>787</w:t>
            </w:r>
          </w:p>
        </w:tc>
        <w:tc>
          <w:tcPr>
            <w:tcW w:type="dxa" w:w="2160"/>
          </w:tcPr>
          <w:p>
            <w:r>
              <w:t>786</w:t>
            </w:r>
          </w:p>
        </w:tc>
        <w:tc>
          <w:tcPr>
            <w:tcW w:type="dxa" w:w="2160"/>
          </w:tcPr>
          <w:p>
            <w:r>
              <w:t>《史记·孔子世家》 / 47．64</w:t>
            </w:r>
          </w:p>
        </w:tc>
        <w:tc>
          <w:tcPr>
            <w:tcW w:type="dxa" w:w="2160"/>
          </w:tcPr>
          <w:p>
            <w:r>
              <w:t>42</w:t>
            </w:r>
          </w:p>
        </w:tc>
      </w:tr>
      <w:tr>
        <w:tc>
          <w:tcPr>
            <w:tcW w:type="dxa" w:w="2160"/>
          </w:tcPr>
          <w:p>
            <w:r>
              <w:t>788</w:t>
            </w:r>
          </w:p>
        </w:tc>
        <w:tc>
          <w:tcPr>
            <w:tcW w:type="dxa" w:w="2160"/>
          </w:tcPr>
          <w:p>
            <w:r>
              <w:t>787</w:t>
            </w:r>
          </w:p>
        </w:tc>
        <w:tc>
          <w:tcPr>
            <w:tcW w:type="dxa" w:w="2160"/>
          </w:tcPr>
          <w:p>
            <w:r>
              <w:t>《史记·孔子世家》 / 47．65</w:t>
            </w:r>
          </w:p>
        </w:tc>
        <w:tc>
          <w:tcPr>
            <w:tcW w:type="dxa" w:w="2160"/>
          </w:tcPr>
          <w:p>
            <w:r>
              <w:t>28</w:t>
            </w:r>
          </w:p>
        </w:tc>
      </w:tr>
      <w:tr>
        <w:tc>
          <w:tcPr>
            <w:tcW w:type="dxa" w:w="2160"/>
          </w:tcPr>
          <w:p>
            <w:r>
              <w:t>789</w:t>
            </w:r>
          </w:p>
        </w:tc>
        <w:tc>
          <w:tcPr>
            <w:tcW w:type="dxa" w:w="2160"/>
          </w:tcPr>
          <w:p>
            <w:r>
              <w:t>788</w:t>
            </w:r>
          </w:p>
        </w:tc>
        <w:tc>
          <w:tcPr>
            <w:tcW w:type="dxa" w:w="2160"/>
          </w:tcPr>
          <w:p>
            <w:r>
              <w:t>《史记·孔子世家》 / 47．66</w:t>
            </w:r>
          </w:p>
        </w:tc>
        <w:tc>
          <w:tcPr>
            <w:tcW w:type="dxa" w:w="2160"/>
          </w:tcPr>
          <w:p>
            <w:r>
              <w:t>25</w:t>
            </w:r>
          </w:p>
        </w:tc>
      </w:tr>
      <w:tr>
        <w:tc>
          <w:tcPr>
            <w:tcW w:type="dxa" w:w="2160"/>
          </w:tcPr>
          <w:p>
            <w:r>
              <w:t>790</w:t>
            </w:r>
          </w:p>
        </w:tc>
        <w:tc>
          <w:tcPr>
            <w:tcW w:type="dxa" w:w="2160"/>
          </w:tcPr>
          <w:p>
            <w:r>
              <w:t>789</w:t>
            </w:r>
          </w:p>
        </w:tc>
        <w:tc>
          <w:tcPr>
            <w:tcW w:type="dxa" w:w="2160"/>
          </w:tcPr>
          <w:p>
            <w:r>
              <w:t>《史记·孔子世家》 / 47．67</w:t>
            </w:r>
          </w:p>
        </w:tc>
        <w:tc>
          <w:tcPr>
            <w:tcW w:type="dxa" w:w="2160"/>
          </w:tcPr>
          <w:p>
            <w:r>
              <w:t>16</w:t>
            </w:r>
          </w:p>
        </w:tc>
      </w:tr>
      <w:tr>
        <w:tc>
          <w:tcPr>
            <w:tcW w:type="dxa" w:w="2160"/>
          </w:tcPr>
          <w:p>
            <w:r>
              <w:t>791</w:t>
            </w:r>
          </w:p>
        </w:tc>
        <w:tc>
          <w:tcPr>
            <w:tcW w:type="dxa" w:w="2160"/>
          </w:tcPr>
          <w:p>
            <w:r>
              <w:t>790</w:t>
            </w:r>
          </w:p>
        </w:tc>
        <w:tc>
          <w:tcPr>
            <w:tcW w:type="dxa" w:w="2160"/>
          </w:tcPr>
          <w:p>
            <w:r>
              <w:t>《史记·孔子世家》 / 47．68</w:t>
            </w:r>
          </w:p>
        </w:tc>
        <w:tc>
          <w:tcPr>
            <w:tcW w:type="dxa" w:w="2160"/>
          </w:tcPr>
          <w:p>
            <w:r>
              <w:t>41</w:t>
            </w:r>
          </w:p>
        </w:tc>
      </w:tr>
      <w:tr>
        <w:tc>
          <w:tcPr>
            <w:tcW w:type="dxa" w:w="2160"/>
          </w:tcPr>
          <w:p>
            <w:r>
              <w:t>792</w:t>
            </w:r>
          </w:p>
        </w:tc>
        <w:tc>
          <w:tcPr>
            <w:tcW w:type="dxa" w:w="2160"/>
          </w:tcPr>
          <w:p>
            <w:r>
              <w:t>791</w:t>
            </w:r>
          </w:p>
        </w:tc>
        <w:tc>
          <w:tcPr>
            <w:tcW w:type="dxa" w:w="2160"/>
          </w:tcPr>
          <w:p>
            <w:r>
              <w:t>《史记·孔子世家》 / 47．69</w:t>
            </w:r>
          </w:p>
        </w:tc>
        <w:tc>
          <w:tcPr>
            <w:tcW w:type="dxa" w:w="2160"/>
          </w:tcPr>
          <w:p>
            <w:r>
              <w:t>7</w:t>
            </w:r>
          </w:p>
        </w:tc>
      </w:tr>
      <w:tr>
        <w:tc>
          <w:tcPr>
            <w:tcW w:type="dxa" w:w="2160"/>
          </w:tcPr>
          <w:p>
            <w:r>
              <w:t>793</w:t>
            </w:r>
          </w:p>
        </w:tc>
        <w:tc>
          <w:tcPr>
            <w:tcW w:type="dxa" w:w="2160"/>
          </w:tcPr>
          <w:p>
            <w:r>
              <w:t>792</w:t>
            </w:r>
          </w:p>
        </w:tc>
        <w:tc>
          <w:tcPr>
            <w:tcW w:type="dxa" w:w="2160"/>
          </w:tcPr>
          <w:p>
            <w:r>
              <w:t>《史记·孔子世家》 / 47．70</w:t>
            </w:r>
          </w:p>
        </w:tc>
        <w:tc>
          <w:tcPr>
            <w:tcW w:type="dxa" w:w="2160"/>
          </w:tcPr>
          <w:p>
            <w:r>
              <w:t>129</w:t>
            </w:r>
          </w:p>
        </w:tc>
      </w:tr>
      <w:tr>
        <w:tc>
          <w:tcPr>
            <w:tcW w:type="dxa" w:w="2160"/>
          </w:tcPr>
          <w:p>
            <w:r>
              <w:t>794</w:t>
            </w:r>
          </w:p>
        </w:tc>
        <w:tc>
          <w:tcPr>
            <w:tcW w:type="dxa" w:w="2160"/>
          </w:tcPr>
          <w:p>
            <w:r>
              <w:t>793</w:t>
            </w:r>
          </w:p>
        </w:tc>
        <w:tc>
          <w:tcPr>
            <w:tcW w:type="dxa" w:w="2160"/>
          </w:tcPr>
          <w:p>
            <w:r>
              <w:t>《史记·孔子世家》 / 47．71</w:t>
            </w:r>
          </w:p>
        </w:tc>
        <w:tc>
          <w:tcPr>
            <w:tcW w:type="dxa" w:w="2160"/>
          </w:tcPr>
          <w:p>
            <w:r>
              <w:t>99</w:t>
            </w:r>
          </w:p>
        </w:tc>
      </w:tr>
      <w:tr>
        <w:tc>
          <w:tcPr>
            <w:tcW w:type="dxa" w:w="2160"/>
          </w:tcPr>
          <w:p>
            <w:r>
              <w:t>795</w:t>
            </w:r>
          </w:p>
        </w:tc>
        <w:tc>
          <w:tcPr>
            <w:tcW w:type="dxa" w:w="2160"/>
          </w:tcPr>
          <w:p>
            <w:r>
              <w:t>794</w:t>
            </w:r>
          </w:p>
        </w:tc>
        <w:tc>
          <w:tcPr>
            <w:tcW w:type="dxa" w:w="2160"/>
          </w:tcPr>
          <w:p>
            <w:r>
              <w:t>《史记·孔子世家》 / 47．72</w:t>
            </w:r>
          </w:p>
        </w:tc>
        <w:tc>
          <w:tcPr>
            <w:tcW w:type="dxa" w:w="2160"/>
          </w:tcPr>
          <w:p>
            <w:r>
              <w:t>49</w:t>
            </w:r>
          </w:p>
        </w:tc>
      </w:tr>
      <w:tr>
        <w:tc>
          <w:tcPr>
            <w:tcW w:type="dxa" w:w="2160"/>
          </w:tcPr>
          <w:p>
            <w:r>
              <w:t>796</w:t>
            </w:r>
          </w:p>
        </w:tc>
        <w:tc>
          <w:tcPr>
            <w:tcW w:type="dxa" w:w="2160"/>
          </w:tcPr>
          <w:p>
            <w:r>
              <w:t>795</w:t>
            </w:r>
          </w:p>
        </w:tc>
        <w:tc>
          <w:tcPr>
            <w:tcW w:type="dxa" w:w="2160"/>
          </w:tcPr>
          <w:p>
            <w:r>
              <w:t>《史记·孔子世家》 / 47．73</w:t>
            </w:r>
          </w:p>
        </w:tc>
        <w:tc>
          <w:tcPr>
            <w:tcW w:type="dxa" w:w="2160"/>
          </w:tcPr>
          <w:p>
            <w:r>
              <w:t>137</w:t>
            </w:r>
          </w:p>
        </w:tc>
      </w:tr>
      <w:tr>
        <w:tc>
          <w:tcPr>
            <w:tcW w:type="dxa" w:w="2160"/>
          </w:tcPr>
          <w:p>
            <w:r>
              <w:t>797</w:t>
            </w:r>
          </w:p>
        </w:tc>
        <w:tc>
          <w:tcPr>
            <w:tcW w:type="dxa" w:w="2160"/>
          </w:tcPr>
          <w:p>
            <w:r>
              <w:t>796</w:t>
            </w:r>
          </w:p>
        </w:tc>
        <w:tc>
          <w:tcPr>
            <w:tcW w:type="dxa" w:w="2160"/>
          </w:tcPr>
          <w:p>
            <w:r>
              <w:t>《史记·孔子世家》 / 47．74</w:t>
            </w:r>
          </w:p>
        </w:tc>
        <w:tc>
          <w:tcPr>
            <w:tcW w:type="dxa" w:w="2160"/>
          </w:tcPr>
          <w:p>
            <w:r>
              <w:t>62</w:t>
            </w:r>
          </w:p>
        </w:tc>
      </w:tr>
      <w:tr>
        <w:tc>
          <w:tcPr>
            <w:tcW w:type="dxa" w:w="2160"/>
          </w:tcPr>
          <w:p>
            <w:r>
              <w:t>798</w:t>
            </w:r>
          </w:p>
        </w:tc>
        <w:tc>
          <w:tcPr>
            <w:tcW w:type="dxa" w:w="2160"/>
          </w:tcPr>
          <w:p>
            <w:r>
              <w:t>797</w:t>
            </w:r>
          </w:p>
        </w:tc>
        <w:tc>
          <w:tcPr>
            <w:tcW w:type="dxa" w:w="2160"/>
          </w:tcPr>
          <w:p>
            <w:r>
              <w:t>《史记·孔子世家》 / 47．75</w:t>
            </w:r>
          </w:p>
        </w:tc>
        <w:tc>
          <w:tcPr>
            <w:tcW w:type="dxa" w:w="2160"/>
          </w:tcPr>
          <w:p>
            <w:r>
              <w:t>102</w:t>
            </w:r>
          </w:p>
        </w:tc>
      </w:tr>
      <w:tr>
        <w:tc>
          <w:tcPr>
            <w:tcW w:type="dxa" w:w="2160"/>
          </w:tcPr>
          <w:p>
            <w:r>
              <w:t>799</w:t>
            </w:r>
          </w:p>
        </w:tc>
        <w:tc>
          <w:tcPr>
            <w:tcW w:type="dxa" w:w="2160"/>
          </w:tcPr>
          <w:p>
            <w:r>
              <w:t>798</w:t>
            </w:r>
          </w:p>
        </w:tc>
        <w:tc>
          <w:tcPr>
            <w:tcW w:type="dxa" w:w="2160"/>
          </w:tcPr>
          <w:p>
            <w:r>
              <w:t>《史记·孔子世家》 / 47．76</w:t>
            </w:r>
          </w:p>
        </w:tc>
        <w:tc>
          <w:tcPr>
            <w:tcW w:type="dxa" w:w="2160"/>
          </w:tcPr>
          <w:p>
            <w:r>
              <w:t>18</w:t>
            </w:r>
          </w:p>
        </w:tc>
      </w:tr>
      <w:tr>
        <w:tc>
          <w:tcPr>
            <w:tcW w:type="dxa" w:w="2160"/>
          </w:tcPr>
          <w:p>
            <w:r>
              <w:t>800</w:t>
            </w:r>
          </w:p>
        </w:tc>
        <w:tc>
          <w:tcPr>
            <w:tcW w:type="dxa" w:w="2160"/>
          </w:tcPr>
          <w:p>
            <w:r>
              <w:t>799</w:t>
            </w:r>
          </w:p>
        </w:tc>
        <w:tc>
          <w:tcPr>
            <w:tcW w:type="dxa" w:w="2160"/>
          </w:tcPr>
          <w:p>
            <w:r>
              <w:t>《史记·孔子世家》 / 47．77</w:t>
            </w:r>
          </w:p>
        </w:tc>
        <w:tc>
          <w:tcPr>
            <w:tcW w:type="dxa" w:w="2160"/>
          </w:tcPr>
          <w:p>
            <w:r>
              <w:t>85</w:t>
            </w:r>
          </w:p>
        </w:tc>
      </w:tr>
      <w:tr>
        <w:tc>
          <w:tcPr>
            <w:tcW w:type="dxa" w:w="2160"/>
          </w:tcPr>
          <w:p>
            <w:r>
              <w:t>801</w:t>
            </w:r>
          </w:p>
        </w:tc>
        <w:tc>
          <w:tcPr>
            <w:tcW w:type="dxa" w:w="2160"/>
          </w:tcPr>
          <w:p>
            <w:r>
              <w:t>800</w:t>
            </w:r>
          </w:p>
        </w:tc>
        <w:tc>
          <w:tcPr>
            <w:tcW w:type="dxa" w:w="2160"/>
          </w:tcPr>
          <w:p>
            <w:r>
              <w:t>《史记·孔子世家》 / 47．78</w:t>
            </w:r>
          </w:p>
        </w:tc>
        <w:tc>
          <w:tcPr>
            <w:tcW w:type="dxa" w:w="2160"/>
          </w:tcPr>
          <w:p>
            <w:r>
              <w:t>148</w:t>
            </w:r>
          </w:p>
        </w:tc>
      </w:tr>
      <w:tr>
        <w:tc>
          <w:tcPr>
            <w:tcW w:type="dxa" w:w="2160"/>
          </w:tcPr>
          <w:p>
            <w:r>
              <w:t>802</w:t>
            </w:r>
          </w:p>
        </w:tc>
        <w:tc>
          <w:tcPr>
            <w:tcW w:type="dxa" w:w="2160"/>
          </w:tcPr>
          <w:p>
            <w:r>
              <w:t>801</w:t>
            </w:r>
          </w:p>
        </w:tc>
        <w:tc>
          <w:tcPr>
            <w:tcW w:type="dxa" w:w="2160"/>
          </w:tcPr>
          <w:p>
            <w:r>
              <w:t>《史记·孔子世家》 / 47．79</w:t>
            </w:r>
          </w:p>
        </w:tc>
        <w:tc>
          <w:tcPr>
            <w:tcW w:type="dxa" w:w="2160"/>
          </w:tcPr>
          <w:p>
            <w:r>
              <w:t>16</w:t>
            </w:r>
          </w:p>
        </w:tc>
      </w:tr>
      <w:tr>
        <w:tc>
          <w:tcPr>
            <w:tcW w:type="dxa" w:w="2160"/>
          </w:tcPr>
          <w:p>
            <w:r>
              <w:t>803</w:t>
            </w:r>
          </w:p>
        </w:tc>
        <w:tc>
          <w:tcPr>
            <w:tcW w:type="dxa" w:w="2160"/>
          </w:tcPr>
          <w:p>
            <w:r>
              <w:t>802</w:t>
            </w:r>
          </w:p>
        </w:tc>
        <w:tc>
          <w:tcPr>
            <w:tcW w:type="dxa" w:w="2160"/>
          </w:tcPr>
          <w:p>
            <w:r>
              <w:t>《史记·孔子世家》 / 47．80</w:t>
            </w:r>
          </w:p>
        </w:tc>
        <w:tc>
          <w:tcPr>
            <w:tcW w:type="dxa" w:w="2160"/>
          </w:tcPr>
          <w:p>
            <w:r>
              <w:t>20</w:t>
            </w:r>
          </w:p>
        </w:tc>
      </w:tr>
      <w:tr>
        <w:tc>
          <w:tcPr>
            <w:tcW w:type="dxa" w:w="2160"/>
          </w:tcPr>
          <w:p>
            <w:r>
              <w:t>804</w:t>
            </w:r>
          </w:p>
        </w:tc>
        <w:tc>
          <w:tcPr>
            <w:tcW w:type="dxa" w:w="2160"/>
          </w:tcPr>
          <w:p>
            <w:r>
              <w:t>803</w:t>
            </w:r>
          </w:p>
        </w:tc>
        <w:tc>
          <w:tcPr>
            <w:tcW w:type="dxa" w:w="2160"/>
          </w:tcPr>
          <w:p>
            <w:r>
              <w:t>《史记·孔子世家》 / 47．81</w:t>
            </w:r>
          </w:p>
        </w:tc>
        <w:tc>
          <w:tcPr>
            <w:tcW w:type="dxa" w:w="2160"/>
          </w:tcPr>
          <w:p>
            <w:r>
              <w:t>57</w:t>
            </w:r>
          </w:p>
        </w:tc>
      </w:tr>
      <w:tr>
        <w:tc>
          <w:tcPr>
            <w:tcW w:type="dxa" w:w="2160"/>
          </w:tcPr>
          <w:p>
            <w:r>
              <w:t>805</w:t>
            </w:r>
          </w:p>
        </w:tc>
        <w:tc>
          <w:tcPr>
            <w:tcW w:type="dxa" w:w="2160"/>
          </w:tcPr>
          <w:p>
            <w:r>
              <w:t>804</w:t>
            </w:r>
          </w:p>
        </w:tc>
        <w:tc>
          <w:tcPr>
            <w:tcW w:type="dxa" w:w="2160"/>
          </w:tcPr>
          <w:p>
            <w:r>
              <w:t>《史记·孔子世家》 / 47．82</w:t>
            </w:r>
          </w:p>
        </w:tc>
        <w:tc>
          <w:tcPr>
            <w:tcW w:type="dxa" w:w="2160"/>
          </w:tcPr>
          <w:p>
            <w:r>
              <w:t>18</w:t>
            </w:r>
          </w:p>
        </w:tc>
      </w:tr>
      <w:tr>
        <w:tc>
          <w:tcPr>
            <w:tcW w:type="dxa" w:w="2160"/>
          </w:tcPr>
          <w:p>
            <w:r>
              <w:t>806</w:t>
            </w:r>
          </w:p>
        </w:tc>
        <w:tc>
          <w:tcPr>
            <w:tcW w:type="dxa" w:w="2160"/>
          </w:tcPr>
          <w:p>
            <w:r>
              <w:t>805</w:t>
            </w:r>
          </w:p>
        </w:tc>
        <w:tc>
          <w:tcPr>
            <w:tcW w:type="dxa" w:w="2160"/>
          </w:tcPr>
          <w:p>
            <w:r>
              <w:t>《史记·孔子世家》 / 47．83</w:t>
            </w:r>
          </w:p>
        </w:tc>
        <w:tc>
          <w:tcPr>
            <w:tcW w:type="dxa" w:w="2160"/>
          </w:tcPr>
          <w:p>
            <w:r>
              <w:t>27</w:t>
            </w:r>
          </w:p>
        </w:tc>
      </w:tr>
      <w:tr>
        <w:tc>
          <w:tcPr>
            <w:tcW w:type="dxa" w:w="2160"/>
          </w:tcPr>
          <w:p>
            <w:r>
              <w:t>807</w:t>
            </w:r>
          </w:p>
        </w:tc>
        <w:tc>
          <w:tcPr>
            <w:tcW w:type="dxa" w:w="2160"/>
          </w:tcPr>
          <w:p>
            <w:r>
              <w:t>806</w:t>
            </w:r>
          </w:p>
        </w:tc>
        <w:tc>
          <w:tcPr>
            <w:tcW w:type="dxa" w:w="2160"/>
          </w:tcPr>
          <w:p>
            <w:r>
              <w:t>《史记·孔子世家》 / 47．84</w:t>
            </w:r>
          </w:p>
        </w:tc>
        <w:tc>
          <w:tcPr>
            <w:tcW w:type="dxa" w:w="2160"/>
          </w:tcPr>
          <w:p>
            <w:r>
              <w:t>40</w:t>
            </w:r>
          </w:p>
        </w:tc>
      </w:tr>
      <w:tr>
        <w:tc>
          <w:tcPr>
            <w:tcW w:type="dxa" w:w="2160"/>
          </w:tcPr>
          <w:p>
            <w:r>
              <w:t>808</w:t>
            </w:r>
          </w:p>
        </w:tc>
        <w:tc>
          <w:tcPr>
            <w:tcW w:type="dxa" w:w="2160"/>
          </w:tcPr>
          <w:p>
            <w:r>
              <w:t>807</w:t>
            </w:r>
          </w:p>
        </w:tc>
        <w:tc>
          <w:tcPr>
            <w:tcW w:type="dxa" w:w="2160"/>
          </w:tcPr>
          <w:p>
            <w:r>
              <w:t>《史记·孔子世家》 / 47．85</w:t>
            </w:r>
          </w:p>
        </w:tc>
        <w:tc>
          <w:tcPr>
            <w:tcW w:type="dxa" w:w="2160"/>
          </w:tcPr>
          <w:p>
            <w:r>
              <w:t>113</w:t>
            </w:r>
          </w:p>
        </w:tc>
      </w:tr>
      <w:tr>
        <w:tc>
          <w:tcPr>
            <w:tcW w:type="dxa" w:w="2160"/>
          </w:tcPr>
          <w:p>
            <w:r>
              <w:t>809</w:t>
            </w:r>
          </w:p>
        </w:tc>
        <w:tc>
          <w:tcPr>
            <w:tcW w:type="dxa" w:w="2160"/>
          </w:tcPr>
          <w:p>
            <w:r>
              <w:t>808</w:t>
            </w:r>
          </w:p>
        </w:tc>
        <w:tc>
          <w:tcPr>
            <w:tcW w:type="dxa" w:w="2160"/>
          </w:tcPr>
          <w:p>
            <w:r>
              <w:t>《史记·弟子列传》 / 67．1</w:t>
            </w:r>
          </w:p>
        </w:tc>
        <w:tc>
          <w:tcPr>
            <w:tcW w:type="dxa" w:w="2160"/>
          </w:tcPr>
          <w:p>
            <w:r>
              <w:t>77</w:t>
            </w:r>
          </w:p>
        </w:tc>
      </w:tr>
      <w:tr>
        <w:tc>
          <w:tcPr>
            <w:tcW w:type="dxa" w:w="2160"/>
          </w:tcPr>
          <w:p>
            <w:r>
              <w:t>810</w:t>
            </w:r>
          </w:p>
        </w:tc>
        <w:tc>
          <w:tcPr>
            <w:tcW w:type="dxa" w:w="2160"/>
          </w:tcPr>
          <w:p>
            <w:r>
              <w:t>809</w:t>
            </w:r>
          </w:p>
        </w:tc>
        <w:tc>
          <w:tcPr>
            <w:tcW w:type="dxa" w:w="2160"/>
          </w:tcPr>
          <w:p>
            <w:r>
              <w:t>《史记·弟子列传》 / 67．2</w:t>
            </w:r>
          </w:p>
        </w:tc>
        <w:tc>
          <w:tcPr>
            <w:tcW w:type="dxa" w:w="2160"/>
          </w:tcPr>
          <w:p>
            <w:r>
              <w:t>59</w:t>
            </w:r>
          </w:p>
        </w:tc>
      </w:tr>
      <w:tr>
        <w:tc>
          <w:tcPr>
            <w:tcW w:type="dxa" w:w="2160"/>
          </w:tcPr>
          <w:p>
            <w:r>
              <w:t>811</w:t>
            </w:r>
          </w:p>
        </w:tc>
        <w:tc>
          <w:tcPr>
            <w:tcW w:type="dxa" w:w="2160"/>
          </w:tcPr>
          <w:p>
            <w:r>
              <w:t>810</w:t>
            </w:r>
          </w:p>
        </w:tc>
        <w:tc>
          <w:tcPr>
            <w:tcW w:type="dxa" w:w="2160"/>
          </w:tcPr>
          <w:p>
            <w:r>
              <w:t>《史记·弟子列传》 / 67．3</w:t>
            </w:r>
          </w:p>
        </w:tc>
        <w:tc>
          <w:tcPr>
            <w:tcW w:type="dxa" w:w="2160"/>
          </w:tcPr>
          <w:p>
            <w:r>
              <w:t>15</w:t>
            </w:r>
          </w:p>
        </w:tc>
      </w:tr>
      <w:tr>
        <w:tc>
          <w:tcPr>
            <w:tcW w:type="dxa" w:w="2160"/>
          </w:tcPr>
          <w:p>
            <w:r>
              <w:t>812</w:t>
            </w:r>
          </w:p>
        </w:tc>
        <w:tc>
          <w:tcPr>
            <w:tcW w:type="dxa" w:w="2160"/>
          </w:tcPr>
          <w:p>
            <w:r>
              <w:t>811</w:t>
            </w:r>
          </w:p>
        </w:tc>
        <w:tc>
          <w:tcPr>
            <w:tcW w:type="dxa" w:w="2160"/>
          </w:tcPr>
          <w:p>
            <w:r>
              <w:t>《史记·弟子列传》 / 67．4</w:t>
            </w:r>
          </w:p>
        </w:tc>
        <w:tc>
          <w:tcPr>
            <w:tcW w:type="dxa" w:w="2160"/>
          </w:tcPr>
          <w:p>
            <w:r>
              <w:t>16</w:t>
            </w:r>
          </w:p>
        </w:tc>
      </w:tr>
      <w:tr>
        <w:tc>
          <w:tcPr>
            <w:tcW w:type="dxa" w:w="2160"/>
          </w:tcPr>
          <w:p>
            <w:r>
              <w:t>813</w:t>
            </w:r>
          </w:p>
        </w:tc>
        <w:tc>
          <w:tcPr>
            <w:tcW w:type="dxa" w:w="2160"/>
          </w:tcPr>
          <w:p>
            <w:r>
              <w:t>812</w:t>
            </w:r>
          </w:p>
        </w:tc>
        <w:tc>
          <w:tcPr>
            <w:tcW w:type="dxa" w:w="2160"/>
          </w:tcPr>
          <w:p>
            <w:r>
              <w:t>《史记·弟子列传》 / 67．5</w:t>
            </w:r>
          </w:p>
        </w:tc>
        <w:tc>
          <w:tcPr>
            <w:tcW w:type="dxa" w:w="2160"/>
          </w:tcPr>
          <w:p>
            <w:r>
              <w:t>59</w:t>
            </w:r>
          </w:p>
        </w:tc>
      </w:tr>
      <w:tr>
        <w:tc>
          <w:tcPr>
            <w:tcW w:type="dxa" w:w="2160"/>
          </w:tcPr>
          <w:p>
            <w:r>
              <w:t>814</w:t>
            </w:r>
          </w:p>
        </w:tc>
        <w:tc>
          <w:tcPr>
            <w:tcW w:type="dxa" w:w="2160"/>
          </w:tcPr>
          <w:p>
            <w:r>
              <w:t>813</w:t>
            </w:r>
          </w:p>
        </w:tc>
        <w:tc>
          <w:tcPr>
            <w:tcW w:type="dxa" w:w="2160"/>
          </w:tcPr>
          <w:p>
            <w:r>
              <w:t>《史记·弟子列传》 / 67．6</w:t>
            </w:r>
          </w:p>
        </w:tc>
        <w:tc>
          <w:tcPr>
            <w:tcW w:type="dxa" w:w="2160"/>
          </w:tcPr>
          <w:p>
            <w:r>
              <w:t>24</w:t>
            </w:r>
          </w:p>
        </w:tc>
      </w:tr>
      <w:tr>
        <w:tc>
          <w:tcPr>
            <w:tcW w:type="dxa" w:w="2160"/>
          </w:tcPr>
          <w:p>
            <w:r>
              <w:t>815</w:t>
            </w:r>
          </w:p>
        </w:tc>
        <w:tc>
          <w:tcPr>
            <w:tcW w:type="dxa" w:w="2160"/>
          </w:tcPr>
          <w:p>
            <w:r>
              <w:t>814</w:t>
            </w:r>
          </w:p>
        </w:tc>
        <w:tc>
          <w:tcPr>
            <w:tcW w:type="dxa" w:w="2160"/>
          </w:tcPr>
          <w:p>
            <w:r>
              <w:t>《史记·弟子列传》 / 67．7</w:t>
            </w:r>
          </w:p>
        </w:tc>
        <w:tc>
          <w:tcPr>
            <w:tcW w:type="dxa" w:w="2160"/>
          </w:tcPr>
          <w:p>
            <w:r>
              <w:t>36</w:t>
            </w:r>
          </w:p>
        </w:tc>
      </w:tr>
      <w:tr>
        <w:tc>
          <w:tcPr>
            <w:tcW w:type="dxa" w:w="2160"/>
          </w:tcPr>
          <w:p>
            <w:r>
              <w:t>816</w:t>
            </w:r>
          </w:p>
        </w:tc>
        <w:tc>
          <w:tcPr>
            <w:tcW w:type="dxa" w:w="2160"/>
          </w:tcPr>
          <w:p>
            <w:r>
              <w:t>815</w:t>
            </w:r>
          </w:p>
        </w:tc>
        <w:tc>
          <w:tcPr>
            <w:tcW w:type="dxa" w:w="2160"/>
          </w:tcPr>
          <w:p>
            <w:r>
              <w:t>《史记·弟子列传》 / 67．8</w:t>
            </w:r>
          </w:p>
        </w:tc>
        <w:tc>
          <w:tcPr>
            <w:tcW w:type="dxa" w:w="2160"/>
          </w:tcPr>
          <w:p>
            <w:r>
              <w:t>11</w:t>
            </w:r>
          </w:p>
        </w:tc>
      </w:tr>
      <w:tr>
        <w:tc>
          <w:tcPr>
            <w:tcW w:type="dxa" w:w="2160"/>
          </w:tcPr>
          <w:p>
            <w:r>
              <w:t>817</w:t>
            </w:r>
          </w:p>
        </w:tc>
        <w:tc>
          <w:tcPr>
            <w:tcW w:type="dxa" w:w="2160"/>
          </w:tcPr>
          <w:p>
            <w:r>
              <w:t>816</w:t>
            </w:r>
          </w:p>
        </w:tc>
        <w:tc>
          <w:tcPr>
            <w:tcW w:type="dxa" w:w="2160"/>
          </w:tcPr>
          <w:p>
            <w:r>
              <w:t>《史记·弟子列传》 / 67．9</w:t>
            </w:r>
          </w:p>
        </w:tc>
        <w:tc>
          <w:tcPr>
            <w:tcW w:type="dxa" w:w="2160"/>
          </w:tcPr>
          <w:p>
            <w:r>
              <w:t>39</w:t>
            </w:r>
          </w:p>
        </w:tc>
      </w:tr>
      <w:tr>
        <w:tc>
          <w:tcPr>
            <w:tcW w:type="dxa" w:w="2160"/>
          </w:tcPr>
          <w:p>
            <w:r>
              <w:t>818</w:t>
            </w:r>
          </w:p>
        </w:tc>
        <w:tc>
          <w:tcPr>
            <w:tcW w:type="dxa" w:w="2160"/>
          </w:tcPr>
          <w:p>
            <w:r>
              <w:t>817</w:t>
            </w:r>
          </w:p>
        </w:tc>
        <w:tc>
          <w:tcPr>
            <w:tcW w:type="dxa" w:w="2160"/>
          </w:tcPr>
          <w:p>
            <w:r>
              <w:t>《史记·弟子列传》 / 67．10</w:t>
            </w:r>
          </w:p>
        </w:tc>
        <w:tc>
          <w:tcPr>
            <w:tcW w:type="dxa" w:w="2160"/>
          </w:tcPr>
          <w:p>
            <w:r>
              <w:t>12</w:t>
            </w:r>
          </w:p>
        </w:tc>
      </w:tr>
      <w:tr>
        <w:tc>
          <w:tcPr>
            <w:tcW w:type="dxa" w:w="2160"/>
          </w:tcPr>
          <w:p>
            <w:r>
              <w:t>819</w:t>
            </w:r>
          </w:p>
        </w:tc>
        <w:tc>
          <w:tcPr>
            <w:tcW w:type="dxa" w:w="2160"/>
          </w:tcPr>
          <w:p>
            <w:r>
              <w:t>818</w:t>
            </w:r>
          </w:p>
        </w:tc>
        <w:tc>
          <w:tcPr>
            <w:tcW w:type="dxa" w:w="2160"/>
          </w:tcPr>
          <w:p>
            <w:r>
              <w:t>《史记·弟子列传》 / 67．11</w:t>
            </w:r>
          </w:p>
        </w:tc>
        <w:tc>
          <w:tcPr>
            <w:tcW w:type="dxa" w:w="2160"/>
          </w:tcPr>
          <w:p>
            <w:r>
              <w:t>29</w:t>
            </w:r>
          </w:p>
        </w:tc>
      </w:tr>
      <w:tr>
        <w:tc>
          <w:tcPr>
            <w:tcW w:type="dxa" w:w="2160"/>
          </w:tcPr>
          <w:p>
            <w:r>
              <w:t>820</w:t>
            </w:r>
          </w:p>
        </w:tc>
        <w:tc>
          <w:tcPr>
            <w:tcW w:type="dxa" w:w="2160"/>
          </w:tcPr>
          <w:p>
            <w:r>
              <w:t>819</w:t>
            </w:r>
          </w:p>
        </w:tc>
        <w:tc>
          <w:tcPr>
            <w:tcW w:type="dxa" w:w="2160"/>
          </w:tcPr>
          <w:p>
            <w:r>
              <w:t>《史记·弟子列传》 / 67．12</w:t>
            </w:r>
          </w:p>
        </w:tc>
        <w:tc>
          <w:tcPr>
            <w:tcW w:type="dxa" w:w="2160"/>
          </w:tcPr>
          <w:p>
            <w:r>
              <w:t>5</w:t>
            </w:r>
          </w:p>
        </w:tc>
      </w:tr>
      <w:tr>
        <w:tc>
          <w:tcPr>
            <w:tcW w:type="dxa" w:w="2160"/>
          </w:tcPr>
          <w:p>
            <w:r>
              <w:t>821</w:t>
            </w:r>
          </w:p>
        </w:tc>
        <w:tc>
          <w:tcPr>
            <w:tcW w:type="dxa" w:w="2160"/>
          </w:tcPr>
          <w:p>
            <w:r>
              <w:t>820</w:t>
            </w:r>
          </w:p>
        </w:tc>
        <w:tc>
          <w:tcPr>
            <w:tcW w:type="dxa" w:w="2160"/>
          </w:tcPr>
          <w:p>
            <w:r>
              <w:t>《史记·弟子列传》 / 67．13</w:t>
            </w:r>
          </w:p>
        </w:tc>
        <w:tc>
          <w:tcPr>
            <w:tcW w:type="dxa" w:w="2160"/>
          </w:tcPr>
          <w:p>
            <w:r>
              <w:t>27</w:t>
            </w:r>
          </w:p>
        </w:tc>
      </w:tr>
      <w:tr>
        <w:tc>
          <w:tcPr>
            <w:tcW w:type="dxa" w:w="2160"/>
          </w:tcPr>
          <w:p>
            <w:r>
              <w:t>822</w:t>
            </w:r>
          </w:p>
        </w:tc>
        <w:tc>
          <w:tcPr>
            <w:tcW w:type="dxa" w:w="2160"/>
          </w:tcPr>
          <w:p>
            <w:r>
              <w:t>821</w:t>
            </w:r>
          </w:p>
        </w:tc>
        <w:tc>
          <w:tcPr>
            <w:tcW w:type="dxa" w:w="2160"/>
          </w:tcPr>
          <w:p>
            <w:r>
              <w:t>《史记·弟子列传》 / 67．14</w:t>
            </w:r>
          </w:p>
        </w:tc>
        <w:tc>
          <w:tcPr>
            <w:tcW w:type="dxa" w:w="2160"/>
          </w:tcPr>
          <w:p>
            <w:r>
              <w:t>16</w:t>
            </w:r>
          </w:p>
        </w:tc>
      </w:tr>
      <w:tr>
        <w:tc>
          <w:tcPr>
            <w:tcW w:type="dxa" w:w="2160"/>
          </w:tcPr>
          <w:p>
            <w:r>
              <w:t>823</w:t>
            </w:r>
          </w:p>
        </w:tc>
        <w:tc>
          <w:tcPr>
            <w:tcW w:type="dxa" w:w="2160"/>
          </w:tcPr>
          <w:p>
            <w:r>
              <w:t>822</w:t>
            </w:r>
          </w:p>
        </w:tc>
        <w:tc>
          <w:tcPr>
            <w:tcW w:type="dxa" w:w="2160"/>
          </w:tcPr>
          <w:p>
            <w:r>
              <w:t>《史记·弟子列传》 / 67．15</w:t>
            </w:r>
          </w:p>
        </w:tc>
        <w:tc>
          <w:tcPr>
            <w:tcW w:type="dxa" w:w="2160"/>
          </w:tcPr>
          <w:p>
            <w:r>
              <w:t>24</w:t>
            </w:r>
          </w:p>
        </w:tc>
      </w:tr>
      <w:tr>
        <w:tc>
          <w:tcPr>
            <w:tcW w:type="dxa" w:w="2160"/>
          </w:tcPr>
          <w:p>
            <w:r>
              <w:t>824</w:t>
            </w:r>
          </w:p>
        </w:tc>
        <w:tc>
          <w:tcPr>
            <w:tcW w:type="dxa" w:w="2160"/>
          </w:tcPr>
          <w:p>
            <w:r>
              <w:t>823</w:t>
            </w:r>
          </w:p>
        </w:tc>
        <w:tc>
          <w:tcPr>
            <w:tcW w:type="dxa" w:w="2160"/>
          </w:tcPr>
          <w:p>
            <w:r>
              <w:t>《史记·弟子列传》 / 67．16</w:t>
            </w:r>
          </w:p>
        </w:tc>
        <w:tc>
          <w:tcPr>
            <w:tcW w:type="dxa" w:w="2160"/>
          </w:tcPr>
          <w:p>
            <w:r>
              <w:t>16</w:t>
            </w:r>
          </w:p>
        </w:tc>
      </w:tr>
      <w:tr>
        <w:tc>
          <w:tcPr>
            <w:tcW w:type="dxa" w:w="2160"/>
          </w:tcPr>
          <w:p>
            <w:r>
              <w:t>825</w:t>
            </w:r>
          </w:p>
        </w:tc>
        <w:tc>
          <w:tcPr>
            <w:tcW w:type="dxa" w:w="2160"/>
          </w:tcPr>
          <w:p>
            <w:r>
              <w:t>824</w:t>
            </w:r>
          </w:p>
        </w:tc>
        <w:tc>
          <w:tcPr>
            <w:tcW w:type="dxa" w:w="2160"/>
          </w:tcPr>
          <w:p>
            <w:r>
              <w:t>《史记·弟子列传》 / 67．17</w:t>
            </w:r>
          </w:p>
        </w:tc>
        <w:tc>
          <w:tcPr>
            <w:tcW w:type="dxa" w:w="2160"/>
          </w:tcPr>
          <w:p>
            <w:r>
              <w:t>45</w:t>
            </w:r>
          </w:p>
        </w:tc>
      </w:tr>
      <w:tr>
        <w:tc>
          <w:tcPr>
            <w:tcW w:type="dxa" w:w="2160"/>
          </w:tcPr>
          <w:p>
            <w:r>
              <w:t>826</w:t>
            </w:r>
          </w:p>
        </w:tc>
        <w:tc>
          <w:tcPr>
            <w:tcW w:type="dxa" w:w="2160"/>
          </w:tcPr>
          <w:p>
            <w:r>
              <w:t>825</w:t>
            </w:r>
          </w:p>
        </w:tc>
        <w:tc>
          <w:tcPr>
            <w:tcW w:type="dxa" w:w="2160"/>
          </w:tcPr>
          <w:p>
            <w:r>
              <w:t>《史记·弟子列传》 / 67．18</w:t>
            </w:r>
          </w:p>
        </w:tc>
        <w:tc>
          <w:tcPr>
            <w:tcW w:type="dxa" w:w="2160"/>
          </w:tcPr>
          <w:p>
            <w:r>
              <w:t>59</w:t>
            </w:r>
          </w:p>
        </w:tc>
      </w:tr>
      <w:tr>
        <w:tc>
          <w:tcPr>
            <w:tcW w:type="dxa" w:w="2160"/>
          </w:tcPr>
          <w:p>
            <w:r>
              <w:t>827</w:t>
            </w:r>
          </w:p>
        </w:tc>
        <w:tc>
          <w:tcPr>
            <w:tcW w:type="dxa" w:w="2160"/>
          </w:tcPr>
          <w:p>
            <w:r>
              <w:t>826</w:t>
            </w:r>
          </w:p>
        </w:tc>
        <w:tc>
          <w:tcPr>
            <w:tcW w:type="dxa" w:w="2160"/>
          </w:tcPr>
          <w:p>
            <w:r>
              <w:t>《史记·弟子列传》 / 67．19</w:t>
            </w:r>
          </w:p>
        </w:tc>
        <w:tc>
          <w:tcPr>
            <w:tcW w:type="dxa" w:w="2160"/>
          </w:tcPr>
          <w:p>
            <w:r>
              <w:t>13</w:t>
            </w:r>
          </w:p>
        </w:tc>
      </w:tr>
      <w:tr>
        <w:tc>
          <w:tcPr>
            <w:tcW w:type="dxa" w:w="2160"/>
          </w:tcPr>
          <w:p>
            <w:r>
              <w:t>828</w:t>
            </w:r>
          </w:p>
        </w:tc>
        <w:tc>
          <w:tcPr>
            <w:tcW w:type="dxa" w:w="2160"/>
          </w:tcPr>
          <w:p>
            <w:r>
              <w:t>827</w:t>
            </w:r>
          </w:p>
        </w:tc>
        <w:tc>
          <w:tcPr>
            <w:tcW w:type="dxa" w:w="2160"/>
          </w:tcPr>
          <w:p>
            <w:r>
              <w:t>《史记·弟子列传》 / 67．20</w:t>
            </w:r>
          </w:p>
        </w:tc>
        <w:tc>
          <w:tcPr>
            <w:tcW w:type="dxa" w:w="2160"/>
          </w:tcPr>
          <w:p>
            <w:r>
              <w:t>42</w:t>
            </w:r>
          </w:p>
        </w:tc>
      </w:tr>
      <w:tr>
        <w:tc>
          <w:tcPr>
            <w:tcW w:type="dxa" w:w="2160"/>
          </w:tcPr>
          <w:p>
            <w:r>
              <w:t>829</w:t>
            </w:r>
          </w:p>
        </w:tc>
        <w:tc>
          <w:tcPr>
            <w:tcW w:type="dxa" w:w="2160"/>
          </w:tcPr>
          <w:p>
            <w:r>
              <w:t>828</w:t>
            </w:r>
          </w:p>
        </w:tc>
        <w:tc>
          <w:tcPr>
            <w:tcW w:type="dxa" w:w="2160"/>
          </w:tcPr>
          <w:p>
            <w:r>
              <w:t>《史记·弟子列传》 / 67．21</w:t>
            </w:r>
          </w:p>
        </w:tc>
        <w:tc>
          <w:tcPr>
            <w:tcW w:type="dxa" w:w="2160"/>
          </w:tcPr>
          <w:p>
            <w:r>
              <w:t>16</w:t>
            </w:r>
          </w:p>
        </w:tc>
      </w:tr>
      <w:tr>
        <w:tc>
          <w:tcPr>
            <w:tcW w:type="dxa" w:w="2160"/>
          </w:tcPr>
          <w:p>
            <w:r>
              <w:t>830</w:t>
            </w:r>
          </w:p>
        </w:tc>
        <w:tc>
          <w:tcPr>
            <w:tcW w:type="dxa" w:w="2160"/>
          </w:tcPr>
          <w:p>
            <w:r>
              <w:t>829</w:t>
            </w:r>
          </w:p>
        </w:tc>
        <w:tc>
          <w:tcPr>
            <w:tcW w:type="dxa" w:w="2160"/>
          </w:tcPr>
          <w:p>
            <w:r>
              <w:t>《史记·弟子列传》 / 67．22</w:t>
            </w:r>
          </w:p>
        </w:tc>
        <w:tc>
          <w:tcPr>
            <w:tcW w:type="dxa" w:w="2160"/>
          </w:tcPr>
          <w:p>
            <w:r>
              <w:t>33</w:t>
            </w:r>
          </w:p>
        </w:tc>
      </w:tr>
      <w:tr>
        <w:tc>
          <w:tcPr>
            <w:tcW w:type="dxa" w:w="2160"/>
          </w:tcPr>
          <w:p>
            <w:r>
              <w:t>831</w:t>
            </w:r>
          </w:p>
        </w:tc>
        <w:tc>
          <w:tcPr>
            <w:tcW w:type="dxa" w:w="2160"/>
          </w:tcPr>
          <w:p>
            <w:r>
              <w:t>830</w:t>
            </w:r>
          </w:p>
        </w:tc>
        <w:tc>
          <w:tcPr>
            <w:tcW w:type="dxa" w:w="2160"/>
          </w:tcPr>
          <w:p>
            <w:r>
              <w:t>《史记·弟子列传》 / 67．23</w:t>
            </w:r>
          </w:p>
        </w:tc>
        <w:tc>
          <w:tcPr>
            <w:tcW w:type="dxa" w:w="2160"/>
          </w:tcPr>
          <w:p>
            <w:r>
              <w:t>12</w:t>
            </w:r>
          </w:p>
        </w:tc>
      </w:tr>
      <w:tr>
        <w:tc>
          <w:tcPr>
            <w:tcW w:type="dxa" w:w="2160"/>
          </w:tcPr>
          <w:p>
            <w:r>
              <w:t>832</w:t>
            </w:r>
          </w:p>
        </w:tc>
        <w:tc>
          <w:tcPr>
            <w:tcW w:type="dxa" w:w="2160"/>
          </w:tcPr>
          <w:p>
            <w:r>
              <w:t>831</w:t>
            </w:r>
          </w:p>
        </w:tc>
        <w:tc>
          <w:tcPr>
            <w:tcW w:type="dxa" w:w="2160"/>
          </w:tcPr>
          <w:p>
            <w:r>
              <w:t>《史记·弟子列传》 / 67．24</w:t>
            </w:r>
          </w:p>
        </w:tc>
        <w:tc>
          <w:tcPr>
            <w:tcW w:type="dxa" w:w="2160"/>
          </w:tcPr>
          <w:p>
            <w:r>
              <w:t>60</w:t>
            </w:r>
          </w:p>
        </w:tc>
      </w:tr>
      <w:tr>
        <w:tc>
          <w:tcPr>
            <w:tcW w:type="dxa" w:w="2160"/>
          </w:tcPr>
          <w:p>
            <w:r>
              <w:t>833</w:t>
            </w:r>
          </w:p>
        </w:tc>
        <w:tc>
          <w:tcPr>
            <w:tcW w:type="dxa" w:w="2160"/>
          </w:tcPr>
          <w:p>
            <w:r>
              <w:t>832</w:t>
            </w:r>
          </w:p>
        </w:tc>
        <w:tc>
          <w:tcPr>
            <w:tcW w:type="dxa" w:w="2160"/>
          </w:tcPr>
          <w:p>
            <w:r>
              <w:t>《史记·弟子列传》 / 67．25</w:t>
            </w:r>
          </w:p>
        </w:tc>
        <w:tc>
          <w:tcPr>
            <w:tcW w:type="dxa" w:w="2160"/>
          </w:tcPr>
          <w:p>
            <w:r>
              <w:t>24</w:t>
            </w:r>
          </w:p>
        </w:tc>
      </w:tr>
      <w:tr>
        <w:tc>
          <w:tcPr>
            <w:tcW w:type="dxa" w:w="2160"/>
          </w:tcPr>
          <w:p>
            <w:r>
              <w:t>834</w:t>
            </w:r>
          </w:p>
        </w:tc>
        <w:tc>
          <w:tcPr>
            <w:tcW w:type="dxa" w:w="2160"/>
          </w:tcPr>
          <w:p>
            <w:r>
              <w:t>833</w:t>
            </w:r>
          </w:p>
        </w:tc>
        <w:tc>
          <w:tcPr>
            <w:tcW w:type="dxa" w:w="2160"/>
          </w:tcPr>
          <w:p>
            <w:r>
              <w:t>《史记·弟子列传》 / 67．26</w:t>
            </w:r>
          </w:p>
        </w:tc>
        <w:tc>
          <w:tcPr>
            <w:tcW w:type="dxa" w:w="2160"/>
          </w:tcPr>
          <w:p>
            <w:r>
              <w:t>14</w:t>
            </w:r>
          </w:p>
        </w:tc>
      </w:tr>
      <w:tr>
        <w:tc>
          <w:tcPr>
            <w:tcW w:type="dxa" w:w="2160"/>
          </w:tcPr>
          <w:p>
            <w:r>
              <w:t>835</w:t>
            </w:r>
          </w:p>
        </w:tc>
        <w:tc>
          <w:tcPr>
            <w:tcW w:type="dxa" w:w="2160"/>
          </w:tcPr>
          <w:p>
            <w:r>
              <w:t>834</w:t>
            </w:r>
          </w:p>
        </w:tc>
        <w:tc>
          <w:tcPr>
            <w:tcW w:type="dxa" w:w="2160"/>
          </w:tcPr>
          <w:p>
            <w:r>
              <w:t>《史记·弟子列传》 / 67．27</w:t>
            </w:r>
          </w:p>
        </w:tc>
        <w:tc>
          <w:tcPr>
            <w:tcW w:type="dxa" w:w="2160"/>
          </w:tcPr>
          <w:p>
            <w:r>
              <w:t>25</w:t>
            </w:r>
          </w:p>
        </w:tc>
      </w:tr>
      <w:tr>
        <w:tc>
          <w:tcPr>
            <w:tcW w:type="dxa" w:w="2160"/>
          </w:tcPr>
          <w:p>
            <w:r>
              <w:t>836</w:t>
            </w:r>
          </w:p>
        </w:tc>
        <w:tc>
          <w:tcPr>
            <w:tcW w:type="dxa" w:w="2160"/>
          </w:tcPr>
          <w:p>
            <w:r>
              <w:t>835</w:t>
            </w:r>
          </w:p>
        </w:tc>
        <w:tc>
          <w:tcPr>
            <w:tcW w:type="dxa" w:w="2160"/>
          </w:tcPr>
          <w:p>
            <w:r>
              <w:t>《史记·弟子列传》 / 67．28</w:t>
            </w:r>
          </w:p>
        </w:tc>
        <w:tc>
          <w:tcPr>
            <w:tcW w:type="dxa" w:w="2160"/>
          </w:tcPr>
          <w:p>
            <w:r>
              <w:t>45</w:t>
            </w:r>
          </w:p>
        </w:tc>
      </w:tr>
      <w:tr>
        <w:tc>
          <w:tcPr>
            <w:tcW w:type="dxa" w:w="2160"/>
          </w:tcPr>
          <w:p>
            <w:r>
              <w:t>837</w:t>
            </w:r>
          </w:p>
        </w:tc>
        <w:tc>
          <w:tcPr>
            <w:tcW w:type="dxa" w:w="2160"/>
          </w:tcPr>
          <w:p>
            <w:r>
              <w:t>836</w:t>
            </w:r>
          </w:p>
        </w:tc>
        <w:tc>
          <w:tcPr>
            <w:tcW w:type="dxa" w:w="2160"/>
          </w:tcPr>
          <w:p>
            <w:r>
              <w:t>《史记·弟子列传》 / 67．29</w:t>
            </w:r>
          </w:p>
        </w:tc>
        <w:tc>
          <w:tcPr>
            <w:tcW w:type="dxa" w:w="2160"/>
          </w:tcPr>
          <w:p>
            <w:r>
              <w:t>256</w:t>
            </w:r>
          </w:p>
        </w:tc>
      </w:tr>
      <w:tr>
        <w:tc>
          <w:tcPr>
            <w:tcW w:type="dxa" w:w="2160"/>
          </w:tcPr>
          <w:p>
            <w:r>
              <w:t>838</w:t>
            </w:r>
          </w:p>
        </w:tc>
        <w:tc>
          <w:tcPr>
            <w:tcW w:type="dxa" w:w="2160"/>
          </w:tcPr>
          <w:p>
            <w:r>
              <w:t>837</w:t>
            </w:r>
          </w:p>
        </w:tc>
        <w:tc>
          <w:tcPr>
            <w:tcW w:type="dxa" w:w="2160"/>
          </w:tcPr>
          <w:p>
            <w:r>
              <w:t>《史记·弟子列传》 / 67．30</w:t>
            </w:r>
          </w:p>
        </w:tc>
        <w:tc>
          <w:tcPr>
            <w:tcW w:type="dxa" w:w="2160"/>
          </w:tcPr>
          <w:p>
            <w:r>
              <w:t>38</w:t>
            </w:r>
          </w:p>
        </w:tc>
      </w:tr>
      <w:tr>
        <w:tc>
          <w:tcPr>
            <w:tcW w:type="dxa" w:w="2160"/>
          </w:tcPr>
          <w:p>
            <w:r>
              <w:t>839</w:t>
            </w:r>
          </w:p>
        </w:tc>
        <w:tc>
          <w:tcPr>
            <w:tcW w:type="dxa" w:w="2160"/>
          </w:tcPr>
          <w:p>
            <w:r>
              <w:t>838</w:t>
            </w:r>
          </w:p>
        </w:tc>
        <w:tc>
          <w:tcPr>
            <w:tcW w:type="dxa" w:w="2160"/>
          </w:tcPr>
          <w:p>
            <w:r>
              <w:t>《史记·弟子列传》 / 67．31</w:t>
            </w:r>
          </w:p>
        </w:tc>
        <w:tc>
          <w:tcPr>
            <w:tcW w:type="dxa" w:w="2160"/>
          </w:tcPr>
          <w:p>
            <w:r>
              <w:t>117</w:t>
            </w:r>
          </w:p>
        </w:tc>
      </w:tr>
      <w:tr>
        <w:tc>
          <w:tcPr>
            <w:tcW w:type="dxa" w:w="2160"/>
          </w:tcPr>
          <w:p>
            <w:r>
              <w:t>840</w:t>
            </w:r>
          </w:p>
        </w:tc>
        <w:tc>
          <w:tcPr>
            <w:tcW w:type="dxa" w:w="2160"/>
          </w:tcPr>
          <w:p>
            <w:r>
              <w:t>839</w:t>
            </w:r>
          </w:p>
        </w:tc>
        <w:tc>
          <w:tcPr>
            <w:tcW w:type="dxa" w:w="2160"/>
          </w:tcPr>
          <w:p>
            <w:r>
              <w:t>《史记·弟子列传》 / 67．32</w:t>
            </w:r>
          </w:p>
        </w:tc>
        <w:tc>
          <w:tcPr>
            <w:tcW w:type="dxa" w:w="2160"/>
          </w:tcPr>
          <w:p>
            <w:r>
              <w:t>20</w:t>
            </w:r>
          </w:p>
        </w:tc>
      </w:tr>
      <w:tr>
        <w:tc>
          <w:tcPr>
            <w:tcW w:type="dxa" w:w="2160"/>
          </w:tcPr>
          <w:p>
            <w:r>
              <w:t>841</w:t>
            </w:r>
          </w:p>
        </w:tc>
        <w:tc>
          <w:tcPr>
            <w:tcW w:type="dxa" w:w="2160"/>
          </w:tcPr>
          <w:p>
            <w:r>
              <w:t>840</w:t>
            </w:r>
          </w:p>
        </w:tc>
        <w:tc>
          <w:tcPr>
            <w:tcW w:type="dxa" w:w="2160"/>
          </w:tcPr>
          <w:p>
            <w:r>
              <w:t>《史记·弟子列传》 / 67．33</w:t>
            </w:r>
          </w:p>
        </w:tc>
        <w:tc>
          <w:tcPr>
            <w:tcW w:type="dxa" w:w="2160"/>
          </w:tcPr>
          <w:p>
            <w:r>
              <w:t>14</w:t>
            </w:r>
          </w:p>
        </w:tc>
      </w:tr>
      <w:tr>
        <w:tc>
          <w:tcPr>
            <w:tcW w:type="dxa" w:w="2160"/>
          </w:tcPr>
          <w:p>
            <w:r>
              <w:t>842</w:t>
            </w:r>
          </w:p>
        </w:tc>
        <w:tc>
          <w:tcPr>
            <w:tcW w:type="dxa" w:w="2160"/>
          </w:tcPr>
          <w:p>
            <w:r>
              <w:t>841</w:t>
            </w:r>
          </w:p>
        </w:tc>
        <w:tc>
          <w:tcPr>
            <w:tcW w:type="dxa" w:w="2160"/>
          </w:tcPr>
          <w:p>
            <w:r>
              <w:t>《史记·弟子列传》 / 67．34</w:t>
            </w:r>
          </w:p>
        </w:tc>
        <w:tc>
          <w:tcPr>
            <w:tcW w:type="dxa" w:w="2160"/>
          </w:tcPr>
          <w:p>
            <w:r>
              <w:t>20</w:t>
            </w:r>
          </w:p>
        </w:tc>
      </w:tr>
      <w:tr>
        <w:tc>
          <w:tcPr>
            <w:tcW w:type="dxa" w:w="2160"/>
          </w:tcPr>
          <w:p>
            <w:r>
              <w:t>843</w:t>
            </w:r>
          </w:p>
        </w:tc>
        <w:tc>
          <w:tcPr>
            <w:tcW w:type="dxa" w:w="2160"/>
          </w:tcPr>
          <w:p>
            <w:r>
              <w:t>842</w:t>
            </w:r>
          </w:p>
        </w:tc>
        <w:tc>
          <w:tcPr>
            <w:tcW w:type="dxa" w:w="2160"/>
          </w:tcPr>
          <w:p>
            <w:r>
              <w:t>《史记·弟子列传》 / 67．35</w:t>
            </w:r>
          </w:p>
        </w:tc>
        <w:tc>
          <w:tcPr>
            <w:tcW w:type="dxa" w:w="2160"/>
          </w:tcPr>
          <w:p>
            <w:r>
              <w:t>15</w:t>
            </w:r>
          </w:p>
        </w:tc>
      </w:tr>
      <w:tr>
        <w:tc>
          <w:tcPr>
            <w:tcW w:type="dxa" w:w="2160"/>
          </w:tcPr>
          <w:p>
            <w:r>
              <w:t>844</w:t>
            </w:r>
          </w:p>
        </w:tc>
        <w:tc>
          <w:tcPr>
            <w:tcW w:type="dxa" w:w="2160"/>
          </w:tcPr>
          <w:p>
            <w:r>
              <w:t>843</w:t>
            </w:r>
          </w:p>
        </w:tc>
        <w:tc>
          <w:tcPr>
            <w:tcW w:type="dxa" w:w="2160"/>
          </w:tcPr>
          <w:p>
            <w:r>
              <w:t>《史记·弟子列传》 / 67．36</w:t>
            </w:r>
          </w:p>
        </w:tc>
        <w:tc>
          <w:tcPr>
            <w:tcW w:type="dxa" w:w="2160"/>
          </w:tcPr>
          <w:p>
            <w:r>
              <w:t>42</w:t>
            </w:r>
          </w:p>
        </w:tc>
      </w:tr>
      <w:tr>
        <w:tc>
          <w:tcPr>
            <w:tcW w:type="dxa" w:w="2160"/>
          </w:tcPr>
          <w:p>
            <w:r>
              <w:t>845</w:t>
            </w:r>
          </w:p>
        </w:tc>
        <w:tc>
          <w:tcPr>
            <w:tcW w:type="dxa" w:w="2160"/>
          </w:tcPr>
          <w:p>
            <w:r>
              <w:t>844</w:t>
            </w:r>
          </w:p>
        </w:tc>
        <w:tc>
          <w:tcPr>
            <w:tcW w:type="dxa" w:w="2160"/>
          </w:tcPr>
          <w:p>
            <w:r>
              <w:t>《史记·弟子列传》 / 67．37</w:t>
            </w:r>
          </w:p>
        </w:tc>
        <w:tc>
          <w:tcPr>
            <w:tcW w:type="dxa" w:w="2160"/>
          </w:tcPr>
          <w:p>
            <w:r>
              <w:t>26</w:t>
            </w:r>
          </w:p>
        </w:tc>
      </w:tr>
      <w:tr>
        <w:tc>
          <w:tcPr>
            <w:tcW w:type="dxa" w:w="2160"/>
          </w:tcPr>
          <w:p>
            <w:r>
              <w:t>846</w:t>
            </w:r>
          </w:p>
        </w:tc>
        <w:tc>
          <w:tcPr>
            <w:tcW w:type="dxa" w:w="2160"/>
          </w:tcPr>
          <w:p>
            <w:r>
              <w:t>845</w:t>
            </w:r>
          </w:p>
        </w:tc>
        <w:tc>
          <w:tcPr>
            <w:tcW w:type="dxa" w:w="2160"/>
          </w:tcPr>
          <w:p>
            <w:r>
              <w:t>《史记·弟子列传》 / 67．38</w:t>
            </w:r>
          </w:p>
        </w:tc>
        <w:tc>
          <w:tcPr>
            <w:tcW w:type="dxa" w:w="2160"/>
          </w:tcPr>
          <w:p>
            <w:r>
              <w:t>103</w:t>
            </w:r>
          </w:p>
        </w:tc>
      </w:tr>
      <w:tr>
        <w:tc>
          <w:tcPr>
            <w:tcW w:type="dxa" w:w="2160"/>
          </w:tcPr>
          <w:p>
            <w:r>
              <w:t>847</w:t>
            </w:r>
          </w:p>
        </w:tc>
        <w:tc>
          <w:tcPr>
            <w:tcW w:type="dxa" w:w="2160"/>
          </w:tcPr>
          <w:p>
            <w:r>
              <w:t>846</w:t>
            </w:r>
          </w:p>
        </w:tc>
        <w:tc>
          <w:tcPr>
            <w:tcW w:type="dxa" w:w="2160"/>
          </w:tcPr>
          <w:p>
            <w:r>
              <w:t>《史记·弟子列传》 / 67．39</w:t>
            </w:r>
          </w:p>
        </w:tc>
        <w:tc>
          <w:tcPr>
            <w:tcW w:type="dxa" w:w="2160"/>
          </w:tcPr>
          <w:p>
            <w:r>
              <w:t>29</w:t>
            </w:r>
          </w:p>
        </w:tc>
      </w:tr>
      <w:tr>
        <w:tc>
          <w:tcPr>
            <w:tcW w:type="dxa" w:w="2160"/>
          </w:tcPr>
          <w:p>
            <w:r>
              <w:t>848</w:t>
            </w:r>
          </w:p>
        </w:tc>
        <w:tc>
          <w:tcPr>
            <w:tcW w:type="dxa" w:w="2160"/>
          </w:tcPr>
          <w:p>
            <w:r>
              <w:t>847</w:t>
            </w:r>
          </w:p>
        </w:tc>
        <w:tc>
          <w:tcPr>
            <w:tcW w:type="dxa" w:w="2160"/>
          </w:tcPr>
          <w:p>
            <w:r>
              <w:t>《史记·弟子列传》 / 67．40</w:t>
            </w:r>
          </w:p>
        </w:tc>
        <w:tc>
          <w:tcPr>
            <w:tcW w:type="dxa" w:w="2160"/>
          </w:tcPr>
          <w:p>
            <w:r>
              <w:t>76</w:t>
            </w:r>
          </w:p>
        </w:tc>
      </w:tr>
      <w:tr>
        <w:tc>
          <w:tcPr>
            <w:tcW w:type="dxa" w:w="2160"/>
          </w:tcPr>
          <w:p>
            <w:r>
              <w:t>849</w:t>
            </w:r>
          </w:p>
        </w:tc>
        <w:tc>
          <w:tcPr>
            <w:tcW w:type="dxa" w:w="2160"/>
          </w:tcPr>
          <w:p>
            <w:r>
              <w:t>848</w:t>
            </w:r>
          </w:p>
        </w:tc>
        <w:tc>
          <w:tcPr>
            <w:tcW w:type="dxa" w:w="2160"/>
          </w:tcPr>
          <w:p>
            <w:r>
              <w:t>《史记·弟子列传》 / 67．41</w:t>
            </w:r>
          </w:p>
        </w:tc>
        <w:tc>
          <w:tcPr>
            <w:tcW w:type="dxa" w:w="2160"/>
          </w:tcPr>
          <w:p>
            <w:r>
              <w:t>348</w:t>
            </w:r>
          </w:p>
        </w:tc>
      </w:tr>
      <w:tr>
        <w:tc>
          <w:tcPr>
            <w:tcW w:type="dxa" w:w="2160"/>
          </w:tcPr>
          <w:p>
            <w:r>
              <w:t>850</w:t>
            </w:r>
          </w:p>
        </w:tc>
        <w:tc>
          <w:tcPr>
            <w:tcW w:type="dxa" w:w="2160"/>
          </w:tcPr>
          <w:p>
            <w:r>
              <w:t>849</w:t>
            </w:r>
          </w:p>
        </w:tc>
        <w:tc>
          <w:tcPr>
            <w:tcW w:type="dxa" w:w="2160"/>
          </w:tcPr>
          <w:p>
            <w:r>
              <w:t>《史记·弟子列传》 / 67．42</w:t>
            </w:r>
          </w:p>
        </w:tc>
        <w:tc>
          <w:tcPr>
            <w:tcW w:type="dxa" w:w="2160"/>
          </w:tcPr>
          <w:p>
            <w:r>
              <w:t>258</w:t>
            </w:r>
          </w:p>
        </w:tc>
      </w:tr>
      <w:tr>
        <w:tc>
          <w:tcPr>
            <w:tcW w:type="dxa" w:w="2160"/>
          </w:tcPr>
          <w:p>
            <w:r>
              <w:t>851</w:t>
            </w:r>
          </w:p>
        </w:tc>
        <w:tc>
          <w:tcPr>
            <w:tcW w:type="dxa" w:w="2160"/>
          </w:tcPr>
          <w:p>
            <w:r>
              <w:t>850</w:t>
            </w:r>
          </w:p>
        </w:tc>
        <w:tc>
          <w:tcPr>
            <w:tcW w:type="dxa" w:w="2160"/>
          </w:tcPr>
          <w:p>
            <w:r>
              <w:t>《史记·弟子列传》 / 67．43</w:t>
            </w:r>
          </w:p>
        </w:tc>
        <w:tc>
          <w:tcPr>
            <w:tcW w:type="dxa" w:w="2160"/>
          </w:tcPr>
          <w:p>
            <w:r>
              <w:t>307</w:t>
            </w:r>
          </w:p>
        </w:tc>
      </w:tr>
      <w:tr>
        <w:tc>
          <w:tcPr>
            <w:tcW w:type="dxa" w:w="2160"/>
          </w:tcPr>
          <w:p>
            <w:r>
              <w:t>852</w:t>
            </w:r>
          </w:p>
        </w:tc>
        <w:tc>
          <w:tcPr>
            <w:tcW w:type="dxa" w:w="2160"/>
          </w:tcPr>
          <w:p>
            <w:r>
              <w:t>851</w:t>
            </w:r>
          </w:p>
        </w:tc>
        <w:tc>
          <w:tcPr>
            <w:tcW w:type="dxa" w:w="2160"/>
          </w:tcPr>
          <w:p>
            <w:r>
              <w:t>《史记·弟子列传》 / 67．44</w:t>
            </w:r>
          </w:p>
        </w:tc>
        <w:tc>
          <w:tcPr>
            <w:tcW w:type="dxa" w:w="2160"/>
          </w:tcPr>
          <w:p>
            <w:r>
              <w:t>243</w:t>
            </w:r>
          </w:p>
        </w:tc>
      </w:tr>
      <w:tr>
        <w:tc>
          <w:tcPr>
            <w:tcW w:type="dxa" w:w="2160"/>
          </w:tcPr>
          <w:p>
            <w:r>
              <w:t>853</w:t>
            </w:r>
          </w:p>
        </w:tc>
        <w:tc>
          <w:tcPr>
            <w:tcW w:type="dxa" w:w="2160"/>
          </w:tcPr>
          <w:p>
            <w:r>
              <w:t>852</w:t>
            </w:r>
          </w:p>
        </w:tc>
        <w:tc>
          <w:tcPr>
            <w:tcW w:type="dxa" w:w="2160"/>
          </w:tcPr>
          <w:p>
            <w:r>
              <w:t>《史记·弟子列传》 / 67．45</w:t>
            </w:r>
          </w:p>
        </w:tc>
        <w:tc>
          <w:tcPr>
            <w:tcW w:type="dxa" w:w="2160"/>
          </w:tcPr>
          <w:p>
            <w:r>
              <w:t>82</w:t>
            </w:r>
          </w:p>
        </w:tc>
      </w:tr>
      <w:tr>
        <w:tc>
          <w:tcPr>
            <w:tcW w:type="dxa" w:w="2160"/>
          </w:tcPr>
          <w:p>
            <w:r>
              <w:t>854</w:t>
            </w:r>
          </w:p>
        </w:tc>
        <w:tc>
          <w:tcPr>
            <w:tcW w:type="dxa" w:w="2160"/>
          </w:tcPr>
          <w:p>
            <w:r>
              <w:t>853</w:t>
            </w:r>
          </w:p>
        </w:tc>
        <w:tc>
          <w:tcPr>
            <w:tcW w:type="dxa" w:w="2160"/>
          </w:tcPr>
          <w:p>
            <w:r>
              <w:t>《史记·弟子列传》 / 67．46</w:t>
            </w:r>
          </w:p>
        </w:tc>
        <w:tc>
          <w:tcPr>
            <w:tcW w:type="dxa" w:w="2160"/>
          </w:tcPr>
          <w:p>
            <w:r>
              <w:t>111</w:t>
            </w:r>
          </w:p>
        </w:tc>
      </w:tr>
      <w:tr>
        <w:tc>
          <w:tcPr>
            <w:tcW w:type="dxa" w:w="2160"/>
          </w:tcPr>
          <w:p>
            <w:r>
              <w:t>855</w:t>
            </w:r>
          </w:p>
        </w:tc>
        <w:tc>
          <w:tcPr>
            <w:tcW w:type="dxa" w:w="2160"/>
          </w:tcPr>
          <w:p>
            <w:r>
              <w:t>854</w:t>
            </w:r>
          </w:p>
        </w:tc>
        <w:tc>
          <w:tcPr>
            <w:tcW w:type="dxa" w:w="2160"/>
          </w:tcPr>
          <w:p>
            <w:r>
              <w:t>《史记·弟子列传》 / 67．47</w:t>
            </w:r>
          </w:p>
        </w:tc>
        <w:tc>
          <w:tcPr>
            <w:tcW w:type="dxa" w:w="2160"/>
          </w:tcPr>
          <w:p>
            <w:r>
              <w:t>33</w:t>
            </w:r>
          </w:p>
        </w:tc>
      </w:tr>
      <w:tr>
        <w:tc>
          <w:tcPr>
            <w:tcW w:type="dxa" w:w="2160"/>
          </w:tcPr>
          <w:p>
            <w:r>
              <w:t>856</w:t>
            </w:r>
          </w:p>
        </w:tc>
        <w:tc>
          <w:tcPr>
            <w:tcW w:type="dxa" w:w="2160"/>
          </w:tcPr>
          <w:p>
            <w:r>
              <w:t>855</w:t>
            </w:r>
          </w:p>
        </w:tc>
        <w:tc>
          <w:tcPr>
            <w:tcW w:type="dxa" w:w="2160"/>
          </w:tcPr>
          <w:p>
            <w:r>
              <w:t>《史记·弟子列传》 / 67．48</w:t>
            </w:r>
          </w:p>
        </w:tc>
        <w:tc>
          <w:tcPr>
            <w:tcW w:type="dxa" w:w="2160"/>
          </w:tcPr>
          <w:p>
            <w:r>
              <w:t>33</w:t>
            </w:r>
          </w:p>
        </w:tc>
      </w:tr>
      <w:tr>
        <w:tc>
          <w:tcPr>
            <w:tcW w:type="dxa" w:w="2160"/>
          </w:tcPr>
          <w:p>
            <w:r>
              <w:t>857</w:t>
            </w:r>
          </w:p>
        </w:tc>
        <w:tc>
          <w:tcPr>
            <w:tcW w:type="dxa" w:w="2160"/>
          </w:tcPr>
          <w:p>
            <w:r>
              <w:t>856</w:t>
            </w:r>
          </w:p>
        </w:tc>
        <w:tc>
          <w:tcPr>
            <w:tcW w:type="dxa" w:w="2160"/>
          </w:tcPr>
          <w:p>
            <w:r>
              <w:t>《史记·弟子列传》 / 67．49</w:t>
            </w:r>
          </w:p>
        </w:tc>
        <w:tc>
          <w:tcPr>
            <w:tcW w:type="dxa" w:w="2160"/>
          </w:tcPr>
          <w:p>
            <w:r>
              <w:t>14</w:t>
            </w:r>
          </w:p>
        </w:tc>
      </w:tr>
      <w:tr>
        <w:tc>
          <w:tcPr>
            <w:tcW w:type="dxa" w:w="2160"/>
          </w:tcPr>
          <w:p>
            <w:r>
              <w:t>858</w:t>
            </w:r>
          </w:p>
        </w:tc>
        <w:tc>
          <w:tcPr>
            <w:tcW w:type="dxa" w:w="2160"/>
          </w:tcPr>
          <w:p>
            <w:r>
              <w:t>857</w:t>
            </w:r>
          </w:p>
        </w:tc>
        <w:tc>
          <w:tcPr>
            <w:tcW w:type="dxa" w:w="2160"/>
          </w:tcPr>
          <w:p>
            <w:r>
              <w:t>《史记·弟子列传》 / 67．50</w:t>
            </w:r>
          </w:p>
        </w:tc>
        <w:tc>
          <w:tcPr>
            <w:tcW w:type="dxa" w:w="2160"/>
          </w:tcPr>
          <w:p>
            <w:r>
              <w:t>82</w:t>
            </w:r>
          </w:p>
        </w:tc>
      </w:tr>
      <w:tr>
        <w:tc>
          <w:tcPr>
            <w:tcW w:type="dxa" w:w="2160"/>
          </w:tcPr>
          <w:p>
            <w:r>
              <w:t>859</w:t>
            </w:r>
          </w:p>
        </w:tc>
        <w:tc>
          <w:tcPr>
            <w:tcW w:type="dxa" w:w="2160"/>
          </w:tcPr>
          <w:p>
            <w:r>
              <w:t>858</w:t>
            </w:r>
          </w:p>
        </w:tc>
        <w:tc>
          <w:tcPr>
            <w:tcW w:type="dxa" w:w="2160"/>
          </w:tcPr>
          <w:p>
            <w:r>
              <w:t>《史记·弟子列传》 / 67．51</w:t>
            </w:r>
          </w:p>
        </w:tc>
        <w:tc>
          <w:tcPr>
            <w:tcW w:type="dxa" w:w="2160"/>
          </w:tcPr>
          <w:p>
            <w:r>
              <w:t>12</w:t>
            </w:r>
          </w:p>
        </w:tc>
      </w:tr>
      <w:tr>
        <w:tc>
          <w:tcPr>
            <w:tcW w:type="dxa" w:w="2160"/>
          </w:tcPr>
          <w:p>
            <w:r>
              <w:t>860</w:t>
            </w:r>
          </w:p>
        </w:tc>
        <w:tc>
          <w:tcPr>
            <w:tcW w:type="dxa" w:w="2160"/>
          </w:tcPr>
          <w:p>
            <w:r>
              <w:t>859</w:t>
            </w:r>
          </w:p>
        </w:tc>
        <w:tc>
          <w:tcPr>
            <w:tcW w:type="dxa" w:w="2160"/>
          </w:tcPr>
          <w:p>
            <w:r>
              <w:t>《史记·弟子列传》 / 67．52</w:t>
            </w:r>
          </w:p>
        </w:tc>
        <w:tc>
          <w:tcPr>
            <w:tcW w:type="dxa" w:w="2160"/>
          </w:tcPr>
          <w:p>
            <w:r>
              <w:t>40</w:t>
            </w:r>
          </w:p>
        </w:tc>
      </w:tr>
      <w:tr>
        <w:tc>
          <w:tcPr>
            <w:tcW w:type="dxa" w:w="2160"/>
          </w:tcPr>
          <w:p>
            <w:r>
              <w:t>861</w:t>
            </w:r>
          </w:p>
        </w:tc>
        <w:tc>
          <w:tcPr>
            <w:tcW w:type="dxa" w:w="2160"/>
          </w:tcPr>
          <w:p>
            <w:r>
              <w:t>860</w:t>
            </w:r>
          </w:p>
        </w:tc>
        <w:tc>
          <w:tcPr>
            <w:tcW w:type="dxa" w:w="2160"/>
          </w:tcPr>
          <w:p>
            <w:r>
              <w:t>《史记·弟子列传》 / 67．53</w:t>
            </w:r>
          </w:p>
        </w:tc>
        <w:tc>
          <w:tcPr>
            <w:tcW w:type="dxa" w:w="2160"/>
          </w:tcPr>
          <w:p>
            <w:r>
              <w:t>27</w:t>
            </w:r>
          </w:p>
        </w:tc>
      </w:tr>
      <w:tr>
        <w:tc>
          <w:tcPr>
            <w:tcW w:type="dxa" w:w="2160"/>
          </w:tcPr>
          <w:p>
            <w:r>
              <w:t>862</w:t>
            </w:r>
          </w:p>
        </w:tc>
        <w:tc>
          <w:tcPr>
            <w:tcW w:type="dxa" w:w="2160"/>
          </w:tcPr>
          <w:p>
            <w:r>
              <w:t>861</w:t>
            </w:r>
          </w:p>
        </w:tc>
        <w:tc>
          <w:tcPr>
            <w:tcW w:type="dxa" w:w="2160"/>
          </w:tcPr>
          <w:p>
            <w:r>
              <w:t>《史记·弟子列传》 / 67．54</w:t>
            </w:r>
          </w:p>
        </w:tc>
        <w:tc>
          <w:tcPr>
            <w:tcW w:type="dxa" w:w="2160"/>
          </w:tcPr>
          <w:p>
            <w:r>
              <w:t>15</w:t>
            </w:r>
          </w:p>
        </w:tc>
      </w:tr>
      <w:tr>
        <w:tc>
          <w:tcPr>
            <w:tcW w:type="dxa" w:w="2160"/>
          </w:tcPr>
          <w:p>
            <w:r>
              <w:t>863</w:t>
            </w:r>
          </w:p>
        </w:tc>
        <w:tc>
          <w:tcPr>
            <w:tcW w:type="dxa" w:w="2160"/>
          </w:tcPr>
          <w:p>
            <w:r>
              <w:t>862</w:t>
            </w:r>
          </w:p>
        </w:tc>
        <w:tc>
          <w:tcPr>
            <w:tcW w:type="dxa" w:w="2160"/>
          </w:tcPr>
          <w:p>
            <w:r>
              <w:t>《史记·弟子列传》 / 67．55</w:t>
            </w:r>
          </w:p>
        </w:tc>
        <w:tc>
          <w:tcPr>
            <w:tcW w:type="dxa" w:w="2160"/>
          </w:tcPr>
          <w:p>
            <w:r>
              <w:t>23</w:t>
            </w:r>
          </w:p>
        </w:tc>
      </w:tr>
      <w:tr>
        <w:tc>
          <w:tcPr>
            <w:tcW w:type="dxa" w:w="2160"/>
          </w:tcPr>
          <w:p>
            <w:r>
              <w:t>864</w:t>
            </w:r>
          </w:p>
        </w:tc>
        <w:tc>
          <w:tcPr>
            <w:tcW w:type="dxa" w:w="2160"/>
          </w:tcPr>
          <w:p>
            <w:r>
              <w:t>863</w:t>
            </w:r>
          </w:p>
        </w:tc>
        <w:tc>
          <w:tcPr>
            <w:tcW w:type="dxa" w:w="2160"/>
          </w:tcPr>
          <w:p>
            <w:r>
              <w:t>《史记·弟子列传》 / 67．56</w:t>
            </w:r>
          </w:p>
        </w:tc>
        <w:tc>
          <w:tcPr>
            <w:tcW w:type="dxa" w:w="2160"/>
          </w:tcPr>
          <w:p>
            <w:r>
              <w:t>15</w:t>
            </w:r>
          </w:p>
        </w:tc>
      </w:tr>
      <w:tr>
        <w:tc>
          <w:tcPr>
            <w:tcW w:type="dxa" w:w="2160"/>
          </w:tcPr>
          <w:p>
            <w:r>
              <w:t>865</w:t>
            </w:r>
          </w:p>
        </w:tc>
        <w:tc>
          <w:tcPr>
            <w:tcW w:type="dxa" w:w="2160"/>
          </w:tcPr>
          <w:p>
            <w:r>
              <w:t>864</w:t>
            </w:r>
          </w:p>
        </w:tc>
        <w:tc>
          <w:tcPr>
            <w:tcW w:type="dxa" w:w="2160"/>
          </w:tcPr>
          <w:p>
            <w:r>
              <w:t>《史记·弟子列传》 / 67．57</w:t>
            </w:r>
          </w:p>
        </w:tc>
        <w:tc>
          <w:tcPr>
            <w:tcW w:type="dxa" w:w="2160"/>
          </w:tcPr>
          <w:p>
            <w:r>
              <w:t>41</w:t>
            </w:r>
          </w:p>
        </w:tc>
      </w:tr>
      <w:tr>
        <w:tc>
          <w:tcPr>
            <w:tcW w:type="dxa" w:w="2160"/>
          </w:tcPr>
          <w:p>
            <w:r>
              <w:t>866</w:t>
            </w:r>
          </w:p>
        </w:tc>
        <w:tc>
          <w:tcPr>
            <w:tcW w:type="dxa" w:w="2160"/>
          </w:tcPr>
          <w:p>
            <w:r>
              <w:t>865</w:t>
            </w:r>
          </w:p>
        </w:tc>
        <w:tc>
          <w:tcPr>
            <w:tcW w:type="dxa" w:w="2160"/>
          </w:tcPr>
          <w:p>
            <w:r>
              <w:t>《史记·弟子列传》 / 67．58</w:t>
            </w:r>
          </w:p>
        </w:tc>
        <w:tc>
          <w:tcPr>
            <w:tcW w:type="dxa" w:w="2160"/>
          </w:tcPr>
          <w:p>
            <w:r>
              <w:t>65</w:t>
            </w:r>
          </w:p>
        </w:tc>
      </w:tr>
      <w:tr>
        <w:tc>
          <w:tcPr>
            <w:tcW w:type="dxa" w:w="2160"/>
          </w:tcPr>
          <w:p>
            <w:r>
              <w:t>867</w:t>
            </w:r>
          </w:p>
        </w:tc>
        <w:tc>
          <w:tcPr>
            <w:tcW w:type="dxa" w:w="2160"/>
          </w:tcPr>
          <w:p>
            <w:r>
              <w:t>866</w:t>
            </w:r>
          </w:p>
        </w:tc>
        <w:tc>
          <w:tcPr>
            <w:tcW w:type="dxa" w:w="2160"/>
          </w:tcPr>
          <w:p>
            <w:r>
              <w:t>《史记·弟子列传》 / 67．59</w:t>
            </w:r>
          </w:p>
        </w:tc>
        <w:tc>
          <w:tcPr>
            <w:tcW w:type="dxa" w:w="2160"/>
          </w:tcPr>
          <w:p>
            <w:r>
              <w:t>86</w:t>
            </w:r>
          </w:p>
        </w:tc>
      </w:tr>
      <w:tr>
        <w:tc>
          <w:tcPr>
            <w:tcW w:type="dxa" w:w="2160"/>
          </w:tcPr>
          <w:p>
            <w:r>
              <w:t>868</w:t>
            </w:r>
          </w:p>
        </w:tc>
        <w:tc>
          <w:tcPr>
            <w:tcW w:type="dxa" w:w="2160"/>
          </w:tcPr>
          <w:p>
            <w:r>
              <w:t>867</w:t>
            </w:r>
          </w:p>
        </w:tc>
        <w:tc>
          <w:tcPr>
            <w:tcW w:type="dxa" w:w="2160"/>
          </w:tcPr>
          <w:p>
            <w:r>
              <w:t>《史记·弟子列传》 / 67．60</w:t>
            </w:r>
          </w:p>
        </w:tc>
        <w:tc>
          <w:tcPr>
            <w:tcW w:type="dxa" w:w="2160"/>
          </w:tcPr>
          <w:p>
            <w:r>
              <w:t>16</w:t>
            </w:r>
          </w:p>
        </w:tc>
      </w:tr>
      <w:tr>
        <w:tc>
          <w:tcPr>
            <w:tcW w:type="dxa" w:w="2160"/>
          </w:tcPr>
          <w:p>
            <w:r>
              <w:t>869</w:t>
            </w:r>
          </w:p>
        </w:tc>
        <w:tc>
          <w:tcPr>
            <w:tcW w:type="dxa" w:w="2160"/>
          </w:tcPr>
          <w:p>
            <w:r>
              <w:t>868</w:t>
            </w:r>
          </w:p>
        </w:tc>
        <w:tc>
          <w:tcPr>
            <w:tcW w:type="dxa" w:w="2160"/>
          </w:tcPr>
          <w:p>
            <w:r>
              <w:t>《史记·弟子列传》 / 67．61</w:t>
            </w:r>
          </w:p>
        </w:tc>
        <w:tc>
          <w:tcPr>
            <w:tcW w:type="dxa" w:w="2160"/>
          </w:tcPr>
          <w:p>
            <w:r>
              <w:t>18</w:t>
            </w:r>
          </w:p>
        </w:tc>
      </w:tr>
      <w:tr>
        <w:tc>
          <w:tcPr>
            <w:tcW w:type="dxa" w:w="2160"/>
          </w:tcPr>
          <w:p>
            <w:r>
              <w:t>870</w:t>
            </w:r>
          </w:p>
        </w:tc>
        <w:tc>
          <w:tcPr>
            <w:tcW w:type="dxa" w:w="2160"/>
          </w:tcPr>
          <w:p>
            <w:r>
              <w:t>869</w:t>
            </w:r>
          </w:p>
        </w:tc>
        <w:tc>
          <w:tcPr>
            <w:tcW w:type="dxa" w:w="2160"/>
          </w:tcPr>
          <w:p>
            <w:r>
              <w:t>《史记·弟子列传》 / 67．62</w:t>
            </w:r>
          </w:p>
        </w:tc>
        <w:tc>
          <w:tcPr>
            <w:tcW w:type="dxa" w:w="2160"/>
          </w:tcPr>
          <w:p>
            <w:r>
              <w:t>17</w:t>
            </w:r>
          </w:p>
        </w:tc>
      </w:tr>
      <w:tr>
        <w:tc>
          <w:tcPr>
            <w:tcW w:type="dxa" w:w="2160"/>
          </w:tcPr>
          <w:p>
            <w:r>
              <w:t>871</w:t>
            </w:r>
          </w:p>
        </w:tc>
        <w:tc>
          <w:tcPr>
            <w:tcW w:type="dxa" w:w="2160"/>
          </w:tcPr>
          <w:p>
            <w:r>
              <w:t>870</w:t>
            </w:r>
          </w:p>
        </w:tc>
        <w:tc>
          <w:tcPr>
            <w:tcW w:type="dxa" w:w="2160"/>
          </w:tcPr>
          <w:p>
            <w:r>
              <w:t>《史记·弟子列传》 / 67．63</w:t>
            </w:r>
          </w:p>
        </w:tc>
        <w:tc>
          <w:tcPr>
            <w:tcW w:type="dxa" w:w="2160"/>
          </w:tcPr>
          <w:p>
            <w:r>
              <w:t>34</w:t>
            </w:r>
          </w:p>
        </w:tc>
      </w:tr>
      <w:tr>
        <w:tc>
          <w:tcPr>
            <w:tcW w:type="dxa" w:w="2160"/>
          </w:tcPr>
          <w:p>
            <w:r>
              <w:t>872</w:t>
            </w:r>
          </w:p>
        </w:tc>
        <w:tc>
          <w:tcPr>
            <w:tcW w:type="dxa" w:w="2160"/>
          </w:tcPr>
          <w:p>
            <w:r>
              <w:t>871</w:t>
            </w:r>
          </w:p>
        </w:tc>
        <w:tc>
          <w:tcPr>
            <w:tcW w:type="dxa" w:w="2160"/>
          </w:tcPr>
          <w:p>
            <w:r>
              <w:t>《史记·弟子列传》 / 67．64</w:t>
            </w:r>
          </w:p>
        </w:tc>
        <w:tc>
          <w:tcPr>
            <w:tcW w:type="dxa" w:w="2160"/>
          </w:tcPr>
          <w:p>
            <w:r>
              <w:t>42</w:t>
            </w:r>
          </w:p>
        </w:tc>
      </w:tr>
      <w:tr>
        <w:tc>
          <w:tcPr>
            <w:tcW w:type="dxa" w:w="2160"/>
          </w:tcPr>
          <w:p>
            <w:r>
              <w:t>873</w:t>
            </w:r>
          </w:p>
        </w:tc>
        <w:tc>
          <w:tcPr>
            <w:tcW w:type="dxa" w:w="2160"/>
          </w:tcPr>
          <w:p>
            <w:r>
              <w:t>872</w:t>
            </w:r>
          </w:p>
        </w:tc>
        <w:tc>
          <w:tcPr>
            <w:tcW w:type="dxa" w:w="2160"/>
          </w:tcPr>
          <w:p>
            <w:r>
              <w:t>《史记·弟子列传》 / 67．65</w:t>
            </w:r>
          </w:p>
        </w:tc>
        <w:tc>
          <w:tcPr>
            <w:tcW w:type="dxa" w:w="2160"/>
          </w:tcPr>
          <w:p>
            <w:r>
              <w:t>12</w:t>
            </w:r>
          </w:p>
        </w:tc>
      </w:tr>
      <w:tr>
        <w:tc>
          <w:tcPr>
            <w:tcW w:type="dxa" w:w="2160"/>
          </w:tcPr>
          <w:p>
            <w:r>
              <w:t>874</w:t>
            </w:r>
          </w:p>
        </w:tc>
        <w:tc>
          <w:tcPr>
            <w:tcW w:type="dxa" w:w="2160"/>
          </w:tcPr>
          <w:p>
            <w:r>
              <w:t>873</w:t>
            </w:r>
          </w:p>
        </w:tc>
        <w:tc>
          <w:tcPr>
            <w:tcW w:type="dxa" w:w="2160"/>
          </w:tcPr>
          <w:p>
            <w:r>
              <w:t>《史记·弟子列传》 / 67．66</w:t>
            </w:r>
          </w:p>
        </w:tc>
        <w:tc>
          <w:tcPr>
            <w:tcW w:type="dxa" w:w="2160"/>
          </w:tcPr>
          <w:p>
            <w:r>
              <w:t>16</w:t>
            </w:r>
          </w:p>
        </w:tc>
      </w:tr>
      <w:tr>
        <w:tc>
          <w:tcPr>
            <w:tcW w:type="dxa" w:w="2160"/>
          </w:tcPr>
          <w:p>
            <w:r>
              <w:t>875</w:t>
            </w:r>
          </w:p>
        </w:tc>
        <w:tc>
          <w:tcPr>
            <w:tcW w:type="dxa" w:w="2160"/>
          </w:tcPr>
          <w:p>
            <w:r>
              <w:t>874</w:t>
            </w:r>
          </w:p>
        </w:tc>
        <w:tc>
          <w:tcPr>
            <w:tcW w:type="dxa" w:w="2160"/>
          </w:tcPr>
          <w:p>
            <w:r>
              <w:t>《史记·弟子列传》 / 67．67</w:t>
            </w:r>
          </w:p>
        </w:tc>
        <w:tc>
          <w:tcPr>
            <w:tcW w:type="dxa" w:w="2160"/>
          </w:tcPr>
          <w:p>
            <w:r>
              <w:t>47</w:t>
            </w:r>
          </w:p>
        </w:tc>
      </w:tr>
      <w:tr>
        <w:tc>
          <w:tcPr>
            <w:tcW w:type="dxa" w:w="2160"/>
          </w:tcPr>
          <w:p>
            <w:r>
              <w:t>876</w:t>
            </w:r>
          </w:p>
        </w:tc>
        <w:tc>
          <w:tcPr>
            <w:tcW w:type="dxa" w:w="2160"/>
          </w:tcPr>
          <w:p>
            <w:r>
              <w:t>875</w:t>
            </w:r>
          </w:p>
        </w:tc>
        <w:tc>
          <w:tcPr>
            <w:tcW w:type="dxa" w:w="2160"/>
          </w:tcPr>
          <w:p>
            <w:r>
              <w:t>《史记·弟子列传》 / 67．68</w:t>
            </w:r>
          </w:p>
        </w:tc>
        <w:tc>
          <w:tcPr>
            <w:tcW w:type="dxa" w:w="2160"/>
          </w:tcPr>
          <w:p>
            <w:r>
              <w:t>5</w:t>
            </w:r>
          </w:p>
        </w:tc>
      </w:tr>
      <w:tr>
        <w:tc>
          <w:tcPr>
            <w:tcW w:type="dxa" w:w="2160"/>
          </w:tcPr>
          <w:p>
            <w:r>
              <w:t>877</w:t>
            </w:r>
          </w:p>
        </w:tc>
        <w:tc>
          <w:tcPr>
            <w:tcW w:type="dxa" w:w="2160"/>
          </w:tcPr>
          <w:p>
            <w:r>
              <w:t>876</w:t>
            </w:r>
          </w:p>
        </w:tc>
        <w:tc>
          <w:tcPr>
            <w:tcW w:type="dxa" w:w="2160"/>
          </w:tcPr>
          <w:p>
            <w:r>
              <w:t>《史记·弟子列传》 / 67．69</w:t>
            </w:r>
          </w:p>
        </w:tc>
        <w:tc>
          <w:tcPr>
            <w:tcW w:type="dxa" w:w="2160"/>
          </w:tcPr>
          <w:p>
            <w:r>
              <w:t>17</w:t>
            </w:r>
          </w:p>
        </w:tc>
      </w:tr>
      <w:tr>
        <w:tc>
          <w:tcPr>
            <w:tcW w:type="dxa" w:w="2160"/>
          </w:tcPr>
          <w:p>
            <w:r>
              <w:t>878</w:t>
            </w:r>
          </w:p>
        </w:tc>
        <w:tc>
          <w:tcPr>
            <w:tcW w:type="dxa" w:w="2160"/>
          </w:tcPr>
          <w:p>
            <w:r>
              <w:t>877</w:t>
            </w:r>
          </w:p>
        </w:tc>
        <w:tc>
          <w:tcPr>
            <w:tcW w:type="dxa" w:w="2160"/>
          </w:tcPr>
          <w:p>
            <w:r>
              <w:t>《史记·弟子列传》 / 67．70</w:t>
            </w:r>
          </w:p>
        </w:tc>
        <w:tc>
          <w:tcPr>
            <w:tcW w:type="dxa" w:w="2160"/>
          </w:tcPr>
          <w:p>
            <w:r>
              <w:t>29</w:t>
            </w:r>
          </w:p>
        </w:tc>
      </w:tr>
      <w:tr>
        <w:tc>
          <w:tcPr>
            <w:tcW w:type="dxa" w:w="2160"/>
          </w:tcPr>
          <w:p>
            <w:r>
              <w:t>879</w:t>
            </w:r>
          </w:p>
        </w:tc>
        <w:tc>
          <w:tcPr>
            <w:tcW w:type="dxa" w:w="2160"/>
          </w:tcPr>
          <w:p>
            <w:r>
              <w:t>878</w:t>
            </w:r>
          </w:p>
        </w:tc>
        <w:tc>
          <w:tcPr>
            <w:tcW w:type="dxa" w:w="2160"/>
          </w:tcPr>
          <w:p>
            <w:r>
              <w:t>《史记·弟子列传》 / 67．71</w:t>
            </w:r>
          </w:p>
        </w:tc>
        <w:tc>
          <w:tcPr>
            <w:tcW w:type="dxa" w:w="2160"/>
          </w:tcPr>
          <w:p>
            <w:r>
              <w:t>92</w:t>
            </w:r>
          </w:p>
        </w:tc>
      </w:tr>
      <w:tr>
        <w:tc>
          <w:tcPr>
            <w:tcW w:type="dxa" w:w="2160"/>
          </w:tcPr>
          <w:p>
            <w:r>
              <w:t>880</w:t>
            </w:r>
          </w:p>
        </w:tc>
        <w:tc>
          <w:tcPr>
            <w:tcW w:type="dxa" w:w="2160"/>
          </w:tcPr>
          <w:p>
            <w:r>
              <w:t>879</w:t>
            </w:r>
          </w:p>
        </w:tc>
        <w:tc>
          <w:tcPr>
            <w:tcW w:type="dxa" w:w="2160"/>
          </w:tcPr>
          <w:p>
            <w:r>
              <w:t>《史记·弟子列传》 / 67．72</w:t>
            </w:r>
          </w:p>
        </w:tc>
        <w:tc>
          <w:tcPr>
            <w:tcW w:type="dxa" w:w="2160"/>
          </w:tcPr>
          <w:p>
            <w:r>
              <w:t>8</w:t>
            </w:r>
          </w:p>
        </w:tc>
      </w:tr>
      <w:tr>
        <w:tc>
          <w:tcPr>
            <w:tcW w:type="dxa" w:w="2160"/>
          </w:tcPr>
          <w:p>
            <w:r>
              <w:t>881</w:t>
            </w:r>
          </w:p>
        </w:tc>
        <w:tc>
          <w:tcPr>
            <w:tcW w:type="dxa" w:w="2160"/>
          </w:tcPr>
          <w:p>
            <w:r>
              <w:t>880</w:t>
            </w:r>
          </w:p>
        </w:tc>
        <w:tc>
          <w:tcPr>
            <w:tcW w:type="dxa" w:w="2160"/>
          </w:tcPr>
          <w:p>
            <w:r>
              <w:t>《史记·弟子列传》 / 67．73</w:t>
            </w:r>
          </w:p>
        </w:tc>
        <w:tc>
          <w:tcPr>
            <w:tcW w:type="dxa" w:w="2160"/>
          </w:tcPr>
          <w:p>
            <w:r>
              <w:t>22</w:t>
            </w:r>
          </w:p>
        </w:tc>
      </w:tr>
      <w:tr>
        <w:tc>
          <w:tcPr>
            <w:tcW w:type="dxa" w:w="2160"/>
          </w:tcPr>
          <w:p>
            <w:r>
              <w:t>882</w:t>
            </w:r>
          </w:p>
        </w:tc>
        <w:tc>
          <w:tcPr>
            <w:tcW w:type="dxa" w:w="2160"/>
          </w:tcPr>
          <w:p>
            <w:r>
              <w:t>881</w:t>
            </w:r>
          </w:p>
        </w:tc>
        <w:tc>
          <w:tcPr>
            <w:tcW w:type="dxa" w:w="2160"/>
          </w:tcPr>
          <w:p>
            <w:r>
              <w:t>《史记·弟子列传》 / 67．74</w:t>
            </w:r>
          </w:p>
        </w:tc>
        <w:tc>
          <w:tcPr>
            <w:tcW w:type="dxa" w:w="2160"/>
          </w:tcPr>
          <w:p>
            <w:r>
              <w:t>6</w:t>
            </w:r>
          </w:p>
        </w:tc>
      </w:tr>
      <w:tr>
        <w:tc>
          <w:tcPr>
            <w:tcW w:type="dxa" w:w="2160"/>
          </w:tcPr>
          <w:p>
            <w:r>
              <w:t>883</w:t>
            </w:r>
          </w:p>
        </w:tc>
        <w:tc>
          <w:tcPr>
            <w:tcW w:type="dxa" w:w="2160"/>
          </w:tcPr>
          <w:p>
            <w:r>
              <w:t>882</w:t>
            </w:r>
          </w:p>
        </w:tc>
        <w:tc>
          <w:tcPr>
            <w:tcW w:type="dxa" w:w="2160"/>
          </w:tcPr>
          <w:p>
            <w:r>
              <w:t>《史记·弟子列传》 / 67．75</w:t>
            </w:r>
          </w:p>
        </w:tc>
        <w:tc>
          <w:tcPr>
            <w:tcW w:type="dxa" w:w="2160"/>
          </w:tcPr>
          <w:p>
            <w:r>
              <w:t>68</w:t>
            </w:r>
          </w:p>
        </w:tc>
      </w:tr>
      <w:tr>
        <w:tc>
          <w:tcPr>
            <w:tcW w:type="dxa" w:w="2160"/>
          </w:tcPr>
          <w:p>
            <w:r>
              <w:t>884</w:t>
            </w:r>
          </w:p>
        </w:tc>
        <w:tc>
          <w:tcPr>
            <w:tcW w:type="dxa" w:w="2160"/>
          </w:tcPr>
          <w:p>
            <w:r>
              <w:t>883</w:t>
            </w:r>
          </w:p>
        </w:tc>
        <w:tc>
          <w:tcPr>
            <w:tcW w:type="dxa" w:w="2160"/>
          </w:tcPr>
          <w:p>
            <w:r>
              <w:t>《史记·弟子列传》 / 67．76</w:t>
            </w:r>
          </w:p>
        </w:tc>
        <w:tc>
          <w:tcPr>
            <w:tcW w:type="dxa" w:w="2160"/>
          </w:tcPr>
          <w:p>
            <w:r>
              <w:t>6</w:t>
            </w:r>
          </w:p>
        </w:tc>
      </w:tr>
      <w:tr>
        <w:tc>
          <w:tcPr>
            <w:tcW w:type="dxa" w:w="2160"/>
          </w:tcPr>
          <w:p>
            <w:r>
              <w:t>885</w:t>
            </w:r>
          </w:p>
        </w:tc>
        <w:tc>
          <w:tcPr>
            <w:tcW w:type="dxa" w:w="2160"/>
          </w:tcPr>
          <w:p>
            <w:r>
              <w:t>884</w:t>
            </w:r>
          </w:p>
        </w:tc>
        <w:tc>
          <w:tcPr>
            <w:tcW w:type="dxa" w:w="2160"/>
          </w:tcPr>
          <w:p>
            <w:r>
              <w:t>《史记·弟子列传》 / 67．77</w:t>
            </w:r>
          </w:p>
        </w:tc>
        <w:tc>
          <w:tcPr>
            <w:tcW w:type="dxa" w:w="2160"/>
          </w:tcPr>
          <w:p>
            <w:r>
              <w:t>20</w:t>
            </w:r>
          </w:p>
        </w:tc>
      </w:tr>
      <w:tr>
        <w:tc>
          <w:tcPr>
            <w:tcW w:type="dxa" w:w="2160"/>
          </w:tcPr>
          <w:p>
            <w:r>
              <w:t>886</w:t>
            </w:r>
          </w:p>
        </w:tc>
        <w:tc>
          <w:tcPr>
            <w:tcW w:type="dxa" w:w="2160"/>
          </w:tcPr>
          <w:p>
            <w:r>
              <w:t>885</w:t>
            </w:r>
          </w:p>
        </w:tc>
        <w:tc>
          <w:tcPr>
            <w:tcW w:type="dxa" w:w="2160"/>
          </w:tcPr>
          <w:p>
            <w:r>
              <w:t>《史记·弟子列传》 / 67．78</w:t>
            </w:r>
          </w:p>
        </w:tc>
        <w:tc>
          <w:tcPr>
            <w:tcW w:type="dxa" w:w="2160"/>
          </w:tcPr>
          <w:p>
            <w:r>
              <w:t>4</w:t>
            </w:r>
          </w:p>
        </w:tc>
      </w:tr>
      <w:tr>
        <w:tc>
          <w:tcPr>
            <w:tcW w:type="dxa" w:w="2160"/>
          </w:tcPr>
          <w:p>
            <w:r>
              <w:t>887</w:t>
            </w:r>
          </w:p>
        </w:tc>
        <w:tc>
          <w:tcPr>
            <w:tcW w:type="dxa" w:w="2160"/>
          </w:tcPr>
          <w:p>
            <w:r>
              <w:t>886</w:t>
            </w:r>
          </w:p>
        </w:tc>
        <w:tc>
          <w:tcPr>
            <w:tcW w:type="dxa" w:w="2160"/>
          </w:tcPr>
          <w:p>
            <w:r>
              <w:t>《史记·弟子列传》 / 67．79</w:t>
            </w:r>
          </w:p>
        </w:tc>
        <w:tc>
          <w:tcPr>
            <w:tcW w:type="dxa" w:w="2160"/>
          </w:tcPr>
          <w:p>
            <w:r>
              <w:t>45</w:t>
            </w:r>
          </w:p>
        </w:tc>
      </w:tr>
      <w:tr>
        <w:tc>
          <w:tcPr>
            <w:tcW w:type="dxa" w:w="2160"/>
          </w:tcPr>
          <w:p>
            <w:r>
              <w:t>888</w:t>
            </w:r>
          </w:p>
        </w:tc>
        <w:tc>
          <w:tcPr>
            <w:tcW w:type="dxa" w:w="2160"/>
          </w:tcPr>
          <w:p>
            <w:r>
              <w:t>887</w:t>
            </w:r>
          </w:p>
        </w:tc>
        <w:tc>
          <w:tcPr>
            <w:tcW w:type="dxa" w:w="2160"/>
          </w:tcPr>
          <w:p>
            <w:r>
              <w:t>《史记·弟子列传》 / 67．80</w:t>
            </w:r>
          </w:p>
        </w:tc>
        <w:tc>
          <w:tcPr>
            <w:tcW w:type="dxa" w:w="2160"/>
          </w:tcPr>
          <w:p>
            <w:r>
              <w:t>19</w:t>
            </w:r>
          </w:p>
        </w:tc>
      </w:tr>
      <w:tr>
        <w:tc>
          <w:tcPr>
            <w:tcW w:type="dxa" w:w="2160"/>
          </w:tcPr>
          <w:p>
            <w:r>
              <w:t>889</w:t>
            </w:r>
          </w:p>
        </w:tc>
        <w:tc>
          <w:tcPr>
            <w:tcW w:type="dxa" w:w="2160"/>
          </w:tcPr>
          <w:p>
            <w:r>
              <w:t>888</w:t>
            </w:r>
          </w:p>
        </w:tc>
        <w:tc>
          <w:tcPr>
            <w:tcW w:type="dxa" w:w="2160"/>
          </w:tcPr>
          <w:p>
            <w:r>
              <w:t>《史记·弟子列传》 / 67．81</w:t>
            </w:r>
          </w:p>
        </w:tc>
        <w:tc>
          <w:tcPr>
            <w:tcW w:type="dxa" w:w="2160"/>
          </w:tcPr>
          <w:p>
            <w:r>
              <w:t>52</w:t>
            </w:r>
          </w:p>
        </w:tc>
      </w:tr>
      <w:tr>
        <w:tc>
          <w:tcPr>
            <w:tcW w:type="dxa" w:w="2160"/>
          </w:tcPr>
          <w:p>
            <w:r>
              <w:t>890</w:t>
            </w:r>
          </w:p>
        </w:tc>
        <w:tc>
          <w:tcPr>
            <w:tcW w:type="dxa" w:w="2160"/>
          </w:tcPr>
          <w:p>
            <w:r>
              <w:t>889</w:t>
            </w:r>
          </w:p>
        </w:tc>
        <w:tc>
          <w:tcPr>
            <w:tcW w:type="dxa" w:w="2160"/>
          </w:tcPr>
          <w:p>
            <w:r>
              <w:t>《史记·弟子列传》 / 67．82</w:t>
            </w:r>
          </w:p>
        </w:tc>
        <w:tc>
          <w:tcPr>
            <w:tcW w:type="dxa" w:w="2160"/>
          </w:tcPr>
          <w:p>
            <w:r>
              <w:t>14</w:t>
            </w:r>
          </w:p>
        </w:tc>
      </w:tr>
      <w:tr>
        <w:tc>
          <w:tcPr>
            <w:tcW w:type="dxa" w:w="2160"/>
          </w:tcPr>
          <w:p>
            <w:r>
              <w:t>891</w:t>
            </w:r>
          </w:p>
        </w:tc>
        <w:tc>
          <w:tcPr>
            <w:tcW w:type="dxa" w:w="2160"/>
          </w:tcPr>
          <w:p>
            <w:r>
              <w:t>890</w:t>
            </w:r>
          </w:p>
        </w:tc>
        <w:tc>
          <w:tcPr>
            <w:tcW w:type="dxa" w:w="2160"/>
          </w:tcPr>
          <w:p>
            <w:r>
              <w:t>《史记·弟子列传》 / 67．83</w:t>
            </w:r>
          </w:p>
        </w:tc>
        <w:tc>
          <w:tcPr>
            <w:tcW w:type="dxa" w:w="2160"/>
          </w:tcPr>
          <w:p>
            <w:r>
              <w:t>76</w:t>
            </w:r>
          </w:p>
        </w:tc>
      </w:tr>
      <w:tr>
        <w:tc>
          <w:tcPr>
            <w:tcW w:type="dxa" w:w="2160"/>
          </w:tcPr>
          <w:p>
            <w:r>
              <w:t>892</w:t>
            </w:r>
          </w:p>
        </w:tc>
        <w:tc>
          <w:tcPr>
            <w:tcW w:type="dxa" w:w="2160"/>
          </w:tcPr>
          <w:p>
            <w:r>
              <w:t>891</w:t>
            </w:r>
          </w:p>
        </w:tc>
        <w:tc>
          <w:tcPr>
            <w:tcW w:type="dxa" w:w="2160"/>
          </w:tcPr>
          <w:p>
            <w:r>
              <w:t>《史记·弟子列传》 / 67．84</w:t>
            </w:r>
          </w:p>
        </w:tc>
        <w:tc>
          <w:tcPr>
            <w:tcW w:type="dxa" w:w="2160"/>
          </w:tcPr>
          <w:p>
            <w:r>
              <w:t>11</w:t>
            </w:r>
          </w:p>
        </w:tc>
      </w:tr>
      <w:tr>
        <w:tc>
          <w:tcPr>
            <w:tcW w:type="dxa" w:w="2160"/>
          </w:tcPr>
          <w:p>
            <w:r>
              <w:t>893</w:t>
            </w:r>
          </w:p>
        </w:tc>
        <w:tc>
          <w:tcPr>
            <w:tcW w:type="dxa" w:w="2160"/>
          </w:tcPr>
          <w:p>
            <w:r>
              <w:t>892</w:t>
            </w:r>
          </w:p>
        </w:tc>
        <w:tc>
          <w:tcPr>
            <w:tcW w:type="dxa" w:w="2160"/>
          </w:tcPr>
          <w:p>
            <w:r>
              <w:t>《史记·弟子列传》 / 67．85</w:t>
            </w:r>
          </w:p>
        </w:tc>
        <w:tc>
          <w:tcPr>
            <w:tcW w:type="dxa" w:w="2160"/>
          </w:tcPr>
          <w:p>
            <w:r>
              <w:t>16</w:t>
            </w:r>
          </w:p>
        </w:tc>
      </w:tr>
      <w:tr>
        <w:tc>
          <w:tcPr>
            <w:tcW w:type="dxa" w:w="2160"/>
          </w:tcPr>
          <w:p>
            <w:r>
              <w:t>894</w:t>
            </w:r>
          </w:p>
        </w:tc>
        <w:tc>
          <w:tcPr>
            <w:tcW w:type="dxa" w:w="2160"/>
          </w:tcPr>
          <w:p>
            <w:r>
              <w:t>893</w:t>
            </w:r>
          </w:p>
        </w:tc>
        <w:tc>
          <w:tcPr>
            <w:tcW w:type="dxa" w:w="2160"/>
          </w:tcPr>
          <w:p>
            <w:r>
              <w:t>《史记·弟子列传》 / 67．86</w:t>
            </w:r>
          </w:p>
        </w:tc>
        <w:tc>
          <w:tcPr>
            <w:tcW w:type="dxa" w:w="2160"/>
          </w:tcPr>
          <w:p>
            <w:r>
              <w:t>45</w:t>
            </w:r>
          </w:p>
        </w:tc>
      </w:tr>
      <w:tr>
        <w:tc>
          <w:tcPr>
            <w:tcW w:type="dxa" w:w="2160"/>
          </w:tcPr>
          <w:p>
            <w:r>
              <w:t>895</w:t>
            </w:r>
          </w:p>
        </w:tc>
        <w:tc>
          <w:tcPr>
            <w:tcW w:type="dxa" w:w="2160"/>
          </w:tcPr>
          <w:p>
            <w:r>
              <w:t>894</w:t>
            </w:r>
          </w:p>
        </w:tc>
        <w:tc>
          <w:tcPr>
            <w:tcW w:type="dxa" w:w="2160"/>
          </w:tcPr>
          <w:p>
            <w:r>
              <w:t>《史记·弟子列传》 / 67．87</w:t>
            </w:r>
          </w:p>
        </w:tc>
        <w:tc>
          <w:tcPr>
            <w:tcW w:type="dxa" w:w="2160"/>
          </w:tcPr>
          <w:p>
            <w:r>
              <w:t>6</w:t>
            </w:r>
          </w:p>
        </w:tc>
      </w:tr>
      <w:tr>
        <w:tc>
          <w:tcPr>
            <w:tcW w:type="dxa" w:w="2160"/>
          </w:tcPr>
          <w:p>
            <w:r>
              <w:t>896</w:t>
            </w:r>
          </w:p>
        </w:tc>
        <w:tc>
          <w:tcPr>
            <w:tcW w:type="dxa" w:w="2160"/>
          </w:tcPr>
          <w:p>
            <w:r>
              <w:t>895</w:t>
            </w:r>
          </w:p>
        </w:tc>
        <w:tc>
          <w:tcPr>
            <w:tcW w:type="dxa" w:w="2160"/>
          </w:tcPr>
          <w:p>
            <w:r>
              <w:t>《史记·弟子列传》 / 67．88</w:t>
            </w:r>
          </w:p>
        </w:tc>
        <w:tc>
          <w:tcPr>
            <w:tcW w:type="dxa" w:w="2160"/>
          </w:tcPr>
          <w:p>
            <w:r>
              <w:t>16</w:t>
            </w:r>
          </w:p>
        </w:tc>
      </w:tr>
      <w:tr>
        <w:tc>
          <w:tcPr>
            <w:tcW w:type="dxa" w:w="2160"/>
          </w:tcPr>
          <w:p>
            <w:r>
              <w:t>897</w:t>
            </w:r>
          </w:p>
        </w:tc>
        <w:tc>
          <w:tcPr>
            <w:tcW w:type="dxa" w:w="2160"/>
          </w:tcPr>
          <w:p>
            <w:r>
              <w:t>896</w:t>
            </w:r>
          </w:p>
        </w:tc>
        <w:tc>
          <w:tcPr>
            <w:tcW w:type="dxa" w:w="2160"/>
          </w:tcPr>
          <w:p>
            <w:r>
              <w:t>《史记·弟子列传》 / 67．89</w:t>
            </w:r>
          </w:p>
        </w:tc>
        <w:tc>
          <w:tcPr>
            <w:tcW w:type="dxa" w:w="2160"/>
          </w:tcPr>
          <w:p>
            <w:r>
              <w:t>6</w:t>
            </w:r>
          </w:p>
        </w:tc>
      </w:tr>
      <w:tr>
        <w:tc>
          <w:tcPr>
            <w:tcW w:type="dxa" w:w="2160"/>
          </w:tcPr>
          <w:p>
            <w:r>
              <w:t>898</w:t>
            </w:r>
          </w:p>
        </w:tc>
        <w:tc>
          <w:tcPr>
            <w:tcW w:type="dxa" w:w="2160"/>
          </w:tcPr>
          <w:p>
            <w:r>
              <w:t>897</w:t>
            </w:r>
          </w:p>
        </w:tc>
        <w:tc>
          <w:tcPr>
            <w:tcW w:type="dxa" w:w="2160"/>
          </w:tcPr>
          <w:p>
            <w:r>
              <w:t>《史记·弟子列传》 / 67．90</w:t>
            </w:r>
          </w:p>
        </w:tc>
        <w:tc>
          <w:tcPr>
            <w:tcW w:type="dxa" w:w="2160"/>
          </w:tcPr>
          <w:p>
            <w:r>
              <w:t>54</w:t>
            </w:r>
          </w:p>
        </w:tc>
      </w:tr>
      <w:tr>
        <w:tc>
          <w:tcPr>
            <w:tcW w:type="dxa" w:w="2160"/>
          </w:tcPr>
          <w:p>
            <w:r>
              <w:t>899</w:t>
            </w:r>
          </w:p>
        </w:tc>
        <w:tc>
          <w:tcPr>
            <w:tcW w:type="dxa" w:w="2160"/>
          </w:tcPr>
          <w:p>
            <w:r>
              <w:t>898</w:t>
            </w:r>
          </w:p>
        </w:tc>
        <w:tc>
          <w:tcPr>
            <w:tcW w:type="dxa" w:w="2160"/>
          </w:tcPr>
          <w:p>
            <w:r>
              <w:t>《史记·弟子列传》 / 67．91</w:t>
            </w:r>
          </w:p>
        </w:tc>
        <w:tc>
          <w:tcPr>
            <w:tcW w:type="dxa" w:w="2160"/>
          </w:tcPr>
          <w:p>
            <w:r>
              <w:t>6</w:t>
            </w:r>
          </w:p>
        </w:tc>
      </w:tr>
      <w:tr>
        <w:tc>
          <w:tcPr>
            <w:tcW w:type="dxa" w:w="2160"/>
          </w:tcPr>
          <w:p>
            <w:r>
              <w:t>900</w:t>
            </w:r>
          </w:p>
        </w:tc>
        <w:tc>
          <w:tcPr>
            <w:tcW w:type="dxa" w:w="2160"/>
          </w:tcPr>
          <w:p>
            <w:r>
              <w:t>899</w:t>
            </w:r>
          </w:p>
        </w:tc>
        <w:tc>
          <w:tcPr>
            <w:tcW w:type="dxa" w:w="2160"/>
          </w:tcPr>
          <w:p>
            <w:r>
              <w:t>《史记·弟子列传》 / 67．92</w:t>
            </w:r>
          </w:p>
        </w:tc>
        <w:tc>
          <w:tcPr>
            <w:tcW w:type="dxa" w:w="2160"/>
          </w:tcPr>
          <w:p>
            <w:r>
              <w:t>41</w:t>
            </w:r>
          </w:p>
        </w:tc>
      </w:tr>
      <w:tr>
        <w:tc>
          <w:tcPr>
            <w:tcW w:type="dxa" w:w="2160"/>
          </w:tcPr>
          <w:p>
            <w:r>
              <w:t>901</w:t>
            </w:r>
          </w:p>
        </w:tc>
        <w:tc>
          <w:tcPr>
            <w:tcW w:type="dxa" w:w="2160"/>
          </w:tcPr>
          <w:p>
            <w:r>
              <w:t>900</w:t>
            </w:r>
          </w:p>
        </w:tc>
        <w:tc>
          <w:tcPr>
            <w:tcW w:type="dxa" w:w="2160"/>
          </w:tcPr>
          <w:p>
            <w:r>
              <w:t>《史记·弟子列传》 / 67．93</w:t>
            </w:r>
          </w:p>
        </w:tc>
        <w:tc>
          <w:tcPr>
            <w:tcW w:type="dxa" w:w="2160"/>
          </w:tcPr>
          <w:p>
            <w:r>
              <w:t>34</w:t>
            </w:r>
          </w:p>
        </w:tc>
      </w:tr>
      <w:tr>
        <w:tc>
          <w:tcPr>
            <w:tcW w:type="dxa" w:w="2160"/>
          </w:tcPr>
          <w:p>
            <w:r>
              <w:t>902</w:t>
            </w:r>
          </w:p>
        </w:tc>
        <w:tc>
          <w:tcPr>
            <w:tcW w:type="dxa" w:w="2160"/>
          </w:tcPr>
          <w:p>
            <w:r>
              <w:t>901</w:t>
            </w:r>
          </w:p>
        </w:tc>
        <w:tc>
          <w:tcPr>
            <w:tcW w:type="dxa" w:w="2160"/>
          </w:tcPr>
          <w:p>
            <w:r>
              <w:t>《史记·弟子列传》 / 67．94</w:t>
            </w:r>
          </w:p>
        </w:tc>
        <w:tc>
          <w:tcPr>
            <w:tcW w:type="dxa" w:w="2160"/>
          </w:tcPr>
          <w:p>
            <w:r>
              <w:t>12</w:t>
            </w:r>
          </w:p>
        </w:tc>
      </w:tr>
      <w:tr>
        <w:tc>
          <w:tcPr>
            <w:tcW w:type="dxa" w:w="2160"/>
          </w:tcPr>
          <w:p>
            <w:r>
              <w:t>903</w:t>
            </w:r>
          </w:p>
        </w:tc>
        <w:tc>
          <w:tcPr>
            <w:tcW w:type="dxa" w:w="2160"/>
          </w:tcPr>
          <w:p>
            <w:r>
              <w:t>902</w:t>
            </w:r>
          </w:p>
        </w:tc>
        <w:tc>
          <w:tcPr>
            <w:tcW w:type="dxa" w:w="2160"/>
          </w:tcPr>
          <w:p>
            <w:r>
              <w:t>《史记·弟子列传》 / 67．95</w:t>
            </w:r>
          </w:p>
        </w:tc>
        <w:tc>
          <w:tcPr>
            <w:tcW w:type="dxa" w:w="2160"/>
          </w:tcPr>
          <w:p>
            <w:r>
              <w:t>80</w:t>
            </w:r>
          </w:p>
        </w:tc>
      </w:tr>
      <w:tr>
        <w:tc>
          <w:tcPr>
            <w:tcW w:type="dxa" w:w="2160"/>
          </w:tcPr>
          <w:p>
            <w:r>
              <w:t>904</w:t>
            </w:r>
          </w:p>
        </w:tc>
        <w:tc>
          <w:tcPr>
            <w:tcW w:type="dxa" w:w="2160"/>
          </w:tcPr>
          <w:p>
            <w:r>
              <w:t>903</w:t>
            </w:r>
          </w:p>
        </w:tc>
        <w:tc>
          <w:tcPr>
            <w:tcW w:type="dxa" w:w="2160"/>
          </w:tcPr>
          <w:p>
            <w:r>
              <w:t>《史记·弟子列传》 / 67．96</w:t>
            </w:r>
          </w:p>
        </w:tc>
        <w:tc>
          <w:tcPr>
            <w:tcW w:type="dxa" w:w="2160"/>
          </w:tcPr>
          <w:p>
            <w:r>
              <w:t>13</w:t>
            </w:r>
          </w:p>
        </w:tc>
      </w:tr>
      <w:tr>
        <w:tc>
          <w:tcPr>
            <w:tcW w:type="dxa" w:w="2160"/>
          </w:tcPr>
          <w:p>
            <w:r>
              <w:t>905</w:t>
            </w:r>
          </w:p>
        </w:tc>
        <w:tc>
          <w:tcPr>
            <w:tcW w:type="dxa" w:w="2160"/>
          </w:tcPr>
          <w:p>
            <w:r>
              <w:t>904</w:t>
            </w:r>
          </w:p>
        </w:tc>
        <w:tc>
          <w:tcPr>
            <w:tcW w:type="dxa" w:w="2160"/>
          </w:tcPr>
          <w:p>
            <w:r>
              <w:t>《史记·弟子列传》 / 67．97</w:t>
            </w:r>
          </w:p>
        </w:tc>
        <w:tc>
          <w:tcPr>
            <w:tcW w:type="dxa" w:w="2160"/>
          </w:tcPr>
          <w:p>
            <w:r>
              <w:t>72</w:t>
            </w:r>
          </w:p>
        </w:tc>
      </w:tr>
      <w:tr>
        <w:tc>
          <w:tcPr>
            <w:tcW w:type="dxa" w:w="2160"/>
          </w:tcPr>
          <w:p>
            <w:r>
              <w:t>906</w:t>
            </w:r>
          </w:p>
        </w:tc>
        <w:tc>
          <w:tcPr>
            <w:tcW w:type="dxa" w:w="2160"/>
          </w:tcPr>
          <w:p>
            <w:r>
              <w:t>905</w:t>
            </w:r>
          </w:p>
        </w:tc>
        <w:tc>
          <w:tcPr>
            <w:tcW w:type="dxa" w:w="2160"/>
          </w:tcPr>
          <w:p>
            <w:r>
              <w:t>《史记·弟子列传》 / 67．98</w:t>
            </w:r>
          </w:p>
        </w:tc>
        <w:tc>
          <w:tcPr>
            <w:tcW w:type="dxa" w:w="2160"/>
          </w:tcPr>
          <w:p>
            <w:r>
              <w:t>160</w:t>
            </w:r>
          </w:p>
        </w:tc>
      </w:tr>
      <w:tr>
        <w:tc>
          <w:tcPr>
            <w:tcW w:type="dxa" w:w="2160"/>
          </w:tcPr>
          <w:p>
            <w:r>
              <w:t>907</w:t>
            </w:r>
          </w:p>
        </w:tc>
        <w:tc>
          <w:tcPr>
            <w:tcW w:type="dxa" w:w="2160"/>
          </w:tcPr>
          <w:p>
            <w:r>
              <w:t>906</w:t>
            </w:r>
          </w:p>
        </w:tc>
        <w:tc>
          <w:tcPr>
            <w:tcW w:type="dxa" w:w="2160"/>
          </w:tcPr>
          <w:p>
            <w:r>
              <w:t>《史记·弟子列传》 / 67．99</w:t>
            </w:r>
          </w:p>
        </w:tc>
        <w:tc>
          <w:tcPr>
            <w:tcW w:type="dxa" w:w="2160"/>
          </w:tcPr>
          <w:p>
            <w:r>
              <w:t>13</w:t>
            </w:r>
          </w:p>
        </w:tc>
      </w:tr>
      <w:tr>
        <w:tc>
          <w:tcPr>
            <w:tcW w:type="dxa" w:w="2160"/>
          </w:tcPr>
          <w:p>
            <w:r>
              <w:t>908</w:t>
            </w:r>
          </w:p>
        </w:tc>
        <w:tc>
          <w:tcPr>
            <w:tcW w:type="dxa" w:w="2160"/>
          </w:tcPr>
          <w:p>
            <w:r>
              <w:t>907</w:t>
            </w:r>
          </w:p>
        </w:tc>
        <w:tc>
          <w:tcPr>
            <w:tcW w:type="dxa" w:w="2160"/>
          </w:tcPr>
          <w:p>
            <w:r>
              <w:t>《史记·弟子列传》 / 67．100</w:t>
            </w:r>
          </w:p>
        </w:tc>
        <w:tc>
          <w:tcPr>
            <w:tcW w:type="dxa" w:w="2160"/>
          </w:tcPr>
          <w:p>
            <w:r>
              <w:t>54</w:t>
            </w:r>
          </w:p>
        </w:tc>
      </w:tr>
      <w:tr>
        <w:tc>
          <w:tcPr>
            <w:tcW w:type="dxa" w:w="2160"/>
          </w:tcPr>
          <w:p>
            <w:r>
              <w:t>909</w:t>
            </w:r>
          </w:p>
        </w:tc>
        <w:tc>
          <w:tcPr>
            <w:tcW w:type="dxa" w:w="2160"/>
          </w:tcPr>
          <w:p>
            <w:r>
              <w:t>908</w:t>
            </w:r>
          </w:p>
        </w:tc>
        <w:tc>
          <w:tcPr>
            <w:tcW w:type="dxa" w:w="2160"/>
          </w:tcPr>
          <w:p>
            <w:r>
              <w:t>《史记·弟子列传》 / 67．101</w:t>
            </w:r>
          </w:p>
        </w:tc>
        <w:tc>
          <w:tcPr>
            <w:tcW w:type="dxa" w:w="2160"/>
          </w:tcPr>
          <w:p>
            <w:r>
              <w:t>12</w:t>
            </w:r>
          </w:p>
        </w:tc>
      </w:tr>
      <w:tr>
        <w:tc>
          <w:tcPr>
            <w:tcW w:type="dxa" w:w="2160"/>
          </w:tcPr>
          <w:p>
            <w:r>
              <w:t>910</w:t>
            </w:r>
          </w:p>
        </w:tc>
        <w:tc>
          <w:tcPr>
            <w:tcW w:type="dxa" w:w="2160"/>
          </w:tcPr>
          <w:p>
            <w:r>
              <w:t>909</w:t>
            </w:r>
          </w:p>
        </w:tc>
        <w:tc>
          <w:tcPr>
            <w:tcW w:type="dxa" w:w="2160"/>
          </w:tcPr>
          <w:p>
            <w:r>
              <w:t>《史记·弟子列传》 / 67．102</w:t>
            </w:r>
          </w:p>
        </w:tc>
        <w:tc>
          <w:tcPr>
            <w:tcW w:type="dxa" w:w="2160"/>
          </w:tcPr>
          <w:p>
            <w:r>
              <w:t>102</w:t>
            </w:r>
          </w:p>
        </w:tc>
      </w:tr>
      <w:tr>
        <w:tc>
          <w:tcPr>
            <w:tcW w:type="dxa" w:w="2160"/>
          </w:tcPr>
          <w:p>
            <w:r>
              <w:t>911</w:t>
            </w:r>
          </w:p>
        </w:tc>
        <w:tc>
          <w:tcPr>
            <w:tcW w:type="dxa" w:w="2160"/>
          </w:tcPr>
          <w:p>
            <w:r>
              <w:t>910</w:t>
            </w:r>
          </w:p>
        </w:tc>
        <w:tc>
          <w:tcPr>
            <w:tcW w:type="dxa" w:w="2160"/>
          </w:tcPr>
          <w:p>
            <w:r>
              <w:t>《史记·弟子列传》 / 67．103</w:t>
            </w:r>
          </w:p>
        </w:tc>
        <w:tc>
          <w:tcPr>
            <w:tcW w:type="dxa" w:w="2160"/>
          </w:tcPr>
          <w:p>
            <w:r>
              <w:t>12</w:t>
            </w:r>
          </w:p>
        </w:tc>
      </w:tr>
      <w:tr>
        <w:tc>
          <w:tcPr>
            <w:tcW w:type="dxa" w:w="2160"/>
          </w:tcPr>
          <w:p>
            <w:r>
              <w:t>912</w:t>
            </w:r>
          </w:p>
        </w:tc>
        <w:tc>
          <w:tcPr>
            <w:tcW w:type="dxa" w:w="2160"/>
          </w:tcPr>
          <w:p>
            <w:r>
              <w:t>911</w:t>
            </w:r>
          </w:p>
        </w:tc>
        <w:tc>
          <w:tcPr>
            <w:tcW w:type="dxa" w:w="2160"/>
          </w:tcPr>
          <w:p>
            <w:r>
              <w:t>《史记·弟子列传》 / 67．104</w:t>
            </w:r>
          </w:p>
        </w:tc>
        <w:tc>
          <w:tcPr>
            <w:tcW w:type="dxa" w:w="2160"/>
          </w:tcPr>
          <w:p>
            <w:r>
              <w:t>12</w:t>
            </w:r>
          </w:p>
        </w:tc>
      </w:tr>
      <w:tr>
        <w:tc>
          <w:tcPr>
            <w:tcW w:type="dxa" w:w="2160"/>
          </w:tcPr>
          <w:p>
            <w:r>
              <w:t>913</w:t>
            </w:r>
          </w:p>
        </w:tc>
        <w:tc>
          <w:tcPr>
            <w:tcW w:type="dxa" w:w="2160"/>
          </w:tcPr>
          <w:p>
            <w:r>
              <w:t>912</w:t>
            </w:r>
          </w:p>
        </w:tc>
        <w:tc>
          <w:tcPr>
            <w:tcW w:type="dxa" w:w="2160"/>
          </w:tcPr>
          <w:p>
            <w:r>
              <w:t>《史记·弟子列传》 / 67．105</w:t>
            </w:r>
          </w:p>
        </w:tc>
        <w:tc>
          <w:tcPr>
            <w:tcW w:type="dxa" w:w="2160"/>
          </w:tcPr>
          <w:p>
            <w:r>
              <w:t>11</w:t>
            </w:r>
          </w:p>
        </w:tc>
      </w:tr>
      <w:tr>
        <w:tc>
          <w:tcPr>
            <w:tcW w:type="dxa" w:w="2160"/>
          </w:tcPr>
          <w:p>
            <w:r>
              <w:t>914</w:t>
            </w:r>
          </w:p>
        </w:tc>
        <w:tc>
          <w:tcPr>
            <w:tcW w:type="dxa" w:w="2160"/>
          </w:tcPr>
          <w:p>
            <w:r>
              <w:t>913</w:t>
            </w:r>
          </w:p>
        </w:tc>
        <w:tc>
          <w:tcPr>
            <w:tcW w:type="dxa" w:w="2160"/>
          </w:tcPr>
          <w:p>
            <w:r>
              <w:t>《史记·弟子列传》 / 67．106</w:t>
            </w:r>
          </w:p>
        </w:tc>
        <w:tc>
          <w:tcPr>
            <w:tcW w:type="dxa" w:w="2160"/>
          </w:tcPr>
          <w:p>
            <w:r>
              <w:t>11</w:t>
            </w:r>
          </w:p>
        </w:tc>
      </w:tr>
      <w:tr>
        <w:tc>
          <w:tcPr>
            <w:tcW w:type="dxa" w:w="2160"/>
          </w:tcPr>
          <w:p>
            <w:r>
              <w:t>915</w:t>
            </w:r>
          </w:p>
        </w:tc>
        <w:tc>
          <w:tcPr>
            <w:tcW w:type="dxa" w:w="2160"/>
          </w:tcPr>
          <w:p>
            <w:r>
              <w:t>914</w:t>
            </w:r>
          </w:p>
        </w:tc>
        <w:tc>
          <w:tcPr>
            <w:tcW w:type="dxa" w:w="2160"/>
          </w:tcPr>
          <w:p>
            <w:r>
              <w:t>《史记·弟子列传》 / 67．107</w:t>
            </w:r>
          </w:p>
        </w:tc>
        <w:tc>
          <w:tcPr>
            <w:tcW w:type="dxa" w:w="2160"/>
          </w:tcPr>
          <w:p>
            <w:r>
              <w:t>11</w:t>
            </w:r>
          </w:p>
        </w:tc>
      </w:tr>
      <w:tr>
        <w:tc>
          <w:tcPr>
            <w:tcW w:type="dxa" w:w="2160"/>
          </w:tcPr>
          <w:p>
            <w:r>
              <w:t>916</w:t>
            </w:r>
          </w:p>
        </w:tc>
        <w:tc>
          <w:tcPr>
            <w:tcW w:type="dxa" w:w="2160"/>
          </w:tcPr>
          <w:p>
            <w:r>
              <w:t>915</w:t>
            </w:r>
          </w:p>
        </w:tc>
        <w:tc>
          <w:tcPr>
            <w:tcW w:type="dxa" w:w="2160"/>
          </w:tcPr>
          <w:p>
            <w:r>
              <w:t>《史记·弟子列传》 / 67．108</w:t>
            </w:r>
          </w:p>
        </w:tc>
        <w:tc>
          <w:tcPr>
            <w:tcW w:type="dxa" w:w="2160"/>
          </w:tcPr>
          <w:p>
            <w:r>
              <w:t>13</w:t>
            </w:r>
          </w:p>
        </w:tc>
      </w:tr>
      <w:tr>
        <w:tc>
          <w:tcPr>
            <w:tcW w:type="dxa" w:w="2160"/>
          </w:tcPr>
          <w:p>
            <w:r>
              <w:t>917</w:t>
            </w:r>
          </w:p>
        </w:tc>
        <w:tc>
          <w:tcPr>
            <w:tcW w:type="dxa" w:w="2160"/>
          </w:tcPr>
          <w:p>
            <w:r>
              <w:t>916</w:t>
            </w:r>
          </w:p>
        </w:tc>
        <w:tc>
          <w:tcPr>
            <w:tcW w:type="dxa" w:w="2160"/>
          </w:tcPr>
          <w:p>
            <w:r>
              <w:t>《史记·弟子列传》 / 67．109</w:t>
            </w:r>
          </w:p>
        </w:tc>
        <w:tc>
          <w:tcPr>
            <w:tcW w:type="dxa" w:w="2160"/>
          </w:tcPr>
          <w:p>
            <w:r>
              <w:t>38</w:t>
            </w:r>
          </w:p>
        </w:tc>
      </w:tr>
      <w:tr>
        <w:tc>
          <w:tcPr>
            <w:tcW w:type="dxa" w:w="2160"/>
          </w:tcPr>
          <w:p>
            <w:r>
              <w:t>918</w:t>
            </w:r>
          </w:p>
        </w:tc>
        <w:tc>
          <w:tcPr>
            <w:tcW w:type="dxa" w:w="2160"/>
          </w:tcPr>
          <w:p>
            <w:r>
              <w:t>917</w:t>
            </w:r>
          </w:p>
        </w:tc>
        <w:tc>
          <w:tcPr>
            <w:tcW w:type="dxa" w:w="2160"/>
          </w:tcPr>
          <w:p>
            <w:r>
              <w:t>《史记·弟子列传》 / 67．110</w:t>
            </w:r>
          </w:p>
        </w:tc>
        <w:tc>
          <w:tcPr>
            <w:tcW w:type="dxa" w:w="2160"/>
          </w:tcPr>
          <w:p>
            <w:r>
              <w:t>5</w:t>
            </w:r>
          </w:p>
        </w:tc>
      </w:tr>
      <w:tr>
        <w:tc>
          <w:tcPr>
            <w:tcW w:type="dxa" w:w="2160"/>
          </w:tcPr>
          <w:p>
            <w:r>
              <w:t>919</w:t>
            </w:r>
          </w:p>
        </w:tc>
        <w:tc>
          <w:tcPr>
            <w:tcW w:type="dxa" w:w="2160"/>
          </w:tcPr>
          <w:p>
            <w:r>
              <w:t>918</w:t>
            </w:r>
          </w:p>
        </w:tc>
        <w:tc>
          <w:tcPr>
            <w:tcW w:type="dxa" w:w="2160"/>
          </w:tcPr>
          <w:p>
            <w:r>
              <w:t>《史记·弟子列传》 / 67．111</w:t>
            </w:r>
          </w:p>
        </w:tc>
        <w:tc>
          <w:tcPr>
            <w:tcW w:type="dxa" w:w="2160"/>
          </w:tcPr>
          <w:p>
            <w:r>
              <w:t>7</w:t>
            </w:r>
          </w:p>
        </w:tc>
      </w:tr>
      <w:tr>
        <w:tc>
          <w:tcPr>
            <w:tcW w:type="dxa" w:w="2160"/>
          </w:tcPr>
          <w:p>
            <w:r>
              <w:t>920</w:t>
            </w:r>
          </w:p>
        </w:tc>
        <w:tc>
          <w:tcPr>
            <w:tcW w:type="dxa" w:w="2160"/>
          </w:tcPr>
          <w:p>
            <w:r>
              <w:t>919</w:t>
            </w:r>
          </w:p>
        </w:tc>
        <w:tc>
          <w:tcPr>
            <w:tcW w:type="dxa" w:w="2160"/>
          </w:tcPr>
          <w:p>
            <w:r>
              <w:t>《史记·弟子列传》 / 67．112</w:t>
            </w:r>
          </w:p>
        </w:tc>
        <w:tc>
          <w:tcPr>
            <w:tcW w:type="dxa" w:w="2160"/>
          </w:tcPr>
          <w:p>
            <w:r>
              <w:t>5</w:t>
            </w:r>
          </w:p>
        </w:tc>
      </w:tr>
      <w:tr>
        <w:tc>
          <w:tcPr>
            <w:tcW w:type="dxa" w:w="2160"/>
          </w:tcPr>
          <w:p>
            <w:r>
              <w:t>921</w:t>
            </w:r>
          </w:p>
        </w:tc>
        <w:tc>
          <w:tcPr>
            <w:tcW w:type="dxa" w:w="2160"/>
          </w:tcPr>
          <w:p>
            <w:r>
              <w:t>920</w:t>
            </w:r>
          </w:p>
        </w:tc>
        <w:tc>
          <w:tcPr>
            <w:tcW w:type="dxa" w:w="2160"/>
          </w:tcPr>
          <w:p>
            <w:r>
              <w:t>《史记·弟子列传》 / 67．113</w:t>
            </w:r>
          </w:p>
        </w:tc>
        <w:tc>
          <w:tcPr>
            <w:tcW w:type="dxa" w:w="2160"/>
          </w:tcPr>
          <w:p>
            <w:r>
              <w:t>6</w:t>
            </w:r>
          </w:p>
        </w:tc>
      </w:tr>
      <w:tr>
        <w:tc>
          <w:tcPr>
            <w:tcW w:type="dxa" w:w="2160"/>
          </w:tcPr>
          <w:p>
            <w:r>
              <w:t>922</w:t>
            </w:r>
          </w:p>
        </w:tc>
        <w:tc>
          <w:tcPr>
            <w:tcW w:type="dxa" w:w="2160"/>
          </w:tcPr>
          <w:p>
            <w:r>
              <w:t>921</w:t>
            </w:r>
          </w:p>
        </w:tc>
        <w:tc>
          <w:tcPr>
            <w:tcW w:type="dxa" w:w="2160"/>
          </w:tcPr>
          <w:p>
            <w:r>
              <w:t>《史记·弟子列传》 / 67．114</w:t>
            </w:r>
          </w:p>
        </w:tc>
        <w:tc>
          <w:tcPr>
            <w:tcW w:type="dxa" w:w="2160"/>
          </w:tcPr>
          <w:p>
            <w:r>
              <w:t>5</w:t>
            </w:r>
          </w:p>
        </w:tc>
      </w:tr>
      <w:tr>
        <w:tc>
          <w:tcPr>
            <w:tcW w:type="dxa" w:w="2160"/>
          </w:tcPr>
          <w:p>
            <w:r>
              <w:t>923</w:t>
            </w:r>
          </w:p>
        </w:tc>
        <w:tc>
          <w:tcPr>
            <w:tcW w:type="dxa" w:w="2160"/>
          </w:tcPr>
          <w:p>
            <w:r>
              <w:t>922</w:t>
            </w:r>
          </w:p>
        </w:tc>
        <w:tc>
          <w:tcPr>
            <w:tcW w:type="dxa" w:w="2160"/>
          </w:tcPr>
          <w:p>
            <w:r>
              <w:t>《史记·弟子列传》 / 67．115</w:t>
            </w:r>
          </w:p>
        </w:tc>
        <w:tc>
          <w:tcPr>
            <w:tcW w:type="dxa" w:w="2160"/>
          </w:tcPr>
          <w:p>
            <w:r>
              <w:t>4</w:t>
            </w:r>
          </w:p>
        </w:tc>
      </w:tr>
      <w:tr>
        <w:tc>
          <w:tcPr>
            <w:tcW w:type="dxa" w:w="2160"/>
          </w:tcPr>
          <w:p>
            <w:r>
              <w:t>924</w:t>
            </w:r>
          </w:p>
        </w:tc>
        <w:tc>
          <w:tcPr>
            <w:tcW w:type="dxa" w:w="2160"/>
          </w:tcPr>
          <w:p>
            <w:r>
              <w:t>923</w:t>
            </w:r>
          </w:p>
        </w:tc>
        <w:tc>
          <w:tcPr>
            <w:tcW w:type="dxa" w:w="2160"/>
          </w:tcPr>
          <w:p>
            <w:r>
              <w:t>《史记·弟子列传》 / 67．116</w:t>
            </w:r>
          </w:p>
        </w:tc>
        <w:tc>
          <w:tcPr>
            <w:tcW w:type="dxa" w:w="2160"/>
          </w:tcPr>
          <w:p>
            <w:r>
              <w:t>6</w:t>
            </w:r>
          </w:p>
        </w:tc>
      </w:tr>
      <w:tr>
        <w:tc>
          <w:tcPr>
            <w:tcW w:type="dxa" w:w="2160"/>
          </w:tcPr>
          <w:p>
            <w:r>
              <w:t>925</w:t>
            </w:r>
          </w:p>
        </w:tc>
        <w:tc>
          <w:tcPr>
            <w:tcW w:type="dxa" w:w="2160"/>
          </w:tcPr>
          <w:p>
            <w:r>
              <w:t>924</w:t>
            </w:r>
          </w:p>
        </w:tc>
        <w:tc>
          <w:tcPr>
            <w:tcW w:type="dxa" w:w="2160"/>
          </w:tcPr>
          <w:p>
            <w:r>
              <w:t>《史记·弟子列传》 / 67．117</w:t>
            </w:r>
          </w:p>
        </w:tc>
        <w:tc>
          <w:tcPr>
            <w:tcW w:type="dxa" w:w="2160"/>
          </w:tcPr>
          <w:p>
            <w:r>
              <w:t>2</w:t>
            </w:r>
          </w:p>
        </w:tc>
      </w:tr>
      <w:tr>
        <w:tc>
          <w:tcPr>
            <w:tcW w:type="dxa" w:w="2160"/>
          </w:tcPr>
          <w:p>
            <w:r>
              <w:t>926</w:t>
            </w:r>
          </w:p>
        </w:tc>
        <w:tc>
          <w:tcPr>
            <w:tcW w:type="dxa" w:w="2160"/>
          </w:tcPr>
          <w:p>
            <w:r>
              <w:t>925</w:t>
            </w:r>
          </w:p>
        </w:tc>
        <w:tc>
          <w:tcPr>
            <w:tcW w:type="dxa" w:w="2160"/>
          </w:tcPr>
          <w:p>
            <w:r>
              <w:t>《史记·弟子列传》 / 67．118</w:t>
            </w:r>
          </w:p>
        </w:tc>
        <w:tc>
          <w:tcPr>
            <w:tcW w:type="dxa" w:w="2160"/>
          </w:tcPr>
          <w:p>
            <w:r>
              <w:t>6</w:t>
            </w:r>
          </w:p>
        </w:tc>
      </w:tr>
      <w:tr>
        <w:tc>
          <w:tcPr>
            <w:tcW w:type="dxa" w:w="2160"/>
          </w:tcPr>
          <w:p>
            <w:r>
              <w:t>927</w:t>
            </w:r>
          </w:p>
        </w:tc>
        <w:tc>
          <w:tcPr>
            <w:tcW w:type="dxa" w:w="2160"/>
          </w:tcPr>
          <w:p>
            <w:r>
              <w:t>926</w:t>
            </w:r>
          </w:p>
        </w:tc>
        <w:tc>
          <w:tcPr>
            <w:tcW w:type="dxa" w:w="2160"/>
          </w:tcPr>
          <w:p>
            <w:r>
              <w:t>《史记·弟子列传》 / 67．119</w:t>
            </w:r>
          </w:p>
        </w:tc>
        <w:tc>
          <w:tcPr>
            <w:tcW w:type="dxa" w:w="2160"/>
          </w:tcPr>
          <w:p>
            <w:r>
              <w:t>5</w:t>
            </w:r>
          </w:p>
        </w:tc>
      </w:tr>
      <w:tr>
        <w:tc>
          <w:tcPr>
            <w:tcW w:type="dxa" w:w="2160"/>
          </w:tcPr>
          <w:p>
            <w:r>
              <w:t>928</w:t>
            </w:r>
          </w:p>
        </w:tc>
        <w:tc>
          <w:tcPr>
            <w:tcW w:type="dxa" w:w="2160"/>
          </w:tcPr>
          <w:p>
            <w:r>
              <w:t>927</w:t>
            </w:r>
          </w:p>
        </w:tc>
        <w:tc>
          <w:tcPr>
            <w:tcW w:type="dxa" w:w="2160"/>
          </w:tcPr>
          <w:p>
            <w:r>
              <w:t>《史记·弟子列传》 / 67．120</w:t>
            </w:r>
          </w:p>
        </w:tc>
        <w:tc>
          <w:tcPr>
            <w:tcW w:type="dxa" w:w="2160"/>
          </w:tcPr>
          <w:p>
            <w:r>
              <w:t>6</w:t>
            </w:r>
          </w:p>
        </w:tc>
      </w:tr>
      <w:tr>
        <w:tc>
          <w:tcPr>
            <w:tcW w:type="dxa" w:w="2160"/>
          </w:tcPr>
          <w:p>
            <w:r>
              <w:t>929</w:t>
            </w:r>
          </w:p>
        </w:tc>
        <w:tc>
          <w:tcPr>
            <w:tcW w:type="dxa" w:w="2160"/>
          </w:tcPr>
          <w:p>
            <w:r>
              <w:t>928</w:t>
            </w:r>
          </w:p>
        </w:tc>
        <w:tc>
          <w:tcPr>
            <w:tcW w:type="dxa" w:w="2160"/>
          </w:tcPr>
          <w:p>
            <w:r>
              <w:t>《史记·弟子列传》 / 67．121</w:t>
            </w:r>
          </w:p>
        </w:tc>
        <w:tc>
          <w:tcPr>
            <w:tcW w:type="dxa" w:w="2160"/>
          </w:tcPr>
          <w:p>
            <w:r>
              <w:t>5</w:t>
            </w:r>
          </w:p>
        </w:tc>
      </w:tr>
      <w:tr>
        <w:tc>
          <w:tcPr>
            <w:tcW w:type="dxa" w:w="2160"/>
          </w:tcPr>
          <w:p>
            <w:r>
              <w:t>930</w:t>
            </w:r>
          </w:p>
        </w:tc>
        <w:tc>
          <w:tcPr>
            <w:tcW w:type="dxa" w:w="2160"/>
          </w:tcPr>
          <w:p>
            <w:r>
              <w:t>929</w:t>
            </w:r>
          </w:p>
        </w:tc>
        <w:tc>
          <w:tcPr>
            <w:tcW w:type="dxa" w:w="2160"/>
          </w:tcPr>
          <w:p>
            <w:r>
              <w:t>《史记·弟子列传》 / 67．122</w:t>
            </w:r>
          </w:p>
        </w:tc>
        <w:tc>
          <w:tcPr>
            <w:tcW w:type="dxa" w:w="2160"/>
          </w:tcPr>
          <w:p>
            <w:r>
              <w:t>4</w:t>
            </w:r>
          </w:p>
        </w:tc>
      </w:tr>
      <w:tr>
        <w:tc>
          <w:tcPr>
            <w:tcW w:type="dxa" w:w="2160"/>
          </w:tcPr>
          <w:p>
            <w:r>
              <w:t>931</w:t>
            </w:r>
          </w:p>
        </w:tc>
        <w:tc>
          <w:tcPr>
            <w:tcW w:type="dxa" w:w="2160"/>
          </w:tcPr>
          <w:p>
            <w:r>
              <w:t>930</w:t>
            </w:r>
          </w:p>
        </w:tc>
        <w:tc>
          <w:tcPr>
            <w:tcW w:type="dxa" w:w="2160"/>
          </w:tcPr>
          <w:p>
            <w:r>
              <w:t>《史记·弟子列传》 / 67．123</w:t>
            </w:r>
          </w:p>
        </w:tc>
        <w:tc>
          <w:tcPr>
            <w:tcW w:type="dxa" w:w="2160"/>
          </w:tcPr>
          <w:p>
            <w:r>
              <w:t>5</w:t>
            </w:r>
          </w:p>
        </w:tc>
      </w:tr>
      <w:tr>
        <w:tc>
          <w:tcPr>
            <w:tcW w:type="dxa" w:w="2160"/>
          </w:tcPr>
          <w:p>
            <w:r>
              <w:t>932</w:t>
            </w:r>
          </w:p>
        </w:tc>
        <w:tc>
          <w:tcPr>
            <w:tcW w:type="dxa" w:w="2160"/>
          </w:tcPr>
          <w:p>
            <w:r>
              <w:t>931</w:t>
            </w:r>
          </w:p>
        </w:tc>
        <w:tc>
          <w:tcPr>
            <w:tcW w:type="dxa" w:w="2160"/>
          </w:tcPr>
          <w:p>
            <w:r>
              <w:t>《史记·弟子列传》 / 67．124</w:t>
            </w:r>
          </w:p>
        </w:tc>
        <w:tc>
          <w:tcPr>
            <w:tcW w:type="dxa" w:w="2160"/>
          </w:tcPr>
          <w:p>
            <w:r>
              <w:t>6</w:t>
            </w:r>
          </w:p>
        </w:tc>
      </w:tr>
      <w:tr>
        <w:tc>
          <w:tcPr>
            <w:tcW w:type="dxa" w:w="2160"/>
          </w:tcPr>
          <w:p>
            <w:r>
              <w:t>933</w:t>
            </w:r>
          </w:p>
        </w:tc>
        <w:tc>
          <w:tcPr>
            <w:tcW w:type="dxa" w:w="2160"/>
          </w:tcPr>
          <w:p>
            <w:r>
              <w:t>932</w:t>
            </w:r>
          </w:p>
        </w:tc>
        <w:tc>
          <w:tcPr>
            <w:tcW w:type="dxa" w:w="2160"/>
          </w:tcPr>
          <w:p>
            <w:r>
              <w:t>《史记·弟子列传》 / 67．125</w:t>
            </w:r>
          </w:p>
        </w:tc>
        <w:tc>
          <w:tcPr>
            <w:tcW w:type="dxa" w:w="2160"/>
          </w:tcPr>
          <w:p>
            <w:r>
              <w:t>6</w:t>
            </w:r>
          </w:p>
        </w:tc>
      </w:tr>
      <w:tr>
        <w:tc>
          <w:tcPr>
            <w:tcW w:type="dxa" w:w="2160"/>
          </w:tcPr>
          <w:p>
            <w:r>
              <w:t>934</w:t>
            </w:r>
          </w:p>
        </w:tc>
        <w:tc>
          <w:tcPr>
            <w:tcW w:type="dxa" w:w="2160"/>
          </w:tcPr>
          <w:p>
            <w:r>
              <w:t>933</w:t>
            </w:r>
          </w:p>
        </w:tc>
        <w:tc>
          <w:tcPr>
            <w:tcW w:type="dxa" w:w="2160"/>
          </w:tcPr>
          <w:p>
            <w:r>
              <w:t>《史记·弟子列传》 / 67．126</w:t>
            </w:r>
          </w:p>
        </w:tc>
        <w:tc>
          <w:tcPr>
            <w:tcW w:type="dxa" w:w="2160"/>
          </w:tcPr>
          <w:p>
            <w:r>
              <w:t>4</w:t>
            </w:r>
          </w:p>
        </w:tc>
      </w:tr>
      <w:tr>
        <w:tc>
          <w:tcPr>
            <w:tcW w:type="dxa" w:w="2160"/>
          </w:tcPr>
          <w:p>
            <w:r>
              <w:t>935</w:t>
            </w:r>
          </w:p>
        </w:tc>
        <w:tc>
          <w:tcPr>
            <w:tcW w:type="dxa" w:w="2160"/>
          </w:tcPr>
          <w:p>
            <w:r>
              <w:t>934</w:t>
            </w:r>
          </w:p>
        </w:tc>
        <w:tc>
          <w:tcPr>
            <w:tcW w:type="dxa" w:w="2160"/>
          </w:tcPr>
          <w:p>
            <w:r>
              <w:t>《史记·弟子列传》 / 67．127</w:t>
            </w:r>
          </w:p>
        </w:tc>
        <w:tc>
          <w:tcPr>
            <w:tcW w:type="dxa" w:w="2160"/>
          </w:tcPr>
          <w:p>
            <w:r>
              <w:t>5</w:t>
            </w:r>
          </w:p>
        </w:tc>
      </w:tr>
      <w:tr>
        <w:tc>
          <w:tcPr>
            <w:tcW w:type="dxa" w:w="2160"/>
          </w:tcPr>
          <w:p>
            <w:r>
              <w:t>936</w:t>
            </w:r>
          </w:p>
        </w:tc>
        <w:tc>
          <w:tcPr>
            <w:tcW w:type="dxa" w:w="2160"/>
          </w:tcPr>
          <w:p>
            <w:r>
              <w:t>935</w:t>
            </w:r>
          </w:p>
        </w:tc>
        <w:tc>
          <w:tcPr>
            <w:tcW w:type="dxa" w:w="2160"/>
          </w:tcPr>
          <w:p>
            <w:r>
              <w:t>《史记·弟子列传》 / 67．128</w:t>
            </w:r>
          </w:p>
        </w:tc>
        <w:tc>
          <w:tcPr>
            <w:tcW w:type="dxa" w:w="2160"/>
          </w:tcPr>
          <w:p>
            <w:r>
              <w:t>3</w:t>
            </w:r>
          </w:p>
        </w:tc>
      </w:tr>
      <w:tr>
        <w:tc>
          <w:tcPr>
            <w:tcW w:type="dxa" w:w="2160"/>
          </w:tcPr>
          <w:p>
            <w:r>
              <w:t>937</w:t>
            </w:r>
          </w:p>
        </w:tc>
        <w:tc>
          <w:tcPr>
            <w:tcW w:type="dxa" w:w="2160"/>
          </w:tcPr>
          <w:p>
            <w:r>
              <w:t>936</w:t>
            </w:r>
          </w:p>
        </w:tc>
        <w:tc>
          <w:tcPr>
            <w:tcW w:type="dxa" w:w="2160"/>
          </w:tcPr>
          <w:p>
            <w:r>
              <w:t>《史记·弟子列传》 / 67．129</w:t>
            </w:r>
          </w:p>
        </w:tc>
        <w:tc>
          <w:tcPr>
            <w:tcW w:type="dxa" w:w="2160"/>
          </w:tcPr>
          <w:p>
            <w:r>
              <w:t>6</w:t>
            </w:r>
          </w:p>
        </w:tc>
      </w:tr>
      <w:tr>
        <w:tc>
          <w:tcPr>
            <w:tcW w:type="dxa" w:w="2160"/>
          </w:tcPr>
          <w:p>
            <w:r>
              <w:t>938</w:t>
            </w:r>
          </w:p>
        </w:tc>
        <w:tc>
          <w:tcPr>
            <w:tcW w:type="dxa" w:w="2160"/>
          </w:tcPr>
          <w:p>
            <w:r>
              <w:t>937</w:t>
            </w:r>
          </w:p>
        </w:tc>
        <w:tc>
          <w:tcPr>
            <w:tcW w:type="dxa" w:w="2160"/>
          </w:tcPr>
          <w:p>
            <w:r>
              <w:t>《史记·弟子列传》 / 67．130</w:t>
            </w:r>
          </w:p>
        </w:tc>
        <w:tc>
          <w:tcPr>
            <w:tcW w:type="dxa" w:w="2160"/>
          </w:tcPr>
          <w:p>
            <w:r>
              <w:t>5</w:t>
            </w:r>
          </w:p>
        </w:tc>
      </w:tr>
      <w:tr>
        <w:tc>
          <w:tcPr>
            <w:tcW w:type="dxa" w:w="2160"/>
          </w:tcPr>
          <w:p>
            <w:r>
              <w:t>939</w:t>
            </w:r>
          </w:p>
        </w:tc>
        <w:tc>
          <w:tcPr>
            <w:tcW w:type="dxa" w:w="2160"/>
          </w:tcPr>
          <w:p>
            <w:r>
              <w:t>938</w:t>
            </w:r>
          </w:p>
        </w:tc>
        <w:tc>
          <w:tcPr>
            <w:tcW w:type="dxa" w:w="2160"/>
          </w:tcPr>
          <w:p>
            <w:r>
              <w:t>《史记·弟子列传》 / 67．131</w:t>
            </w:r>
          </w:p>
        </w:tc>
        <w:tc>
          <w:tcPr>
            <w:tcW w:type="dxa" w:w="2160"/>
          </w:tcPr>
          <w:p>
            <w:r>
              <w:t>4</w:t>
            </w:r>
          </w:p>
        </w:tc>
      </w:tr>
      <w:tr>
        <w:tc>
          <w:tcPr>
            <w:tcW w:type="dxa" w:w="2160"/>
          </w:tcPr>
          <w:p>
            <w:r>
              <w:t>940</w:t>
            </w:r>
          </w:p>
        </w:tc>
        <w:tc>
          <w:tcPr>
            <w:tcW w:type="dxa" w:w="2160"/>
          </w:tcPr>
          <w:p>
            <w:r>
              <w:t>939</w:t>
            </w:r>
          </w:p>
        </w:tc>
        <w:tc>
          <w:tcPr>
            <w:tcW w:type="dxa" w:w="2160"/>
          </w:tcPr>
          <w:p>
            <w:r>
              <w:t>《史记·弟子列传》 / 67．132</w:t>
            </w:r>
          </w:p>
        </w:tc>
        <w:tc>
          <w:tcPr>
            <w:tcW w:type="dxa" w:w="2160"/>
          </w:tcPr>
          <w:p>
            <w:r>
              <w:t>5</w:t>
            </w:r>
          </w:p>
        </w:tc>
      </w:tr>
      <w:tr>
        <w:tc>
          <w:tcPr>
            <w:tcW w:type="dxa" w:w="2160"/>
          </w:tcPr>
          <w:p>
            <w:r>
              <w:t>941</w:t>
            </w:r>
          </w:p>
        </w:tc>
        <w:tc>
          <w:tcPr>
            <w:tcW w:type="dxa" w:w="2160"/>
          </w:tcPr>
          <w:p>
            <w:r>
              <w:t>940</w:t>
            </w:r>
          </w:p>
        </w:tc>
        <w:tc>
          <w:tcPr>
            <w:tcW w:type="dxa" w:w="2160"/>
          </w:tcPr>
          <w:p>
            <w:r>
              <w:t>《史记·弟子列传》 / 67．133</w:t>
            </w:r>
          </w:p>
        </w:tc>
        <w:tc>
          <w:tcPr>
            <w:tcW w:type="dxa" w:w="2160"/>
          </w:tcPr>
          <w:p>
            <w:r>
              <w:t>5</w:t>
            </w:r>
          </w:p>
        </w:tc>
      </w:tr>
      <w:tr>
        <w:tc>
          <w:tcPr>
            <w:tcW w:type="dxa" w:w="2160"/>
          </w:tcPr>
          <w:p>
            <w:r>
              <w:t>942</w:t>
            </w:r>
          </w:p>
        </w:tc>
        <w:tc>
          <w:tcPr>
            <w:tcW w:type="dxa" w:w="2160"/>
          </w:tcPr>
          <w:p>
            <w:r>
              <w:t>941</w:t>
            </w:r>
          </w:p>
        </w:tc>
        <w:tc>
          <w:tcPr>
            <w:tcW w:type="dxa" w:w="2160"/>
          </w:tcPr>
          <w:p>
            <w:r>
              <w:t>《史记·弟子列传》 / 67．134</w:t>
            </w:r>
          </w:p>
        </w:tc>
        <w:tc>
          <w:tcPr>
            <w:tcW w:type="dxa" w:w="2160"/>
          </w:tcPr>
          <w:p>
            <w:r>
              <w:t>5</w:t>
            </w:r>
          </w:p>
        </w:tc>
      </w:tr>
      <w:tr>
        <w:tc>
          <w:tcPr>
            <w:tcW w:type="dxa" w:w="2160"/>
          </w:tcPr>
          <w:p>
            <w:r>
              <w:t>943</w:t>
            </w:r>
          </w:p>
        </w:tc>
        <w:tc>
          <w:tcPr>
            <w:tcW w:type="dxa" w:w="2160"/>
          </w:tcPr>
          <w:p>
            <w:r>
              <w:t>942</w:t>
            </w:r>
          </w:p>
        </w:tc>
        <w:tc>
          <w:tcPr>
            <w:tcW w:type="dxa" w:w="2160"/>
          </w:tcPr>
          <w:p>
            <w:r>
              <w:t>《史记·弟子列传》 / 67．135</w:t>
            </w:r>
          </w:p>
        </w:tc>
        <w:tc>
          <w:tcPr>
            <w:tcW w:type="dxa" w:w="2160"/>
          </w:tcPr>
          <w:p>
            <w:r>
              <w:t>5</w:t>
            </w:r>
          </w:p>
        </w:tc>
      </w:tr>
      <w:tr>
        <w:tc>
          <w:tcPr>
            <w:tcW w:type="dxa" w:w="2160"/>
          </w:tcPr>
          <w:p>
            <w:r>
              <w:t>944</w:t>
            </w:r>
          </w:p>
        </w:tc>
        <w:tc>
          <w:tcPr>
            <w:tcW w:type="dxa" w:w="2160"/>
          </w:tcPr>
          <w:p>
            <w:r>
              <w:t>943</w:t>
            </w:r>
          </w:p>
        </w:tc>
        <w:tc>
          <w:tcPr>
            <w:tcW w:type="dxa" w:w="2160"/>
          </w:tcPr>
          <w:p>
            <w:r>
              <w:t>《史记·弟子列传》 / 67．136</w:t>
            </w:r>
          </w:p>
        </w:tc>
        <w:tc>
          <w:tcPr>
            <w:tcW w:type="dxa" w:w="2160"/>
          </w:tcPr>
          <w:p>
            <w:r>
              <w:t>4</w:t>
            </w:r>
          </w:p>
        </w:tc>
      </w:tr>
      <w:tr>
        <w:tc>
          <w:tcPr>
            <w:tcW w:type="dxa" w:w="2160"/>
          </w:tcPr>
          <w:p>
            <w:r>
              <w:t>945</w:t>
            </w:r>
          </w:p>
        </w:tc>
        <w:tc>
          <w:tcPr>
            <w:tcW w:type="dxa" w:w="2160"/>
          </w:tcPr>
          <w:p>
            <w:r>
              <w:t>944</w:t>
            </w:r>
          </w:p>
        </w:tc>
        <w:tc>
          <w:tcPr>
            <w:tcW w:type="dxa" w:w="2160"/>
          </w:tcPr>
          <w:p>
            <w:r>
              <w:t>《史记·弟子列传》 / 67．137</w:t>
            </w:r>
          </w:p>
        </w:tc>
        <w:tc>
          <w:tcPr>
            <w:tcW w:type="dxa" w:w="2160"/>
          </w:tcPr>
          <w:p>
            <w:r>
              <w:t>5</w:t>
            </w:r>
          </w:p>
        </w:tc>
      </w:tr>
      <w:tr>
        <w:tc>
          <w:tcPr>
            <w:tcW w:type="dxa" w:w="2160"/>
          </w:tcPr>
          <w:p>
            <w:r>
              <w:t>946</w:t>
            </w:r>
          </w:p>
        </w:tc>
        <w:tc>
          <w:tcPr>
            <w:tcW w:type="dxa" w:w="2160"/>
          </w:tcPr>
          <w:p>
            <w:r>
              <w:t>945</w:t>
            </w:r>
          </w:p>
        </w:tc>
        <w:tc>
          <w:tcPr>
            <w:tcW w:type="dxa" w:w="2160"/>
          </w:tcPr>
          <w:p>
            <w:r>
              <w:t>《史记·弟子列传》 / 67．138</w:t>
            </w:r>
          </w:p>
        </w:tc>
        <w:tc>
          <w:tcPr>
            <w:tcW w:type="dxa" w:w="2160"/>
          </w:tcPr>
          <w:p>
            <w:r>
              <w:t>5</w:t>
            </w:r>
          </w:p>
        </w:tc>
      </w:tr>
      <w:tr>
        <w:tc>
          <w:tcPr>
            <w:tcW w:type="dxa" w:w="2160"/>
          </w:tcPr>
          <w:p>
            <w:r>
              <w:t>947</w:t>
            </w:r>
          </w:p>
        </w:tc>
        <w:tc>
          <w:tcPr>
            <w:tcW w:type="dxa" w:w="2160"/>
          </w:tcPr>
          <w:p>
            <w:r>
              <w:t>946</w:t>
            </w:r>
          </w:p>
        </w:tc>
        <w:tc>
          <w:tcPr>
            <w:tcW w:type="dxa" w:w="2160"/>
          </w:tcPr>
          <w:p>
            <w:r>
              <w:t>《史记·弟子列传》 / 67．139</w:t>
            </w:r>
          </w:p>
        </w:tc>
        <w:tc>
          <w:tcPr>
            <w:tcW w:type="dxa" w:w="2160"/>
          </w:tcPr>
          <w:p>
            <w:r>
              <w:t>6</w:t>
            </w:r>
          </w:p>
        </w:tc>
      </w:tr>
      <w:tr>
        <w:tc>
          <w:tcPr>
            <w:tcW w:type="dxa" w:w="2160"/>
          </w:tcPr>
          <w:p>
            <w:r>
              <w:t>948</w:t>
            </w:r>
          </w:p>
        </w:tc>
        <w:tc>
          <w:tcPr>
            <w:tcW w:type="dxa" w:w="2160"/>
          </w:tcPr>
          <w:p>
            <w:r>
              <w:t>947</w:t>
            </w:r>
          </w:p>
        </w:tc>
        <w:tc>
          <w:tcPr>
            <w:tcW w:type="dxa" w:w="2160"/>
          </w:tcPr>
          <w:p>
            <w:r>
              <w:t>《史记·弟子列传》 / 67．140</w:t>
            </w:r>
          </w:p>
        </w:tc>
        <w:tc>
          <w:tcPr>
            <w:tcW w:type="dxa" w:w="2160"/>
          </w:tcPr>
          <w:p>
            <w:r>
              <w:t>5</w:t>
            </w:r>
          </w:p>
        </w:tc>
      </w:tr>
      <w:tr>
        <w:tc>
          <w:tcPr>
            <w:tcW w:type="dxa" w:w="2160"/>
          </w:tcPr>
          <w:p>
            <w:r>
              <w:t>949</w:t>
            </w:r>
          </w:p>
        </w:tc>
        <w:tc>
          <w:tcPr>
            <w:tcW w:type="dxa" w:w="2160"/>
          </w:tcPr>
          <w:p>
            <w:r>
              <w:t>948</w:t>
            </w:r>
          </w:p>
        </w:tc>
        <w:tc>
          <w:tcPr>
            <w:tcW w:type="dxa" w:w="2160"/>
          </w:tcPr>
          <w:p>
            <w:r>
              <w:t>《史记·弟子列传》 / 67．141</w:t>
            </w:r>
          </w:p>
        </w:tc>
        <w:tc>
          <w:tcPr>
            <w:tcW w:type="dxa" w:w="2160"/>
          </w:tcPr>
          <w:p>
            <w:r>
              <w:t>6</w:t>
            </w:r>
          </w:p>
        </w:tc>
      </w:tr>
      <w:tr>
        <w:tc>
          <w:tcPr>
            <w:tcW w:type="dxa" w:w="2160"/>
          </w:tcPr>
          <w:p>
            <w:r>
              <w:t>950</w:t>
            </w:r>
          </w:p>
        </w:tc>
        <w:tc>
          <w:tcPr>
            <w:tcW w:type="dxa" w:w="2160"/>
          </w:tcPr>
          <w:p>
            <w:r>
              <w:t>949</w:t>
            </w:r>
          </w:p>
        </w:tc>
        <w:tc>
          <w:tcPr>
            <w:tcW w:type="dxa" w:w="2160"/>
          </w:tcPr>
          <w:p>
            <w:r>
              <w:t>《史记·弟子列传》 / 67．142</w:t>
            </w:r>
          </w:p>
        </w:tc>
        <w:tc>
          <w:tcPr>
            <w:tcW w:type="dxa" w:w="2160"/>
          </w:tcPr>
          <w:p>
            <w:r>
              <w:t>3</w:t>
            </w:r>
          </w:p>
        </w:tc>
      </w:tr>
      <w:tr>
        <w:tc>
          <w:tcPr>
            <w:tcW w:type="dxa" w:w="2160"/>
          </w:tcPr>
          <w:p>
            <w:r>
              <w:t>951</w:t>
            </w:r>
          </w:p>
        </w:tc>
        <w:tc>
          <w:tcPr>
            <w:tcW w:type="dxa" w:w="2160"/>
          </w:tcPr>
          <w:p>
            <w:r>
              <w:t>950</w:t>
            </w:r>
          </w:p>
        </w:tc>
        <w:tc>
          <w:tcPr>
            <w:tcW w:type="dxa" w:w="2160"/>
          </w:tcPr>
          <w:p>
            <w:r>
              <w:t>《史记·弟子列传》 / 67．143</w:t>
            </w:r>
          </w:p>
        </w:tc>
        <w:tc>
          <w:tcPr>
            <w:tcW w:type="dxa" w:w="2160"/>
          </w:tcPr>
          <w:p>
            <w:r>
              <w:t>5</w:t>
            </w:r>
          </w:p>
        </w:tc>
      </w:tr>
      <w:tr>
        <w:tc>
          <w:tcPr>
            <w:tcW w:type="dxa" w:w="2160"/>
          </w:tcPr>
          <w:p>
            <w:r>
              <w:t>952</w:t>
            </w:r>
          </w:p>
        </w:tc>
        <w:tc>
          <w:tcPr>
            <w:tcW w:type="dxa" w:w="2160"/>
          </w:tcPr>
          <w:p>
            <w:r>
              <w:t>951</w:t>
            </w:r>
          </w:p>
        </w:tc>
        <w:tc>
          <w:tcPr>
            <w:tcW w:type="dxa" w:w="2160"/>
          </w:tcPr>
          <w:p>
            <w:r>
              <w:t>《史记·弟子列传》 / 67．144</w:t>
            </w:r>
          </w:p>
        </w:tc>
        <w:tc>
          <w:tcPr>
            <w:tcW w:type="dxa" w:w="2160"/>
          </w:tcPr>
          <w:p>
            <w:r>
              <w:t>4</w:t>
            </w:r>
          </w:p>
        </w:tc>
      </w:tr>
      <w:tr>
        <w:tc>
          <w:tcPr>
            <w:tcW w:type="dxa" w:w="2160"/>
          </w:tcPr>
          <w:p>
            <w:r>
              <w:t>953</w:t>
            </w:r>
          </w:p>
        </w:tc>
        <w:tc>
          <w:tcPr>
            <w:tcW w:type="dxa" w:w="2160"/>
          </w:tcPr>
          <w:p>
            <w:r>
              <w:t>952</w:t>
            </w:r>
          </w:p>
        </w:tc>
        <w:tc>
          <w:tcPr>
            <w:tcW w:type="dxa" w:w="2160"/>
          </w:tcPr>
          <w:p>
            <w:r>
              <w:t>《史记·弟子列传》 / 67．145</w:t>
            </w:r>
          </w:p>
        </w:tc>
        <w:tc>
          <w:tcPr>
            <w:tcW w:type="dxa" w:w="2160"/>
          </w:tcPr>
          <w:p>
            <w:r>
              <w:t>6</w:t>
            </w:r>
          </w:p>
        </w:tc>
      </w:tr>
      <w:tr>
        <w:tc>
          <w:tcPr>
            <w:tcW w:type="dxa" w:w="2160"/>
          </w:tcPr>
          <w:p>
            <w:r>
              <w:t>954</w:t>
            </w:r>
          </w:p>
        </w:tc>
        <w:tc>
          <w:tcPr>
            <w:tcW w:type="dxa" w:w="2160"/>
          </w:tcPr>
          <w:p>
            <w:r>
              <w:t>953</w:t>
            </w:r>
          </w:p>
        </w:tc>
        <w:tc>
          <w:tcPr>
            <w:tcW w:type="dxa" w:w="2160"/>
          </w:tcPr>
          <w:p>
            <w:r>
              <w:t>《史记·弟子列传》 / 67．146</w:t>
            </w:r>
          </w:p>
        </w:tc>
        <w:tc>
          <w:tcPr>
            <w:tcW w:type="dxa" w:w="2160"/>
          </w:tcPr>
          <w:p>
            <w:r>
              <w:t>4</w:t>
            </w:r>
          </w:p>
        </w:tc>
      </w:tr>
      <w:tr>
        <w:tc>
          <w:tcPr>
            <w:tcW w:type="dxa" w:w="2160"/>
          </w:tcPr>
          <w:p>
            <w:r>
              <w:t>955</w:t>
            </w:r>
          </w:p>
        </w:tc>
        <w:tc>
          <w:tcPr>
            <w:tcW w:type="dxa" w:w="2160"/>
          </w:tcPr>
          <w:p>
            <w:r>
              <w:t>954</w:t>
            </w:r>
          </w:p>
        </w:tc>
        <w:tc>
          <w:tcPr>
            <w:tcW w:type="dxa" w:w="2160"/>
          </w:tcPr>
          <w:p>
            <w:r>
              <w:t>《史记·弟子列传》 / 67．147</w:t>
            </w:r>
          </w:p>
        </w:tc>
        <w:tc>
          <w:tcPr>
            <w:tcW w:type="dxa" w:w="2160"/>
          </w:tcPr>
          <w:p>
            <w:r>
              <w:t>4</w:t>
            </w:r>
          </w:p>
        </w:tc>
      </w:tr>
      <w:tr>
        <w:tc>
          <w:tcPr>
            <w:tcW w:type="dxa" w:w="2160"/>
          </w:tcPr>
          <w:p>
            <w:r>
              <w:t>956</w:t>
            </w:r>
          </w:p>
        </w:tc>
        <w:tc>
          <w:tcPr>
            <w:tcW w:type="dxa" w:w="2160"/>
          </w:tcPr>
          <w:p>
            <w:r>
              <w:t>955</w:t>
            </w:r>
          </w:p>
        </w:tc>
        <w:tc>
          <w:tcPr>
            <w:tcW w:type="dxa" w:w="2160"/>
          </w:tcPr>
          <w:p>
            <w:r>
              <w:t>《史记·弟子列传》 / 67．148</w:t>
            </w:r>
          </w:p>
        </w:tc>
        <w:tc>
          <w:tcPr>
            <w:tcW w:type="dxa" w:w="2160"/>
          </w:tcPr>
          <w:p>
            <w:r>
              <w:t>5</w:t>
            </w:r>
          </w:p>
        </w:tc>
      </w:tr>
      <w:tr>
        <w:tc>
          <w:tcPr>
            <w:tcW w:type="dxa" w:w="2160"/>
          </w:tcPr>
          <w:p>
            <w:r>
              <w:t>957</w:t>
            </w:r>
          </w:p>
        </w:tc>
        <w:tc>
          <w:tcPr>
            <w:tcW w:type="dxa" w:w="2160"/>
          </w:tcPr>
          <w:p>
            <w:r>
              <w:t>956</w:t>
            </w:r>
          </w:p>
        </w:tc>
        <w:tc>
          <w:tcPr>
            <w:tcW w:type="dxa" w:w="2160"/>
          </w:tcPr>
          <w:p>
            <w:r>
              <w:t>《史记·弟子列传》 / 67．149</w:t>
            </w:r>
          </w:p>
        </w:tc>
        <w:tc>
          <w:tcPr>
            <w:tcW w:type="dxa" w:w="2160"/>
          </w:tcPr>
          <w:p>
            <w:r>
              <w:t>2</w:t>
            </w:r>
          </w:p>
        </w:tc>
      </w:tr>
      <w:tr>
        <w:tc>
          <w:tcPr>
            <w:tcW w:type="dxa" w:w="2160"/>
          </w:tcPr>
          <w:p>
            <w:r>
              <w:t>958</w:t>
            </w:r>
          </w:p>
        </w:tc>
        <w:tc>
          <w:tcPr>
            <w:tcW w:type="dxa" w:w="2160"/>
          </w:tcPr>
          <w:p>
            <w:r>
              <w:t>957</w:t>
            </w:r>
          </w:p>
        </w:tc>
        <w:tc>
          <w:tcPr>
            <w:tcW w:type="dxa" w:w="2160"/>
          </w:tcPr>
          <w:p>
            <w:r>
              <w:t>《史记·弟子列传》 / 67．150</w:t>
            </w:r>
          </w:p>
        </w:tc>
        <w:tc>
          <w:tcPr>
            <w:tcW w:type="dxa" w:w="2160"/>
          </w:tcPr>
          <w:p>
            <w:r>
              <w:t>7</w:t>
            </w:r>
          </w:p>
        </w:tc>
      </w:tr>
      <w:tr>
        <w:tc>
          <w:tcPr>
            <w:tcW w:type="dxa" w:w="2160"/>
          </w:tcPr>
          <w:p>
            <w:r>
              <w:t>959</w:t>
            </w:r>
          </w:p>
        </w:tc>
        <w:tc>
          <w:tcPr>
            <w:tcW w:type="dxa" w:w="2160"/>
          </w:tcPr>
          <w:p>
            <w:r>
              <w:t>958</w:t>
            </w:r>
          </w:p>
        </w:tc>
        <w:tc>
          <w:tcPr>
            <w:tcW w:type="dxa" w:w="2160"/>
          </w:tcPr>
          <w:p>
            <w:r>
              <w:t>《史记·弟子列传》 / 67．151</w:t>
            </w:r>
          </w:p>
        </w:tc>
        <w:tc>
          <w:tcPr>
            <w:tcW w:type="dxa" w:w="2160"/>
          </w:tcPr>
          <w:p>
            <w:r>
              <w:t>6</w:t>
            </w:r>
          </w:p>
        </w:tc>
      </w:tr>
      <w:tr>
        <w:tc>
          <w:tcPr>
            <w:tcW w:type="dxa" w:w="2160"/>
          </w:tcPr>
          <w:p>
            <w:r>
              <w:t>960</w:t>
            </w:r>
          </w:p>
        </w:tc>
        <w:tc>
          <w:tcPr>
            <w:tcW w:type="dxa" w:w="2160"/>
          </w:tcPr>
          <w:p>
            <w:r>
              <w:t>959</w:t>
            </w:r>
          </w:p>
        </w:tc>
        <w:tc>
          <w:tcPr>
            <w:tcW w:type="dxa" w:w="2160"/>
          </w:tcPr>
          <w:p>
            <w:r>
              <w:t>《史记·弟子列传》 / 67．152</w:t>
            </w:r>
          </w:p>
        </w:tc>
        <w:tc>
          <w:tcPr>
            <w:tcW w:type="dxa" w:w="2160"/>
          </w:tcPr>
          <w:p>
            <w:r>
              <w:t>68</w:t>
            </w:r>
          </w:p>
        </w:tc>
      </w:tr>
      <w:tr>
        <w:tc>
          <w:tcPr>
            <w:tcW w:type="dxa" w:w="2160"/>
          </w:tcPr>
          <w:p>
            <w:r>
              <w:t>961</w:t>
            </w:r>
          </w:p>
        </w:tc>
        <w:tc>
          <w:tcPr>
            <w:tcW w:type="dxa" w:w="2160"/>
          </w:tcPr>
          <w:p>
            <w:r>
              <w:t>960</w:t>
            </w:r>
          </w:p>
        </w:tc>
        <w:tc>
          <w:tcPr>
            <w:tcW w:type="dxa" w:w="2160"/>
          </w:tcPr>
          <w:p>
            <w:r>
              <w:t>《礼记·檀弓上》 / 3．1</w:t>
            </w:r>
          </w:p>
        </w:tc>
        <w:tc>
          <w:tcPr>
            <w:tcW w:type="dxa" w:w="2160"/>
          </w:tcPr>
          <w:p>
            <w:r>
              <w:t>108</w:t>
            </w:r>
          </w:p>
        </w:tc>
      </w:tr>
      <w:tr>
        <w:tc>
          <w:tcPr>
            <w:tcW w:type="dxa" w:w="2160"/>
          </w:tcPr>
          <w:p>
            <w:r>
              <w:t>962</w:t>
            </w:r>
          </w:p>
        </w:tc>
        <w:tc>
          <w:tcPr>
            <w:tcW w:type="dxa" w:w="2160"/>
          </w:tcPr>
          <w:p>
            <w:r>
              <w:t>961</w:t>
            </w:r>
          </w:p>
        </w:tc>
        <w:tc>
          <w:tcPr>
            <w:tcW w:type="dxa" w:w="2160"/>
          </w:tcPr>
          <w:p>
            <w:r>
              <w:t>《礼记·檀弓上》 / 3．5</w:t>
            </w:r>
          </w:p>
        </w:tc>
        <w:tc>
          <w:tcPr>
            <w:tcW w:type="dxa" w:w="2160"/>
          </w:tcPr>
          <w:p>
            <w:r>
              <w:t>32</w:t>
            </w:r>
          </w:p>
        </w:tc>
      </w:tr>
      <w:tr>
        <w:tc>
          <w:tcPr>
            <w:tcW w:type="dxa" w:w="2160"/>
          </w:tcPr>
          <w:p>
            <w:r>
              <w:t>963</w:t>
            </w:r>
          </w:p>
        </w:tc>
        <w:tc>
          <w:tcPr>
            <w:tcW w:type="dxa" w:w="2160"/>
          </w:tcPr>
          <w:p>
            <w:r>
              <w:t>962</w:t>
            </w:r>
          </w:p>
        </w:tc>
        <w:tc>
          <w:tcPr>
            <w:tcW w:type="dxa" w:w="2160"/>
          </w:tcPr>
          <w:p>
            <w:r>
              <w:t>《礼记·檀弓上》 / 3．6</w:t>
            </w:r>
          </w:p>
        </w:tc>
        <w:tc>
          <w:tcPr>
            <w:tcW w:type="dxa" w:w="2160"/>
          </w:tcPr>
          <w:p>
            <w:r>
              <w:t>84</w:t>
            </w:r>
          </w:p>
        </w:tc>
      </w:tr>
      <w:tr>
        <w:tc>
          <w:tcPr>
            <w:tcW w:type="dxa" w:w="2160"/>
          </w:tcPr>
          <w:p>
            <w:r>
              <w:t>964</w:t>
            </w:r>
          </w:p>
        </w:tc>
        <w:tc>
          <w:tcPr>
            <w:tcW w:type="dxa" w:w="2160"/>
          </w:tcPr>
          <w:p>
            <w:r>
              <w:t>963</w:t>
            </w:r>
          </w:p>
        </w:tc>
        <w:tc>
          <w:tcPr>
            <w:tcW w:type="dxa" w:w="2160"/>
          </w:tcPr>
          <w:p>
            <w:r>
              <w:t>《礼记·檀弓上》 / 3．7</w:t>
            </w:r>
          </w:p>
        </w:tc>
        <w:tc>
          <w:tcPr>
            <w:tcW w:type="dxa" w:w="2160"/>
          </w:tcPr>
          <w:p>
            <w:r>
              <w:t>35</w:t>
            </w:r>
          </w:p>
        </w:tc>
      </w:tr>
      <w:tr>
        <w:tc>
          <w:tcPr>
            <w:tcW w:type="dxa" w:w="2160"/>
          </w:tcPr>
          <w:p>
            <w:r>
              <w:t>965</w:t>
            </w:r>
          </w:p>
        </w:tc>
        <w:tc>
          <w:tcPr>
            <w:tcW w:type="dxa" w:w="2160"/>
          </w:tcPr>
          <w:p>
            <w:r>
              <w:t>964</w:t>
            </w:r>
          </w:p>
        </w:tc>
        <w:tc>
          <w:tcPr>
            <w:tcW w:type="dxa" w:w="2160"/>
          </w:tcPr>
          <w:p>
            <w:r>
              <w:t>《礼记·檀弓上》 / 3．8</w:t>
            </w:r>
          </w:p>
        </w:tc>
        <w:tc>
          <w:tcPr>
            <w:tcW w:type="dxa" w:w="2160"/>
          </w:tcPr>
          <w:p>
            <w:r>
              <w:t>14</w:t>
            </w:r>
          </w:p>
        </w:tc>
      </w:tr>
      <w:tr>
        <w:tc>
          <w:tcPr>
            <w:tcW w:type="dxa" w:w="2160"/>
          </w:tcPr>
          <w:p>
            <w:r>
              <w:t>966</w:t>
            </w:r>
          </w:p>
        </w:tc>
        <w:tc>
          <w:tcPr>
            <w:tcW w:type="dxa" w:w="2160"/>
          </w:tcPr>
          <w:p>
            <w:r>
              <w:t>965</w:t>
            </w:r>
          </w:p>
        </w:tc>
        <w:tc>
          <w:tcPr>
            <w:tcW w:type="dxa" w:w="2160"/>
          </w:tcPr>
          <w:p>
            <w:r>
              <w:t>《礼记·檀弓上》 / 3．10</w:t>
            </w:r>
          </w:p>
        </w:tc>
        <w:tc>
          <w:tcPr>
            <w:tcW w:type="dxa" w:w="2160"/>
          </w:tcPr>
          <w:p>
            <w:r>
              <w:t>44</w:t>
            </w:r>
          </w:p>
        </w:tc>
      </w:tr>
      <w:tr>
        <w:tc>
          <w:tcPr>
            <w:tcW w:type="dxa" w:w="2160"/>
          </w:tcPr>
          <w:p>
            <w:r>
              <w:t>967</w:t>
            </w:r>
          </w:p>
        </w:tc>
        <w:tc>
          <w:tcPr>
            <w:tcW w:type="dxa" w:w="2160"/>
          </w:tcPr>
          <w:p>
            <w:r>
              <w:t>966</w:t>
            </w:r>
          </w:p>
        </w:tc>
        <w:tc>
          <w:tcPr>
            <w:tcW w:type="dxa" w:w="2160"/>
          </w:tcPr>
          <w:p>
            <w:r>
              <w:t>《礼记·檀弓上》 / 3．14</w:t>
            </w:r>
          </w:p>
        </w:tc>
        <w:tc>
          <w:tcPr>
            <w:tcW w:type="dxa" w:w="2160"/>
          </w:tcPr>
          <w:p>
            <w:r>
              <w:t>49</w:t>
            </w:r>
          </w:p>
        </w:tc>
      </w:tr>
      <w:tr>
        <w:tc>
          <w:tcPr>
            <w:tcW w:type="dxa" w:w="2160"/>
          </w:tcPr>
          <w:p>
            <w:r>
              <w:t>968</w:t>
            </w:r>
          </w:p>
        </w:tc>
        <w:tc>
          <w:tcPr>
            <w:tcW w:type="dxa" w:w="2160"/>
          </w:tcPr>
          <w:p>
            <w:r>
              <w:t>967</w:t>
            </w:r>
          </w:p>
        </w:tc>
        <w:tc>
          <w:tcPr>
            <w:tcW w:type="dxa" w:w="2160"/>
          </w:tcPr>
          <w:p>
            <w:r>
              <w:t>《礼记·檀弓上》 / 3．16</w:t>
            </w:r>
          </w:p>
        </w:tc>
        <w:tc>
          <w:tcPr>
            <w:tcW w:type="dxa" w:w="2160"/>
          </w:tcPr>
          <w:p>
            <w:r>
              <w:t>50</w:t>
            </w:r>
          </w:p>
        </w:tc>
      </w:tr>
      <w:tr>
        <w:tc>
          <w:tcPr>
            <w:tcW w:type="dxa" w:w="2160"/>
          </w:tcPr>
          <w:p>
            <w:r>
              <w:t>969</w:t>
            </w:r>
          </w:p>
        </w:tc>
        <w:tc>
          <w:tcPr>
            <w:tcW w:type="dxa" w:w="2160"/>
          </w:tcPr>
          <w:p>
            <w:r>
              <w:t>968</w:t>
            </w:r>
          </w:p>
        </w:tc>
        <w:tc>
          <w:tcPr>
            <w:tcW w:type="dxa" w:w="2160"/>
          </w:tcPr>
          <w:p>
            <w:r>
              <w:t>《礼记·檀弓上》 / 3．18</w:t>
            </w:r>
          </w:p>
        </w:tc>
        <w:tc>
          <w:tcPr>
            <w:tcW w:type="dxa" w:w="2160"/>
          </w:tcPr>
          <w:p>
            <w:r>
              <w:t>153</w:t>
            </w:r>
          </w:p>
        </w:tc>
      </w:tr>
      <w:tr>
        <w:tc>
          <w:tcPr>
            <w:tcW w:type="dxa" w:w="2160"/>
          </w:tcPr>
          <w:p>
            <w:r>
              <w:t>970</w:t>
            </w:r>
          </w:p>
        </w:tc>
        <w:tc>
          <w:tcPr>
            <w:tcW w:type="dxa" w:w="2160"/>
          </w:tcPr>
          <w:p>
            <w:r>
              <w:t>969</w:t>
            </w:r>
          </w:p>
        </w:tc>
        <w:tc>
          <w:tcPr>
            <w:tcW w:type="dxa" w:w="2160"/>
          </w:tcPr>
          <w:p>
            <w:r>
              <w:t>《礼记·檀弓上》 / 3．23</w:t>
            </w:r>
          </w:p>
        </w:tc>
        <w:tc>
          <w:tcPr>
            <w:tcW w:type="dxa" w:w="2160"/>
          </w:tcPr>
          <w:p>
            <w:r>
              <w:t>18</w:t>
            </w:r>
          </w:p>
        </w:tc>
      </w:tr>
      <w:tr>
        <w:tc>
          <w:tcPr>
            <w:tcW w:type="dxa" w:w="2160"/>
          </w:tcPr>
          <w:p>
            <w:r>
              <w:t>971</w:t>
            </w:r>
          </w:p>
        </w:tc>
        <w:tc>
          <w:tcPr>
            <w:tcW w:type="dxa" w:w="2160"/>
          </w:tcPr>
          <w:p>
            <w:r>
              <w:t>970</w:t>
            </w:r>
          </w:p>
        </w:tc>
        <w:tc>
          <w:tcPr>
            <w:tcW w:type="dxa" w:w="2160"/>
          </w:tcPr>
          <w:p>
            <w:r>
              <w:t>《礼记·檀弓上》 / 3．25</w:t>
            </w:r>
          </w:p>
        </w:tc>
        <w:tc>
          <w:tcPr>
            <w:tcW w:type="dxa" w:w="2160"/>
          </w:tcPr>
          <w:p>
            <w:r>
              <w:t>64</w:t>
            </w:r>
          </w:p>
        </w:tc>
      </w:tr>
      <w:tr>
        <w:tc>
          <w:tcPr>
            <w:tcW w:type="dxa" w:w="2160"/>
          </w:tcPr>
          <w:p>
            <w:r>
              <w:t>972</w:t>
            </w:r>
          </w:p>
        </w:tc>
        <w:tc>
          <w:tcPr>
            <w:tcW w:type="dxa" w:w="2160"/>
          </w:tcPr>
          <w:p>
            <w:r>
              <w:t>971</w:t>
            </w:r>
          </w:p>
        </w:tc>
        <w:tc>
          <w:tcPr>
            <w:tcW w:type="dxa" w:w="2160"/>
          </w:tcPr>
          <w:p>
            <w:r>
              <w:t>《礼记·檀弓上》 / 3．28</w:t>
            </w:r>
          </w:p>
        </w:tc>
        <w:tc>
          <w:tcPr>
            <w:tcW w:type="dxa" w:w="2160"/>
          </w:tcPr>
          <w:p>
            <w:r>
              <w:t>30</w:t>
            </w:r>
          </w:p>
        </w:tc>
      </w:tr>
      <w:tr>
        <w:tc>
          <w:tcPr>
            <w:tcW w:type="dxa" w:w="2160"/>
          </w:tcPr>
          <w:p>
            <w:r>
              <w:t>973</w:t>
            </w:r>
          </w:p>
        </w:tc>
        <w:tc>
          <w:tcPr>
            <w:tcW w:type="dxa" w:w="2160"/>
          </w:tcPr>
          <w:p>
            <w:r>
              <w:t>972</w:t>
            </w:r>
          </w:p>
        </w:tc>
        <w:tc>
          <w:tcPr>
            <w:tcW w:type="dxa" w:w="2160"/>
          </w:tcPr>
          <w:p>
            <w:r>
              <w:t>《礼记·檀弓上》 / 3．30</w:t>
            </w:r>
          </w:p>
        </w:tc>
        <w:tc>
          <w:tcPr>
            <w:tcW w:type="dxa" w:w="2160"/>
          </w:tcPr>
          <w:p>
            <w:r>
              <w:t>25</w:t>
            </w:r>
          </w:p>
        </w:tc>
      </w:tr>
      <w:tr>
        <w:tc>
          <w:tcPr>
            <w:tcW w:type="dxa" w:w="2160"/>
          </w:tcPr>
          <w:p>
            <w:r>
              <w:t>974</w:t>
            </w:r>
          </w:p>
        </w:tc>
        <w:tc>
          <w:tcPr>
            <w:tcW w:type="dxa" w:w="2160"/>
          </w:tcPr>
          <w:p>
            <w:r>
              <w:t>973</w:t>
            </w:r>
          </w:p>
        </w:tc>
        <w:tc>
          <w:tcPr>
            <w:tcW w:type="dxa" w:w="2160"/>
          </w:tcPr>
          <w:p>
            <w:r>
              <w:t>《礼记·檀弓上》 / 3．31</w:t>
            </w:r>
          </w:p>
        </w:tc>
        <w:tc>
          <w:tcPr>
            <w:tcW w:type="dxa" w:w="2160"/>
          </w:tcPr>
          <w:p>
            <w:r>
              <w:t>49</w:t>
            </w:r>
          </w:p>
        </w:tc>
      </w:tr>
      <w:tr>
        <w:tc>
          <w:tcPr>
            <w:tcW w:type="dxa" w:w="2160"/>
          </w:tcPr>
          <w:p>
            <w:r>
              <w:t>975</w:t>
            </w:r>
          </w:p>
        </w:tc>
        <w:tc>
          <w:tcPr>
            <w:tcW w:type="dxa" w:w="2160"/>
          </w:tcPr>
          <w:p>
            <w:r>
              <w:t>974</w:t>
            </w:r>
          </w:p>
        </w:tc>
        <w:tc>
          <w:tcPr>
            <w:tcW w:type="dxa" w:w="2160"/>
          </w:tcPr>
          <w:p>
            <w:r>
              <w:t>《礼记·檀弓上》 / 3．32</w:t>
            </w:r>
          </w:p>
        </w:tc>
        <w:tc>
          <w:tcPr>
            <w:tcW w:type="dxa" w:w="2160"/>
          </w:tcPr>
          <w:p>
            <w:r>
              <w:t>87</w:t>
            </w:r>
          </w:p>
        </w:tc>
      </w:tr>
      <w:tr>
        <w:tc>
          <w:tcPr>
            <w:tcW w:type="dxa" w:w="2160"/>
          </w:tcPr>
          <w:p>
            <w:r>
              <w:t>976</w:t>
            </w:r>
          </w:p>
        </w:tc>
        <w:tc>
          <w:tcPr>
            <w:tcW w:type="dxa" w:w="2160"/>
          </w:tcPr>
          <w:p>
            <w:r>
              <w:t>975</w:t>
            </w:r>
          </w:p>
        </w:tc>
        <w:tc>
          <w:tcPr>
            <w:tcW w:type="dxa" w:w="2160"/>
          </w:tcPr>
          <w:p>
            <w:r>
              <w:t>《礼记·檀弓上》 / 3．33</w:t>
            </w:r>
          </w:p>
        </w:tc>
        <w:tc>
          <w:tcPr>
            <w:tcW w:type="dxa" w:w="2160"/>
          </w:tcPr>
          <w:p>
            <w:r>
              <w:t>19</w:t>
            </w:r>
          </w:p>
        </w:tc>
      </w:tr>
      <w:tr>
        <w:tc>
          <w:tcPr>
            <w:tcW w:type="dxa" w:w="2160"/>
          </w:tcPr>
          <w:p>
            <w:r>
              <w:t>977</w:t>
            </w:r>
          </w:p>
        </w:tc>
        <w:tc>
          <w:tcPr>
            <w:tcW w:type="dxa" w:w="2160"/>
          </w:tcPr>
          <w:p>
            <w:r>
              <w:t>976</w:t>
            </w:r>
          </w:p>
        </w:tc>
        <w:tc>
          <w:tcPr>
            <w:tcW w:type="dxa" w:w="2160"/>
          </w:tcPr>
          <w:p>
            <w:r>
              <w:t>《礼记·檀弓上》 / 3．34</w:t>
            </w:r>
          </w:p>
        </w:tc>
        <w:tc>
          <w:tcPr>
            <w:tcW w:type="dxa" w:w="2160"/>
          </w:tcPr>
          <w:p>
            <w:r>
              <w:t>134</w:t>
            </w:r>
          </w:p>
        </w:tc>
      </w:tr>
      <w:tr>
        <w:tc>
          <w:tcPr>
            <w:tcW w:type="dxa" w:w="2160"/>
          </w:tcPr>
          <w:p>
            <w:r>
              <w:t>978</w:t>
            </w:r>
          </w:p>
        </w:tc>
        <w:tc>
          <w:tcPr>
            <w:tcW w:type="dxa" w:w="2160"/>
          </w:tcPr>
          <w:p>
            <w:r>
              <w:t>977</w:t>
            </w:r>
          </w:p>
        </w:tc>
        <w:tc>
          <w:tcPr>
            <w:tcW w:type="dxa" w:w="2160"/>
          </w:tcPr>
          <w:p>
            <w:r>
              <w:t>《礼记·檀弓上》 / 3．35</w:t>
            </w:r>
          </w:p>
        </w:tc>
        <w:tc>
          <w:tcPr>
            <w:tcW w:type="dxa" w:w="2160"/>
          </w:tcPr>
          <w:p>
            <w:r>
              <w:t>24</w:t>
            </w:r>
          </w:p>
        </w:tc>
      </w:tr>
      <w:tr>
        <w:tc>
          <w:tcPr>
            <w:tcW w:type="dxa" w:w="2160"/>
          </w:tcPr>
          <w:p>
            <w:r>
              <w:t>979</w:t>
            </w:r>
          </w:p>
        </w:tc>
        <w:tc>
          <w:tcPr>
            <w:tcW w:type="dxa" w:w="2160"/>
          </w:tcPr>
          <w:p>
            <w:r>
              <w:t>978</w:t>
            </w:r>
          </w:p>
        </w:tc>
        <w:tc>
          <w:tcPr>
            <w:tcW w:type="dxa" w:w="2160"/>
          </w:tcPr>
          <w:p>
            <w:r>
              <w:t>《礼记·檀弓上》 / 3．36</w:t>
            </w:r>
          </w:p>
        </w:tc>
        <w:tc>
          <w:tcPr>
            <w:tcW w:type="dxa" w:w="2160"/>
          </w:tcPr>
          <w:p>
            <w:r>
              <w:t>137</w:t>
            </w:r>
          </w:p>
        </w:tc>
      </w:tr>
      <w:tr>
        <w:tc>
          <w:tcPr>
            <w:tcW w:type="dxa" w:w="2160"/>
          </w:tcPr>
          <w:p>
            <w:r>
              <w:t>980</w:t>
            </w:r>
          </w:p>
        </w:tc>
        <w:tc>
          <w:tcPr>
            <w:tcW w:type="dxa" w:w="2160"/>
          </w:tcPr>
          <w:p>
            <w:r>
              <w:t>979</w:t>
            </w:r>
          </w:p>
        </w:tc>
        <w:tc>
          <w:tcPr>
            <w:tcW w:type="dxa" w:w="2160"/>
          </w:tcPr>
          <w:p>
            <w:r>
              <w:t>《礼记·檀弓上》 / 3．40</w:t>
            </w:r>
          </w:p>
        </w:tc>
        <w:tc>
          <w:tcPr>
            <w:tcW w:type="dxa" w:w="2160"/>
          </w:tcPr>
          <w:p>
            <w:r>
              <w:t>76</w:t>
            </w:r>
          </w:p>
        </w:tc>
      </w:tr>
      <w:tr>
        <w:tc>
          <w:tcPr>
            <w:tcW w:type="dxa" w:w="2160"/>
          </w:tcPr>
          <w:p>
            <w:r>
              <w:t>981</w:t>
            </w:r>
          </w:p>
        </w:tc>
        <w:tc>
          <w:tcPr>
            <w:tcW w:type="dxa" w:w="2160"/>
          </w:tcPr>
          <w:p>
            <w:r>
              <w:t>980</w:t>
            </w:r>
          </w:p>
        </w:tc>
        <w:tc>
          <w:tcPr>
            <w:tcW w:type="dxa" w:w="2160"/>
          </w:tcPr>
          <w:p>
            <w:r>
              <w:t>《礼记·檀弓上》 / 3．41</w:t>
            </w:r>
          </w:p>
        </w:tc>
        <w:tc>
          <w:tcPr>
            <w:tcW w:type="dxa" w:w="2160"/>
          </w:tcPr>
          <w:p>
            <w:r>
              <w:t>70</w:t>
            </w:r>
          </w:p>
        </w:tc>
      </w:tr>
      <w:tr>
        <w:tc>
          <w:tcPr>
            <w:tcW w:type="dxa" w:w="2160"/>
          </w:tcPr>
          <w:p>
            <w:r>
              <w:t>982</w:t>
            </w:r>
          </w:p>
        </w:tc>
        <w:tc>
          <w:tcPr>
            <w:tcW w:type="dxa" w:w="2160"/>
          </w:tcPr>
          <w:p>
            <w:r>
              <w:t>981</w:t>
            </w:r>
          </w:p>
        </w:tc>
        <w:tc>
          <w:tcPr>
            <w:tcW w:type="dxa" w:w="2160"/>
          </w:tcPr>
          <w:p>
            <w:r>
              <w:t>《礼记·檀弓上》 / 3．42</w:t>
            </w:r>
          </w:p>
        </w:tc>
        <w:tc>
          <w:tcPr>
            <w:tcW w:type="dxa" w:w="2160"/>
          </w:tcPr>
          <w:p>
            <w:r>
              <w:t>19</w:t>
            </w:r>
          </w:p>
        </w:tc>
      </w:tr>
      <w:tr>
        <w:tc>
          <w:tcPr>
            <w:tcW w:type="dxa" w:w="2160"/>
          </w:tcPr>
          <w:p>
            <w:r>
              <w:t>983</w:t>
            </w:r>
          </w:p>
        </w:tc>
        <w:tc>
          <w:tcPr>
            <w:tcW w:type="dxa" w:w="2160"/>
          </w:tcPr>
          <w:p>
            <w:r>
              <w:t>982</w:t>
            </w:r>
          </w:p>
        </w:tc>
        <w:tc>
          <w:tcPr>
            <w:tcW w:type="dxa" w:w="2160"/>
          </w:tcPr>
          <w:p>
            <w:r>
              <w:t>《礼记·檀弓上》 / 3．43</w:t>
            </w:r>
          </w:p>
        </w:tc>
        <w:tc>
          <w:tcPr>
            <w:tcW w:type="dxa" w:w="2160"/>
          </w:tcPr>
          <w:p>
            <w:r>
              <w:t>41</w:t>
            </w:r>
          </w:p>
        </w:tc>
      </w:tr>
      <w:tr>
        <w:tc>
          <w:tcPr>
            <w:tcW w:type="dxa" w:w="2160"/>
          </w:tcPr>
          <w:p>
            <w:r>
              <w:t>984</w:t>
            </w:r>
          </w:p>
        </w:tc>
        <w:tc>
          <w:tcPr>
            <w:tcW w:type="dxa" w:w="2160"/>
          </w:tcPr>
          <w:p>
            <w:r>
              <w:t>983</w:t>
            </w:r>
          </w:p>
        </w:tc>
        <w:tc>
          <w:tcPr>
            <w:tcW w:type="dxa" w:w="2160"/>
          </w:tcPr>
          <w:p>
            <w:r>
              <w:t>《礼记·檀弓上》 / 3．44</w:t>
            </w:r>
          </w:p>
        </w:tc>
        <w:tc>
          <w:tcPr>
            <w:tcW w:type="dxa" w:w="2160"/>
          </w:tcPr>
          <w:p>
            <w:r>
              <w:t>211</w:t>
            </w:r>
          </w:p>
        </w:tc>
      </w:tr>
      <w:tr>
        <w:tc>
          <w:tcPr>
            <w:tcW w:type="dxa" w:w="2160"/>
          </w:tcPr>
          <w:p>
            <w:r>
              <w:t>985</w:t>
            </w:r>
          </w:p>
        </w:tc>
        <w:tc>
          <w:tcPr>
            <w:tcW w:type="dxa" w:w="2160"/>
          </w:tcPr>
          <w:p>
            <w:r>
              <w:t>984</w:t>
            </w:r>
          </w:p>
        </w:tc>
        <w:tc>
          <w:tcPr>
            <w:tcW w:type="dxa" w:w="2160"/>
          </w:tcPr>
          <w:p>
            <w:r>
              <w:t>《礼记·檀弓上》 / 3．45</w:t>
            </w:r>
          </w:p>
        </w:tc>
        <w:tc>
          <w:tcPr>
            <w:tcW w:type="dxa" w:w="2160"/>
          </w:tcPr>
          <w:p>
            <w:r>
              <w:t>29</w:t>
            </w:r>
          </w:p>
        </w:tc>
      </w:tr>
      <w:tr>
        <w:tc>
          <w:tcPr>
            <w:tcW w:type="dxa" w:w="2160"/>
          </w:tcPr>
          <w:p>
            <w:r>
              <w:t>986</w:t>
            </w:r>
          </w:p>
        </w:tc>
        <w:tc>
          <w:tcPr>
            <w:tcW w:type="dxa" w:w="2160"/>
          </w:tcPr>
          <w:p>
            <w:r>
              <w:t>985</w:t>
            </w:r>
          </w:p>
        </w:tc>
        <w:tc>
          <w:tcPr>
            <w:tcW w:type="dxa" w:w="2160"/>
          </w:tcPr>
          <w:p>
            <w:r>
              <w:t>《礼记·檀弓上》 / 3．46</w:t>
            </w:r>
          </w:p>
        </w:tc>
        <w:tc>
          <w:tcPr>
            <w:tcW w:type="dxa" w:w="2160"/>
          </w:tcPr>
          <w:p>
            <w:r>
              <w:t>22</w:t>
            </w:r>
          </w:p>
        </w:tc>
      </w:tr>
      <w:tr>
        <w:tc>
          <w:tcPr>
            <w:tcW w:type="dxa" w:w="2160"/>
          </w:tcPr>
          <w:p>
            <w:r>
              <w:t>987</w:t>
            </w:r>
          </w:p>
        </w:tc>
        <w:tc>
          <w:tcPr>
            <w:tcW w:type="dxa" w:w="2160"/>
          </w:tcPr>
          <w:p>
            <w:r>
              <w:t>986</w:t>
            </w:r>
          </w:p>
        </w:tc>
        <w:tc>
          <w:tcPr>
            <w:tcW w:type="dxa" w:w="2160"/>
          </w:tcPr>
          <w:p>
            <w:r>
              <w:t>《礼记·檀弓上》 / 3．47</w:t>
            </w:r>
          </w:p>
        </w:tc>
        <w:tc>
          <w:tcPr>
            <w:tcW w:type="dxa" w:w="2160"/>
          </w:tcPr>
          <w:p>
            <w:r>
              <w:t>93</w:t>
            </w:r>
          </w:p>
        </w:tc>
      </w:tr>
      <w:tr>
        <w:tc>
          <w:tcPr>
            <w:tcW w:type="dxa" w:w="2160"/>
          </w:tcPr>
          <w:p>
            <w:r>
              <w:t>988</w:t>
            </w:r>
          </w:p>
        </w:tc>
        <w:tc>
          <w:tcPr>
            <w:tcW w:type="dxa" w:w="2160"/>
          </w:tcPr>
          <w:p>
            <w:r>
              <w:t>987</w:t>
            </w:r>
          </w:p>
        </w:tc>
        <w:tc>
          <w:tcPr>
            <w:tcW w:type="dxa" w:w="2160"/>
          </w:tcPr>
          <w:p>
            <w:r>
              <w:t>《礼记·檀弓上》 / 3．48</w:t>
            </w:r>
          </w:p>
        </w:tc>
        <w:tc>
          <w:tcPr>
            <w:tcW w:type="dxa" w:w="2160"/>
          </w:tcPr>
          <w:p>
            <w:r>
              <w:t>18</w:t>
            </w:r>
          </w:p>
        </w:tc>
      </w:tr>
      <w:tr>
        <w:tc>
          <w:tcPr>
            <w:tcW w:type="dxa" w:w="2160"/>
          </w:tcPr>
          <w:p>
            <w:r>
              <w:t>989</w:t>
            </w:r>
          </w:p>
        </w:tc>
        <w:tc>
          <w:tcPr>
            <w:tcW w:type="dxa" w:w="2160"/>
          </w:tcPr>
          <w:p>
            <w:r>
              <w:t>988</w:t>
            </w:r>
          </w:p>
        </w:tc>
        <w:tc>
          <w:tcPr>
            <w:tcW w:type="dxa" w:w="2160"/>
          </w:tcPr>
          <w:p>
            <w:r>
              <w:t>《礼记·檀弓上》 / 3．50</w:t>
            </w:r>
          </w:p>
        </w:tc>
        <w:tc>
          <w:tcPr>
            <w:tcW w:type="dxa" w:w="2160"/>
          </w:tcPr>
          <w:p>
            <w:r>
              <w:t>52</w:t>
            </w:r>
          </w:p>
        </w:tc>
      </w:tr>
      <w:tr>
        <w:tc>
          <w:tcPr>
            <w:tcW w:type="dxa" w:w="2160"/>
          </w:tcPr>
          <w:p>
            <w:r>
              <w:t>990</w:t>
            </w:r>
          </w:p>
        </w:tc>
        <w:tc>
          <w:tcPr>
            <w:tcW w:type="dxa" w:w="2160"/>
          </w:tcPr>
          <w:p>
            <w:r>
              <w:t>989</w:t>
            </w:r>
          </w:p>
        </w:tc>
        <w:tc>
          <w:tcPr>
            <w:tcW w:type="dxa" w:w="2160"/>
          </w:tcPr>
          <w:p>
            <w:r>
              <w:t>《礼记·檀弓上》 / 3．51</w:t>
            </w:r>
          </w:p>
        </w:tc>
        <w:tc>
          <w:tcPr>
            <w:tcW w:type="dxa" w:w="2160"/>
          </w:tcPr>
          <w:p>
            <w:r>
              <w:t>108</w:t>
            </w:r>
          </w:p>
        </w:tc>
      </w:tr>
      <w:tr>
        <w:tc>
          <w:tcPr>
            <w:tcW w:type="dxa" w:w="2160"/>
          </w:tcPr>
          <w:p>
            <w:r>
              <w:t>991</w:t>
            </w:r>
          </w:p>
        </w:tc>
        <w:tc>
          <w:tcPr>
            <w:tcW w:type="dxa" w:w="2160"/>
          </w:tcPr>
          <w:p>
            <w:r>
              <w:t>990</w:t>
            </w:r>
          </w:p>
        </w:tc>
        <w:tc>
          <w:tcPr>
            <w:tcW w:type="dxa" w:w="2160"/>
          </w:tcPr>
          <w:p>
            <w:r>
              <w:t>《礼记·檀弓上》 / 3．52</w:t>
            </w:r>
          </w:p>
        </w:tc>
        <w:tc>
          <w:tcPr>
            <w:tcW w:type="dxa" w:w="2160"/>
          </w:tcPr>
          <w:p>
            <w:r>
              <w:t>70</w:t>
            </w:r>
          </w:p>
        </w:tc>
      </w:tr>
      <w:tr>
        <w:tc>
          <w:tcPr>
            <w:tcW w:type="dxa" w:w="2160"/>
          </w:tcPr>
          <w:p>
            <w:r>
              <w:t>992</w:t>
            </w:r>
          </w:p>
        </w:tc>
        <w:tc>
          <w:tcPr>
            <w:tcW w:type="dxa" w:w="2160"/>
          </w:tcPr>
          <w:p>
            <w:r>
              <w:t>991</w:t>
            </w:r>
          </w:p>
        </w:tc>
        <w:tc>
          <w:tcPr>
            <w:tcW w:type="dxa" w:w="2160"/>
          </w:tcPr>
          <w:p>
            <w:r>
              <w:t>《礼记·檀弓上》 / 3．53</w:t>
            </w:r>
          </w:p>
        </w:tc>
        <w:tc>
          <w:tcPr>
            <w:tcW w:type="dxa" w:w="2160"/>
          </w:tcPr>
          <w:p>
            <w:r>
              <w:t>68</w:t>
            </w:r>
          </w:p>
        </w:tc>
      </w:tr>
      <w:tr>
        <w:tc>
          <w:tcPr>
            <w:tcW w:type="dxa" w:w="2160"/>
          </w:tcPr>
          <w:p>
            <w:r>
              <w:t>993</w:t>
            </w:r>
          </w:p>
        </w:tc>
        <w:tc>
          <w:tcPr>
            <w:tcW w:type="dxa" w:w="2160"/>
          </w:tcPr>
          <w:p>
            <w:r>
              <w:t>992</w:t>
            </w:r>
          </w:p>
        </w:tc>
        <w:tc>
          <w:tcPr>
            <w:tcW w:type="dxa" w:w="2160"/>
          </w:tcPr>
          <w:p>
            <w:r>
              <w:t>《礼记·檀弓上》 / 3．54</w:t>
            </w:r>
          </w:p>
        </w:tc>
        <w:tc>
          <w:tcPr>
            <w:tcW w:type="dxa" w:w="2160"/>
          </w:tcPr>
          <w:p>
            <w:r>
              <w:t>126</w:t>
            </w:r>
          </w:p>
        </w:tc>
      </w:tr>
      <w:tr>
        <w:tc>
          <w:tcPr>
            <w:tcW w:type="dxa" w:w="2160"/>
          </w:tcPr>
          <w:p>
            <w:r>
              <w:t>994</w:t>
            </w:r>
          </w:p>
        </w:tc>
        <w:tc>
          <w:tcPr>
            <w:tcW w:type="dxa" w:w="2160"/>
          </w:tcPr>
          <w:p>
            <w:r>
              <w:t>993</w:t>
            </w:r>
          </w:p>
        </w:tc>
        <w:tc>
          <w:tcPr>
            <w:tcW w:type="dxa" w:w="2160"/>
          </w:tcPr>
          <w:p>
            <w:r>
              <w:t>《礼记·檀弓上》 / 3．55</w:t>
            </w:r>
          </w:p>
        </w:tc>
        <w:tc>
          <w:tcPr>
            <w:tcW w:type="dxa" w:w="2160"/>
          </w:tcPr>
          <w:p>
            <w:r>
              <w:t>53</w:t>
            </w:r>
          </w:p>
        </w:tc>
      </w:tr>
      <w:tr>
        <w:tc>
          <w:tcPr>
            <w:tcW w:type="dxa" w:w="2160"/>
          </w:tcPr>
          <w:p>
            <w:r>
              <w:t>995</w:t>
            </w:r>
          </w:p>
        </w:tc>
        <w:tc>
          <w:tcPr>
            <w:tcW w:type="dxa" w:w="2160"/>
          </w:tcPr>
          <w:p>
            <w:r>
              <w:t>994</w:t>
            </w:r>
          </w:p>
        </w:tc>
        <w:tc>
          <w:tcPr>
            <w:tcW w:type="dxa" w:w="2160"/>
          </w:tcPr>
          <w:p>
            <w:r>
              <w:t>《礼记·檀弓上》 / 3．60</w:t>
            </w:r>
          </w:p>
        </w:tc>
        <w:tc>
          <w:tcPr>
            <w:tcW w:type="dxa" w:w="2160"/>
          </w:tcPr>
          <w:p>
            <w:r>
              <w:t>38</w:t>
            </w:r>
          </w:p>
        </w:tc>
      </w:tr>
      <w:tr>
        <w:tc>
          <w:tcPr>
            <w:tcW w:type="dxa" w:w="2160"/>
          </w:tcPr>
          <w:p>
            <w:r>
              <w:t>996</w:t>
            </w:r>
          </w:p>
        </w:tc>
        <w:tc>
          <w:tcPr>
            <w:tcW w:type="dxa" w:w="2160"/>
          </w:tcPr>
          <w:p>
            <w:r>
              <w:t>995</w:t>
            </w:r>
          </w:p>
        </w:tc>
        <w:tc>
          <w:tcPr>
            <w:tcW w:type="dxa" w:w="2160"/>
          </w:tcPr>
          <w:p>
            <w:r>
              <w:t>《礼记·檀弓上》 / 3．61</w:t>
            </w:r>
          </w:p>
        </w:tc>
        <w:tc>
          <w:tcPr>
            <w:tcW w:type="dxa" w:w="2160"/>
          </w:tcPr>
          <w:p>
            <w:r>
              <w:t>28</w:t>
            </w:r>
          </w:p>
        </w:tc>
      </w:tr>
      <w:tr>
        <w:tc>
          <w:tcPr>
            <w:tcW w:type="dxa" w:w="2160"/>
          </w:tcPr>
          <w:p>
            <w:r>
              <w:t>997</w:t>
            </w:r>
          </w:p>
        </w:tc>
        <w:tc>
          <w:tcPr>
            <w:tcW w:type="dxa" w:w="2160"/>
          </w:tcPr>
          <w:p>
            <w:r>
              <w:t>996</w:t>
            </w:r>
          </w:p>
        </w:tc>
        <w:tc>
          <w:tcPr>
            <w:tcW w:type="dxa" w:w="2160"/>
          </w:tcPr>
          <w:p>
            <w:r>
              <w:t>《礼记·檀弓上》 / 3．68</w:t>
            </w:r>
          </w:p>
        </w:tc>
        <w:tc>
          <w:tcPr>
            <w:tcW w:type="dxa" w:w="2160"/>
          </w:tcPr>
          <w:p>
            <w:r>
              <w:t>42</w:t>
            </w:r>
          </w:p>
        </w:tc>
      </w:tr>
      <w:tr>
        <w:tc>
          <w:tcPr>
            <w:tcW w:type="dxa" w:w="2160"/>
          </w:tcPr>
          <w:p>
            <w:r>
              <w:t>998</w:t>
            </w:r>
          </w:p>
        </w:tc>
        <w:tc>
          <w:tcPr>
            <w:tcW w:type="dxa" w:w="2160"/>
          </w:tcPr>
          <w:p>
            <w:r>
              <w:t>997</w:t>
            </w:r>
          </w:p>
        </w:tc>
        <w:tc>
          <w:tcPr>
            <w:tcW w:type="dxa" w:w="2160"/>
          </w:tcPr>
          <w:p>
            <w:r>
              <w:t>《礼记·檀弓上》 / 3．69</w:t>
            </w:r>
          </w:p>
        </w:tc>
        <w:tc>
          <w:tcPr>
            <w:tcW w:type="dxa" w:w="2160"/>
          </w:tcPr>
          <w:p>
            <w:r>
              <w:t>70</w:t>
            </w:r>
          </w:p>
        </w:tc>
      </w:tr>
      <w:tr>
        <w:tc>
          <w:tcPr>
            <w:tcW w:type="dxa" w:w="2160"/>
          </w:tcPr>
          <w:p>
            <w:r>
              <w:t>999</w:t>
            </w:r>
          </w:p>
        </w:tc>
        <w:tc>
          <w:tcPr>
            <w:tcW w:type="dxa" w:w="2160"/>
          </w:tcPr>
          <w:p>
            <w:r>
              <w:t>998</w:t>
            </w:r>
          </w:p>
        </w:tc>
        <w:tc>
          <w:tcPr>
            <w:tcW w:type="dxa" w:w="2160"/>
          </w:tcPr>
          <w:p>
            <w:r>
              <w:t>《礼记·檀弓上》 / 3．70</w:t>
            </w:r>
          </w:p>
        </w:tc>
        <w:tc>
          <w:tcPr>
            <w:tcW w:type="dxa" w:w="2160"/>
          </w:tcPr>
          <w:p>
            <w:r>
              <w:t>274</w:t>
            </w:r>
          </w:p>
        </w:tc>
      </w:tr>
      <w:tr>
        <w:tc>
          <w:tcPr>
            <w:tcW w:type="dxa" w:w="2160"/>
          </w:tcPr>
          <w:p>
            <w:r>
              <w:t>1000</w:t>
            </w:r>
          </w:p>
        </w:tc>
        <w:tc>
          <w:tcPr>
            <w:tcW w:type="dxa" w:w="2160"/>
          </w:tcPr>
          <w:p>
            <w:r>
              <w:t>999</w:t>
            </w:r>
          </w:p>
        </w:tc>
        <w:tc>
          <w:tcPr>
            <w:tcW w:type="dxa" w:w="2160"/>
          </w:tcPr>
          <w:p>
            <w:r>
              <w:t>《礼记·檀弓上》 / 3．72</w:t>
            </w:r>
          </w:p>
        </w:tc>
        <w:tc>
          <w:tcPr>
            <w:tcW w:type="dxa" w:w="2160"/>
          </w:tcPr>
          <w:p>
            <w:r>
              <w:t>70</w:t>
            </w:r>
          </w:p>
        </w:tc>
      </w:tr>
      <w:tr>
        <w:tc>
          <w:tcPr>
            <w:tcW w:type="dxa" w:w="2160"/>
          </w:tcPr>
          <w:p>
            <w:r>
              <w:t>1001</w:t>
            </w:r>
          </w:p>
        </w:tc>
        <w:tc>
          <w:tcPr>
            <w:tcW w:type="dxa" w:w="2160"/>
          </w:tcPr>
          <w:p>
            <w:r>
              <w:t>1000</w:t>
            </w:r>
          </w:p>
        </w:tc>
        <w:tc>
          <w:tcPr>
            <w:tcW w:type="dxa" w:w="2160"/>
          </w:tcPr>
          <w:p>
            <w:r>
              <w:t>《礼记·檀弓上》 / 3．73</w:t>
            </w:r>
          </w:p>
        </w:tc>
        <w:tc>
          <w:tcPr>
            <w:tcW w:type="dxa" w:w="2160"/>
          </w:tcPr>
          <w:p>
            <w:r>
              <w:t>68</w:t>
            </w:r>
          </w:p>
        </w:tc>
      </w:tr>
      <w:tr>
        <w:tc>
          <w:tcPr>
            <w:tcW w:type="dxa" w:w="2160"/>
          </w:tcPr>
          <w:p>
            <w:r>
              <w:t>1002</w:t>
            </w:r>
          </w:p>
        </w:tc>
        <w:tc>
          <w:tcPr>
            <w:tcW w:type="dxa" w:w="2160"/>
          </w:tcPr>
          <w:p>
            <w:r>
              <w:t>1001</w:t>
            </w:r>
          </w:p>
        </w:tc>
        <w:tc>
          <w:tcPr>
            <w:tcW w:type="dxa" w:w="2160"/>
          </w:tcPr>
          <w:p>
            <w:r>
              <w:t>《礼记·檀弓上》 / 3．77</w:t>
            </w:r>
          </w:p>
        </w:tc>
        <w:tc>
          <w:tcPr>
            <w:tcW w:type="dxa" w:w="2160"/>
          </w:tcPr>
          <w:p>
            <w:r>
              <w:t>31</w:t>
            </w:r>
          </w:p>
        </w:tc>
      </w:tr>
      <w:tr>
        <w:tc>
          <w:tcPr>
            <w:tcW w:type="dxa" w:w="2160"/>
          </w:tcPr>
          <w:p>
            <w:r>
              <w:t>1003</w:t>
            </w:r>
          </w:p>
        </w:tc>
        <w:tc>
          <w:tcPr>
            <w:tcW w:type="dxa" w:w="2160"/>
          </w:tcPr>
          <w:p>
            <w:r>
              <w:t>1002</w:t>
            </w:r>
          </w:p>
        </w:tc>
        <w:tc>
          <w:tcPr>
            <w:tcW w:type="dxa" w:w="2160"/>
          </w:tcPr>
          <w:p>
            <w:r>
              <w:t>《礼记·檀弓上》 / 3．78</w:t>
            </w:r>
          </w:p>
        </w:tc>
        <w:tc>
          <w:tcPr>
            <w:tcW w:type="dxa" w:w="2160"/>
          </w:tcPr>
          <w:p>
            <w:r>
              <w:t>33</w:t>
            </w:r>
          </w:p>
        </w:tc>
      </w:tr>
      <w:tr>
        <w:tc>
          <w:tcPr>
            <w:tcW w:type="dxa" w:w="2160"/>
          </w:tcPr>
          <w:p>
            <w:r>
              <w:t>1004</w:t>
            </w:r>
          </w:p>
        </w:tc>
        <w:tc>
          <w:tcPr>
            <w:tcW w:type="dxa" w:w="2160"/>
          </w:tcPr>
          <w:p>
            <w:r>
              <w:t>1003</w:t>
            </w:r>
          </w:p>
        </w:tc>
        <w:tc>
          <w:tcPr>
            <w:tcW w:type="dxa" w:w="2160"/>
          </w:tcPr>
          <w:p>
            <w:r>
              <w:t>《礼记·檀弓上》 / 3．83</w:t>
            </w:r>
          </w:p>
        </w:tc>
        <w:tc>
          <w:tcPr>
            <w:tcW w:type="dxa" w:w="2160"/>
          </w:tcPr>
          <w:p>
            <w:r>
              <w:t>48</w:t>
            </w:r>
          </w:p>
        </w:tc>
      </w:tr>
      <w:tr>
        <w:tc>
          <w:tcPr>
            <w:tcW w:type="dxa" w:w="2160"/>
          </w:tcPr>
          <w:p>
            <w:r>
              <w:t>1005</w:t>
            </w:r>
          </w:p>
        </w:tc>
        <w:tc>
          <w:tcPr>
            <w:tcW w:type="dxa" w:w="2160"/>
          </w:tcPr>
          <w:p>
            <w:r>
              <w:t>1004</w:t>
            </w:r>
          </w:p>
        </w:tc>
        <w:tc>
          <w:tcPr>
            <w:tcW w:type="dxa" w:w="2160"/>
          </w:tcPr>
          <w:p>
            <w:r>
              <w:t>《礼记·檀弓上》 / 3．84</w:t>
            </w:r>
          </w:p>
        </w:tc>
        <w:tc>
          <w:tcPr>
            <w:tcW w:type="dxa" w:w="2160"/>
          </w:tcPr>
          <w:p>
            <w:r>
              <w:t>30</w:t>
            </w:r>
          </w:p>
        </w:tc>
      </w:tr>
      <w:tr>
        <w:tc>
          <w:tcPr>
            <w:tcW w:type="dxa" w:w="2160"/>
          </w:tcPr>
          <w:p>
            <w:r>
              <w:t>1006</w:t>
            </w:r>
          </w:p>
        </w:tc>
        <w:tc>
          <w:tcPr>
            <w:tcW w:type="dxa" w:w="2160"/>
          </w:tcPr>
          <w:p>
            <w:r>
              <w:t>1005</w:t>
            </w:r>
          </w:p>
        </w:tc>
        <w:tc>
          <w:tcPr>
            <w:tcW w:type="dxa" w:w="2160"/>
          </w:tcPr>
          <w:p>
            <w:r>
              <w:t>《礼记·檀弓上》 / 3．85</w:t>
            </w:r>
          </w:p>
        </w:tc>
        <w:tc>
          <w:tcPr>
            <w:tcW w:type="dxa" w:w="2160"/>
          </w:tcPr>
          <w:p>
            <w:r>
              <w:t>23</w:t>
            </w:r>
          </w:p>
        </w:tc>
      </w:tr>
      <w:tr>
        <w:tc>
          <w:tcPr>
            <w:tcW w:type="dxa" w:w="2160"/>
          </w:tcPr>
          <w:p>
            <w:r>
              <w:t>1007</w:t>
            </w:r>
          </w:p>
        </w:tc>
        <w:tc>
          <w:tcPr>
            <w:tcW w:type="dxa" w:w="2160"/>
          </w:tcPr>
          <w:p>
            <w:r>
              <w:t>1006</w:t>
            </w:r>
          </w:p>
        </w:tc>
        <w:tc>
          <w:tcPr>
            <w:tcW w:type="dxa" w:w="2160"/>
          </w:tcPr>
          <w:p>
            <w:r>
              <w:t>《礼记·檀弓上》 / 3．87</w:t>
            </w:r>
          </w:p>
        </w:tc>
        <w:tc>
          <w:tcPr>
            <w:tcW w:type="dxa" w:w="2160"/>
          </w:tcPr>
          <w:p>
            <w:r>
              <w:t>12</w:t>
            </w:r>
          </w:p>
        </w:tc>
      </w:tr>
      <w:tr>
        <w:tc>
          <w:tcPr>
            <w:tcW w:type="dxa" w:w="2160"/>
          </w:tcPr>
          <w:p>
            <w:r>
              <w:t>1008</w:t>
            </w:r>
          </w:p>
        </w:tc>
        <w:tc>
          <w:tcPr>
            <w:tcW w:type="dxa" w:w="2160"/>
          </w:tcPr>
          <w:p>
            <w:r>
              <w:t>1007</w:t>
            </w:r>
          </w:p>
        </w:tc>
        <w:tc>
          <w:tcPr>
            <w:tcW w:type="dxa" w:w="2160"/>
          </w:tcPr>
          <w:p>
            <w:r>
              <w:t>《礼记·檀弓上》 / 3．89</w:t>
            </w:r>
          </w:p>
        </w:tc>
        <w:tc>
          <w:tcPr>
            <w:tcW w:type="dxa" w:w="2160"/>
          </w:tcPr>
          <w:p>
            <w:r>
              <w:t>23</w:t>
            </w:r>
          </w:p>
        </w:tc>
      </w:tr>
      <w:tr>
        <w:tc>
          <w:tcPr>
            <w:tcW w:type="dxa" w:w="2160"/>
          </w:tcPr>
          <w:p>
            <w:r>
              <w:t>1009</w:t>
            </w:r>
          </w:p>
        </w:tc>
        <w:tc>
          <w:tcPr>
            <w:tcW w:type="dxa" w:w="2160"/>
          </w:tcPr>
          <w:p>
            <w:r>
              <w:t>1008</w:t>
            </w:r>
          </w:p>
        </w:tc>
        <w:tc>
          <w:tcPr>
            <w:tcW w:type="dxa" w:w="2160"/>
          </w:tcPr>
          <w:p>
            <w:r>
              <w:t>《礼记·檀弓上》 / 3．92</w:t>
            </w:r>
          </w:p>
        </w:tc>
        <w:tc>
          <w:tcPr>
            <w:tcW w:type="dxa" w:w="2160"/>
          </w:tcPr>
          <w:p>
            <w:r>
              <w:t>96</w:t>
            </w:r>
          </w:p>
        </w:tc>
      </w:tr>
      <w:tr>
        <w:tc>
          <w:tcPr>
            <w:tcW w:type="dxa" w:w="2160"/>
          </w:tcPr>
          <w:p>
            <w:r>
              <w:t>1010</w:t>
            </w:r>
          </w:p>
        </w:tc>
        <w:tc>
          <w:tcPr>
            <w:tcW w:type="dxa" w:w="2160"/>
          </w:tcPr>
          <w:p>
            <w:r>
              <w:t>1009</w:t>
            </w:r>
          </w:p>
        </w:tc>
        <w:tc>
          <w:tcPr>
            <w:tcW w:type="dxa" w:w="2160"/>
          </w:tcPr>
          <w:p>
            <w:r>
              <w:t>《礼记·檀弓上》 / 3．107</w:t>
            </w:r>
          </w:p>
        </w:tc>
        <w:tc>
          <w:tcPr>
            <w:tcW w:type="dxa" w:w="2160"/>
          </w:tcPr>
          <w:p>
            <w:r>
              <w:t>23</w:t>
            </w:r>
          </w:p>
        </w:tc>
      </w:tr>
      <w:tr>
        <w:tc>
          <w:tcPr>
            <w:tcW w:type="dxa" w:w="2160"/>
          </w:tcPr>
          <w:p>
            <w:r>
              <w:t>1011</w:t>
            </w:r>
          </w:p>
        </w:tc>
        <w:tc>
          <w:tcPr>
            <w:tcW w:type="dxa" w:w="2160"/>
          </w:tcPr>
          <w:p>
            <w:r>
              <w:t>1010</w:t>
            </w:r>
          </w:p>
        </w:tc>
        <w:tc>
          <w:tcPr>
            <w:tcW w:type="dxa" w:w="2160"/>
          </w:tcPr>
          <w:p>
            <w:r>
              <w:t>《礼记·檀弓上》 / 3．109</w:t>
            </w:r>
          </w:p>
        </w:tc>
        <w:tc>
          <w:tcPr>
            <w:tcW w:type="dxa" w:w="2160"/>
          </w:tcPr>
          <w:p>
            <w:r>
              <w:t>6</w:t>
            </w:r>
          </w:p>
        </w:tc>
      </w:tr>
      <w:tr>
        <w:tc>
          <w:tcPr>
            <w:tcW w:type="dxa" w:w="2160"/>
          </w:tcPr>
          <w:p>
            <w:r>
              <w:t>1012</w:t>
            </w:r>
          </w:p>
        </w:tc>
        <w:tc>
          <w:tcPr>
            <w:tcW w:type="dxa" w:w="2160"/>
          </w:tcPr>
          <w:p>
            <w:r>
              <w:t>1011</w:t>
            </w:r>
          </w:p>
        </w:tc>
        <w:tc>
          <w:tcPr>
            <w:tcW w:type="dxa" w:w="2160"/>
          </w:tcPr>
          <w:p>
            <w:r>
              <w:t>《礼记·檀弓下》 / 4．5</w:t>
            </w:r>
          </w:p>
        </w:tc>
        <w:tc>
          <w:tcPr>
            <w:tcW w:type="dxa" w:w="2160"/>
          </w:tcPr>
          <w:p>
            <w:r>
              <w:t>50</w:t>
            </w:r>
          </w:p>
        </w:tc>
      </w:tr>
      <w:tr>
        <w:tc>
          <w:tcPr>
            <w:tcW w:type="dxa" w:w="2160"/>
          </w:tcPr>
          <w:p>
            <w:r>
              <w:t>1013</w:t>
            </w:r>
          </w:p>
        </w:tc>
        <w:tc>
          <w:tcPr>
            <w:tcW w:type="dxa" w:w="2160"/>
          </w:tcPr>
          <w:p>
            <w:r>
              <w:t>1012</w:t>
            </w:r>
          </w:p>
        </w:tc>
        <w:tc>
          <w:tcPr>
            <w:tcW w:type="dxa" w:w="2160"/>
          </w:tcPr>
          <w:p>
            <w:r>
              <w:t>《礼记·檀弓下》 / 4．10</w:t>
            </w:r>
          </w:p>
        </w:tc>
        <w:tc>
          <w:tcPr>
            <w:tcW w:type="dxa" w:w="2160"/>
          </w:tcPr>
          <w:p>
            <w:r>
              <w:t>30</w:t>
            </w:r>
          </w:p>
        </w:tc>
      </w:tr>
      <w:tr>
        <w:tc>
          <w:tcPr>
            <w:tcW w:type="dxa" w:w="2160"/>
          </w:tcPr>
          <w:p>
            <w:r>
              <w:t>1014</w:t>
            </w:r>
          </w:p>
        </w:tc>
        <w:tc>
          <w:tcPr>
            <w:tcW w:type="dxa" w:w="2160"/>
          </w:tcPr>
          <w:p>
            <w:r>
              <w:t>1013</w:t>
            </w:r>
          </w:p>
        </w:tc>
        <w:tc>
          <w:tcPr>
            <w:tcW w:type="dxa" w:w="2160"/>
          </w:tcPr>
          <w:p>
            <w:r>
              <w:t>《礼记·檀弓下》 / 4．11</w:t>
            </w:r>
          </w:p>
        </w:tc>
        <w:tc>
          <w:tcPr>
            <w:tcW w:type="dxa" w:w="2160"/>
          </w:tcPr>
          <w:p>
            <w:r>
              <w:t>13</w:t>
            </w:r>
          </w:p>
        </w:tc>
      </w:tr>
      <w:tr>
        <w:tc>
          <w:tcPr>
            <w:tcW w:type="dxa" w:w="2160"/>
          </w:tcPr>
          <w:p>
            <w:r>
              <w:t>1015</w:t>
            </w:r>
          </w:p>
        </w:tc>
        <w:tc>
          <w:tcPr>
            <w:tcW w:type="dxa" w:w="2160"/>
          </w:tcPr>
          <w:p>
            <w:r>
              <w:t>1014</w:t>
            </w:r>
          </w:p>
        </w:tc>
        <w:tc>
          <w:tcPr>
            <w:tcW w:type="dxa" w:w="2160"/>
          </w:tcPr>
          <w:p>
            <w:r>
              <w:t>《礼记·檀弓下》 / 4．15</w:t>
            </w:r>
          </w:p>
        </w:tc>
        <w:tc>
          <w:tcPr>
            <w:tcW w:type="dxa" w:w="2160"/>
          </w:tcPr>
          <w:p>
            <w:r>
              <w:t>443</w:t>
            </w:r>
          </w:p>
        </w:tc>
      </w:tr>
      <w:tr>
        <w:tc>
          <w:tcPr>
            <w:tcW w:type="dxa" w:w="2160"/>
          </w:tcPr>
          <w:p>
            <w:r>
              <w:t>1016</w:t>
            </w:r>
          </w:p>
        </w:tc>
        <w:tc>
          <w:tcPr>
            <w:tcW w:type="dxa" w:w="2160"/>
          </w:tcPr>
          <w:p>
            <w:r>
              <w:t>1015</w:t>
            </w:r>
          </w:p>
        </w:tc>
        <w:tc>
          <w:tcPr>
            <w:tcW w:type="dxa" w:w="2160"/>
          </w:tcPr>
          <w:p>
            <w:r>
              <w:t>《礼记·檀弓下》 / 4．19</w:t>
            </w:r>
          </w:p>
        </w:tc>
        <w:tc>
          <w:tcPr>
            <w:tcW w:type="dxa" w:w="2160"/>
          </w:tcPr>
          <w:p>
            <w:r>
              <w:t>78</w:t>
            </w:r>
          </w:p>
        </w:tc>
      </w:tr>
      <w:tr>
        <w:tc>
          <w:tcPr>
            <w:tcW w:type="dxa" w:w="2160"/>
          </w:tcPr>
          <w:p>
            <w:r>
              <w:t>1017</w:t>
            </w:r>
          </w:p>
        </w:tc>
        <w:tc>
          <w:tcPr>
            <w:tcW w:type="dxa" w:w="2160"/>
          </w:tcPr>
          <w:p>
            <w:r>
              <w:t>1016</w:t>
            </w:r>
          </w:p>
        </w:tc>
        <w:tc>
          <w:tcPr>
            <w:tcW w:type="dxa" w:w="2160"/>
          </w:tcPr>
          <w:p>
            <w:r>
              <w:t>《礼记·檀弓下》 / 4．22</w:t>
            </w:r>
          </w:p>
        </w:tc>
        <w:tc>
          <w:tcPr>
            <w:tcW w:type="dxa" w:w="2160"/>
          </w:tcPr>
          <w:p>
            <w:r>
              <w:t>53</w:t>
            </w:r>
          </w:p>
        </w:tc>
      </w:tr>
      <w:tr>
        <w:tc>
          <w:tcPr>
            <w:tcW w:type="dxa" w:w="2160"/>
          </w:tcPr>
          <w:p>
            <w:r>
              <w:t>1018</w:t>
            </w:r>
          </w:p>
        </w:tc>
        <w:tc>
          <w:tcPr>
            <w:tcW w:type="dxa" w:w="2160"/>
          </w:tcPr>
          <w:p>
            <w:r>
              <w:t>1017</w:t>
            </w:r>
          </w:p>
        </w:tc>
        <w:tc>
          <w:tcPr>
            <w:tcW w:type="dxa" w:w="2160"/>
          </w:tcPr>
          <w:p>
            <w:r>
              <w:t>《礼记·檀弓下》 / 4．23</w:t>
            </w:r>
          </w:p>
        </w:tc>
        <w:tc>
          <w:tcPr>
            <w:tcW w:type="dxa" w:w="2160"/>
          </w:tcPr>
          <w:p>
            <w:r>
              <w:t>82</w:t>
            </w:r>
          </w:p>
        </w:tc>
      </w:tr>
      <w:tr>
        <w:tc>
          <w:tcPr>
            <w:tcW w:type="dxa" w:w="2160"/>
          </w:tcPr>
          <w:p>
            <w:r>
              <w:t>1019</w:t>
            </w:r>
          </w:p>
        </w:tc>
        <w:tc>
          <w:tcPr>
            <w:tcW w:type="dxa" w:w="2160"/>
          </w:tcPr>
          <w:p>
            <w:r>
              <w:t>1018</w:t>
            </w:r>
          </w:p>
        </w:tc>
        <w:tc>
          <w:tcPr>
            <w:tcW w:type="dxa" w:w="2160"/>
          </w:tcPr>
          <w:p>
            <w:r>
              <w:t>《礼记·檀弓下》 / 4．24</w:t>
            </w:r>
          </w:p>
        </w:tc>
        <w:tc>
          <w:tcPr>
            <w:tcW w:type="dxa" w:w="2160"/>
          </w:tcPr>
          <w:p>
            <w:r>
              <w:t>68</w:t>
            </w:r>
          </w:p>
        </w:tc>
      </w:tr>
      <w:tr>
        <w:tc>
          <w:tcPr>
            <w:tcW w:type="dxa" w:w="2160"/>
          </w:tcPr>
          <w:p>
            <w:r>
              <w:t>1020</w:t>
            </w:r>
          </w:p>
        </w:tc>
        <w:tc>
          <w:tcPr>
            <w:tcW w:type="dxa" w:w="2160"/>
          </w:tcPr>
          <w:p>
            <w:r>
              <w:t>1019</w:t>
            </w:r>
          </w:p>
        </w:tc>
        <w:tc>
          <w:tcPr>
            <w:tcW w:type="dxa" w:w="2160"/>
          </w:tcPr>
          <w:p>
            <w:r>
              <w:t>《礼记·檀弓下》 / 4．25</w:t>
            </w:r>
          </w:p>
        </w:tc>
        <w:tc>
          <w:tcPr>
            <w:tcW w:type="dxa" w:w="2160"/>
          </w:tcPr>
          <w:p>
            <w:r>
              <w:t>87</w:t>
            </w:r>
          </w:p>
        </w:tc>
      </w:tr>
      <w:tr>
        <w:tc>
          <w:tcPr>
            <w:tcW w:type="dxa" w:w="2160"/>
          </w:tcPr>
          <w:p>
            <w:r>
              <w:t>1021</w:t>
            </w:r>
          </w:p>
        </w:tc>
        <w:tc>
          <w:tcPr>
            <w:tcW w:type="dxa" w:w="2160"/>
          </w:tcPr>
          <w:p>
            <w:r>
              <w:t>1020</w:t>
            </w:r>
          </w:p>
        </w:tc>
        <w:tc>
          <w:tcPr>
            <w:tcW w:type="dxa" w:w="2160"/>
          </w:tcPr>
          <w:p>
            <w:r>
              <w:t>《礼记·檀弓下》 / 4．27</w:t>
            </w:r>
          </w:p>
        </w:tc>
        <w:tc>
          <w:tcPr>
            <w:tcW w:type="dxa" w:w="2160"/>
          </w:tcPr>
          <w:p>
            <w:r>
              <w:t>190</w:t>
            </w:r>
          </w:p>
        </w:tc>
      </w:tr>
      <w:tr>
        <w:tc>
          <w:tcPr>
            <w:tcW w:type="dxa" w:w="2160"/>
          </w:tcPr>
          <w:p>
            <w:r>
              <w:t>1022</w:t>
            </w:r>
          </w:p>
        </w:tc>
        <w:tc>
          <w:tcPr>
            <w:tcW w:type="dxa" w:w="2160"/>
          </w:tcPr>
          <w:p>
            <w:r>
              <w:t>1021</w:t>
            </w:r>
          </w:p>
        </w:tc>
        <w:tc>
          <w:tcPr>
            <w:tcW w:type="dxa" w:w="2160"/>
          </w:tcPr>
          <w:p>
            <w:r>
              <w:t>《礼记·檀弓下》 / 4．30</w:t>
            </w:r>
          </w:p>
        </w:tc>
        <w:tc>
          <w:tcPr>
            <w:tcW w:type="dxa" w:w="2160"/>
          </w:tcPr>
          <w:p>
            <w:r>
              <w:t>40</w:t>
            </w:r>
          </w:p>
        </w:tc>
      </w:tr>
      <w:tr>
        <w:tc>
          <w:tcPr>
            <w:tcW w:type="dxa" w:w="2160"/>
          </w:tcPr>
          <w:p>
            <w:r>
              <w:t>1023</w:t>
            </w:r>
          </w:p>
        </w:tc>
        <w:tc>
          <w:tcPr>
            <w:tcW w:type="dxa" w:w="2160"/>
          </w:tcPr>
          <w:p>
            <w:r>
              <w:t>1022</w:t>
            </w:r>
          </w:p>
        </w:tc>
        <w:tc>
          <w:tcPr>
            <w:tcW w:type="dxa" w:w="2160"/>
          </w:tcPr>
          <w:p>
            <w:r>
              <w:t>《礼记·檀弓下》 / 4．35</w:t>
            </w:r>
          </w:p>
        </w:tc>
        <w:tc>
          <w:tcPr>
            <w:tcW w:type="dxa" w:w="2160"/>
          </w:tcPr>
          <w:p>
            <w:r>
              <w:t>48</w:t>
            </w:r>
          </w:p>
        </w:tc>
      </w:tr>
      <w:tr>
        <w:tc>
          <w:tcPr>
            <w:tcW w:type="dxa" w:w="2160"/>
          </w:tcPr>
          <w:p>
            <w:r>
              <w:t>1024</w:t>
            </w:r>
          </w:p>
        </w:tc>
        <w:tc>
          <w:tcPr>
            <w:tcW w:type="dxa" w:w="2160"/>
          </w:tcPr>
          <w:p>
            <w:r>
              <w:t>1023</w:t>
            </w:r>
          </w:p>
        </w:tc>
        <w:tc>
          <w:tcPr>
            <w:tcW w:type="dxa" w:w="2160"/>
          </w:tcPr>
          <w:p>
            <w:r>
              <w:t>《礼记·檀弓下》 / 4．39</w:t>
            </w:r>
          </w:p>
        </w:tc>
        <w:tc>
          <w:tcPr>
            <w:tcW w:type="dxa" w:w="2160"/>
          </w:tcPr>
          <w:p>
            <w:r>
              <w:t>23</w:t>
            </w:r>
          </w:p>
        </w:tc>
      </w:tr>
      <w:tr>
        <w:tc>
          <w:tcPr>
            <w:tcW w:type="dxa" w:w="2160"/>
          </w:tcPr>
          <w:p>
            <w:r>
              <w:t>1025</w:t>
            </w:r>
          </w:p>
        </w:tc>
        <w:tc>
          <w:tcPr>
            <w:tcW w:type="dxa" w:w="2160"/>
          </w:tcPr>
          <w:p>
            <w:r>
              <w:t>1024</w:t>
            </w:r>
          </w:p>
        </w:tc>
        <w:tc>
          <w:tcPr>
            <w:tcW w:type="dxa" w:w="2160"/>
          </w:tcPr>
          <w:p>
            <w:r>
              <w:t>《礼记·檀弓下》 / 4．41</w:t>
            </w:r>
          </w:p>
        </w:tc>
        <w:tc>
          <w:tcPr>
            <w:tcW w:type="dxa" w:w="2160"/>
          </w:tcPr>
          <w:p>
            <w:r>
              <w:t>86</w:t>
            </w:r>
          </w:p>
        </w:tc>
      </w:tr>
      <w:tr>
        <w:tc>
          <w:tcPr>
            <w:tcW w:type="dxa" w:w="2160"/>
          </w:tcPr>
          <w:p>
            <w:r>
              <w:t>1026</w:t>
            </w:r>
          </w:p>
        </w:tc>
        <w:tc>
          <w:tcPr>
            <w:tcW w:type="dxa" w:w="2160"/>
          </w:tcPr>
          <w:p>
            <w:r>
              <w:t>1025</w:t>
            </w:r>
          </w:p>
        </w:tc>
        <w:tc>
          <w:tcPr>
            <w:tcW w:type="dxa" w:w="2160"/>
          </w:tcPr>
          <w:p>
            <w:r>
              <w:t>《礼记·檀弓下》 / 4．42</w:t>
            </w:r>
          </w:p>
        </w:tc>
        <w:tc>
          <w:tcPr>
            <w:tcW w:type="dxa" w:w="2160"/>
          </w:tcPr>
          <w:p>
            <w:r>
              <w:t>58</w:t>
            </w:r>
          </w:p>
        </w:tc>
      </w:tr>
      <w:tr>
        <w:tc>
          <w:tcPr>
            <w:tcW w:type="dxa" w:w="2160"/>
          </w:tcPr>
          <w:p>
            <w:r>
              <w:t>1027</w:t>
            </w:r>
          </w:p>
        </w:tc>
        <w:tc>
          <w:tcPr>
            <w:tcW w:type="dxa" w:w="2160"/>
          </w:tcPr>
          <w:p>
            <w:r>
              <w:t>1026</w:t>
            </w:r>
          </w:p>
        </w:tc>
        <w:tc>
          <w:tcPr>
            <w:tcW w:type="dxa" w:w="2160"/>
          </w:tcPr>
          <w:p>
            <w:r>
              <w:t>《礼记·檀弓下》 / 4．43</w:t>
            </w:r>
          </w:p>
        </w:tc>
        <w:tc>
          <w:tcPr>
            <w:tcW w:type="dxa" w:w="2160"/>
          </w:tcPr>
          <w:p>
            <w:r>
              <w:t>87</w:t>
            </w:r>
          </w:p>
        </w:tc>
      </w:tr>
      <w:tr>
        <w:tc>
          <w:tcPr>
            <w:tcW w:type="dxa" w:w="2160"/>
          </w:tcPr>
          <w:p>
            <w:r>
              <w:t>1028</w:t>
            </w:r>
          </w:p>
        </w:tc>
        <w:tc>
          <w:tcPr>
            <w:tcW w:type="dxa" w:w="2160"/>
          </w:tcPr>
          <w:p>
            <w:r>
              <w:t>1027</w:t>
            </w:r>
          </w:p>
        </w:tc>
        <w:tc>
          <w:tcPr>
            <w:tcW w:type="dxa" w:w="2160"/>
          </w:tcPr>
          <w:p>
            <w:r>
              <w:t>《礼记·檀弓下》 / 4．47</w:t>
            </w:r>
          </w:p>
        </w:tc>
        <w:tc>
          <w:tcPr>
            <w:tcW w:type="dxa" w:w="2160"/>
          </w:tcPr>
          <w:p>
            <w:r>
              <w:t>100</w:t>
            </w:r>
          </w:p>
        </w:tc>
      </w:tr>
      <w:tr>
        <w:tc>
          <w:tcPr>
            <w:tcW w:type="dxa" w:w="2160"/>
          </w:tcPr>
          <w:p>
            <w:r>
              <w:t>1029</w:t>
            </w:r>
          </w:p>
        </w:tc>
        <w:tc>
          <w:tcPr>
            <w:tcW w:type="dxa" w:w="2160"/>
          </w:tcPr>
          <w:p>
            <w:r>
              <w:t>1028</w:t>
            </w:r>
          </w:p>
        </w:tc>
        <w:tc>
          <w:tcPr>
            <w:tcW w:type="dxa" w:w="2160"/>
          </w:tcPr>
          <w:p>
            <w:r>
              <w:t>《礼记·檀弓下》 / 4．56</w:t>
            </w:r>
          </w:p>
        </w:tc>
        <w:tc>
          <w:tcPr>
            <w:tcW w:type="dxa" w:w="2160"/>
          </w:tcPr>
          <w:p>
            <w:r>
              <w:t>83</w:t>
            </w:r>
          </w:p>
        </w:tc>
      </w:tr>
      <w:tr>
        <w:tc>
          <w:tcPr>
            <w:tcW w:type="dxa" w:w="2160"/>
          </w:tcPr>
          <w:p>
            <w:r>
              <w:t>1030</w:t>
            </w:r>
          </w:p>
        </w:tc>
        <w:tc>
          <w:tcPr>
            <w:tcW w:type="dxa" w:w="2160"/>
          </w:tcPr>
          <w:p>
            <w:r>
              <w:t>1029</w:t>
            </w:r>
          </w:p>
        </w:tc>
        <w:tc>
          <w:tcPr>
            <w:tcW w:type="dxa" w:w="2160"/>
          </w:tcPr>
          <w:p>
            <w:r>
              <w:t>《礼记·檀弓下》 / 4．59</w:t>
            </w:r>
          </w:p>
        </w:tc>
        <w:tc>
          <w:tcPr>
            <w:tcW w:type="dxa" w:w="2160"/>
          </w:tcPr>
          <w:p>
            <w:r>
              <w:t>116</w:t>
            </w:r>
          </w:p>
        </w:tc>
      </w:tr>
      <w:tr>
        <w:tc>
          <w:tcPr>
            <w:tcW w:type="dxa" w:w="2160"/>
          </w:tcPr>
          <w:p>
            <w:r>
              <w:t>1031</w:t>
            </w:r>
          </w:p>
        </w:tc>
        <w:tc>
          <w:tcPr>
            <w:tcW w:type="dxa" w:w="2160"/>
          </w:tcPr>
          <w:p>
            <w:r>
              <w:t>1030</w:t>
            </w:r>
          </w:p>
        </w:tc>
        <w:tc>
          <w:tcPr>
            <w:tcW w:type="dxa" w:w="2160"/>
          </w:tcPr>
          <w:p>
            <w:r>
              <w:t>《礼记·檀弓下》 / 4．62</w:t>
            </w:r>
          </w:p>
        </w:tc>
        <w:tc>
          <w:tcPr>
            <w:tcW w:type="dxa" w:w="2160"/>
          </w:tcPr>
          <w:p>
            <w:r>
              <w:t>87</w:t>
            </w:r>
          </w:p>
        </w:tc>
      </w:tr>
      <w:tr>
        <w:tc>
          <w:tcPr>
            <w:tcW w:type="dxa" w:w="2160"/>
          </w:tcPr>
          <w:p>
            <w:r>
              <w:t>1032</w:t>
            </w:r>
          </w:p>
        </w:tc>
        <w:tc>
          <w:tcPr>
            <w:tcW w:type="dxa" w:w="2160"/>
          </w:tcPr>
          <w:p>
            <w:r>
              <w:t>1031</w:t>
            </w:r>
          </w:p>
        </w:tc>
        <w:tc>
          <w:tcPr>
            <w:tcW w:type="dxa" w:w="2160"/>
          </w:tcPr>
          <w:p>
            <w:r>
              <w:t>《礼记·檀弓下》 / 4．65</w:t>
            </w:r>
          </w:p>
        </w:tc>
        <w:tc>
          <w:tcPr>
            <w:tcW w:type="dxa" w:w="2160"/>
          </w:tcPr>
          <w:p>
            <w:r>
              <w:t>58</w:t>
            </w:r>
          </w:p>
        </w:tc>
      </w:tr>
      <w:tr>
        <w:tc>
          <w:tcPr>
            <w:tcW w:type="dxa" w:w="2160"/>
          </w:tcPr>
          <w:p>
            <w:r>
              <w:t>1033</w:t>
            </w:r>
          </w:p>
        </w:tc>
        <w:tc>
          <w:tcPr>
            <w:tcW w:type="dxa" w:w="2160"/>
          </w:tcPr>
          <w:p>
            <w:r>
              <w:t>1032</w:t>
            </w:r>
          </w:p>
        </w:tc>
        <w:tc>
          <w:tcPr>
            <w:tcW w:type="dxa" w:w="2160"/>
          </w:tcPr>
          <w:p>
            <w:r>
              <w:t>《礼记·檀弓下》 / 4．66</w:t>
            </w:r>
          </w:p>
        </w:tc>
        <w:tc>
          <w:tcPr>
            <w:tcW w:type="dxa" w:w="2160"/>
          </w:tcPr>
          <w:p>
            <w:r>
              <w:t>88</w:t>
            </w:r>
          </w:p>
        </w:tc>
      </w:tr>
      <w:tr>
        <w:tc>
          <w:tcPr>
            <w:tcW w:type="dxa" w:w="2160"/>
          </w:tcPr>
          <w:p>
            <w:r>
              <w:t>1034</w:t>
            </w:r>
          </w:p>
        </w:tc>
        <w:tc>
          <w:tcPr>
            <w:tcW w:type="dxa" w:w="2160"/>
          </w:tcPr>
          <w:p>
            <w:r>
              <w:t>1033</w:t>
            </w:r>
          </w:p>
        </w:tc>
        <w:tc>
          <w:tcPr>
            <w:tcW w:type="dxa" w:w="2160"/>
          </w:tcPr>
          <w:p>
            <w:r>
              <w:t>《礼记·檀弓下》 / 4．67</w:t>
            </w:r>
          </w:p>
        </w:tc>
        <w:tc>
          <w:tcPr>
            <w:tcW w:type="dxa" w:w="2160"/>
          </w:tcPr>
          <w:p>
            <w:r>
              <w:t>79</w:t>
            </w:r>
          </w:p>
        </w:tc>
      </w:tr>
      <w:tr>
        <w:tc>
          <w:tcPr>
            <w:tcW w:type="dxa" w:w="2160"/>
          </w:tcPr>
          <w:p>
            <w:r>
              <w:t>1035</w:t>
            </w:r>
          </w:p>
        </w:tc>
        <w:tc>
          <w:tcPr>
            <w:tcW w:type="dxa" w:w="2160"/>
          </w:tcPr>
          <w:p>
            <w:r>
              <w:t>1034</w:t>
            </w:r>
          </w:p>
        </w:tc>
        <w:tc>
          <w:tcPr>
            <w:tcW w:type="dxa" w:w="2160"/>
          </w:tcPr>
          <w:p>
            <w:r>
              <w:t>《礼记·檀弓下》 / 4．69</w:t>
            </w:r>
          </w:p>
        </w:tc>
        <w:tc>
          <w:tcPr>
            <w:tcW w:type="dxa" w:w="2160"/>
          </w:tcPr>
          <w:p>
            <w:r>
              <w:t>85</w:t>
            </w:r>
          </w:p>
        </w:tc>
      </w:tr>
      <w:tr>
        <w:tc>
          <w:tcPr>
            <w:tcW w:type="dxa" w:w="2160"/>
          </w:tcPr>
          <w:p>
            <w:r>
              <w:t>1036</w:t>
            </w:r>
          </w:p>
        </w:tc>
        <w:tc>
          <w:tcPr>
            <w:tcW w:type="dxa" w:w="2160"/>
          </w:tcPr>
          <w:p>
            <w:r>
              <w:t>1035</w:t>
            </w:r>
          </w:p>
        </w:tc>
        <w:tc>
          <w:tcPr>
            <w:tcW w:type="dxa" w:w="2160"/>
          </w:tcPr>
          <w:p>
            <w:r>
              <w:t>《礼记·檀弓下》 / 4．75</w:t>
            </w:r>
          </w:p>
        </w:tc>
        <w:tc>
          <w:tcPr>
            <w:tcW w:type="dxa" w:w="2160"/>
          </w:tcPr>
          <w:p>
            <w:r>
              <w:t>19</w:t>
            </w:r>
          </w:p>
        </w:tc>
      </w:tr>
      <w:tr>
        <w:tc>
          <w:tcPr>
            <w:tcW w:type="dxa" w:w="2160"/>
          </w:tcPr>
          <w:p>
            <w:r>
              <w:t>1037</w:t>
            </w:r>
          </w:p>
        </w:tc>
        <w:tc>
          <w:tcPr>
            <w:tcW w:type="dxa" w:w="2160"/>
          </w:tcPr>
          <w:p>
            <w:r>
              <w:t>1036</w:t>
            </w:r>
          </w:p>
        </w:tc>
        <w:tc>
          <w:tcPr>
            <w:tcW w:type="dxa" w:w="2160"/>
          </w:tcPr>
          <w:p>
            <w:r>
              <w:t>《礼记·曾子问》 / 7．1</w:t>
            </w:r>
          </w:p>
        </w:tc>
        <w:tc>
          <w:tcPr>
            <w:tcW w:type="dxa" w:w="2160"/>
          </w:tcPr>
          <w:p>
            <w:r>
              <w:t>221</w:t>
            </w:r>
          </w:p>
        </w:tc>
      </w:tr>
      <w:tr>
        <w:tc>
          <w:tcPr>
            <w:tcW w:type="dxa" w:w="2160"/>
          </w:tcPr>
          <w:p>
            <w:r>
              <w:t>1038</w:t>
            </w:r>
          </w:p>
        </w:tc>
        <w:tc>
          <w:tcPr>
            <w:tcW w:type="dxa" w:w="2160"/>
          </w:tcPr>
          <w:p>
            <w:r>
              <w:t>1037</w:t>
            </w:r>
          </w:p>
        </w:tc>
        <w:tc>
          <w:tcPr>
            <w:tcW w:type="dxa" w:w="2160"/>
          </w:tcPr>
          <w:p>
            <w:r>
              <w:t>《礼记·曾子问》 / 7．2</w:t>
            </w:r>
          </w:p>
        </w:tc>
        <w:tc>
          <w:tcPr>
            <w:tcW w:type="dxa" w:w="2160"/>
          </w:tcPr>
          <w:p>
            <w:r>
              <w:t>46</w:t>
            </w:r>
          </w:p>
        </w:tc>
      </w:tr>
      <w:tr>
        <w:tc>
          <w:tcPr>
            <w:tcW w:type="dxa" w:w="2160"/>
          </w:tcPr>
          <w:p>
            <w:r>
              <w:t>1039</w:t>
            </w:r>
          </w:p>
        </w:tc>
        <w:tc>
          <w:tcPr>
            <w:tcW w:type="dxa" w:w="2160"/>
          </w:tcPr>
          <w:p>
            <w:r>
              <w:t>1038</w:t>
            </w:r>
          </w:p>
        </w:tc>
        <w:tc>
          <w:tcPr>
            <w:tcW w:type="dxa" w:w="2160"/>
          </w:tcPr>
          <w:p>
            <w:r>
              <w:t>《礼记·曾子问》 / 7．3</w:t>
            </w:r>
          </w:p>
        </w:tc>
        <w:tc>
          <w:tcPr>
            <w:tcW w:type="dxa" w:w="2160"/>
          </w:tcPr>
          <w:p>
            <w:r>
              <w:t>119</w:t>
            </w:r>
          </w:p>
        </w:tc>
      </w:tr>
      <w:tr>
        <w:tc>
          <w:tcPr>
            <w:tcW w:type="dxa" w:w="2160"/>
          </w:tcPr>
          <w:p>
            <w:r>
              <w:t>1040</w:t>
            </w:r>
          </w:p>
        </w:tc>
        <w:tc>
          <w:tcPr>
            <w:tcW w:type="dxa" w:w="2160"/>
          </w:tcPr>
          <w:p>
            <w:r>
              <w:t>1039</w:t>
            </w:r>
          </w:p>
        </w:tc>
        <w:tc>
          <w:tcPr>
            <w:tcW w:type="dxa" w:w="2160"/>
          </w:tcPr>
          <w:p>
            <w:r>
              <w:t>《礼记·曾子问》 / 7．4</w:t>
            </w:r>
          </w:p>
        </w:tc>
        <w:tc>
          <w:tcPr>
            <w:tcW w:type="dxa" w:w="2160"/>
          </w:tcPr>
          <w:p>
            <w:r>
              <w:t>66</w:t>
            </w:r>
          </w:p>
        </w:tc>
      </w:tr>
      <w:tr>
        <w:tc>
          <w:tcPr>
            <w:tcW w:type="dxa" w:w="2160"/>
          </w:tcPr>
          <w:p>
            <w:r>
              <w:t>1041</w:t>
            </w:r>
          </w:p>
        </w:tc>
        <w:tc>
          <w:tcPr>
            <w:tcW w:type="dxa" w:w="2160"/>
          </w:tcPr>
          <w:p>
            <w:r>
              <w:t>1040</w:t>
            </w:r>
          </w:p>
        </w:tc>
        <w:tc>
          <w:tcPr>
            <w:tcW w:type="dxa" w:w="2160"/>
          </w:tcPr>
          <w:p>
            <w:r>
              <w:t>《礼记·曾子问》 / 7．5</w:t>
            </w:r>
          </w:p>
        </w:tc>
        <w:tc>
          <w:tcPr>
            <w:tcW w:type="dxa" w:w="2160"/>
          </w:tcPr>
          <w:p>
            <w:r>
              <w:t>21</w:t>
            </w:r>
          </w:p>
        </w:tc>
      </w:tr>
      <w:tr>
        <w:tc>
          <w:tcPr>
            <w:tcW w:type="dxa" w:w="2160"/>
          </w:tcPr>
          <w:p>
            <w:r>
              <w:t>1042</w:t>
            </w:r>
          </w:p>
        </w:tc>
        <w:tc>
          <w:tcPr>
            <w:tcW w:type="dxa" w:w="2160"/>
          </w:tcPr>
          <w:p>
            <w:r>
              <w:t>1041</w:t>
            </w:r>
          </w:p>
        </w:tc>
        <w:tc>
          <w:tcPr>
            <w:tcW w:type="dxa" w:w="2160"/>
          </w:tcPr>
          <w:p>
            <w:r>
              <w:t>《礼记·曾子问》 / 7．6</w:t>
            </w:r>
          </w:p>
        </w:tc>
        <w:tc>
          <w:tcPr>
            <w:tcW w:type="dxa" w:w="2160"/>
          </w:tcPr>
          <w:p>
            <w:r>
              <w:t>141</w:t>
            </w:r>
          </w:p>
        </w:tc>
      </w:tr>
      <w:tr>
        <w:tc>
          <w:tcPr>
            <w:tcW w:type="dxa" w:w="2160"/>
          </w:tcPr>
          <w:p>
            <w:r>
              <w:t>1043</w:t>
            </w:r>
          </w:p>
        </w:tc>
        <w:tc>
          <w:tcPr>
            <w:tcW w:type="dxa" w:w="2160"/>
          </w:tcPr>
          <w:p>
            <w:r>
              <w:t>1042</w:t>
            </w:r>
          </w:p>
        </w:tc>
        <w:tc>
          <w:tcPr>
            <w:tcW w:type="dxa" w:w="2160"/>
          </w:tcPr>
          <w:p>
            <w:r>
              <w:t>《礼记·曾子问》 / 7．7</w:t>
            </w:r>
          </w:p>
        </w:tc>
        <w:tc>
          <w:tcPr>
            <w:tcW w:type="dxa" w:w="2160"/>
          </w:tcPr>
          <w:p>
            <w:r>
              <w:t>66</w:t>
            </w:r>
          </w:p>
        </w:tc>
      </w:tr>
      <w:tr>
        <w:tc>
          <w:tcPr>
            <w:tcW w:type="dxa" w:w="2160"/>
          </w:tcPr>
          <w:p>
            <w:r>
              <w:t>1044</w:t>
            </w:r>
          </w:p>
        </w:tc>
        <w:tc>
          <w:tcPr>
            <w:tcW w:type="dxa" w:w="2160"/>
          </w:tcPr>
          <w:p>
            <w:r>
              <w:t>1043</w:t>
            </w:r>
          </w:p>
        </w:tc>
        <w:tc>
          <w:tcPr>
            <w:tcW w:type="dxa" w:w="2160"/>
          </w:tcPr>
          <w:p>
            <w:r>
              <w:t>《礼记·曾子问》 / 7．8</w:t>
            </w:r>
          </w:p>
        </w:tc>
        <w:tc>
          <w:tcPr>
            <w:tcW w:type="dxa" w:w="2160"/>
          </w:tcPr>
          <w:p>
            <w:r>
              <w:t>168</w:t>
            </w:r>
          </w:p>
        </w:tc>
      </w:tr>
      <w:tr>
        <w:tc>
          <w:tcPr>
            <w:tcW w:type="dxa" w:w="2160"/>
          </w:tcPr>
          <w:p>
            <w:r>
              <w:t>1045</w:t>
            </w:r>
          </w:p>
        </w:tc>
        <w:tc>
          <w:tcPr>
            <w:tcW w:type="dxa" w:w="2160"/>
          </w:tcPr>
          <w:p>
            <w:r>
              <w:t>1044</w:t>
            </w:r>
          </w:p>
        </w:tc>
        <w:tc>
          <w:tcPr>
            <w:tcW w:type="dxa" w:w="2160"/>
          </w:tcPr>
          <w:p>
            <w:r>
              <w:t>《礼记·曾子问》 / 7．9</w:t>
            </w:r>
          </w:p>
        </w:tc>
        <w:tc>
          <w:tcPr>
            <w:tcW w:type="dxa" w:w="2160"/>
          </w:tcPr>
          <w:p>
            <w:r>
              <w:t>26</w:t>
            </w:r>
          </w:p>
        </w:tc>
      </w:tr>
      <w:tr>
        <w:tc>
          <w:tcPr>
            <w:tcW w:type="dxa" w:w="2160"/>
          </w:tcPr>
          <w:p>
            <w:r>
              <w:t>1046</w:t>
            </w:r>
          </w:p>
        </w:tc>
        <w:tc>
          <w:tcPr>
            <w:tcW w:type="dxa" w:w="2160"/>
          </w:tcPr>
          <w:p>
            <w:r>
              <w:t>1045</w:t>
            </w:r>
          </w:p>
        </w:tc>
        <w:tc>
          <w:tcPr>
            <w:tcW w:type="dxa" w:w="2160"/>
          </w:tcPr>
          <w:p>
            <w:r>
              <w:t>《礼记·曾子问》 / 7．10</w:t>
            </w:r>
          </w:p>
        </w:tc>
        <w:tc>
          <w:tcPr>
            <w:tcW w:type="dxa" w:w="2160"/>
          </w:tcPr>
          <w:p>
            <w:r>
              <w:t>31</w:t>
            </w:r>
          </w:p>
        </w:tc>
      </w:tr>
      <w:tr>
        <w:tc>
          <w:tcPr>
            <w:tcW w:type="dxa" w:w="2160"/>
          </w:tcPr>
          <w:p>
            <w:r>
              <w:t>1047</w:t>
            </w:r>
          </w:p>
        </w:tc>
        <w:tc>
          <w:tcPr>
            <w:tcW w:type="dxa" w:w="2160"/>
          </w:tcPr>
          <w:p>
            <w:r>
              <w:t>1046</w:t>
            </w:r>
          </w:p>
        </w:tc>
        <w:tc>
          <w:tcPr>
            <w:tcW w:type="dxa" w:w="2160"/>
          </w:tcPr>
          <w:p>
            <w:r>
              <w:t>《礼记·曾子问》 / 7．11</w:t>
            </w:r>
          </w:p>
        </w:tc>
        <w:tc>
          <w:tcPr>
            <w:tcW w:type="dxa" w:w="2160"/>
          </w:tcPr>
          <w:p>
            <w:r>
              <w:t>128</w:t>
            </w:r>
          </w:p>
        </w:tc>
      </w:tr>
      <w:tr>
        <w:tc>
          <w:tcPr>
            <w:tcW w:type="dxa" w:w="2160"/>
          </w:tcPr>
          <w:p>
            <w:r>
              <w:t>1048</w:t>
            </w:r>
          </w:p>
        </w:tc>
        <w:tc>
          <w:tcPr>
            <w:tcW w:type="dxa" w:w="2160"/>
          </w:tcPr>
          <w:p>
            <w:r>
              <w:t>1047</w:t>
            </w:r>
          </w:p>
        </w:tc>
        <w:tc>
          <w:tcPr>
            <w:tcW w:type="dxa" w:w="2160"/>
          </w:tcPr>
          <w:p>
            <w:r>
              <w:t>《礼记·曾子问》 / 7．12</w:t>
            </w:r>
          </w:p>
        </w:tc>
        <w:tc>
          <w:tcPr>
            <w:tcW w:type="dxa" w:w="2160"/>
          </w:tcPr>
          <w:p>
            <w:r>
              <w:t>114</w:t>
            </w:r>
          </w:p>
        </w:tc>
      </w:tr>
      <w:tr>
        <w:tc>
          <w:tcPr>
            <w:tcW w:type="dxa" w:w="2160"/>
          </w:tcPr>
          <w:p>
            <w:r>
              <w:t>1049</w:t>
            </w:r>
          </w:p>
        </w:tc>
        <w:tc>
          <w:tcPr>
            <w:tcW w:type="dxa" w:w="2160"/>
          </w:tcPr>
          <w:p>
            <w:r>
              <w:t>1048</w:t>
            </w:r>
          </w:p>
        </w:tc>
        <w:tc>
          <w:tcPr>
            <w:tcW w:type="dxa" w:w="2160"/>
          </w:tcPr>
          <w:p>
            <w:r>
              <w:t>《礼记·曾子问》 / 7．13</w:t>
            </w:r>
          </w:p>
        </w:tc>
        <w:tc>
          <w:tcPr>
            <w:tcW w:type="dxa" w:w="2160"/>
          </w:tcPr>
          <w:p>
            <w:r>
              <w:t>49</w:t>
            </w:r>
          </w:p>
        </w:tc>
      </w:tr>
      <w:tr>
        <w:tc>
          <w:tcPr>
            <w:tcW w:type="dxa" w:w="2160"/>
          </w:tcPr>
          <w:p>
            <w:r>
              <w:t>1050</w:t>
            </w:r>
          </w:p>
        </w:tc>
        <w:tc>
          <w:tcPr>
            <w:tcW w:type="dxa" w:w="2160"/>
          </w:tcPr>
          <w:p>
            <w:r>
              <w:t>1049</w:t>
            </w:r>
          </w:p>
        </w:tc>
        <w:tc>
          <w:tcPr>
            <w:tcW w:type="dxa" w:w="2160"/>
          </w:tcPr>
          <w:p>
            <w:r>
              <w:t>《礼记·曾子问》 / 7．14</w:t>
            </w:r>
          </w:p>
        </w:tc>
        <w:tc>
          <w:tcPr>
            <w:tcW w:type="dxa" w:w="2160"/>
          </w:tcPr>
          <w:p>
            <w:r>
              <w:t>45</w:t>
            </w:r>
          </w:p>
        </w:tc>
      </w:tr>
      <w:tr>
        <w:tc>
          <w:tcPr>
            <w:tcW w:type="dxa" w:w="2160"/>
          </w:tcPr>
          <w:p>
            <w:r>
              <w:t>1051</w:t>
            </w:r>
          </w:p>
        </w:tc>
        <w:tc>
          <w:tcPr>
            <w:tcW w:type="dxa" w:w="2160"/>
          </w:tcPr>
          <w:p>
            <w:r>
              <w:t>1050</w:t>
            </w:r>
          </w:p>
        </w:tc>
        <w:tc>
          <w:tcPr>
            <w:tcW w:type="dxa" w:w="2160"/>
          </w:tcPr>
          <w:p>
            <w:r>
              <w:t>《礼记·曾子问》 / 7．15</w:t>
            </w:r>
          </w:p>
        </w:tc>
        <w:tc>
          <w:tcPr>
            <w:tcW w:type="dxa" w:w="2160"/>
          </w:tcPr>
          <w:p>
            <w:r>
              <w:t>184</w:t>
            </w:r>
          </w:p>
        </w:tc>
      </w:tr>
      <w:tr>
        <w:tc>
          <w:tcPr>
            <w:tcW w:type="dxa" w:w="2160"/>
          </w:tcPr>
          <w:p>
            <w:r>
              <w:t>1052</w:t>
            </w:r>
          </w:p>
        </w:tc>
        <w:tc>
          <w:tcPr>
            <w:tcW w:type="dxa" w:w="2160"/>
          </w:tcPr>
          <w:p>
            <w:r>
              <w:t>1051</w:t>
            </w:r>
          </w:p>
        </w:tc>
        <w:tc>
          <w:tcPr>
            <w:tcW w:type="dxa" w:w="2160"/>
          </w:tcPr>
          <w:p>
            <w:r>
              <w:t>《礼记·曾子问》 / 7．16</w:t>
            </w:r>
          </w:p>
        </w:tc>
        <w:tc>
          <w:tcPr>
            <w:tcW w:type="dxa" w:w="2160"/>
          </w:tcPr>
          <w:p>
            <w:r>
              <w:t>153</w:t>
            </w:r>
          </w:p>
        </w:tc>
      </w:tr>
      <w:tr>
        <w:tc>
          <w:tcPr>
            <w:tcW w:type="dxa" w:w="2160"/>
          </w:tcPr>
          <w:p>
            <w:r>
              <w:t>1053</w:t>
            </w:r>
          </w:p>
        </w:tc>
        <w:tc>
          <w:tcPr>
            <w:tcW w:type="dxa" w:w="2160"/>
          </w:tcPr>
          <w:p>
            <w:r>
              <w:t>1052</w:t>
            </w:r>
          </w:p>
        </w:tc>
        <w:tc>
          <w:tcPr>
            <w:tcW w:type="dxa" w:w="2160"/>
          </w:tcPr>
          <w:p>
            <w:r>
              <w:t>《礼记·曾子问》 / 7．17</w:t>
            </w:r>
          </w:p>
        </w:tc>
        <w:tc>
          <w:tcPr>
            <w:tcW w:type="dxa" w:w="2160"/>
          </w:tcPr>
          <w:p>
            <w:r>
              <w:t>82</w:t>
            </w:r>
          </w:p>
        </w:tc>
      </w:tr>
      <w:tr>
        <w:tc>
          <w:tcPr>
            <w:tcW w:type="dxa" w:w="2160"/>
          </w:tcPr>
          <w:p>
            <w:r>
              <w:t>1054</w:t>
            </w:r>
          </w:p>
        </w:tc>
        <w:tc>
          <w:tcPr>
            <w:tcW w:type="dxa" w:w="2160"/>
          </w:tcPr>
          <w:p>
            <w:r>
              <w:t>1053</w:t>
            </w:r>
          </w:p>
        </w:tc>
        <w:tc>
          <w:tcPr>
            <w:tcW w:type="dxa" w:w="2160"/>
          </w:tcPr>
          <w:p>
            <w:r>
              <w:t>《礼记·曾子问》 / 7．18</w:t>
            </w:r>
          </w:p>
        </w:tc>
        <w:tc>
          <w:tcPr>
            <w:tcW w:type="dxa" w:w="2160"/>
          </w:tcPr>
          <w:p>
            <w:r>
              <w:t>141</w:t>
            </w:r>
          </w:p>
        </w:tc>
      </w:tr>
      <w:tr>
        <w:tc>
          <w:tcPr>
            <w:tcW w:type="dxa" w:w="2160"/>
          </w:tcPr>
          <w:p>
            <w:r>
              <w:t>1055</w:t>
            </w:r>
          </w:p>
        </w:tc>
        <w:tc>
          <w:tcPr>
            <w:tcW w:type="dxa" w:w="2160"/>
          </w:tcPr>
          <w:p>
            <w:r>
              <w:t>1054</w:t>
            </w:r>
          </w:p>
        </w:tc>
        <w:tc>
          <w:tcPr>
            <w:tcW w:type="dxa" w:w="2160"/>
          </w:tcPr>
          <w:p>
            <w:r>
              <w:t>《礼记·曾子问》 / 7．19</w:t>
            </w:r>
          </w:p>
        </w:tc>
        <w:tc>
          <w:tcPr>
            <w:tcW w:type="dxa" w:w="2160"/>
          </w:tcPr>
          <w:p>
            <w:r>
              <w:t>79</w:t>
            </w:r>
          </w:p>
        </w:tc>
      </w:tr>
      <w:tr>
        <w:tc>
          <w:tcPr>
            <w:tcW w:type="dxa" w:w="2160"/>
          </w:tcPr>
          <w:p>
            <w:r>
              <w:t>1056</w:t>
            </w:r>
          </w:p>
        </w:tc>
        <w:tc>
          <w:tcPr>
            <w:tcW w:type="dxa" w:w="2160"/>
          </w:tcPr>
          <w:p>
            <w:r>
              <w:t>1055</w:t>
            </w:r>
          </w:p>
        </w:tc>
        <w:tc>
          <w:tcPr>
            <w:tcW w:type="dxa" w:w="2160"/>
          </w:tcPr>
          <w:p>
            <w:r>
              <w:t>《礼记·曾子问》 / 7．20</w:t>
            </w:r>
          </w:p>
        </w:tc>
        <w:tc>
          <w:tcPr>
            <w:tcW w:type="dxa" w:w="2160"/>
          </w:tcPr>
          <w:p>
            <w:r>
              <w:t>47</w:t>
            </w:r>
          </w:p>
        </w:tc>
      </w:tr>
      <w:tr>
        <w:tc>
          <w:tcPr>
            <w:tcW w:type="dxa" w:w="2160"/>
          </w:tcPr>
          <w:p>
            <w:r>
              <w:t>1057</w:t>
            </w:r>
          </w:p>
        </w:tc>
        <w:tc>
          <w:tcPr>
            <w:tcW w:type="dxa" w:w="2160"/>
          </w:tcPr>
          <w:p>
            <w:r>
              <w:t>1056</w:t>
            </w:r>
          </w:p>
        </w:tc>
        <w:tc>
          <w:tcPr>
            <w:tcW w:type="dxa" w:w="2160"/>
          </w:tcPr>
          <w:p>
            <w:r>
              <w:t>《礼记·曾子问》 / 7．21</w:t>
            </w:r>
          </w:p>
        </w:tc>
        <w:tc>
          <w:tcPr>
            <w:tcW w:type="dxa" w:w="2160"/>
          </w:tcPr>
          <w:p>
            <w:r>
              <w:t>31</w:t>
            </w:r>
          </w:p>
        </w:tc>
      </w:tr>
      <w:tr>
        <w:tc>
          <w:tcPr>
            <w:tcW w:type="dxa" w:w="2160"/>
          </w:tcPr>
          <w:p>
            <w:r>
              <w:t>1058</w:t>
            </w:r>
          </w:p>
        </w:tc>
        <w:tc>
          <w:tcPr>
            <w:tcW w:type="dxa" w:w="2160"/>
          </w:tcPr>
          <w:p>
            <w:r>
              <w:t>1057</w:t>
            </w:r>
          </w:p>
        </w:tc>
        <w:tc>
          <w:tcPr>
            <w:tcW w:type="dxa" w:w="2160"/>
          </w:tcPr>
          <w:p>
            <w:r>
              <w:t>《礼记·曾子问》 / 7．22</w:t>
            </w:r>
          </w:p>
        </w:tc>
        <w:tc>
          <w:tcPr>
            <w:tcW w:type="dxa" w:w="2160"/>
          </w:tcPr>
          <w:p>
            <w:r>
              <w:t>33</w:t>
            </w:r>
          </w:p>
        </w:tc>
      </w:tr>
      <w:tr>
        <w:tc>
          <w:tcPr>
            <w:tcW w:type="dxa" w:w="2160"/>
          </w:tcPr>
          <w:p>
            <w:r>
              <w:t>1059</w:t>
            </w:r>
          </w:p>
        </w:tc>
        <w:tc>
          <w:tcPr>
            <w:tcW w:type="dxa" w:w="2160"/>
          </w:tcPr>
          <w:p>
            <w:r>
              <w:t>1058</w:t>
            </w:r>
          </w:p>
        </w:tc>
        <w:tc>
          <w:tcPr>
            <w:tcW w:type="dxa" w:w="2160"/>
          </w:tcPr>
          <w:p>
            <w:r>
              <w:t>《礼记·曾子问》 / 7．24</w:t>
            </w:r>
          </w:p>
        </w:tc>
        <w:tc>
          <w:tcPr>
            <w:tcW w:type="dxa" w:w="2160"/>
          </w:tcPr>
          <w:p>
            <w:r>
              <w:t>50</w:t>
            </w:r>
          </w:p>
        </w:tc>
      </w:tr>
      <w:tr>
        <w:tc>
          <w:tcPr>
            <w:tcW w:type="dxa" w:w="2160"/>
          </w:tcPr>
          <w:p>
            <w:r>
              <w:t>1060</w:t>
            </w:r>
          </w:p>
        </w:tc>
        <w:tc>
          <w:tcPr>
            <w:tcW w:type="dxa" w:w="2160"/>
          </w:tcPr>
          <w:p>
            <w:r>
              <w:t>1059</w:t>
            </w:r>
          </w:p>
        </w:tc>
        <w:tc>
          <w:tcPr>
            <w:tcW w:type="dxa" w:w="2160"/>
          </w:tcPr>
          <w:p>
            <w:r>
              <w:t>《礼记·曾子问》 / 7．25</w:t>
            </w:r>
          </w:p>
        </w:tc>
        <w:tc>
          <w:tcPr>
            <w:tcW w:type="dxa" w:w="2160"/>
          </w:tcPr>
          <w:p>
            <w:r>
              <w:t>227</w:t>
            </w:r>
          </w:p>
        </w:tc>
      </w:tr>
      <w:tr>
        <w:tc>
          <w:tcPr>
            <w:tcW w:type="dxa" w:w="2160"/>
          </w:tcPr>
          <w:p>
            <w:r>
              <w:t>1061</w:t>
            </w:r>
          </w:p>
        </w:tc>
        <w:tc>
          <w:tcPr>
            <w:tcW w:type="dxa" w:w="2160"/>
          </w:tcPr>
          <w:p>
            <w:r>
              <w:t>1060</w:t>
            </w:r>
          </w:p>
        </w:tc>
        <w:tc>
          <w:tcPr>
            <w:tcW w:type="dxa" w:w="2160"/>
          </w:tcPr>
          <w:p>
            <w:r>
              <w:t>《礼记·曾子问》 / 7．26</w:t>
            </w:r>
          </w:p>
        </w:tc>
        <w:tc>
          <w:tcPr>
            <w:tcW w:type="dxa" w:w="2160"/>
          </w:tcPr>
          <w:p>
            <w:r>
              <w:t>46</w:t>
            </w:r>
          </w:p>
        </w:tc>
      </w:tr>
      <w:tr>
        <w:tc>
          <w:tcPr>
            <w:tcW w:type="dxa" w:w="2160"/>
          </w:tcPr>
          <w:p>
            <w:r>
              <w:t>1062</w:t>
            </w:r>
          </w:p>
        </w:tc>
        <w:tc>
          <w:tcPr>
            <w:tcW w:type="dxa" w:w="2160"/>
          </w:tcPr>
          <w:p>
            <w:r>
              <w:t>1061</w:t>
            </w:r>
          </w:p>
        </w:tc>
        <w:tc>
          <w:tcPr>
            <w:tcW w:type="dxa" w:w="2160"/>
          </w:tcPr>
          <w:p>
            <w:r>
              <w:t>《礼记·曾子问》 / 7．27</w:t>
            </w:r>
          </w:p>
        </w:tc>
        <w:tc>
          <w:tcPr>
            <w:tcW w:type="dxa" w:w="2160"/>
          </w:tcPr>
          <w:p>
            <w:r>
              <w:t>118</w:t>
            </w:r>
          </w:p>
        </w:tc>
      </w:tr>
      <w:tr>
        <w:tc>
          <w:tcPr>
            <w:tcW w:type="dxa" w:w="2160"/>
          </w:tcPr>
          <w:p>
            <w:r>
              <w:t>1063</w:t>
            </w:r>
          </w:p>
        </w:tc>
        <w:tc>
          <w:tcPr>
            <w:tcW w:type="dxa" w:w="2160"/>
          </w:tcPr>
          <w:p>
            <w:r>
              <w:t>1062</w:t>
            </w:r>
          </w:p>
        </w:tc>
        <w:tc>
          <w:tcPr>
            <w:tcW w:type="dxa" w:w="2160"/>
          </w:tcPr>
          <w:p>
            <w:r>
              <w:t>《礼记·曾子问》 / 7．29</w:t>
            </w:r>
          </w:p>
        </w:tc>
        <w:tc>
          <w:tcPr>
            <w:tcW w:type="dxa" w:w="2160"/>
          </w:tcPr>
          <w:p>
            <w:r>
              <w:t>123</w:t>
            </w:r>
          </w:p>
        </w:tc>
      </w:tr>
      <w:tr>
        <w:tc>
          <w:tcPr>
            <w:tcW w:type="dxa" w:w="2160"/>
          </w:tcPr>
          <w:p>
            <w:r>
              <w:t>1064</w:t>
            </w:r>
          </w:p>
        </w:tc>
        <w:tc>
          <w:tcPr>
            <w:tcW w:type="dxa" w:w="2160"/>
          </w:tcPr>
          <w:p>
            <w:r>
              <w:t>1063</w:t>
            </w:r>
          </w:p>
        </w:tc>
        <w:tc>
          <w:tcPr>
            <w:tcW w:type="dxa" w:w="2160"/>
          </w:tcPr>
          <w:p>
            <w:r>
              <w:t>《礼记·曾子问》 / 7．30</w:t>
            </w:r>
          </w:p>
        </w:tc>
        <w:tc>
          <w:tcPr>
            <w:tcW w:type="dxa" w:w="2160"/>
          </w:tcPr>
          <w:p>
            <w:r>
              <w:t>117</w:t>
            </w:r>
          </w:p>
        </w:tc>
      </w:tr>
      <w:tr>
        <w:tc>
          <w:tcPr>
            <w:tcW w:type="dxa" w:w="2160"/>
          </w:tcPr>
          <w:p>
            <w:r>
              <w:t>1065</w:t>
            </w:r>
          </w:p>
        </w:tc>
        <w:tc>
          <w:tcPr>
            <w:tcW w:type="dxa" w:w="2160"/>
          </w:tcPr>
          <w:p>
            <w:r>
              <w:t>1064</w:t>
            </w:r>
          </w:p>
        </w:tc>
        <w:tc>
          <w:tcPr>
            <w:tcW w:type="dxa" w:w="2160"/>
          </w:tcPr>
          <w:p>
            <w:r>
              <w:t>《礼记·曾子问》 / 7．31</w:t>
            </w:r>
          </w:p>
        </w:tc>
        <w:tc>
          <w:tcPr>
            <w:tcW w:type="dxa" w:w="2160"/>
          </w:tcPr>
          <w:p>
            <w:r>
              <w:t>95</w:t>
            </w:r>
          </w:p>
        </w:tc>
      </w:tr>
      <w:tr>
        <w:tc>
          <w:tcPr>
            <w:tcW w:type="dxa" w:w="2160"/>
          </w:tcPr>
          <w:p>
            <w:r>
              <w:t>1066</w:t>
            </w:r>
          </w:p>
        </w:tc>
        <w:tc>
          <w:tcPr>
            <w:tcW w:type="dxa" w:w="2160"/>
          </w:tcPr>
          <w:p>
            <w:r>
              <w:t>1065</w:t>
            </w:r>
          </w:p>
        </w:tc>
        <w:tc>
          <w:tcPr>
            <w:tcW w:type="dxa" w:w="2160"/>
          </w:tcPr>
          <w:p>
            <w:r>
              <w:t>《礼记·曾子问》 / 7．32</w:t>
            </w:r>
          </w:p>
        </w:tc>
        <w:tc>
          <w:tcPr>
            <w:tcW w:type="dxa" w:w="2160"/>
          </w:tcPr>
          <w:p>
            <w:r>
              <w:t>149</w:t>
            </w:r>
          </w:p>
        </w:tc>
      </w:tr>
      <w:tr>
        <w:tc>
          <w:tcPr>
            <w:tcW w:type="dxa" w:w="2160"/>
          </w:tcPr>
          <w:p>
            <w:r>
              <w:t>1067</w:t>
            </w:r>
          </w:p>
        </w:tc>
        <w:tc>
          <w:tcPr>
            <w:tcW w:type="dxa" w:w="2160"/>
          </w:tcPr>
          <w:p>
            <w:r>
              <w:t>1066</w:t>
            </w:r>
          </w:p>
        </w:tc>
        <w:tc>
          <w:tcPr>
            <w:tcW w:type="dxa" w:w="2160"/>
          </w:tcPr>
          <w:p>
            <w:r>
              <w:t>《礼记·曾子问》 / 7．33</w:t>
            </w:r>
          </w:p>
        </w:tc>
        <w:tc>
          <w:tcPr>
            <w:tcW w:type="dxa" w:w="2160"/>
          </w:tcPr>
          <w:p>
            <w:r>
              <w:t>176</w:t>
            </w:r>
          </w:p>
        </w:tc>
      </w:tr>
      <w:tr>
        <w:tc>
          <w:tcPr>
            <w:tcW w:type="dxa" w:w="2160"/>
          </w:tcPr>
          <w:p>
            <w:r>
              <w:t>1068</w:t>
            </w:r>
          </w:p>
        </w:tc>
        <w:tc>
          <w:tcPr>
            <w:tcW w:type="dxa" w:w="2160"/>
          </w:tcPr>
          <w:p>
            <w:r>
              <w:t>1067</w:t>
            </w:r>
          </w:p>
        </w:tc>
        <w:tc>
          <w:tcPr>
            <w:tcW w:type="dxa" w:w="2160"/>
          </w:tcPr>
          <w:p>
            <w:r>
              <w:t>《礼记·曾子问》 / 7．34</w:t>
            </w:r>
          </w:p>
        </w:tc>
        <w:tc>
          <w:tcPr>
            <w:tcW w:type="dxa" w:w="2160"/>
          </w:tcPr>
          <w:p>
            <w:r>
              <w:t>75</w:t>
            </w:r>
          </w:p>
        </w:tc>
      </w:tr>
      <w:tr>
        <w:tc>
          <w:tcPr>
            <w:tcW w:type="dxa" w:w="2160"/>
          </w:tcPr>
          <w:p>
            <w:r>
              <w:t>1069</w:t>
            </w:r>
          </w:p>
        </w:tc>
        <w:tc>
          <w:tcPr>
            <w:tcW w:type="dxa" w:w="2160"/>
          </w:tcPr>
          <w:p>
            <w:r>
              <w:t>1068</w:t>
            </w:r>
          </w:p>
        </w:tc>
        <w:tc>
          <w:tcPr>
            <w:tcW w:type="dxa" w:w="2160"/>
          </w:tcPr>
          <w:p>
            <w:r>
              <w:t>《礼记·曾子问》 / 7．35</w:t>
            </w:r>
          </w:p>
        </w:tc>
        <w:tc>
          <w:tcPr>
            <w:tcW w:type="dxa" w:w="2160"/>
          </w:tcPr>
          <w:p>
            <w:r>
              <w:t>99</w:t>
            </w:r>
          </w:p>
        </w:tc>
      </w:tr>
      <w:tr>
        <w:tc>
          <w:tcPr>
            <w:tcW w:type="dxa" w:w="2160"/>
          </w:tcPr>
          <w:p>
            <w:r>
              <w:t>1070</w:t>
            </w:r>
          </w:p>
        </w:tc>
        <w:tc>
          <w:tcPr>
            <w:tcW w:type="dxa" w:w="2160"/>
          </w:tcPr>
          <w:p>
            <w:r>
              <w:t>1069</w:t>
            </w:r>
          </w:p>
        </w:tc>
        <w:tc>
          <w:tcPr>
            <w:tcW w:type="dxa" w:w="2160"/>
          </w:tcPr>
          <w:p>
            <w:r>
              <w:t>《礼记·曾子问》 / 7．36</w:t>
            </w:r>
          </w:p>
        </w:tc>
        <w:tc>
          <w:tcPr>
            <w:tcW w:type="dxa" w:w="2160"/>
          </w:tcPr>
          <w:p>
            <w:r>
              <w:t>60</w:t>
            </w:r>
          </w:p>
        </w:tc>
      </w:tr>
      <w:tr>
        <w:tc>
          <w:tcPr>
            <w:tcW w:type="dxa" w:w="2160"/>
          </w:tcPr>
          <w:p>
            <w:r>
              <w:t>1071</w:t>
            </w:r>
          </w:p>
        </w:tc>
        <w:tc>
          <w:tcPr>
            <w:tcW w:type="dxa" w:w="2160"/>
          </w:tcPr>
          <w:p>
            <w:r>
              <w:t>1070</w:t>
            </w:r>
          </w:p>
        </w:tc>
        <w:tc>
          <w:tcPr>
            <w:tcW w:type="dxa" w:w="2160"/>
          </w:tcPr>
          <w:p>
            <w:r>
              <w:t>《礼记·曾子问》 / 7．37</w:t>
            </w:r>
          </w:p>
        </w:tc>
        <w:tc>
          <w:tcPr>
            <w:tcW w:type="dxa" w:w="2160"/>
          </w:tcPr>
          <w:p>
            <w:r>
              <w:t>112</w:t>
            </w:r>
          </w:p>
        </w:tc>
      </w:tr>
      <w:tr>
        <w:tc>
          <w:tcPr>
            <w:tcW w:type="dxa" w:w="2160"/>
          </w:tcPr>
          <w:p>
            <w:r>
              <w:t>1072</w:t>
            </w:r>
          </w:p>
        </w:tc>
        <w:tc>
          <w:tcPr>
            <w:tcW w:type="dxa" w:w="2160"/>
          </w:tcPr>
          <w:p>
            <w:r>
              <w:t>1071</w:t>
            </w:r>
          </w:p>
        </w:tc>
        <w:tc>
          <w:tcPr>
            <w:tcW w:type="dxa" w:w="2160"/>
          </w:tcPr>
          <w:p>
            <w:r>
              <w:t>《礼记·文王世子》 / 8．8</w:t>
            </w:r>
          </w:p>
        </w:tc>
        <w:tc>
          <w:tcPr>
            <w:tcW w:type="dxa" w:w="2160"/>
          </w:tcPr>
          <w:p>
            <w:r>
              <w:t>713</w:t>
            </w:r>
          </w:p>
        </w:tc>
      </w:tr>
      <w:tr>
        <w:tc>
          <w:tcPr>
            <w:tcW w:type="dxa" w:w="2160"/>
          </w:tcPr>
          <w:p>
            <w:r>
              <w:t>1073</w:t>
            </w:r>
          </w:p>
        </w:tc>
        <w:tc>
          <w:tcPr>
            <w:tcW w:type="dxa" w:w="2160"/>
          </w:tcPr>
          <w:p>
            <w:r>
              <w:t>1072</w:t>
            </w:r>
          </w:p>
        </w:tc>
        <w:tc>
          <w:tcPr>
            <w:tcW w:type="dxa" w:w="2160"/>
          </w:tcPr>
          <w:p>
            <w:r>
              <w:t>《礼记·礼运》 / 9．1</w:t>
            </w:r>
          </w:p>
        </w:tc>
        <w:tc>
          <w:tcPr>
            <w:tcW w:type="dxa" w:w="2160"/>
          </w:tcPr>
          <w:p>
            <w:r>
              <w:t>311</w:t>
            </w:r>
          </w:p>
        </w:tc>
      </w:tr>
      <w:tr>
        <w:tc>
          <w:tcPr>
            <w:tcW w:type="dxa" w:w="2160"/>
          </w:tcPr>
          <w:p>
            <w:r>
              <w:t>1074</w:t>
            </w:r>
          </w:p>
        </w:tc>
        <w:tc>
          <w:tcPr>
            <w:tcW w:type="dxa" w:w="2160"/>
          </w:tcPr>
          <w:p>
            <w:r>
              <w:t>1073</w:t>
            </w:r>
          </w:p>
        </w:tc>
        <w:tc>
          <w:tcPr>
            <w:tcW w:type="dxa" w:w="2160"/>
          </w:tcPr>
          <w:p>
            <w:r>
              <w:t>《礼记·礼运》 / 9．2</w:t>
            </w:r>
          </w:p>
        </w:tc>
        <w:tc>
          <w:tcPr>
            <w:tcW w:type="dxa" w:w="2160"/>
          </w:tcPr>
          <w:p>
            <w:r>
              <w:t>98</w:t>
            </w:r>
          </w:p>
        </w:tc>
      </w:tr>
      <w:tr>
        <w:tc>
          <w:tcPr>
            <w:tcW w:type="dxa" w:w="2160"/>
          </w:tcPr>
          <w:p>
            <w:r>
              <w:t>1075</w:t>
            </w:r>
          </w:p>
        </w:tc>
        <w:tc>
          <w:tcPr>
            <w:tcW w:type="dxa" w:w="2160"/>
          </w:tcPr>
          <w:p>
            <w:r>
              <w:t>1074</w:t>
            </w:r>
          </w:p>
        </w:tc>
        <w:tc>
          <w:tcPr>
            <w:tcW w:type="dxa" w:w="2160"/>
          </w:tcPr>
          <w:p>
            <w:r>
              <w:t>《礼记·礼运》 / 9．3</w:t>
            </w:r>
          </w:p>
        </w:tc>
        <w:tc>
          <w:tcPr>
            <w:tcW w:type="dxa" w:w="2160"/>
          </w:tcPr>
          <w:p>
            <w:r>
              <w:t>71</w:t>
            </w:r>
          </w:p>
        </w:tc>
      </w:tr>
      <w:tr>
        <w:tc>
          <w:tcPr>
            <w:tcW w:type="dxa" w:w="2160"/>
          </w:tcPr>
          <w:p>
            <w:r>
              <w:t>1076</w:t>
            </w:r>
          </w:p>
        </w:tc>
        <w:tc>
          <w:tcPr>
            <w:tcW w:type="dxa" w:w="2160"/>
          </w:tcPr>
          <w:p>
            <w:r>
              <w:t>1075</w:t>
            </w:r>
          </w:p>
        </w:tc>
        <w:tc>
          <w:tcPr>
            <w:tcW w:type="dxa" w:w="2160"/>
          </w:tcPr>
          <w:p>
            <w:r>
              <w:t>《礼记·礼运》 / 9．10</w:t>
            </w:r>
          </w:p>
        </w:tc>
        <w:tc>
          <w:tcPr>
            <w:tcW w:type="dxa" w:w="2160"/>
          </w:tcPr>
          <w:p>
            <w:r>
              <w:t>63</w:t>
            </w:r>
          </w:p>
        </w:tc>
      </w:tr>
      <w:tr>
        <w:tc>
          <w:tcPr>
            <w:tcW w:type="dxa" w:w="2160"/>
          </w:tcPr>
          <w:p>
            <w:r>
              <w:t>1077</w:t>
            </w:r>
          </w:p>
        </w:tc>
        <w:tc>
          <w:tcPr>
            <w:tcW w:type="dxa" w:w="2160"/>
          </w:tcPr>
          <w:p>
            <w:r>
              <w:t>1076</w:t>
            </w:r>
          </w:p>
        </w:tc>
        <w:tc>
          <w:tcPr>
            <w:tcW w:type="dxa" w:w="2160"/>
          </w:tcPr>
          <w:p>
            <w:r>
              <w:t>《礼记·礼器》 / 10．16</w:t>
            </w:r>
          </w:p>
        </w:tc>
        <w:tc>
          <w:tcPr>
            <w:tcW w:type="dxa" w:w="2160"/>
          </w:tcPr>
          <w:p>
            <w:r>
              <w:t>65</w:t>
            </w:r>
          </w:p>
        </w:tc>
      </w:tr>
      <w:tr>
        <w:tc>
          <w:tcPr>
            <w:tcW w:type="dxa" w:w="2160"/>
          </w:tcPr>
          <w:p>
            <w:r>
              <w:t>1078</w:t>
            </w:r>
          </w:p>
        </w:tc>
        <w:tc>
          <w:tcPr>
            <w:tcW w:type="dxa" w:w="2160"/>
          </w:tcPr>
          <w:p>
            <w:r>
              <w:t>1077</w:t>
            </w:r>
          </w:p>
        </w:tc>
        <w:tc>
          <w:tcPr>
            <w:tcW w:type="dxa" w:w="2160"/>
          </w:tcPr>
          <w:p>
            <w:r>
              <w:t>《礼记·礼器》 / 10．20</w:t>
            </w:r>
          </w:p>
        </w:tc>
        <w:tc>
          <w:tcPr>
            <w:tcW w:type="dxa" w:w="2160"/>
          </w:tcPr>
          <w:p>
            <w:r>
              <w:t>66</w:t>
            </w:r>
          </w:p>
        </w:tc>
      </w:tr>
      <w:tr>
        <w:tc>
          <w:tcPr>
            <w:tcW w:type="dxa" w:w="2160"/>
          </w:tcPr>
          <w:p>
            <w:r>
              <w:t>1079</w:t>
            </w:r>
          </w:p>
        </w:tc>
        <w:tc>
          <w:tcPr>
            <w:tcW w:type="dxa" w:w="2160"/>
          </w:tcPr>
          <w:p>
            <w:r>
              <w:t>1078</w:t>
            </w:r>
          </w:p>
        </w:tc>
        <w:tc>
          <w:tcPr>
            <w:tcW w:type="dxa" w:w="2160"/>
          </w:tcPr>
          <w:p>
            <w:r>
              <w:t>《礼记·礼器》 / 10．21</w:t>
            </w:r>
          </w:p>
        </w:tc>
        <w:tc>
          <w:tcPr>
            <w:tcW w:type="dxa" w:w="2160"/>
          </w:tcPr>
          <w:p>
            <w:r>
              <w:t>37</w:t>
            </w:r>
          </w:p>
        </w:tc>
      </w:tr>
      <w:tr>
        <w:tc>
          <w:tcPr>
            <w:tcW w:type="dxa" w:w="2160"/>
          </w:tcPr>
          <w:p>
            <w:r>
              <w:t>1080</w:t>
            </w:r>
          </w:p>
        </w:tc>
        <w:tc>
          <w:tcPr>
            <w:tcW w:type="dxa" w:w="2160"/>
          </w:tcPr>
          <w:p>
            <w:r>
              <w:t>1079</w:t>
            </w:r>
          </w:p>
        </w:tc>
        <w:tc>
          <w:tcPr>
            <w:tcW w:type="dxa" w:w="2160"/>
          </w:tcPr>
          <w:p>
            <w:r>
              <w:t>《礼记·礼器》 / 10．23</w:t>
            </w:r>
          </w:p>
        </w:tc>
        <w:tc>
          <w:tcPr>
            <w:tcW w:type="dxa" w:w="2160"/>
          </w:tcPr>
          <w:p>
            <w:r>
              <w:t>38</w:t>
            </w:r>
          </w:p>
        </w:tc>
      </w:tr>
      <w:tr>
        <w:tc>
          <w:tcPr>
            <w:tcW w:type="dxa" w:w="2160"/>
          </w:tcPr>
          <w:p>
            <w:r>
              <w:t>1081</w:t>
            </w:r>
          </w:p>
        </w:tc>
        <w:tc>
          <w:tcPr>
            <w:tcW w:type="dxa" w:w="2160"/>
          </w:tcPr>
          <w:p>
            <w:r>
              <w:t>1080</w:t>
            </w:r>
          </w:p>
        </w:tc>
        <w:tc>
          <w:tcPr>
            <w:tcW w:type="dxa" w:w="2160"/>
          </w:tcPr>
          <w:p>
            <w:r>
              <w:t>《礼记·礼器》 / 10．36</w:t>
            </w:r>
          </w:p>
        </w:tc>
        <w:tc>
          <w:tcPr>
            <w:tcW w:type="dxa" w:w="2160"/>
          </w:tcPr>
          <w:p>
            <w:r>
              <w:t>43</w:t>
            </w:r>
          </w:p>
        </w:tc>
      </w:tr>
      <w:tr>
        <w:tc>
          <w:tcPr>
            <w:tcW w:type="dxa" w:w="2160"/>
          </w:tcPr>
          <w:p>
            <w:r>
              <w:t>1082</w:t>
            </w:r>
          </w:p>
        </w:tc>
        <w:tc>
          <w:tcPr>
            <w:tcW w:type="dxa" w:w="2160"/>
          </w:tcPr>
          <w:p>
            <w:r>
              <w:t>1081</w:t>
            </w:r>
          </w:p>
        </w:tc>
        <w:tc>
          <w:tcPr>
            <w:tcW w:type="dxa" w:w="2160"/>
          </w:tcPr>
          <w:p>
            <w:r>
              <w:t>《礼记·礼器》 / 10．37</w:t>
            </w:r>
          </w:p>
        </w:tc>
        <w:tc>
          <w:tcPr>
            <w:tcW w:type="dxa" w:w="2160"/>
          </w:tcPr>
          <w:p>
            <w:r>
              <w:t>87</w:t>
            </w:r>
          </w:p>
        </w:tc>
      </w:tr>
      <w:tr>
        <w:tc>
          <w:tcPr>
            <w:tcW w:type="dxa" w:w="2160"/>
          </w:tcPr>
          <w:p>
            <w:r>
              <w:t>1083</w:t>
            </w:r>
          </w:p>
        </w:tc>
        <w:tc>
          <w:tcPr>
            <w:tcW w:type="dxa" w:w="2160"/>
          </w:tcPr>
          <w:p>
            <w:r>
              <w:t>1082</w:t>
            </w:r>
          </w:p>
        </w:tc>
        <w:tc>
          <w:tcPr>
            <w:tcW w:type="dxa" w:w="2160"/>
          </w:tcPr>
          <w:p>
            <w:r>
              <w:t>《礼记·郊特牲》 / 11．5</w:t>
            </w:r>
          </w:p>
        </w:tc>
        <w:tc>
          <w:tcPr>
            <w:tcW w:type="dxa" w:w="2160"/>
          </w:tcPr>
          <w:p>
            <w:r>
              <w:t>63</w:t>
            </w:r>
          </w:p>
        </w:tc>
      </w:tr>
      <w:tr>
        <w:tc>
          <w:tcPr>
            <w:tcW w:type="dxa" w:w="2160"/>
          </w:tcPr>
          <w:p>
            <w:r>
              <w:t>1084</w:t>
            </w:r>
          </w:p>
        </w:tc>
        <w:tc>
          <w:tcPr>
            <w:tcW w:type="dxa" w:w="2160"/>
          </w:tcPr>
          <w:p>
            <w:r>
              <w:t>1083</w:t>
            </w:r>
          </w:p>
        </w:tc>
        <w:tc>
          <w:tcPr>
            <w:tcW w:type="dxa" w:w="2160"/>
          </w:tcPr>
          <w:p>
            <w:r>
              <w:t>《礼记·郊特牲》 / 11．14</w:t>
            </w:r>
          </w:p>
        </w:tc>
        <w:tc>
          <w:tcPr>
            <w:tcW w:type="dxa" w:w="2160"/>
          </w:tcPr>
          <w:p>
            <w:r>
              <w:t>14</w:t>
            </w:r>
          </w:p>
        </w:tc>
      </w:tr>
      <w:tr>
        <w:tc>
          <w:tcPr>
            <w:tcW w:type="dxa" w:w="2160"/>
          </w:tcPr>
          <w:p>
            <w:r>
              <w:t>1085</w:t>
            </w:r>
          </w:p>
        </w:tc>
        <w:tc>
          <w:tcPr>
            <w:tcW w:type="dxa" w:w="2160"/>
          </w:tcPr>
          <w:p>
            <w:r>
              <w:t>1084</w:t>
            </w:r>
          </w:p>
        </w:tc>
        <w:tc>
          <w:tcPr>
            <w:tcW w:type="dxa" w:w="2160"/>
          </w:tcPr>
          <w:p>
            <w:r>
              <w:t>《礼记·郊特牲》 / 11．15</w:t>
            </w:r>
          </w:p>
        </w:tc>
        <w:tc>
          <w:tcPr>
            <w:tcW w:type="dxa" w:w="2160"/>
          </w:tcPr>
          <w:p>
            <w:r>
              <w:t>52</w:t>
            </w:r>
          </w:p>
        </w:tc>
      </w:tr>
      <w:tr>
        <w:tc>
          <w:tcPr>
            <w:tcW w:type="dxa" w:w="2160"/>
          </w:tcPr>
          <w:p>
            <w:r>
              <w:t>1086</w:t>
            </w:r>
          </w:p>
        </w:tc>
        <w:tc>
          <w:tcPr>
            <w:tcW w:type="dxa" w:w="2160"/>
          </w:tcPr>
          <w:p>
            <w:r>
              <w:t>1085</w:t>
            </w:r>
          </w:p>
        </w:tc>
        <w:tc>
          <w:tcPr>
            <w:tcW w:type="dxa" w:w="2160"/>
          </w:tcPr>
          <w:p>
            <w:r>
              <w:t>《礼记·郊特牲》 / 11．16</w:t>
            </w:r>
          </w:p>
        </w:tc>
        <w:tc>
          <w:tcPr>
            <w:tcW w:type="dxa" w:w="2160"/>
          </w:tcPr>
          <w:p>
            <w:r>
              <w:t>23</w:t>
            </w:r>
          </w:p>
        </w:tc>
      </w:tr>
      <w:tr>
        <w:tc>
          <w:tcPr>
            <w:tcW w:type="dxa" w:w="2160"/>
          </w:tcPr>
          <w:p>
            <w:r>
              <w:t>1087</w:t>
            </w:r>
          </w:p>
        </w:tc>
        <w:tc>
          <w:tcPr>
            <w:tcW w:type="dxa" w:w="2160"/>
          </w:tcPr>
          <w:p>
            <w:r>
              <w:t>1086</w:t>
            </w:r>
          </w:p>
        </w:tc>
        <w:tc>
          <w:tcPr>
            <w:tcW w:type="dxa" w:w="2160"/>
          </w:tcPr>
          <w:p>
            <w:r>
              <w:t>《礼记·郊特牲》 / 11．24</w:t>
            </w:r>
          </w:p>
        </w:tc>
        <w:tc>
          <w:tcPr>
            <w:tcW w:type="dxa" w:w="2160"/>
          </w:tcPr>
          <w:p>
            <w:r>
              <w:t>225</w:t>
            </w:r>
          </w:p>
        </w:tc>
      </w:tr>
      <w:tr>
        <w:tc>
          <w:tcPr>
            <w:tcW w:type="dxa" w:w="2160"/>
          </w:tcPr>
          <w:p>
            <w:r>
              <w:t>1088</w:t>
            </w:r>
          </w:p>
        </w:tc>
        <w:tc>
          <w:tcPr>
            <w:tcW w:type="dxa" w:w="2160"/>
          </w:tcPr>
          <w:p>
            <w:r>
              <w:t>1087</w:t>
            </w:r>
          </w:p>
        </w:tc>
        <w:tc>
          <w:tcPr>
            <w:tcW w:type="dxa" w:w="2160"/>
          </w:tcPr>
          <w:p>
            <w:r>
              <w:t>《礼记·内则》 / 12．34</w:t>
            </w:r>
          </w:p>
        </w:tc>
        <w:tc>
          <w:tcPr>
            <w:tcW w:type="dxa" w:w="2160"/>
          </w:tcPr>
          <w:p>
            <w:r>
              <w:t>127</w:t>
            </w:r>
          </w:p>
        </w:tc>
      </w:tr>
      <w:tr>
        <w:tc>
          <w:tcPr>
            <w:tcW w:type="dxa" w:w="2160"/>
          </w:tcPr>
          <w:p>
            <w:r>
              <w:t>1089</w:t>
            </w:r>
          </w:p>
        </w:tc>
        <w:tc>
          <w:tcPr>
            <w:tcW w:type="dxa" w:w="2160"/>
          </w:tcPr>
          <w:p>
            <w:r>
              <w:t>1088</w:t>
            </w:r>
          </w:p>
        </w:tc>
        <w:tc>
          <w:tcPr>
            <w:tcW w:type="dxa" w:w="2160"/>
          </w:tcPr>
          <w:p>
            <w:r>
              <w:t>《礼记·玉藻》 / 13．13</w:t>
            </w:r>
          </w:p>
        </w:tc>
        <w:tc>
          <w:tcPr>
            <w:tcW w:type="dxa" w:w="2160"/>
          </w:tcPr>
          <w:p>
            <w:r>
              <w:t>49</w:t>
            </w:r>
          </w:p>
        </w:tc>
      </w:tr>
      <w:tr>
        <w:tc>
          <w:tcPr>
            <w:tcW w:type="dxa" w:w="2160"/>
          </w:tcPr>
          <w:p>
            <w:r>
              <w:t>1090</w:t>
            </w:r>
          </w:p>
        </w:tc>
        <w:tc>
          <w:tcPr>
            <w:tcW w:type="dxa" w:w="2160"/>
          </w:tcPr>
          <w:p>
            <w:r>
              <w:t>1089</w:t>
            </w:r>
          </w:p>
        </w:tc>
        <w:tc>
          <w:tcPr>
            <w:tcW w:type="dxa" w:w="2160"/>
          </w:tcPr>
          <w:p>
            <w:r>
              <w:t>《礼记·玉藻》 / 13．15</w:t>
            </w:r>
          </w:p>
        </w:tc>
        <w:tc>
          <w:tcPr>
            <w:tcW w:type="dxa" w:w="2160"/>
          </w:tcPr>
          <w:p>
            <w:r>
              <w:t>373</w:t>
            </w:r>
          </w:p>
        </w:tc>
      </w:tr>
      <w:tr>
        <w:tc>
          <w:tcPr>
            <w:tcW w:type="dxa" w:w="2160"/>
          </w:tcPr>
          <w:p>
            <w:r>
              <w:t>1091</w:t>
            </w:r>
          </w:p>
        </w:tc>
        <w:tc>
          <w:tcPr>
            <w:tcW w:type="dxa" w:w="2160"/>
          </w:tcPr>
          <w:p>
            <w:r>
              <w:t>1090</w:t>
            </w:r>
          </w:p>
        </w:tc>
        <w:tc>
          <w:tcPr>
            <w:tcW w:type="dxa" w:w="2160"/>
          </w:tcPr>
          <w:p>
            <w:r>
              <w:t>《礼记·玉藻》 / 13．18</w:t>
            </w:r>
          </w:p>
        </w:tc>
        <w:tc>
          <w:tcPr>
            <w:tcW w:type="dxa" w:w="2160"/>
          </w:tcPr>
          <w:p>
            <w:r>
              <w:t>113</w:t>
            </w:r>
          </w:p>
        </w:tc>
      </w:tr>
      <w:tr>
        <w:tc>
          <w:tcPr>
            <w:tcW w:type="dxa" w:w="2160"/>
          </w:tcPr>
          <w:p>
            <w:r>
              <w:t>1092</w:t>
            </w:r>
          </w:p>
        </w:tc>
        <w:tc>
          <w:tcPr>
            <w:tcW w:type="dxa" w:w="2160"/>
          </w:tcPr>
          <w:p>
            <w:r>
              <w:t>1091</w:t>
            </w:r>
          </w:p>
        </w:tc>
        <w:tc>
          <w:tcPr>
            <w:tcW w:type="dxa" w:w="2160"/>
          </w:tcPr>
          <w:p>
            <w:r>
              <w:t>《礼记·玉藻》 / 13．21</w:t>
            </w:r>
          </w:p>
        </w:tc>
        <w:tc>
          <w:tcPr>
            <w:tcW w:type="dxa" w:w="2160"/>
          </w:tcPr>
          <w:p>
            <w:r>
              <w:t>115</w:t>
            </w:r>
          </w:p>
        </w:tc>
      </w:tr>
      <w:tr>
        <w:tc>
          <w:tcPr>
            <w:tcW w:type="dxa" w:w="2160"/>
          </w:tcPr>
          <w:p>
            <w:r>
              <w:t>1093</w:t>
            </w:r>
          </w:p>
        </w:tc>
        <w:tc>
          <w:tcPr>
            <w:tcW w:type="dxa" w:w="2160"/>
          </w:tcPr>
          <w:p>
            <w:r>
              <w:t>1092</w:t>
            </w:r>
          </w:p>
        </w:tc>
        <w:tc>
          <w:tcPr>
            <w:tcW w:type="dxa" w:w="2160"/>
          </w:tcPr>
          <w:p>
            <w:r>
              <w:t>《礼记·乐记》 / 19．24</w:t>
            </w:r>
          </w:p>
        </w:tc>
        <w:tc>
          <w:tcPr>
            <w:tcW w:type="dxa" w:w="2160"/>
          </w:tcPr>
          <w:p>
            <w:r>
              <w:t>107</w:t>
            </w:r>
          </w:p>
        </w:tc>
      </w:tr>
      <w:tr>
        <w:tc>
          <w:tcPr>
            <w:tcW w:type="dxa" w:w="2160"/>
          </w:tcPr>
          <w:p>
            <w:r>
              <w:t>1094</w:t>
            </w:r>
          </w:p>
        </w:tc>
        <w:tc>
          <w:tcPr>
            <w:tcW w:type="dxa" w:w="2160"/>
          </w:tcPr>
          <w:p>
            <w:r>
              <w:t>1093</w:t>
            </w:r>
          </w:p>
        </w:tc>
        <w:tc>
          <w:tcPr>
            <w:tcW w:type="dxa" w:w="2160"/>
          </w:tcPr>
          <w:p>
            <w:r>
              <w:t>《礼记·乐记》 / 19．25</w:t>
            </w:r>
          </w:p>
        </w:tc>
        <w:tc>
          <w:tcPr>
            <w:tcW w:type="dxa" w:w="2160"/>
          </w:tcPr>
          <w:p>
            <w:r>
              <w:t>552</w:t>
            </w:r>
          </w:p>
        </w:tc>
      </w:tr>
      <w:tr>
        <w:tc>
          <w:tcPr>
            <w:tcW w:type="dxa" w:w="2160"/>
          </w:tcPr>
          <w:p>
            <w:r>
              <w:t>1095</w:t>
            </w:r>
          </w:p>
        </w:tc>
        <w:tc>
          <w:tcPr>
            <w:tcW w:type="dxa" w:w="2160"/>
          </w:tcPr>
          <w:p>
            <w:r>
              <w:t>1094</w:t>
            </w:r>
          </w:p>
        </w:tc>
        <w:tc>
          <w:tcPr>
            <w:tcW w:type="dxa" w:w="2160"/>
          </w:tcPr>
          <w:p>
            <w:r>
              <w:t>《礼记·乐记》 / 19．26</w:t>
            </w:r>
          </w:p>
        </w:tc>
        <w:tc>
          <w:tcPr>
            <w:tcW w:type="dxa" w:w="2160"/>
          </w:tcPr>
          <w:p>
            <w:r>
              <w:t>912</w:t>
            </w:r>
          </w:p>
        </w:tc>
      </w:tr>
      <w:tr>
        <w:tc>
          <w:tcPr>
            <w:tcW w:type="dxa" w:w="2160"/>
          </w:tcPr>
          <w:p>
            <w:r>
              <w:t>1096</w:t>
            </w:r>
          </w:p>
        </w:tc>
        <w:tc>
          <w:tcPr>
            <w:tcW w:type="dxa" w:w="2160"/>
          </w:tcPr>
          <w:p>
            <w:r>
              <w:t>1095</w:t>
            </w:r>
          </w:p>
        </w:tc>
        <w:tc>
          <w:tcPr>
            <w:tcW w:type="dxa" w:w="2160"/>
          </w:tcPr>
          <w:p>
            <w:r>
              <w:t>《礼记·乐记》 / 19．29</w:t>
            </w:r>
          </w:p>
        </w:tc>
        <w:tc>
          <w:tcPr>
            <w:tcW w:type="dxa" w:w="2160"/>
          </w:tcPr>
          <w:p>
            <w:r>
              <w:t>303</w:t>
            </w:r>
          </w:p>
        </w:tc>
      </w:tr>
      <w:tr>
        <w:tc>
          <w:tcPr>
            <w:tcW w:type="dxa" w:w="2160"/>
          </w:tcPr>
          <w:p>
            <w:r>
              <w:t>1097</w:t>
            </w:r>
          </w:p>
        </w:tc>
        <w:tc>
          <w:tcPr>
            <w:tcW w:type="dxa" w:w="2160"/>
          </w:tcPr>
          <w:p>
            <w:r>
              <w:t>1096</w:t>
            </w:r>
          </w:p>
        </w:tc>
        <w:tc>
          <w:tcPr>
            <w:tcW w:type="dxa" w:w="2160"/>
          </w:tcPr>
          <w:p>
            <w:r>
              <w:t>《礼记·杂记上》 / 20．19</w:t>
            </w:r>
          </w:p>
        </w:tc>
        <w:tc>
          <w:tcPr>
            <w:tcW w:type="dxa" w:w="2160"/>
          </w:tcPr>
          <w:p>
            <w:r>
              <w:t>34</w:t>
            </w:r>
          </w:p>
        </w:tc>
      </w:tr>
      <w:tr>
        <w:tc>
          <w:tcPr>
            <w:tcW w:type="dxa" w:w="2160"/>
          </w:tcPr>
          <w:p>
            <w:r>
              <w:t>1098</w:t>
            </w:r>
          </w:p>
        </w:tc>
        <w:tc>
          <w:tcPr>
            <w:tcW w:type="dxa" w:w="2160"/>
          </w:tcPr>
          <w:p>
            <w:r>
              <w:t>1097</w:t>
            </w:r>
          </w:p>
        </w:tc>
        <w:tc>
          <w:tcPr>
            <w:tcW w:type="dxa" w:w="2160"/>
          </w:tcPr>
          <w:p>
            <w:r>
              <w:t>《礼记·杂记下》 / 21．5</w:t>
            </w:r>
          </w:p>
        </w:tc>
        <w:tc>
          <w:tcPr>
            <w:tcW w:type="dxa" w:w="2160"/>
          </w:tcPr>
          <w:p>
            <w:r>
              <w:t>60</w:t>
            </w:r>
          </w:p>
        </w:tc>
      </w:tr>
      <w:tr>
        <w:tc>
          <w:tcPr>
            <w:tcW w:type="dxa" w:w="2160"/>
          </w:tcPr>
          <w:p>
            <w:r>
              <w:t>1099</w:t>
            </w:r>
          </w:p>
        </w:tc>
        <w:tc>
          <w:tcPr>
            <w:tcW w:type="dxa" w:w="2160"/>
          </w:tcPr>
          <w:p>
            <w:r>
              <w:t>1098</w:t>
            </w:r>
          </w:p>
        </w:tc>
        <w:tc>
          <w:tcPr>
            <w:tcW w:type="dxa" w:w="2160"/>
          </w:tcPr>
          <w:p>
            <w:r>
              <w:t>《礼记·杂记下》 / 21．8</w:t>
            </w:r>
          </w:p>
        </w:tc>
        <w:tc>
          <w:tcPr>
            <w:tcW w:type="dxa" w:w="2160"/>
          </w:tcPr>
          <w:p>
            <w:r>
              <w:t>97</w:t>
            </w:r>
          </w:p>
        </w:tc>
      </w:tr>
      <w:tr>
        <w:tc>
          <w:tcPr>
            <w:tcW w:type="dxa" w:w="2160"/>
          </w:tcPr>
          <w:p>
            <w:r>
              <w:t>1100</w:t>
            </w:r>
          </w:p>
        </w:tc>
        <w:tc>
          <w:tcPr>
            <w:tcW w:type="dxa" w:w="2160"/>
          </w:tcPr>
          <w:p>
            <w:r>
              <w:t>1099</w:t>
            </w:r>
          </w:p>
        </w:tc>
        <w:tc>
          <w:tcPr>
            <w:tcW w:type="dxa" w:w="2160"/>
          </w:tcPr>
          <w:p>
            <w:r>
              <w:t>《礼记·杂记下》 / 21．14</w:t>
            </w:r>
          </w:p>
        </w:tc>
        <w:tc>
          <w:tcPr>
            <w:tcW w:type="dxa" w:w="2160"/>
          </w:tcPr>
          <w:p>
            <w:r>
              <w:t>99</w:t>
            </w:r>
          </w:p>
        </w:tc>
      </w:tr>
      <w:tr>
        <w:tc>
          <w:tcPr>
            <w:tcW w:type="dxa" w:w="2160"/>
          </w:tcPr>
          <w:p>
            <w:r>
              <w:t>1101</w:t>
            </w:r>
          </w:p>
        </w:tc>
        <w:tc>
          <w:tcPr>
            <w:tcW w:type="dxa" w:w="2160"/>
          </w:tcPr>
          <w:p>
            <w:r>
              <w:t>1100</w:t>
            </w:r>
          </w:p>
        </w:tc>
        <w:tc>
          <w:tcPr>
            <w:tcW w:type="dxa" w:w="2160"/>
          </w:tcPr>
          <w:p>
            <w:r>
              <w:t>《礼记·杂记下》 / 21．19</w:t>
            </w:r>
          </w:p>
        </w:tc>
        <w:tc>
          <w:tcPr>
            <w:tcW w:type="dxa" w:w="2160"/>
          </w:tcPr>
          <w:p>
            <w:r>
              <w:t>71</w:t>
            </w:r>
          </w:p>
        </w:tc>
      </w:tr>
      <w:tr>
        <w:tc>
          <w:tcPr>
            <w:tcW w:type="dxa" w:w="2160"/>
          </w:tcPr>
          <w:p>
            <w:r>
              <w:t>1102</w:t>
            </w:r>
          </w:p>
        </w:tc>
        <w:tc>
          <w:tcPr>
            <w:tcW w:type="dxa" w:w="2160"/>
          </w:tcPr>
          <w:p>
            <w:r>
              <w:t>1101</w:t>
            </w:r>
          </w:p>
        </w:tc>
        <w:tc>
          <w:tcPr>
            <w:tcW w:type="dxa" w:w="2160"/>
          </w:tcPr>
          <w:p>
            <w:r>
              <w:t>《礼记·杂记下》 / 21．25</w:t>
            </w:r>
          </w:p>
        </w:tc>
        <w:tc>
          <w:tcPr>
            <w:tcW w:type="dxa" w:w="2160"/>
          </w:tcPr>
          <w:p>
            <w:r>
              <w:t>86</w:t>
            </w:r>
          </w:p>
        </w:tc>
      </w:tr>
      <w:tr>
        <w:tc>
          <w:tcPr>
            <w:tcW w:type="dxa" w:w="2160"/>
          </w:tcPr>
          <w:p>
            <w:r>
              <w:t>1103</w:t>
            </w:r>
          </w:p>
        </w:tc>
        <w:tc>
          <w:tcPr>
            <w:tcW w:type="dxa" w:w="2160"/>
          </w:tcPr>
          <w:p>
            <w:r>
              <w:t>1102</w:t>
            </w:r>
          </w:p>
        </w:tc>
        <w:tc>
          <w:tcPr>
            <w:tcW w:type="dxa" w:w="2160"/>
          </w:tcPr>
          <w:p>
            <w:r>
              <w:t>《礼记·杂记下》 / 21．29</w:t>
            </w:r>
          </w:p>
        </w:tc>
        <w:tc>
          <w:tcPr>
            <w:tcW w:type="dxa" w:w="2160"/>
          </w:tcPr>
          <w:p>
            <w:r>
              <w:t>179</w:t>
            </w:r>
          </w:p>
        </w:tc>
      </w:tr>
      <w:tr>
        <w:tc>
          <w:tcPr>
            <w:tcW w:type="dxa" w:w="2160"/>
          </w:tcPr>
          <w:p>
            <w:r>
              <w:t>1104</w:t>
            </w:r>
          </w:p>
        </w:tc>
        <w:tc>
          <w:tcPr>
            <w:tcW w:type="dxa" w:w="2160"/>
          </w:tcPr>
          <w:p>
            <w:r>
              <w:t>1103</w:t>
            </w:r>
          </w:p>
        </w:tc>
        <w:tc>
          <w:tcPr>
            <w:tcW w:type="dxa" w:w="2160"/>
          </w:tcPr>
          <w:p>
            <w:r>
              <w:t>《礼记·杂记下》 / 21．33</w:t>
            </w:r>
          </w:p>
        </w:tc>
        <w:tc>
          <w:tcPr>
            <w:tcW w:type="dxa" w:w="2160"/>
          </w:tcPr>
          <w:p>
            <w:r>
              <w:t>62</w:t>
            </w:r>
          </w:p>
        </w:tc>
      </w:tr>
      <w:tr>
        <w:tc>
          <w:tcPr>
            <w:tcW w:type="dxa" w:w="2160"/>
          </w:tcPr>
          <w:p>
            <w:r>
              <w:t>1105</w:t>
            </w:r>
          </w:p>
        </w:tc>
        <w:tc>
          <w:tcPr>
            <w:tcW w:type="dxa" w:w="2160"/>
          </w:tcPr>
          <w:p>
            <w:r>
              <w:t>1104</w:t>
            </w:r>
          </w:p>
        </w:tc>
        <w:tc>
          <w:tcPr>
            <w:tcW w:type="dxa" w:w="2160"/>
          </w:tcPr>
          <w:p>
            <w:r>
              <w:t>《礼记·杂记下》 / 21．37</w:t>
            </w:r>
          </w:p>
        </w:tc>
        <w:tc>
          <w:tcPr>
            <w:tcW w:type="dxa" w:w="2160"/>
          </w:tcPr>
          <w:p>
            <w:r>
              <w:t>60</w:t>
            </w:r>
          </w:p>
        </w:tc>
      </w:tr>
      <w:tr>
        <w:tc>
          <w:tcPr>
            <w:tcW w:type="dxa" w:w="2160"/>
          </w:tcPr>
          <w:p>
            <w:r>
              <w:t>1106</w:t>
            </w:r>
          </w:p>
        </w:tc>
        <w:tc>
          <w:tcPr>
            <w:tcW w:type="dxa" w:w="2160"/>
          </w:tcPr>
          <w:p>
            <w:r>
              <w:t>1105</w:t>
            </w:r>
          </w:p>
        </w:tc>
        <w:tc>
          <w:tcPr>
            <w:tcW w:type="dxa" w:w="2160"/>
          </w:tcPr>
          <w:p>
            <w:r>
              <w:t>《礼记·杂记下》 / 21．40</w:t>
            </w:r>
          </w:p>
        </w:tc>
        <w:tc>
          <w:tcPr>
            <w:tcW w:type="dxa" w:w="2160"/>
          </w:tcPr>
          <w:p>
            <w:r>
              <w:t>13</w:t>
            </w:r>
          </w:p>
        </w:tc>
      </w:tr>
      <w:tr>
        <w:tc>
          <w:tcPr>
            <w:tcW w:type="dxa" w:w="2160"/>
          </w:tcPr>
          <w:p>
            <w:r>
              <w:t>1107</w:t>
            </w:r>
          </w:p>
        </w:tc>
        <w:tc>
          <w:tcPr>
            <w:tcW w:type="dxa" w:w="2160"/>
          </w:tcPr>
          <w:p>
            <w:r>
              <w:t>1106</w:t>
            </w:r>
          </w:p>
        </w:tc>
        <w:tc>
          <w:tcPr>
            <w:tcW w:type="dxa" w:w="2160"/>
          </w:tcPr>
          <w:p>
            <w:r>
              <w:t>《礼记·杂记下》 / 21．41</w:t>
            </w:r>
          </w:p>
        </w:tc>
        <w:tc>
          <w:tcPr>
            <w:tcW w:type="dxa" w:w="2160"/>
          </w:tcPr>
          <w:p>
            <w:r>
              <w:t>23</w:t>
            </w:r>
          </w:p>
        </w:tc>
      </w:tr>
      <w:tr>
        <w:tc>
          <w:tcPr>
            <w:tcW w:type="dxa" w:w="2160"/>
          </w:tcPr>
          <w:p>
            <w:r>
              <w:t>1108</w:t>
            </w:r>
          </w:p>
        </w:tc>
        <w:tc>
          <w:tcPr>
            <w:tcW w:type="dxa" w:w="2160"/>
          </w:tcPr>
          <w:p>
            <w:r>
              <w:t>1107</w:t>
            </w:r>
          </w:p>
        </w:tc>
        <w:tc>
          <w:tcPr>
            <w:tcW w:type="dxa" w:w="2160"/>
          </w:tcPr>
          <w:p>
            <w:r>
              <w:t>《礼记·杂记下》 / 21．42</w:t>
            </w:r>
          </w:p>
        </w:tc>
        <w:tc>
          <w:tcPr>
            <w:tcW w:type="dxa" w:w="2160"/>
          </w:tcPr>
          <w:p>
            <w:r>
              <w:t>69</w:t>
            </w:r>
          </w:p>
        </w:tc>
      </w:tr>
      <w:tr>
        <w:tc>
          <w:tcPr>
            <w:tcW w:type="dxa" w:w="2160"/>
          </w:tcPr>
          <w:p>
            <w:r>
              <w:t>1109</w:t>
            </w:r>
          </w:p>
        </w:tc>
        <w:tc>
          <w:tcPr>
            <w:tcW w:type="dxa" w:w="2160"/>
          </w:tcPr>
          <w:p>
            <w:r>
              <w:t>1108</w:t>
            </w:r>
          </w:p>
        </w:tc>
        <w:tc>
          <w:tcPr>
            <w:tcW w:type="dxa" w:w="2160"/>
          </w:tcPr>
          <w:p>
            <w:r>
              <w:t>《礼记·杂记下》 / 21．46</w:t>
            </w:r>
          </w:p>
        </w:tc>
        <w:tc>
          <w:tcPr>
            <w:tcW w:type="dxa" w:w="2160"/>
          </w:tcPr>
          <w:p>
            <w:r>
              <w:t>80</w:t>
            </w:r>
          </w:p>
        </w:tc>
      </w:tr>
      <w:tr>
        <w:tc>
          <w:tcPr>
            <w:tcW w:type="dxa" w:w="2160"/>
          </w:tcPr>
          <w:p>
            <w:r>
              <w:t>1110</w:t>
            </w:r>
          </w:p>
        </w:tc>
        <w:tc>
          <w:tcPr>
            <w:tcW w:type="dxa" w:w="2160"/>
          </w:tcPr>
          <w:p>
            <w:r>
              <w:t>1109</w:t>
            </w:r>
          </w:p>
        </w:tc>
        <w:tc>
          <w:tcPr>
            <w:tcW w:type="dxa" w:w="2160"/>
          </w:tcPr>
          <w:p>
            <w:r>
              <w:t>《礼记·杂记下》 / 21．49</w:t>
            </w:r>
          </w:p>
        </w:tc>
        <w:tc>
          <w:tcPr>
            <w:tcW w:type="dxa" w:w="2160"/>
          </w:tcPr>
          <w:p>
            <w:r>
              <w:t>56</w:t>
            </w:r>
          </w:p>
        </w:tc>
      </w:tr>
      <w:tr>
        <w:tc>
          <w:tcPr>
            <w:tcW w:type="dxa" w:w="2160"/>
          </w:tcPr>
          <w:p>
            <w:r>
              <w:t>1111</w:t>
            </w:r>
          </w:p>
        </w:tc>
        <w:tc>
          <w:tcPr>
            <w:tcW w:type="dxa" w:w="2160"/>
          </w:tcPr>
          <w:p>
            <w:r>
              <w:t>1110</w:t>
            </w:r>
          </w:p>
        </w:tc>
        <w:tc>
          <w:tcPr>
            <w:tcW w:type="dxa" w:w="2160"/>
          </w:tcPr>
          <w:p>
            <w:r>
              <w:t>《礼记·杂记下》 / 21．51</w:t>
            </w:r>
          </w:p>
        </w:tc>
        <w:tc>
          <w:tcPr>
            <w:tcW w:type="dxa" w:w="2160"/>
          </w:tcPr>
          <w:p>
            <w:r>
              <w:t>277</w:t>
            </w:r>
          </w:p>
        </w:tc>
      </w:tr>
      <w:tr>
        <w:tc>
          <w:tcPr>
            <w:tcW w:type="dxa" w:w="2160"/>
          </w:tcPr>
          <w:p>
            <w:r>
              <w:t>1112</w:t>
            </w:r>
          </w:p>
        </w:tc>
        <w:tc>
          <w:tcPr>
            <w:tcW w:type="dxa" w:w="2160"/>
          </w:tcPr>
          <w:p>
            <w:r>
              <w:t>1111</w:t>
            </w:r>
          </w:p>
        </w:tc>
        <w:tc>
          <w:tcPr>
            <w:tcW w:type="dxa" w:w="2160"/>
          </w:tcPr>
          <w:p>
            <w:r>
              <w:t>《礼记·祭义》 / 25．8</w:t>
            </w:r>
          </w:p>
        </w:tc>
        <w:tc>
          <w:tcPr>
            <w:tcW w:type="dxa" w:w="2160"/>
          </w:tcPr>
          <w:p>
            <w:r>
              <w:t>130</w:t>
            </w:r>
          </w:p>
        </w:tc>
      </w:tr>
      <w:tr>
        <w:tc>
          <w:tcPr>
            <w:tcW w:type="dxa" w:w="2160"/>
          </w:tcPr>
          <w:p>
            <w:r>
              <w:t>1113</w:t>
            </w:r>
          </w:p>
        </w:tc>
        <w:tc>
          <w:tcPr>
            <w:tcW w:type="dxa" w:w="2160"/>
          </w:tcPr>
          <w:p>
            <w:r>
              <w:t>1112</w:t>
            </w:r>
          </w:p>
        </w:tc>
        <w:tc>
          <w:tcPr>
            <w:tcW w:type="dxa" w:w="2160"/>
          </w:tcPr>
          <w:p>
            <w:r>
              <w:t>《礼记·祭义》 / 25．24</w:t>
            </w:r>
          </w:p>
        </w:tc>
        <w:tc>
          <w:tcPr>
            <w:tcW w:type="dxa" w:w="2160"/>
          </w:tcPr>
          <w:p>
            <w:r>
              <w:t>38</w:t>
            </w:r>
          </w:p>
        </w:tc>
      </w:tr>
      <w:tr>
        <w:tc>
          <w:tcPr>
            <w:tcW w:type="dxa" w:w="2160"/>
          </w:tcPr>
          <w:p>
            <w:r>
              <w:t>1114</w:t>
            </w:r>
          </w:p>
        </w:tc>
        <w:tc>
          <w:tcPr>
            <w:tcW w:type="dxa" w:w="2160"/>
          </w:tcPr>
          <w:p>
            <w:r>
              <w:t>1113</w:t>
            </w:r>
          </w:p>
        </w:tc>
        <w:tc>
          <w:tcPr>
            <w:tcW w:type="dxa" w:w="2160"/>
          </w:tcPr>
          <w:p>
            <w:r>
              <w:t>《礼记·祭义》 / 25．35</w:t>
            </w:r>
          </w:p>
        </w:tc>
        <w:tc>
          <w:tcPr>
            <w:tcW w:type="dxa" w:w="2160"/>
          </w:tcPr>
          <w:p>
            <w:r>
              <w:t>460</w:t>
            </w:r>
          </w:p>
        </w:tc>
      </w:tr>
      <w:tr>
        <w:tc>
          <w:tcPr>
            <w:tcW w:type="dxa" w:w="2160"/>
          </w:tcPr>
          <w:p>
            <w:r>
              <w:t>1115</w:t>
            </w:r>
          </w:p>
        </w:tc>
        <w:tc>
          <w:tcPr>
            <w:tcW w:type="dxa" w:w="2160"/>
          </w:tcPr>
          <w:p>
            <w:r>
              <w:t>1114</w:t>
            </w:r>
          </w:p>
        </w:tc>
        <w:tc>
          <w:tcPr>
            <w:tcW w:type="dxa" w:w="2160"/>
          </w:tcPr>
          <w:p>
            <w:r>
              <w:t>《礼记·祭义》 / 25．36</w:t>
            </w:r>
          </w:p>
        </w:tc>
        <w:tc>
          <w:tcPr>
            <w:tcW w:type="dxa" w:w="2160"/>
          </w:tcPr>
          <w:p>
            <w:r>
              <w:t>213</w:t>
            </w:r>
          </w:p>
        </w:tc>
      </w:tr>
      <w:tr>
        <w:tc>
          <w:tcPr>
            <w:tcW w:type="dxa" w:w="2160"/>
          </w:tcPr>
          <w:p>
            <w:r>
              <w:t>1116</w:t>
            </w:r>
          </w:p>
        </w:tc>
        <w:tc>
          <w:tcPr>
            <w:tcW w:type="dxa" w:w="2160"/>
          </w:tcPr>
          <w:p>
            <w:r>
              <w:t>1115</w:t>
            </w:r>
          </w:p>
        </w:tc>
        <w:tc>
          <w:tcPr>
            <w:tcW w:type="dxa" w:w="2160"/>
          </w:tcPr>
          <w:p>
            <w:r>
              <w:t>《礼记·经解》 / 27．1</w:t>
            </w:r>
          </w:p>
        </w:tc>
        <w:tc>
          <w:tcPr>
            <w:tcW w:type="dxa" w:w="2160"/>
          </w:tcPr>
          <w:p>
            <w:r>
              <w:t>167</w:t>
            </w:r>
          </w:p>
        </w:tc>
      </w:tr>
      <w:tr>
        <w:tc>
          <w:tcPr>
            <w:tcW w:type="dxa" w:w="2160"/>
          </w:tcPr>
          <w:p>
            <w:r>
              <w:t>1117</w:t>
            </w:r>
          </w:p>
        </w:tc>
        <w:tc>
          <w:tcPr>
            <w:tcW w:type="dxa" w:w="2160"/>
          </w:tcPr>
          <w:p>
            <w:r>
              <w:t>1116</w:t>
            </w:r>
          </w:p>
        </w:tc>
        <w:tc>
          <w:tcPr>
            <w:tcW w:type="dxa" w:w="2160"/>
          </w:tcPr>
          <w:p>
            <w:r>
              <w:t>《礼记·经解》 / 27．3</w:t>
            </w:r>
          </w:p>
        </w:tc>
        <w:tc>
          <w:tcPr>
            <w:tcW w:type="dxa" w:w="2160"/>
          </w:tcPr>
          <w:p>
            <w:r>
              <w:t>147</w:t>
            </w:r>
          </w:p>
        </w:tc>
      </w:tr>
      <w:tr>
        <w:tc>
          <w:tcPr>
            <w:tcW w:type="dxa" w:w="2160"/>
          </w:tcPr>
          <w:p>
            <w:r>
              <w:t>1118</w:t>
            </w:r>
          </w:p>
        </w:tc>
        <w:tc>
          <w:tcPr>
            <w:tcW w:type="dxa" w:w="2160"/>
          </w:tcPr>
          <w:p>
            <w:r>
              <w:t>1117</w:t>
            </w:r>
          </w:p>
        </w:tc>
        <w:tc>
          <w:tcPr>
            <w:tcW w:type="dxa" w:w="2160"/>
          </w:tcPr>
          <w:p>
            <w:r>
              <w:t>《礼记·哀公问》 / 28．1</w:t>
            </w:r>
          </w:p>
        </w:tc>
        <w:tc>
          <w:tcPr>
            <w:tcW w:type="dxa" w:w="2160"/>
          </w:tcPr>
          <w:p>
            <w:r>
              <w:t>279</w:t>
            </w:r>
          </w:p>
        </w:tc>
      </w:tr>
      <w:tr>
        <w:tc>
          <w:tcPr>
            <w:tcW w:type="dxa" w:w="2160"/>
          </w:tcPr>
          <w:p>
            <w:r>
              <w:t>1119</w:t>
            </w:r>
          </w:p>
        </w:tc>
        <w:tc>
          <w:tcPr>
            <w:tcW w:type="dxa" w:w="2160"/>
          </w:tcPr>
          <w:p>
            <w:r>
              <w:t>1118</w:t>
            </w:r>
          </w:p>
        </w:tc>
        <w:tc>
          <w:tcPr>
            <w:tcW w:type="dxa" w:w="2160"/>
          </w:tcPr>
          <w:p>
            <w:r>
              <w:t>《礼记·哀公问》 / 28．2</w:t>
            </w:r>
          </w:p>
        </w:tc>
        <w:tc>
          <w:tcPr>
            <w:tcW w:type="dxa" w:w="2160"/>
          </w:tcPr>
          <w:p>
            <w:r>
              <w:t>517</w:t>
            </w:r>
          </w:p>
        </w:tc>
      </w:tr>
      <w:tr>
        <w:tc>
          <w:tcPr>
            <w:tcW w:type="dxa" w:w="2160"/>
          </w:tcPr>
          <w:p>
            <w:r>
              <w:t>1120</w:t>
            </w:r>
          </w:p>
        </w:tc>
        <w:tc>
          <w:tcPr>
            <w:tcW w:type="dxa" w:w="2160"/>
          </w:tcPr>
          <w:p>
            <w:r>
              <w:t>1119</w:t>
            </w:r>
          </w:p>
        </w:tc>
        <w:tc>
          <w:tcPr>
            <w:tcW w:type="dxa" w:w="2160"/>
          </w:tcPr>
          <w:p>
            <w:r>
              <w:t>《礼记·哀公问》 / 28．3</w:t>
            </w:r>
          </w:p>
        </w:tc>
        <w:tc>
          <w:tcPr>
            <w:tcW w:type="dxa" w:w="2160"/>
          </w:tcPr>
          <w:p>
            <w:r>
              <w:t>60</w:t>
            </w:r>
          </w:p>
        </w:tc>
      </w:tr>
      <w:tr>
        <w:tc>
          <w:tcPr>
            <w:tcW w:type="dxa" w:w="2160"/>
          </w:tcPr>
          <w:p>
            <w:r>
              <w:t>1121</w:t>
            </w:r>
          </w:p>
        </w:tc>
        <w:tc>
          <w:tcPr>
            <w:tcW w:type="dxa" w:w="2160"/>
          </w:tcPr>
          <w:p>
            <w:r>
              <w:t>1120</w:t>
            </w:r>
          </w:p>
        </w:tc>
        <w:tc>
          <w:tcPr>
            <w:tcW w:type="dxa" w:w="2160"/>
          </w:tcPr>
          <w:p>
            <w:r>
              <w:t>《礼记·哀公问》 / 28．4</w:t>
            </w:r>
          </w:p>
        </w:tc>
        <w:tc>
          <w:tcPr>
            <w:tcW w:type="dxa" w:w="2160"/>
          </w:tcPr>
          <w:p>
            <w:r>
              <w:t>98</w:t>
            </w:r>
          </w:p>
        </w:tc>
      </w:tr>
      <w:tr>
        <w:tc>
          <w:tcPr>
            <w:tcW w:type="dxa" w:w="2160"/>
          </w:tcPr>
          <w:p>
            <w:r>
              <w:t>1122</w:t>
            </w:r>
          </w:p>
        </w:tc>
        <w:tc>
          <w:tcPr>
            <w:tcW w:type="dxa" w:w="2160"/>
          </w:tcPr>
          <w:p>
            <w:r>
              <w:t>1121</w:t>
            </w:r>
          </w:p>
        </w:tc>
        <w:tc>
          <w:tcPr>
            <w:tcW w:type="dxa" w:w="2160"/>
          </w:tcPr>
          <w:p>
            <w:r>
              <w:t>《礼记·哀公问》 / 28．5</w:t>
            </w:r>
          </w:p>
        </w:tc>
        <w:tc>
          <w:tcPr>
            <w:tcW w:type="dxa" w:w="2160"/>
          </w:tcPr>
          <w:p>
            <w:r>
              <w:t>16</w:t>
            </w:r>
          </w:p>
        </w:tc>
      </w:tr>
      <w:tr>
        <w:tc>
          <w:tcPr>
            <w:tcW w:type="dxa" w:w="2160"/>
          </w:tcPr>
          <w:p>
            <w:r>
              <w:t>1123</w:t>
            </w:r>
          </w:p>
        </w:tc>
        <w:tc>
          <w:tcPr>
            <w:tcW w:type="dxa" w:w="2160"/>
          </w:tcPr>
          <w:p>
            <w:r>
              <w:t>1122</w:t>
            </w:r>
          </w:p>
        </w:tc>
        <w:tc>
          <w:tcPr>
            <w:tcW w:type="dxa" w:w="2160"/>
          </w:tcPr>
          <w:p>
            <w:r>
              <w:t>《礼记·哀公问》 / 28．6</w:t>
            </w:r>
          </w:p>
        </w:tc>
        <w:tc>
          <w:tcPr>
            <w:tcW w:type="dxa" w:w="2160"/>
          </w:tcPr>
          <w:p>
            <w:r>
              <w:t>61</w:t>
            </w:r>
          </w:p>
        </w:tc>
      </w:tr>
      <w:tr>
        <w:tc>
          <w:tcPr>
            <w:tcW w:type="dxa" w:w="2160"/>
          </w:tcPr>
          <w:p>
            <w:r>
              <w:t>1124</w:t>
            </w:r>
          </w:p>
        </w:tc>
        <w:tc>
          <w:tcPr>
            <w:tcW w:type="dxa" w:w="2160"/>
          </w:tcPr>
          <w:p>
            <w:r>
              <w:t>1123</w:t>
            </w:r>
          </w:p>
        </w:tc>
        <w:tc>
          <w:tcPr>
            <w:tcW w:type="dxa" w:w="2160"/>
          </w:tcPr>
          <w:p>
            <w:r>
              <w:t>《礼记·哀公问》 / 28．7</w:t>
            </w:r>
          </w:p>
        </w:tc>
        <w:tc>
          <w:tcPr>
            <w:tcW w:type="dxa" w:w="2160"/>
          </w:tcPr>
          <w:p>
            <w:r>
              <w:t>86</w:t>
            </w:r>
          </w:p>
        </w:tc>
      </w:tr>
      <w:tr>
        <w:tc>
          <w:tcPr>
            <w:tcW w:type="dxa" w:w="2160"/>
          </w:tcPr>
          <w:p>
            <w:r>
              <w:t>1125</w:t>
            </w:r>
          </w:p>
        </w:tc>
        <w:tc>
          <w:tcPr>
            <w:tcW w:type="dxa" w:w="2160"/>
          </w:tcPr>
          <w:p>
            <w:r>
              <w:t>1124</w:t>
            </w:r>
          </w:p>
        </w:tc>
        <w:tc>
          <w:tcPr>
            <w:tcW w:type="dxa" w:w="2160"/>
          </w:tcPr>
          <w:p>
            <w:r>
              <w:t>《礼记·仲尼燕居》 / 29．1</w:t>
            </w:r>
          </w:p>
        </w:tc>
        <w:tc>
          <w:tcPr>
            <w:tcW w:type="dxa" w:w="2160"/>
          </w:tcPr>
          <w:p>
            <w:r>
              <w:t>80</w:t>
            </w:r>
          </w:p>
        </w:tc>
      </w:tr>
      <w:tr>
        <w:tc>
          <w:tcPr>
            <w:tcW w:type="dxa" w:w="2160"/>
          </w:tcPr>
          <w:p>
            <w:r>
              <w:t>1126</w:t>
            </w:r>
          </w:p>
        </w:tc>
        <w:tc>
          <w:tcPr>
            <w:tcW w:type="dxa" w:w="2160"/>
          </w:tcPr>
          <w:p>
            <w:r>
              <w:t>1125</w:t>
            </w:r>
          </w:p>
        </w:tc>
        <w:tc>
          <w:tcPr>
            <w:tcW w:type="dxa" w:w="2160"/>
          </w:tcPr>
          <w:p>
            <w:r>
              <w:t>《礼记·仲尼燕居》 / 29．2</w:t>
            </w:r>
          </w:p>
        </w:tc>
        <w:tc>
          <w:tcPr>
            <w:tcW w:type="dxa" w:w="2160"/>
          </w:tcPr>
          <w:p>
            <w:r>
              <w:t>54</w:t>
            </w:r>
          </w:p>
        </w:tc>
      </w:tr>
      <w:tr>
        <w:tc>
          <w:tcPr>
            <w:tcW w:type="dxa" w:w="2160"/>
          </w:tcPr>
          <w:p>
            <w:r>
              <w:t>1127</w:t>
            </w:r>
          </w:p>
        </w:tc>
        <w:tc>
          <w:tcPr>
            <w:tcW w:type="dxa" w:w="2160"/>
          </w:tcPr>
          <w:p>
            <w:r>
              <w:t>1126</w:t>
            </w:r>
          </w:p>
        </w:tc>
        <w:tc>
          <w:tcPr>
            <w:tcW w:type="dxa" w:w="2160"/>
          </w:tcPr>
          <w:p>
            <w:r>
              <w:t>《礼记·仲尼燕居》 / 29．3</w:t>
            </w:r>
          </w:p>
        </w:tc>
        <w:tc>
          <w:tcPr>
            <w:tcW w:type="dxa" w:w="2160"/>
          </w:tcPr>
          <w:p>
            <w:r>
              <w:t>404</w:t>
            </w:r>
          </w:p>
        </w:tc>
      </w:tr>
      <w:tr>
        <w:tc>
          <w:tcPr>
            <w:tcW w:type="dxa" w:w="2160"/>
          </w:tcPr>
          <w:p>
            <w:r>
              <w:t>1128</w:t>
            </w:r>
          </w:p>
        </w:tc>
        <w:tc>
          <w:tcPr>
            <w:tcW w:type="dxa" w:w="2160"/>
          </w:tcPr>
          <w:p>
            <w:r>
              <w:t>1127</w:t>
            </w:r>
          </w:p>
        </w:tc>
        <w:tc>
          <w:tcPr>
            <w:tcW w:type="dxa" w:w="2160"/>
          </w:tcPr>
          <w:p>
            <w:r>
              <w:t>《礼记·仲尼燕居》 / 29．4</w:t>
            </w:r>
          </w:p>
        </w:tc>
        <w:tc>
          <w:tcPr>
            <w:tcW w:type="dxa" w:w="2160"/>
          </w:tcPr>
          <w:p>
            <w:r>
              <w:t>284</w:t>
            </w:r>
          </w:p>
        </w:tc>
      </w:tr>
      <w:tr>
        <w:tc>
          <w:tcPr>
            <w:tcW w:type="dxa" w:w="2160"/>
          </w:tcPr>
          <w:p>
            <w:r>
              <w:t>1129</w:t>
            </w:r>
          </w:p>
        </w:tc>
        <w:tc>
          <w:tcPr>
            <w:tcW w:type="dxa" w:w="2160"/>
          </w:tcPr>
          <w:p>
            <w:r>
              <w:t>1128</w:t>
            </w:r>
          </w:p>
        </w:tc>
        <w:tc>
          <w:tcPr>
            <w:tcW w:type="dxa" w:w="2160"/>
          </w:tcPr>
          <w:p>
            <w:r>
              <w:t>《礼记·仲尼燕居》 / 29．5</w:t>
            </w:r>
          </w:p>
        </w:tc>
        <w:tc>
          <w:tcPr>
            <w:tcW w:type="dxa" w:w="2160"/>
          </w:tcPr>
          <w:p>
            <w:r>
              <w:t>262</w:t>
            </w:r>
          </w:p>
        </w:tc>
      </w:tr>
      <w:tr>
        <w:tc>
          <w:tcPr>
            <w:tcW w:type="dxa" w:w="2160"/>
          </w:tcPr>
          <w:p>
            <w:r>
              <w:t>1130</w:t>
            </w:r>
          </w:p>
        </w:tc>
        <w:tc>
          <w:tcPr>
            <w:tcW w:type="dxa" w:w="2160"/>
          </w:tcPr>
          <w:p>
            <w:r>
              <w:t>1129</w:t>
            </w:r>
          </w:p>
        </w:tc>
        <w:tc>
          <w:tcPr>
            <w:tcW w:type="dxa" w:w="2160"/>
          </w:tcPr>
          <w:p>
            <w:r>
              <w:t>《礼记·孔子闲居》 / 30．1</w:t>
            </w:r>
          </w:p>
        </w:tc>
        <w:tc>
          <w:tcPr>
            <w:tcW w:type="dxa" w:w="2160"/>
          </w:tcPr>
          <w:p>
            <w:r>
              <w:t>171</w:t>
            </w:r>
          </w:p>
        </w:tc>
      </w:tr>
      <w:tr>
        <w:tc>
          <w:tcPr>
            <w:tcW w:type="dxa" w:w="2160"/>
          </w:tcPr>
          <w:p>
            <w:r>
              <w:t>1131</w:t>
            </w:r>
          </w:p>
        </w:tc>
        <w:tc>
          <w:tcPr>
            <w:tcW w:type="dxa" w:w="2160"/>
          </w:tcPr>
          <w:p>
            <w:r>
              <w:t>1130</w:t>
            </w:r>
          </w:p>
        </w:tc>
        <w:tc>
          <w:tcPr>
            <w:tcW w:type="dxa" w:w="2160"/>
          </w:tcPr>
          <w:p>
            <w:r>
              <w:t>《礼记·孔子闲居》 / 30．2</w:t>
            </w:r>
          </w:p>
        </w:tc>
        <w:tc>
          <w:tcPr>
            <w:tcW w:type="dxa" w:w="2160"/>
          </w:tcPr>
          <w:p>
            <w:r>
              <w:t>95</w:t>
            </w:r>
          </w:p>
        </w:tc>
      </w:tr>
      <w:tr>
        <w:tc>
          <w:tcPr>
            <w:tcW w:type="dxa" w:w="2160"/>
          </w:tcPr>
          <w:p>
            <w:r>
              <w:t>1132</w:t>
            </w:r>
          </w:p>
        </w:tc>
        <w:tc>
          <w:tcPr>
            <w:tcW w:type="dxa" w:w="2160"/>
          </w:tcPr>
          <w:p>
            <w:r>
              <w:t>1131</w:t>
            </w:r>
          </w:p>
        </w:tc>
        <w:tc>
          <w:tcPr>
            <w:tcW w:type="dxa" w:w="2160"/>
          </w:tcPr>
          <w:p>
            <w:r>
              <w:t>《礼记·孔子闲居》 / 30．3</w:t>
            </w:r>
          </w:p>
        </w:tc>
        <w:tc>
          <w:tcPr>
            <w:tcW w:type="dxa" w:w="2160"/>
          </w:tcPr>
          <w:p>
            <w:r>
              <w:t>165</w:t>
            </w:r>
          </w:p>
        </w:tc>
      </w:tr>
      <w:tr>
        <w:tc>
          <w:tcPr>
            <w:tcW w:type="dxa" w:w="2160"/>
          </w:tcPr>
          <w:p>
            <w:r>
              <w:t>1133</w:t>
            </w:r>
          </w:p>
        </w:tc>
        <w:tc>
          <w:tcPr>
            <w:tcW w:type="dxa" w:w="2160"/>
          </w:tcPr>
          <w:p>
            <w:r>
              <w:t>1132</w:t>
            </w:r>
          </w:p>
        </w:tc>
        <w:tc>
          <w:tcPr>
            <w:tcW w:type="dxa" w:w="2160"/>
          </w:tcPr>
          <w:p>
            <w:r>
              <w:t>《礼记·孔子闲居》 / 30．4</w:t>
            </w:r>
          </w:p>
        </w:tc>
        <w:tc>
          <w:tcPr>
            <w:tcW w:type="dxa" w:w="2160"/>
          </w:tcPr>
          <w:p>
            <w:r>
              <w:t>113</w:t>
            </w:r>
          </w:p>
        </w:tc>
      </w:tr>
      <w:tr>
        <w:tc>
          <w:tcPr>
            <w:tcW w:type="dxa" w:w="2160"/>
          </w:tcPr>
          <w:p>
            <w:r>
              <w:t>1134</w:t>
            </w:r>
          </w:p>
        </w:tc>
        <w:tc>
          <w:tcPr>
            <w:tcW w:type="dxa" w:w="2160"/>
          </w:tcPr>
          <w:p>
            <w:r>
              <w:t>1133</w:t>
            </w:r>
          </w:p>
        </w:tc>
        <w:tc>
          <w:tcPr>
            <w:tcW w:type="dxa" w:w="2160"/>
          </w:tcPr>
          <w:p>
            <w:r>
              <w:t>《礼记·孔子闲居》 / 30．7</w:t>
            </w:r>
          </w:p>
        </w:tc>
        <w:tc>
          <w:tcPr>
            <w:tcW w:type="dxa" w:w="2160"/>
          </w:tcPr>
          <w:p>
            <w:r>
              <w:t>54</w:t>
            </w:r>
          </w:p>
        </w:tc>
      </w:tr>
      <w:tr>
        <w:tc>
          <w:tcPr>
            <w:tcW w:type="dxa" w:w="2160"/>
          </w:tcPr>
          <w:p>
            <w:r>
              <w:t>1135</w:t>
            </w:r>
          </w:p>
        </w:tc>
        <w:tc>
          <w:tcPr>
            <w:tcW w:type="dxa" w:w="2160"/>
          </w:tcPr>
          <w:p>
            <w:r>
              <w:t>1134</w:t>
            </w:r>
          </w:p>
        </w:tc>
        <w:tc>
          <w:tcPr>
            <w:tcW w:type="dxa" w:w="2160"/>
          </w:tcPr>
          <w:p>
            <w:r>
              <w:t>《礼记·中庸》 / 32．2</w:t>
            </w:r>
          </w:p>
        </w:tc>
        <w:tc>
          <w:tcPr>
            <w:tcW w:type="dxa" w:w="2160"/>
          </w:tcPr>
          <w:p>
            <w:r>
              <w:t>107</w:t>
            </w:r>
          </w:p>
        </w:tc>
      </w:tr>
      <w:tr>
        <w:tc>
          <w:tcPr>
            <w:tcW w:type="dxa" w:w="2160"/>
          </w:tcPr>
          <w:p>
            <w:r>
              <w:t>1136</w:t>
            </w:r>
          </w:p>
        </w:tc>
        <w:tc>
          <w:tcPr>
            <w:tcW w:type="dxa" w:w="2160"/>
          </w:tcPr>
          <w:p>
            <w:r>
              <w:t>1135</w:t>
            </w:r>
          </w:p>
        </w:tc>
        <w:tc>
          <w:tcPr>
            <w:tcW w:type="dxa" w:w="2160"/>
          </w:tcPr>
          <w:p>
            <w:r>
              <w:t>《礼记·中庸》 / 32．6</w:t>
            </w:r>
          </w:p>
        </w:tc>
        <w:tc>
          <w:tcPr>
            <w:tcW w:type="dxa" w:w="2160"/>
          </w:tcPr>
          <w:p>
            <w:r>
              <w:t>92</w:t>
            </w:r>
          </w:p>
        </w:tc>
      </w:tr>
      <w:tr>
        <w:tc>
          <w:tcPr>
            <w:tcW w:type="dxa" w:w="2160"/>
          </w:tcPr>
          <w:p>
            <w:r>
              <w:t>1137</w:t>
            </w:r>
          </w:p>
        </w:tc>
        <w:tc>
          <w:tcPr>
            <w:tcW w:type="dxa" w:w="2160"/>
          </w:tcPr>
          <w:p>
            <w:r>
              <w:t>1136</w:t>
            </w:r>
          </w:p>
        </w:tc>
        <w:tc>
          <w:tcPr>
            <w:tcW w:type="dxa" w:w="2160"/>
          </w:tcPr>
          <w:p>
            <w:r>
              <w:t>《礼记·中庸》 / 32．30</w:t>
            </w:r>
          </w:p>
        </w:tc>
        <w:tc>
          <w:tcPr>
            <w:tcW w:type="dxa" w:w="2160"/>
          </w:tcPr>
          <w:p>
            <w:r>
              <w:t>451</w:t>
            </w:r>
          </w:p>
        </w:tc>
      </w:tr>
      <w:tr>
        <w:tc>
          <w:tcPr>
            <w:tcW w:type="dxa" w:w="2160"/>
          </w:tcPr>
          <w:p>
            <w:r>
              <w:t>1138</w:t>
            </w:r>
          </w:p>
        </w:tc>
        <w:tc>
          <w:tcPr>
            <w:tcW w:type="dxa" w:w="2160"/>
          </w:tcPr>
          <w:p>
            <w:r>
              <w:t>1137</w:t>
            </w:r>
          </w:p>
        </w:tc>
        <w:tc>
          <w:tcPr>
            <w:tcW w:type="dxa" w:w="2160"/>
          </w:tcPr>
          <w:p>
            <w:r>
              <w:t>《礼记·三年问》 / 39．8</w:t>
            </w:r>
          </w:p>
        </w:tc>
        <w:tc>
          <w:tcPr>
            <w:tcW w:type="dxa" w:w="2160"/>
          </w:tcPr>
          <w:p>
            <w:r>
              <w:t>123</w:t>
            </w:r>
          </w:p>
        </w:tc>
      </w:tr>
      <w:tr>
        <w:tc>
          <w:tcPr>
            <w:tcW w:type="dxa" w:w="2160"/>
          </w:tcPr>
          <w:p>
            <w:r>
              <w:t>1139</w:t>
            </w:r>
          </w:p>
        </w:tc>
        <w:tc>
          <w:tcPr>
            <w:tcW w:type="dxa" w:w="2160"/>
          </w:tcPr>
          <w:p>
            <w:r>
              <w:t>1138</w:t>
            </w:r>
          </w:p>
        </w:tc>
        <w:tc>
          <w:tcPr>
            <w:tcW w:type="dxa" w:w="2160"/>
          </w:tcPr>
          <w:p>
            <w:r>
              <w:t>《礼记·儒行》 / 42．1</w:t>
            </w:r>
          </w:p>
        </w:tc>
        <w:tc>
          <w:tcPr>
            <w:tcW w:type="dxa" w:w="2160"/>
          </w:tcPr>
          <w:p>
            <w:r>
              <w:t>385</w:t>
            </w:r>
          </w:p>
        </w:tc>
      </w:tr>
      <w:tr>
        <w:tc>
          <w:tcPr>
            <w:tcW w:type="dxa" w:w="2160"/>
          </w:tcPr>
          <w:p>
            <w:r>
              <w:t>1140</w:t>
            </w:r>
          </w:p>
        </w:tc>
        <w:tc>
          <w:tcPr>
            <w:tcW w:type="dxa" w:w="2160"/>
          </w:tcPr>
          <w:p>
            <w:r>
              <w:t>1139</w:t>
            </w:r>
          </w:p>
        </w:tc>
        <w:tc>
          <w:tcPr>
            <w:tcW w:type="dxa" w:w="2160"/>
          </w:tcPr>
          <w:p>
            <w:r>
              <w:t>《礼记·儒行》 / 42．13</w:t>
            </w:r>
          </w:p>
        </w:tc>
        <w:tc>
          <w:tcPr>
            <w:tcW w:type="dxa" w:w="2160"/>
          </w:tcPr>
          <w:p>
            <w:r>
              <w:t>71</w:t>
            </w:r>
          </w:p>
        </w:tc>
      </w:tr>
      <w:tr>
        <w:tc>
          <w:tcPr>
            <w:tcW w:type="dxa" w:w="2160"/>
          </w:tcPr>
          <w:p>
            <w:r>
              <w:t>1141</w:t>
            </w:r>
          </w:p>
        </w:tc>
        <w:tc>
          <w:tcPr>
            <w:tcW w:type="dxa" w:w="2160"/>
          </w:tcPr>
          <w:p>
            <w:r>
              <w:t>1140</w:t>
            </w:r>
          </w:p>
        </w:tc>
        <w:tc>
          <w:tcPr>
            <w:tcW w:type="dxa" w:w="2160"/>
          </w:tcPr>
          <w:p>
            <w:r>
              <w:t>《礼记·大学》 / 43．1</w:t>
            </w:r>
          </w:p>
        </w:tc>
        <w:tc>
          <w:tcPr>
            <w:tcW w:type="dxa" w:w="2160"/>
          </w:tcPr>
          <w:p>
            <w:r>
              <w:t>602</w:t>
            </w:r>
          </w:p>
        </w:tc>
      </w:tr>
      <w:tr>
        <w:tc>
          <w:tcPr>
            <w:tcW w:type="dxa" w:w="2160"/>
          </w:tcPr>
          <w:p>
            <w:r>
              <w:t>1142</w:t>
            </w:r>
          </w:p>
        </w:tc>
        <w:tc>
          <w:tcPr>
            <w:tcW w:type="dxa" w:w="2160"/>
          </w:tcPr>
          <w:p>
            <w:r>
              <w:t>1141</w:t>
            </w:r>
          </w:p>
        </w:tc>
        <w:tc>
          <w:tcPr>
            <w:tcW w:type="dxa" w:w="2160"/>
          </w:tcPr>
          <w:p>
            <w:r>
              <w:t>《礼记·乡饮酒义》 / 46．6</w:t>
            </w:r>
          </w:p>
        </w:tc>
        <w:tc>
          <w:tcPr>
            <w:tcW w:type="dxa" w:w="2160"/>
          </w:tcPr>
          <w:p>
            <w:r>
              <w:t>15</w:t>
            </w:r>
          </w:p>
        </w:tc>
      </w:tr>
      <w:tr>
        <w:tc>
          <w:tcPr>
            <w:tcW w:type="dxa" w:w="2160"/>
          </w:tcPr>
          <w:p>
            <w:r>
              <w:t>1143</w:t>
            </w:r>
          </w:p>
        </w:tc>
        <w:tc>
          <w:tcPr>
            <w:tcW w:type="dxa" w:w="2160"/>
          </w:tcPr>
          <w:p>
            <w:r>
              <w:t>1142</w:t>
            </w:r>
          </w:p>
        </w:tc>
        <w:tc>
          <w:tcPr>
            <w:tcW w:type="dxa" w:w="2160"/>
          </w:tcPr>
          <w:p>
            <w:r>
              <w:t>《礼记·射义》 / 47．7</w:t>
            </w:r>
          </w:p>
        </w:tc>
        <w:tc>
          <w:tcPr>
            <w:tcW w:type="dxa" w:w="2160"/>
          </w:tcPr>
          <w:p>
            <w:r>
              <w:t>140</w:t>
            </w:r>
          </w:p>
        </w:tc>
      </w:tr>
      <w:tr>
        <w:tc>
          <w:tcPr>
            <w:tcW w:type="dxa" w:w="2160"/>
          </w:tcPr>
          <w:p>
            <w:r>
              <w:t>1144</w:t>
            </w:r>
          </w:p>
        </w:tc>
        <w:tc>
          <w:tcPr>
            <w:tcW w:type="dxa" w:w="2160"/>
          </w:tcPr>
          <w:p>
            <w:r>
              <w:t>1143</w:t>
            </w:r>
          </w:p>
        </w:tc>
        <w:tc>
          <w:tcPr>
            <w:tcW w:type="dxa" w:w="2160"/>
          </w:tcPr>
          <w:p>
            <w:r>
              <w:t>《礼记·射义》 / 47．11</w:t>
            </w:r>
          </w:p>
        </w:tc>
        <w:tc>
          <w:tcPr>
            <w:tcW w:type="dxa" w:w="2160"/>
          </w:tcPr>
          <w:p>
            <w:r>
              <w:t>57</w:t>
            </w:r>
          </w:p>
        </w:tc>
      </w:tr>
      <w:tr>
        <w:tc>
          <w:tcPr>
            <w:tcW w:type="dxa" w:w="2160"/>
          </w:tcPr>
          <w:p>
            <w:r>
              <w:t>1145</w:t>
            </w:r>
          </w:p>
        </w:tc>
        <w:tc>
          <w:tcPr>
            <w:tcW w:type="dxa" w:w="2160"/>
          </w:tcPr>
          <w:p>
            <w:r>
              <w:t>1144</w:t>
            </w:r>
          </w:p>
        </w:tc>
        <w:tc>
          <w:tcPr>
            <w:tcW w:type="dxa" w:w="2160"/>
          </w:tcPr>
          <w:p>
            <w:r>
              <w:t>《礼记·射义》 / 47．12</w:t>
            </w:r>
          </w:p>
        </w:tc>
        <w:tc>
          <w:tcPr>
            <w:tcW w:type="dxa" w:w="2160"/>
          </w:tcPr>
          <w:p>
            <w:r>
              <w:t>80</w:t>
            </w:r>
          </w:p>
        </w:tc>
      </w:tr>
      <w:tr>
        <w:tc>
          <w:tcPr>
            <w:tcW w:type="dxa" w:w="2160"/>
          </w:tcPr>
          <w:p>
            <w:r>
              <w:t>1146</w:t>
            </w:r>
          </w:p>
        </w:tc>
        <w:tc>
          <w:tcPr>
            <w:tcW w:type="dxa" w:w="2160"/>
          </w:tcPr>
          <w:p>
            <w:r>
              <w:t>1145</w:t>
            </w:r>
          </w:p>
        </w:tc>
        <w:tc>
          <w:tcPr>
            <w:tcW w:type="dxa" w:w="2160"/>
          </w:tcPr>
          <w:p>
            <w:r>
              <w:t>《礼记·聘义》 / 49．11</w:t>
            </w:r>
          </w:p>
        </w:tc>
        <w:tc>
          <w:tcPr>
            <w:tcW w:type="dxa" w:w="2160"/>
          </w:tcPr>
          <w:p>
            <w:r>
              <w:t>155</w:t>
            </w:r>
          </w:p>
        </w:tc>
      </w:tr>
      <w:tr>
        <w:tc>
          <w:tcPr>
            <w:tcW w:type="dxa" w:w="2160"/>
          </w:tcPr>
          <w:p>
            <w:r>
              <w:t>1147</w:t>
            </w:r>
          </w:p>
        </w:tc>
        <w:tc>
          <w:tcPr>
            <w:tcW w:type="dxa" w:w="2160"/>
          </w:tcPr>
          <w:p>
            <w:r>
              <w:t>1146</w:t>
            </w:r>
          </w:p>
        </w:tc>
        <w:tc>
          <w:tcPr>
            <w:tcW w:type="dxa" w:w="2160"/>
          </w:tcPr>
          <w:p>
            <w:r>
              <w:t>《左传·僖公二十八年》 / B5．28．9</w:t>
            </w:r>
          </w:p>
        </w:tc>
        <w:tc>
          <w:tcPr>
            <w:tcW w:type="dxa" w:w="2160"/>
          </w:tcPr>
          <w:p>
            <w:r>
              <w:t>44</w:t>
            </w:r>
          </w:p>
        </w:tc>
      </w:tr>
      <w:tr>
        <w:tc>
          <w:tcPr>
            <w:tcW w:type="dxa" w:w="2160"/>
          </w:tcPr>
          <w:p>
            <w:r>
              <w:t>1148</w:t>
            </w:r>
          </w:p>
        </w:tc>
        <w:tc>
          <w:tcPr>
            <w:tcW w:type="dxa" w:w="2160"/>
          </w:tcPr>
          <w:p>
            <w:r>
              <w:t>1147</w:t>
            </w:r>
          </w:p>
        </w:tc>
        <w:tc>
          <w:tcPr>
            <w:tcW w:type="dxa" w:w="2160"/>
          </w:tcPr>
          <w:p>
            <w:r>
              <w:t>《左传·文公二年》 / B6．2．5</w:t>
            </w:r>
          </w:p>
        </w:tc>
        <w:tc>
          <w:tcPr>
            <w:tcW w:type="dxa" w:w="2160"/>
          </w:tcPr>
          <w:p>
            <w:r>
              <w:t>41</w:t>
            </w:r>
          </w:p>
        </w:tc>
      </w:tr>
      <w:tr>
        <w:tc>
          <w:tcPr>
            <w:tcW w:type="dxa" w:w="2160"/>
          </w:tcPr>
          <w:p>
            <w:r>
              <w:t>1149</w:t>
            </w:r>
          </w:p>
        </w:tc>
        <w:tc>
          <w:tcPr>
            <w:tcW w:type="dxa" w:w="2160"/>
          </w:tcPr>
          <w:p>
            <w:r>
              <w:t>1148</w:t>
            </w:r>
          </w:p>
        </w:tc>
        <w:tc>
          <w:tcPr>
            <w:tcW w:type="dxa" w:w="2160"/>
          </w:tcPr>
          <w:p>
            <w:r>
              <w:t>《左传·宣公二年》 / B7．2．3</w:t>
            </w:r>
          </w:p>
        </w:tc>
        <w:tc>
          <w:tcPr>
            <w:tcW w:type="dxa" w:w="2160"/>
          </w:tcPr>
          <w:p>
            <w:r>
              <w:t>106</w:t>
            </w:r>
          </w:p>
        </w:tc>
      </w:tr>
      <w:tr>
        <w:tc>
          <w:tcPr>
            <w:tcW w:type="dxa" w:w="2160"/>
          </w:tcPr>
          <w:p>
            <w:r>
              <w:t>1150</w:t>
            </w:r>
          </w:p>
        </w:tc>
        <w:tc>
          <w:tcPr>
            <w:tcW w:type="dxa" w:w="2160"/>
          </w:tcPr>
          <w:p>
            <w:r>
              <w:t>1149</w:t>
            </w:r>
          </w:p>
        </w:tc>
        <w:tc>
          <w:tcPr>
            <w:tcW w:type="dxa" w:w="2160"/>
          </w:tcPr>
          <w:p>
            <w:r>
              <w:t>《左传·宣公九年》 / B7．9．6</w:t>
            </w:r>
          </w:p>
        </w:tc>
        <w:tc>
          <w:tcPr>
            <w:tcW w:type="dxa" w:w="2160"/>
          </w:tcPr>
          <w:p>
            <w:r>
              <w:t>19</w:t>
            </w:r>
          </w:p>
        </w:tc>
      </w:tr>
      <w:tr>
        <w:tc>
          <w:tcPr>
            <w:tcW w:type="dxa" w:w="2160"/>
          </w:tcPr>
          <w:p>
            <w:r>
              <w:t>1151</w:t>
            </w:r>
          </w:p>
        </w:tc>
        <w:tc>
          <w:tcPr>
            <w:tcW w:type="dxa" w:w="2160"/>
          </w:tcPr>
          <w:p>
            <w:r>
              <w:t>1150</w:t>
            </w:r>
          </w:p>
        </w:tc>
        <w:tc>
          <w:tcPr>
            <w:tcW w:type="dxa" w:w="2160"/>
          </w:tcPr>
          <w:p>
            <w:r>
              <w:t>《左传·成公二年》 / B8．2．2</w:t>
            </w:r>
          </w:p>
        </w:tc>
        <w:tc>
          <w:tcPr>
            <w:tcW w:type="dxa" w:w="2160"/>
          </w:tcPr>
          <w:p>
            <w:r>
              <w:t>76</w:t>
            </w:r>
          </w:p>
        </w:tc>
      </w:tr>
      <w:tr>
        <w:tc>
          <w:tcPr>
            <w:tcW w:type="dxa" w:w="2160"/>
          </w:tcPr>
          <w:p>
            <w:r>
              <w:t>1152</w:t>
            </w:r>
          </w:p>
        </w:tc>
        <w:tc>
          <w:tcPr>
            <w:tcW w:type="dxa" w:w="2160"/>
          </w:tcPr>
          <w:p>
            <w:r>
              <w:t>1151</w:t>
            </w:r>
          </w:p>
        </w:tc>
        <w:tc>
          <w:tcPr>
            <w:tcW w:type="dxa" w:w="2160"/>
          </w:tcPr>
          <w:p>
            <w:r>
              <w:t>《左传·成公六年》 / B8．6．1</w:t>
            </w:r>
          </w:p>
        </w:tc>
        <w:tc>
          <w:tcPr>
            <w:tcW w:type="dxa" w:w="2160"/>
          </w:tcPr>
          <w:p>
            <w:r>
              <w:t>45</w:t>
            </w:r>
          </w:p>
        </w:tc>
      </w:tr>
      <w:tr>
        <w:tc>
          <w:tcPr>
            <w:tcW w:type="dxa" w:w="2160"/>
          </w:tcPr>
          <w:p>
            <w:r>
              <w:t>1153</w:t>
            </w:r>
          </w:p>
        </w:tc>
        <w:tc>
          <w:tcPr>
            <w:tcW w:type="dxa" w:w="2160"/>
          </w:tcPr>
          <w:p>
            <w:r>
              <w:t>1152</w:t>
            </w:r>
          </w:p>
        </w:tc>
        <w:tc>
          <w:tcPr>
            <w:tcW w:type="dxa" w:w="2160"/>
          </w:tcPr>
          <w:p>
            <w:r>
              <w:t>《左传·成公十七年》 / B8．17．6</w:t>
            </w:r>
          </w:p>
        </w:tc>
        <w:tc>
          <w:tcPr>
            <w:tcW w:type="dxa" w:w="2160"/>
          </w:tcPr>
          <w:p>
            <w:r>
              <w:t>17</w:t>
            </w:r>
          </w:p>
        </w:tc>
      </w:tr>
      <w:tr>
        <w:tc>
          <w:tcPr>
            <w:tcW w:type="dxa" w:w="2160"/>
          </w:tcPr>
          <w:p>
            <w:r>
              <w:t>1154</w:t>
            </w:r>
          </w:p>
        </w:tc>
        <w:tc>
          <w:tcPr>
            <w:tcW w:type="dxa" w:w="2160"/>
          </w:tcPr>
          <w:p>
            <w:r>
              <w:t>1153</w:t>
            </w:r>
          </w:p>
        </w:tc>
        <w:tc>
          <w:tcPr>
            <w:tcW w:type="dxa" w:w="2160"/>
          </w:tcPr>
          <w:p>
            <w:r>
              <w:t>《左传·襄公十年》 / B9．10．2</w:t>
            </w:r>
          </w:p>
        </w:tc>
        <w:tc>
          <w:tcPr>
            <w:tcW w:type="dxa" w:w="2160"/>
          </w:tcPr>
          <w:p>
            <w:r>
              <w:t>18</w:t>
            </w:r>
          </w:p>
        </w:tc>
      </w:tr>
      <w:tr>
        <w:tc>
          <w:tcPr>
            <w:tcW w:type="dxa" w:w="2160"/>
          </w:tcPr>
          <w:p>
            <w:r>
              <w:t>1155</w:t>
            </w:r>
          </w:p>
        </w:tc>
        <w:tc>
          <w:tcPr>
            <w:tcW w:type="dxa" w:w="2160"/>
          </w:tcPr>
          <w:p>
            <w:r>
              <w:t>1154</w:t>
            </w:r>
          </w:p>
        </w:tc>
        <w:tc>
          <w:tcPr>
            <w:tcW w:type="dxa" w:w="2160"/>
          </w:tcPr>
          <w:p>
            <w:r>
              <w:t>《左传·襄公二十三年》 / B9．23．8</w:t>
            </w:r>
          </w:p>
        </w:tc>
        <w:tc>
          <w:tcPr>
            <w:tcW w:type="dxa" w:w="2160"/>
          </w:tcPr>
          <w:p>
            <w:r>
              <w:t>43</w:t>
            </w:r>
          </w:p>
        </w:tc>
      </w:tr>
      <w:tr>
        <w:tc>
          <w:tcPr>
            <w:tcW w:type="dxa" w:w="2160"/>
          </w:tcPr>
          <w:p>
            <w:r>
              <w:t>1156</w:t>
            </w:r>
          </w:p>
        </w:tc>
        <w:tc>
          <w:tcPr>
            <w:tcW w:type="dxa" w:w="2160"/>
          </w:tcPr>
          <w:p>
            <w:r>
              <w:t>1155</w:t>
            </w:r>
          </w:p>
        </w:tc>
        <w:tc>
          <w:tcPr>
            <w:tcW w:type="dxa" w:w="2160"/>
          </w:tcPr>
          <w:p>
            <w:r>
              <w:t>《左传·襄公二十五年》 / B9．25．10</w:t>
            </w:r>
          </w:p>
        </w:tc>
        <w:tc>
          <w:tcPr>
            <w:tcW w:type="dxa" w:w="2160"/>
          </w:tcPr>
          <w:p>
            <w:r>
              <w:t>43</w:t>
            </w:r>
          </w:p>
        </w:tc>
      </w:tr>
      <w:tr>
        <w:tc>
          <w:tcPr>
            <w:tcW w:type="dxa" w:w="2160"/>
          </w:tcPr>
          <w:p>
            <w:r>
              <w:t>1157</w:t>
            </w:r>
          </w:p>
        </w:tc>
        <w:tc>
          <w:tcPr>
            <w:tcW w:type="dxa" w:w="2160"/>
          </w:tcPr>
          <w:p>
            <w:r>
              <w:t>1156</w:t>
            </w:r>
          </w:p>
        </w:tc>
        <w:tc>
          <w:tcPr>
            <w:tcW w:type="dxa" w:w="2160"/>
          </w:tcPr>
          <w:p>
            <w:r>
              <w:t>《左传·襄公二十七年》 / B9．25．10</w:t>
            </w:r>
          </w:p>
        </w:tc>
        <w:tc>
          <w:tcPr>
            <w:tcW w:type="dxa" w:w="2160"/>
          </w:tcPr>
          <w:p>
            <w:r>
              <w:t>251</w:t>
            </w:r>
          </w:p>
        </w:tc>
      </w:tr>
      <w:tr>
        <w:tc>
          <w:tcPr>
            <w:tcW w:type="dxa" w:w="2160"/>
          </w:tcPr>
          <w:p>
            <w:r>
              <w:t>1158</w:t>
            </w:r>
          </w:p>
        </w:tc>
        <w:tc>
          <w:tcPr>
            <w:tcW w:type="dxa" w:w="2160"/>
          </w:tcPr>
          <w:p>
            <w:r>
              <w:t>1157</w:t>
            </w:r>
          </w:p>
        </w:tc>
        <w:tc>
          <w:tcPr>
            <w:tcW w:type="dxa" w:w="2160"/>
          </w:tcPr>
          <w:p>
            <w:r>
              <w:t>《左传·襄公三十一年》 / B9．31．11</w:t>
            </w:r>
          </w:p>
        </w:tc>
        <w:tc>
          <w:tcPr>
            <w:tcW w:type="dxa" w:w="2160"/>
          </w:tcPr>
          <w:p>
            <w:r>
              <w:t>21</w:t>
            </w:r>
          </w:p>
        </w:tc>
      </w:tr>
      <w:tr>
        <w:tc>
          <w:tcPr>
            <w:tcW w:type="dxa" w:w="2160"/>
          </w:tcPr>
          <w:p>
            <w:r>
              <w:t>1159</w:t>
            </w:r>
          </w:p>
        </w:tc>
        <w:tc>
          <w:tcPr>
            <w:tcW w:type="dxa" w:w="2160"/>
          </w:tcPr>
          <w:p>
            <w:r>
              <w:t>1158</w:t>
            </w:r>
          </w:p>
        </w:tc>
        <w:tc>
          <w:tcPr>
            <w:tcW w:type="dxa" w:w="2160"/>
          </w:tcPr>
          <w:p>
            <w:r>
              <w:t>《左传·昭公五年》 / B10．5．1</w:t>
            </w:r>
          </w:p>
        </w:tc>
        <w:tc>
          <w:tcPr>
            <w:tcW w:type="dxa" w:w="2160"/>
          </w:tcPr>
          <w:p>
            <w:r>
              <w:t>103</w:t>
            </w:r>
          </w:p>
        </w:tc>
      </w:tr>
      <w:tr>
        <w:tc>
          <w:tcPr>
            <w:tcW w:type="dxa" w:w="2160"/>
          </w:tcPr>
          <w:p>
            <w:r>
              <w:t>1160</w:t>
            </w:r>
          </w:p>
        </w:tc>
        <w:tc>
          <w:tcPr>
            <w:tcW w:type="dxa" w:w="2160"/>
          </w:tcPr>
          <w:p>
            <w:r>
              <w:t>1159</w:t>
            </w:r>
          </w:p>
        </w:tc>
        <w:tc>
          <w:tcPr>
            <w:tcW w:type="dxa" w:w="2160"/>
          </w:tcPr>
          <w:p>
            <w:r>
              <w:t>《左传·昭公七年》 / B10．7．12</w:t>
            </w:r>
          </w:p>
        </w:tc>
        <w:tc>
          <w:tcPr>
            <w:tcW w:type="dxa" w:w="2160"/>
          </w:tcPr>
          <w:p>
            <w:r>
              <w:t>219</w:t>
            </w:r>
          </w:p>
        </w:tc>
      </w:tr>
      <w:tr>
        <w:tc>
          <w:tcPr>
            <w:tcW w:type="dxa" w:w="2160"/>
          </w:tcPr>
          <w:p>
            <w:r>
              <w:t>1161</w:t>
            </w:r>
          </w:p>
        </w:tc>
        <w:tc>
          <w:tcPr>
            <w:tcW w:type="dxa" w:w="2160"/>
          </w:tcPr>
          <w:p>
            <w:r>
              <w:t>1160</w:t>
            </w:r>
          </w:p>
        </w:tc>
        <w:tc>
          <w:tcPr>
            <w:tcW w:type="dxa" w:w="2160"/>
          </w:tcPr>
          <w:p>
            <w:r>
              <w:t>《左传·昭公十一年》 / B10．11．10</w:t>
            </w:r>
          </w:p>
        </w:tc>
        <w:tc>
          <w:tcPr>
            <w:tcW w:type="dxa" w:w="2160"/>
          </w:tcPr>
          <w:p>
            <w:r>
              <w:t>160</w:t>
            </w:r>
          </w:p>
        </w:tc>
      </w:tr>
      <w:tr>
        <w:tc>
          <w:tcPr>
            <w:tcW w:type="dxa" w:w="2160"/>
          </w:tcPr>
          <w:p>
            <w:r>
              <w:t>1162</w:t>
            </w:r>
          </w:p>
        </w:tc>
        <w:tc>
          <w:tcPr>
            <w:tcW w:type="dxa" w:w="2160"/>
          </w:tcPr>
          <w:p>
            <w:r>
              <w:t>1161</w:t>
            </w:r>
          </w:p>
        </w:tc>
        <w:tc>
          <w:tcPr>
            <w:tcW w:type="dxa" w:w="2160"/>
          </w:tcPr>
          <w:p>
            <w:r>
              <w:t>《左传·昭公十二年》 / B10．12．11</w:t>
            </w:r>
          </w:p>
        </w:tc>
        <w:tc>
          <w:tcPr>
            <w:tcW w:type="dxa" w:w="2160"/>
          </w:tcPr>
          <w:p>
            <w:r>
              <w:t>29</w:t>
            </w:r>
          </w:p>
        </w:tc>
      </w:tr>
      <w:tr>
        <w:tc>
          <w:tcPr>
            <w:tcW w:type="dxa" w:w="2160"/>
          </w:tcPr>
          <w:p>
            <w:r>
              <w:t>1163</w:t>
            </w:r>
          </w:p>
        </w:tc>
        <w:tc>
          <w:tcPr>
            <w:tcW w:type="dxa" w:w="2160"/>
          </w:tcPr>
          <w:p>
            <w:r>
              <w:t>1162</w:t>
            </w:r>
          </w:p>
        </w:tc>
        <w:tc>
          <w:tcPr>
            <w:tcW w:type="dxa" w:w="2160"/>
          </w:tcPr>
          <w:p>
            <w:r>
              <w:t>《左传·昭公十三年》 / B10．13．3</w:t>
            </w:r>
          </w:p>
        </w:tc>
        <w:tc>
          <w:tcPr>
            <w:tcW w:type="dxa" w:w="2160"/>
          </w:tcPr>
          <w:p>
            <w:r>
              <w:t>44</w:t>
            </w:r>
          </w:p>
        </w:tc>
      </w:tr>
      <w:tr>
        <w:tc>
          <w:tcPr>
            <w:tcW w:type="dxa" w:w="2160"/>
          </w:tcPr>
          <w:p>
            <w:r>
              <w:t>1164</w:t>
            </w:r>
          </w:p>
        </w:tc>
        <w:tc>
          <w:tcPr>
            <w:tcW w:type="dxa" w:w="2160"/>
          </w:tcPr>
          <w:p>
            <w:r>
              <w:t>1163</w:t>
            </w:r>
          </w:p>
        </w:tc>
        <w:tc>
          <w:tcPr>
            <w:tcW w:type="dxa" w:w="2160"/>
          </w:tcPr>
          <w:p>
            <w:r>
              <w:t>《左传·昭公十四年》 / B10．14．7</w:t>
            </w:r>
          </w:p>
        </w:tc>
        <w:tc>
          <w:tcPr>
            <w:tcW w:type="dxa" w:w="2160"/>
          </w:tcPr>
          <w:p>
            <w:r>
              <w:t>101</w:t>
            </w:r>
          </w:p>
        </w:tc>
      </w:tr>
      <w:tr>
        <w:tc>
          <w:tcPr>
            <w:tcW w:type="dxa" w:w="2160"/>
          </w:tcPr>
          <w:p>
            <w:r>
              <w:t>1165</w:t>
            </w:r>
          </w:p>
        </w:tc>
        <w:tc>
          <w:tcPr>
            <w:tcW w:type="dxa" w:w="2160"/>
          </w:tcPr>
          <w:p>
            <w:r>
              <w:t>1164</w:t>
            </w:r>
          </w:p>
        </w:tc>
        <w:tc>
          <w:tcPr>
            <w:tcW w:type="dxa" w:w="2160"/>
          </w:tcPr>
          <w:p>
            <w:r>
              <w:t>《左传·昭公十七年》 / B10．17．3</w:t>
            </w:r>
          </w:p>
        </w:tc>
        <w:tc>
          <w:tcPr>
            <w:tcW w:type="dxa" w:w="2160"/>
          </w:tcPr>
          <w:p>
            <w:r>
              <w:t>30</w:t>
            </w:r>
          </w:p>
        </w:tc>
      </w:tr>
      <w:tr>
        <w:tc>
          <w:tcPr>
            <w:tcW w:type="dxa" w:w="2160"/>
          </w:tcPr>
          <w:p>
            <w:r>
              <w:t>1166</w:t>
            </w:r>
          </w:p>
        </w:tc>
        <w:tc>
          <w:tcPr>
            <w:tcW w:type="dxa" w:w="2160"/>
          </w:tcPr>
          <w:p>
            <w:r>
              <w:t>1165</w:t>
            </w:r>
          </w:p>
        </w:tc>
        <w:tc>
          <w:tcPr>
            <w:tcW w:type="dxa" w:w="2160"/>
          </w:tcPr>
          <w:p>
            <w:r>
              <w:t>《左传·昭公二十年》 / B10．20．4</w:t>
            </w:r>
          </w:p>
        </w:tc>
        <w:tc>
          <w:tcPr>
            <w:tcW w:type="dxa" w:w="2160"/>
          </w:tcPr>
          <w:p>
            <w:r>
              <w:t>53</w:t>
            </w:r>
          </w:p>
        </w:tc>
      </w:tr>
      <w:tr>
        <w:tc>
          <w:tcPr>
            <w:tcW w:type="dxa" w:w="2160"/>
          </w:tcPr>
          <w:p>
            <w:r>
              <w:t>1167</w:t>
            </w:r>
          </w:p>
        </w:tc>
        <w:tc>
          <w:tcPr>
            <w:tcW w:type="dxa" w:w="2160"/>
          </w:tcPr>
          <w:p>
            <w:r>
              <w:t>1166</w:t>
            </w:r>
          </w:p>
        </w:tc>
        <w:tc>
          <w:tcPr>
            <w:tcW w:type="dxa" w:w="2160"/>
          </w:tcPr>
          <w:p>
            <w:r>
              <w:t>《左传·昭公二十年》 / B10．20．7</w:t>
            </w:r>
          </w:p>
        </w:tc>
        <w:tc>
          <w:tcPr>
            <w:tcW w:type="dxa" w:w="2160"/>
          </w:tcPr>
          <w:p>
            <w:r>
              <w:t>68</w:t>
            </w:r>
          </w:p>
        </w:tc>
      </w:tr>
      <w:tr>
        <w:tc>
          <w:tcPr>
            <w:tcW w:type="dxa" w:w="2160"/>
          </w:tcPr>
          <w:p>
            <w:r>
              <w:t>1168</w:t>
            </w:r>
          </w:p>
        </w:tc>
        <w:tc>
          <w:tcPr>
            <w:tcW w:type="dxa" w:w="2160"/>
          </w:tcPr>
          <w:p>
            <w:r>
              <w:t>1167</w:t>
            </w:r>
          </w:p>
        </w:tc>
        <w:tc>
          <w:tcPr>
            <w:tcW w:type="dxa" w:w="2160"/>
          </w:tcPr>
          <w:p>
            <w:r>
              <w:t>《左传·昭公二十年》 / B10．20．9</w:t>
            </w:r>
          </w:p>
        </w:tc>
        <w:tc>
          <w:tcPr>
            <w:tcW w:type="dxa" w:w="2160"/>
          </w:tcPr>
          <w:p>
            <w:r>
              <w:t>133</w:t>
            </w:r>
          </w:p>
        </w:tc>
      </w:tr>
      <w:tr>
        <w:tc>
          <w:tcPr>
            <w:tcW w:type="dxa" w:w="2160"/>
          </w:tcPr>
          <w:p>
            <w:r>
              <w:t>1169</w:t>
            </w:r>
          </w:p>
        </w:tc>
        <w:tc>
          <w:tcPr>
            <w:tcW w:type="dxa" w:w="2160"/>
          </w:tcPr>
          <w:p>
            <w:r>
              <w:t>1168</w:t>
            </w:r>
          </w:p>
        </w:tc>
        <w:tc>
          <w:tcPr>
            <w:tcW w:type="dxa" w:w="2160"/>
          </w:tcPr>
          <w:p>
            <w:r>
              <w:t>《左传·昭公二十八年》 / B10．28．3</w:t>
            </w:r>
          </w:p>
        </w:tc>
        <w:tc>
          <w:tcPr>
            <w:tcW w:type="dxa" w:w="2160"/>
          </w:tcPr>
          <w:p>
            <w:r>
              <w:t>64</w:t>
            </w:r>
          </w:p>
        </w:tc>
      </w:tr>
      <w:tr>
        <w:tc>
          <w:tcPr>
            <w:tcW w:type="dxa" w:w="2160"/>
          </w:tcPr>
          <w:p>
            <w:r>
              <w:t>1170</w:t>
            </w:r>
          </w:p>
        </w:tc>
        <w:tc>
          <w:tcPr>
            <w:tcW w:type="dxa" w:w="2160"/>
          </w:tcPr>
          <w:p>
            <w:r>
              <w:t>1169</w:t>
            </w:r>
          </w:p>
        </w:tc>
        <w:tc>
          <w:tcPr>
            <w:tcW w:type="dxa" w:w="2160"/>
          </w:tcPr>
          <w:p>
            <w:r>
              <w:t>《左传·昭公二十九年》 / B10．29．5</w:t>
            </w:r>
          </w:p>
        </w:tc>
        <w:tc>
          <w:tcPr>
            <w:tcW w:type="dxa" w:w="2160"/>
          </w:tcPr>
          <w:p>
            <w:r>
              <w:t>188</w:t>
            </w:r>
          </w:p>
        </w:tc>
      </w:tr>
      <w:tr>
        <w:tc>
          <w:tcPr>
            <w:tcW w:type="dxa" w:w="2160"/>
          </w:tcPr>
          <w:p>
            <w:r>
              <w:t>1171</w:t>
            </w:r>
          </w:p>
        </w:tc>
        <w:tc>
          <w:tcPr>
            <w:tcW w:type="dxa" w:w="2160"/>
          </w:tcPr>
          <w:p>
            <w:r>
              <w:t>1170</w:t>
            </w:r>
          </w:p>
        </w:tc>
        <w:tc>
          <w:tcPr>
            <w:tcW w:type="dxa" w:w="2160"/>
          </w:tcPr>
          <w:p>
            <w:r>
              <w:t>《左传·定公元年》 / B11．1．4</w:t>
            </w:r>
          </w:p>
        </w:tc>
        <w:tc>
          <w:tcPr>
            <w:tcW w:type="dxa" w:w="2160"/>
          </w:tcPr>
          <w:p>
            <w:r>
              <w:t>24</w:t>
            </w:r>
          </w:p>
        </w:tc>
      </w:tr>
      <w:tr>
        <w:tc>
          <w:tcPr>
            <w:tcW w:type="dxa" w:w="2160"/>
          </w:tcPr>
          <w:p>
            <w:r>
              <w:t>1172</w:t>
            </w:r>
          </w:p>
        </w:tc>
        <w:tc>
          <w:tcPr>
            <w:tcW w:type="dxa" w:w="2160"/>
          </w:tcPr>
          <w:p>
            <w:r>
              <w:t>1171</w:t>
            </w:r>
          </w:p>
        </w:tc>
        <w:tc>
          <w:tcPr>
            <w:tcW w:type="dxa" w:w="2160"/>
          </w:tcPr>
          <w:p>
            <w:r>
              <w:t>《左传·定公九年》 / B11．9．3</w:t>
            </w:r>
          </w:p>
        </w:tc>
        <w:tc>
          <w:tcPr>
            <w:tcW w:type="dxa" w:w="2160"/>
          </w:tcPr>
          <w:p>
            <w:r>
              <w:t>230</w:t>
            </w:r>
          </w:p>
        </w:tc>
      </w:tr>
      <w:tr>
        <w:tc>
          <w:tcPr>
            <w:tcW w:type="dxa" w:w="2160"/>
          </w:tcPr>
          <w:p>
            <w:r>
              <w:t>1173</w:t>
            </w:r>
          </w:p>
        </w:tc>
        <w:tc>
          <w:tcPr>
            <w:tcW w:type="dxa" w:w="2160"/>
          </w:tcPr>
          <w:p>
            <w:r>
              <w:t>1172</w:t>
            </w:r>
          </w:p>
        </w:tc>
        <w:tc>
          <w:tcPr>
            <w:tcW w:type="dxa" w:w="2160"/>
          </w:tcPr>
          <w:p>
            <w:r>
              <w:t>《左传·定公十年》 / B11．10．2</w:t>
            </w:r>
          </w:p>
        </w:tc>
        <w:tc>
          <w:tcPr>
            <w:tcW w:type="dxa" w:w="2160"/>
          </w:tcPr>
          <w:p>
            <w:r>
              <w:t>118</w:t>
            </w:r>
          </w:p>
        </w:tc>
      </w:tr>
      <w:tr>
        <w:tc>
          <w:tcPr>
            <w:tcW w:type="dxa" w:w="2160"/>
          </w:tcPr>
          <w:p>
            <w:r>
              <w:t>1174</w:t>
            </w:r>
          </w:p>
        </w:tc>
        <w:tc>
          <w:tcPr>
            <w:tcW w:type="dxa" w:w="2160"/>
          </w:tcPr>
          <w:p>
            <w:r>
              <w:t>1173</w:t>
            </w:r>
          </w:p>
        </w:tc>
        <w:tc>
          <w:tcPr>
            <w:tcW w:type="dxa" w:w="2160"/>
          </w:tcPr>
          <w:p>
            <w:r>
              <w:t>《左传·定公十年》 / B11．10．2</w:t>
            </w:r>
          </w:p>
        </w:tc>
        <w:tc>
          <w:tcPr>
            <w:tcW w:type="dxa" w:w="2160"/>
          </w:tcPr>
          <w:p>
            <w:r>
              <w:t>146</w:t>
            </w:r>
          </w:p>
        </w:tc>
      </w:tr>
      <w:tr>
        <w:tc>
          <w:tcPr>
            <w:tcW w:type="dxa" w:w="2160"/>
          </w:tcPr>
          <w:p>
            <w:r>
              <w:t>1175</w:t>
            </w:r>
          </w:p>
        </w:tc>
        <w:tc>
          <w:tcPr>
            <w:tcW w:type="dxa" w:w="2160"/>
          </w:tcPr>
          <w:p>
            <w:r>
              <w:t>1174</w:t>
            </w:r>
          </w:p>
        </w:tc>
        <w:tc>
          <w:tcPr>
            <w:tcW w:type="dxa" w:w="2160"/>
          </w:tcPr>
          <w:p>
            <w:r>
              <w:t>《左传·定公十二年》 / B11．12．2</w:t>
            </w:r>
          </w:p>
        </w:tc>
        <w:tc>
          <w:tcPr>
            <w:tcW w:type="dxa" w:w="2160"/>
          </w:tcPr>
          <w:p>
            <w:r>
              <w:t>89</w:t>
            </w:r>
          </w:p>
        </w:tc>
      </w:tr>
      <w:tr>
        <w:tc>
          <w:tcPr>
            <w:tcW w:type="dxa" w:w="2160"/>
          </w:tcPr>
          <w:p>
            <w:r>
              <w:t>1176</w:t>
            </w:r>
          </w:p>
        </w:tc>
        <w:tc>
          <w:tcPr>
            <w:tcW w:type="dxa" w:w="2160"/>
          </w:tcPr>
          <w:p>
            <w:r>
              <w:t>1175</w:t>
            </w:r>
          </w:p>
        </w:tc>
        <w:tc>
          <w:tcPr>
            <w:tcW w:type="dxa" w:w="2160"/>
          </w:tcPr>
          <w:p>
            <w:r>
              <w:t>《左传·定公十五年》 / B11．15．1</w:t>
            </w:r>
          </w:p>
        </w:tc>
        <w:tc>
          <w:tcPr>
            <w:tcW w:type="dxa" w:w="2160"/>
          </w:tcPr>
          <w:p>
            <w:r>
              <w:t>117</w:t>
            </w:r>
          </w:p>
        </w:tc>
      </w:tr>
      <w:tr>
        <w:tc>
          <w:tcPr>
            <w:tcW w:type="dxa" w:w="2160"/>
          </w:tcPr>
          <w:p>
            <w:r>
              <w:t>1177</w:t>
            </w:r>
          </w:p>
        </w:tc>
        <w:tc>
          <w:tcPr>
            <w:tcW w:type="dxa" w:w="2160"/>
          </w:tcPr>
          <w:p>
            <w:r>
              <w:t>1176</w:t>
            </w:r>
          </w:p>
        </w:tc>
        <w:tc>
          <w:tcPr>
            <w:tcW w:type="dxa" w:w="2160"/>
          </w:tcPr>
          <w:p>
            <w:r>
              <w:t>《左传·定公十五年》 / B11．15．3</w:t>
            </w:r>
          </w:p>
        </w:tc>
        <w:tc>
          <w:tcPr>
            <w:tcW w:type="dxa" w:w="2160"/>
          </w:tcPr>
          <w:p>
            <w:r>
              <w:t>23</w:t>
            </w:r>
          </w:p>
        </w:tc>
      </w:tr>
      <w:tr>
        <w:tc>
          <w:tcPr>
            <w:tcW w:type="dxa" w:w="2160"/>
          </w:tcPr>
          <w:p>
            <w:r>
              <w:t>1178</w:t>
            </w:r>
          </w:p>
        </w:tc>
        <w:tc>
          <w:tcPr>
            <w:tcW w:type="dxa" w:w="2160"/>
          </w:tcPr>
          <w:p>
            <w:r>
              <w:t>1177</w:t>
            </w:r>
          </w:p>
        </w:tc>
        <w:tc>
          <w:tcPr>
            <w:tcW w:type="dxa" w:w="2160"/>
          </w:tcPr>
          <w:p>
            <w:r>
              <w:t>《左传·哀公三年》 / B12．3．2</w:t>
            </w:r>
          </w:p>
        </w:tc>
        <w:tc>
          <w:tcPr>
            <w:tcW w:type="dxa" w:w="2160"/>
          </w:tcPr>
          <w:p>
            <w:r>
              <w:t>200</w:t>
            </w:r>
          </w:p>
        </w:tc>
      </w:tr>
      <w:tr>
        <w:tc>
          <w:tcPr>
            <w:tcW w:type="dxa" w:w="2160"/>
          </w:tcPr>
          <w:p>
            <w:r>
              <w:t>1179</w:t>
            </w:r>
          </w:p>
        </w:tc>
        <w:tc>
          <w:tcPr>
            <w:tcW w:type="dxa" w:w="2160"/>
          </w:tcPr>
          <w:p>
            <w:r>
              <w:t>1178</w:t>
            </w:r>
          </w:p>
        </w:tc>
        <w:tc>
          <w:tcPr>
            <w:tcW w:type="dxa" w:w="2160"/>
          </w:tcPr>
          <w:p>
            <w:r>
              <w:t>《左传·哀公六年》 / B12．6．4</w:t>
            </w:r>
          </w:p>
        </w:tc>
        <w:tc>
          <w:tcPr>
            <w:tcW w:type="dxa" w:w="2160"/>
          </w:tcPr>
          <w:p>
            <w:r>
              <w:t>193</w:t>
            </w:r>
          </w:p>
        </w:tc>
      </w:tr>
      <w:tr>
        <w:tc>
          <w:tcPr>
            <w:tcW w:type="dxa" w:w="2160"/>
          </w:tcPr>
          <w:p>
            <w:r>
              <w:t>1180</w:t>
            </w:r>
          </w:p>
        </w:tc>
        <w:tc>
          <w:tcPr>
            <w:tcW w:type="dxa" w:w="2160"/>
          </w:tcPr>
          <w:p>
            <w:r>
              <w:t>1179</w:t>
            </w:r>
          </w:p>
        </w:tc>
        <w:tc>
          <w:tcPr>
            <w:tcW w:type="dxa" w:w="2160"/>
          </w:tcPr>
          <w:p>
            <w:r>
              <w:t>《左传·哀公七年》 / B12．7．3</w:t>
            </w:r>
          </w:p>
        </w:tc>
        <w:tc>
          <w:tcPr>
            <w:tcW w:type="dxa" w:w="2160"/>
          </w:tcPr>
          <w:p>
            <w:r>
              <w:t>109</w:t>
            </w:r>
          </w:p>
        </w:tc>
      </w:tr>
      <w:tr>
        <w:tc>
          <w:tcPr>
            <w:tcW w:type="dxa" w:w="2160"/>
          </w:tcPr>
          <w:p>
            <w:r>
              <w:t>1181</w:t>
            </w:r>
          </w:p>
        </w:tc>
        <w:tc>
          <w:tcPr>
            <w:tcW w:type="dxa" w:w="2160"/>
          </w:tcPr>
          <w:p>
            <w:r>
              <w:t>1180</w:t>
            </w:r>
          </w:p>
        </w:tc>
        <w:tc>
          <w:tcPr>
            <w:tcW w:type="dxa" w:w="2160"/>
          </w:tcPr>
          <w:p>
            <w:r>
              <w:t>《左传·哀公八年》 / B12．8．2</w:t>
            </w:r>
          </w:p>
        </w:tc>
        <w:tc>
          <w:tcPr>
            <w:tcW w:type="dxa" w:w="2160"/>
          </w:tcPr>
          <w:p>
            <w:r>
              <w:t>223</w:t>
            </w:r>
          </w:p>
        </w:tc>
      </w:tr>
      <w:tr>
        <w:tc>
          <w:tcPr>
            <w:tcW w:type="dxa" w:w="2160"/>
          </w:tcPr>
          <w:p>
            <w:r>
              <w:t>1182</w:t>
            </w:r>
          </w:p>
        </w:tc>
        <w:tc>
          <w:tcPr>
            <w:tcW w:type="dxa" w:w="2160"/>
          </w:tcPr>
          <w:p>
            <w:r>
              <w:t>1181</w:t>
            </w:r>
          </w:p>
        </w:tc>
        <w:tc>
          <w:tcPr>
            <w:tcW w:type="dxa" w:w="2160"/>
          </w:tcPr>
          <w:p>
            <w:r>
              <w:t>《左传·哀公十一年》 / B12．11．1</w:t>
            </w:r>
          </w:p>
        </w:tc>
        <w:tc>
          <w:tcPr>
            <w:tcW w:type="dxa" w:w="2160"/>
          </w:tcPr>
          <w:p>
            <w:r>
              <w:t>468</w:t>
            </w:r>
          </w:p>
        </w:tc>
      </w:tr>
      <w:tr>
        <w:tc>
          <w:tcPr>
            <w:tcW w:type="dxa" w:w="2160"/>
          </w:tcPr>
          <w:p>
            <w:r>
              <w:t>1183</w:t>
            </w:r>
          </w:p>
        </w:tc>
        <w:tc>
          <w:tcPr>
            <w:tcW w:type="dxa" w:w="2160"/>
          </w:tcPr>
          <w:p>
            <w:r>
              <w:t>1182</w:t>
            </w:r>
          </w:p>
        </w:tc>
        <w:tc>
          <w:tcPr>
            <w:tcW w:type="dxa" w:w="2160"/>
          </w:tcPr>
          <w:p>
            <w:r>
              <w:t>《左传·哀公十一年》 / B12．11．6</w:t>
            </w:r>
          </w:p>
        </w:tc>
        <w:tc>
          <w:tcPr>
            <w:tcW w:type="dxa" w:w="2160"/>
          </w:tcPr>
          <w:p>
            <w:r>
              <w:t>221</w:t>
            </w:r>
          </w:p>
        </w:tc>
      </w:tr>
      <w:tr>
        <w:tc>
          <w:tcPr>
            <w:tcW w:type="dxa" w:w="2160"/>
          </w:tcPr>
          <w:p>
            <w:r>
              <w:t>1184</w:t>
            </w:r>
          </w:p>
        </w:tc>
        <w:tc>
          <w:tcPr>
            <w:tcW w:type="dxa" w:w="2160"/>
          </w:tcPr>
          <w:p>
            <w:r>
              <w:t>1183</w:t>
            </w:r>
          </w:p>
        </w:tc>
        <w:tc>
          <w:tcPr>
            <w:tcW w:type="dxa" w:w="2160"/>
          </w:tcPr>
          <w:p>
            <w:r>
              <w:t>《左传·哀公十一年》 / B12．11．7</w:t>
            </w:r>
          </w:p>
        </w:tc>
        <w:tc>
          <w:tcPr>
            <w:tcW w:type="dxa" w:w="2160"/>
          </w:tcPr>
          <w:p>
            <w:r>
              <w:t>123</w:t>
            </w:r>
          </w:p>
        </w:tc>
      </w:tr>
      <w:tr>
        <w:tc>
          <w:tcPr>
            <w:tcW w:type="dxa" w:w="2160"/>
          </w:tcPr>
          <w:p>
            <w:r>
              <w:t>1185</w:t>
            </w:r>
          </w:p>
        </w:tc>
        <w:tc>
          <w:tcPr>
            <w:tcW w:type="dxa" w:w="2160"/>
          </w:tcPr>
          <w:p>
            <w:r>
              <w:t>1184</w:t>
            </w:r>
          </w:p>
        </w:tc>
        <w:tc>
          <w:tcPr>
            <w:tcW w:type="dxa" w:w="2160"/>
          </w:tcPr>
          <w:p>
            <w:r>
              <w:t>《左传·哀公十二年》 / B12．12．2</w:t>
            </w:r>
          </w:p>
        </w:tc>
        <w:tc>
          <w:tcPr>
            <w:tcW w:type="dxa" w:w="2160"/>
          </w:tcPr>
          <w:p>
            <w:r>
              <w:t>50</w:t>
            </w:r>
          </w:p>
        </w:tc>
      </w:tr>
      <w:tr>
        <w:tc>
          <w:tcPr>
            <w:tcW w:type="dxa" w:w="2160"/>
          </w:tcPr>
          <w:p>
            <w:r>
              <w:t>1186</w:t>
            </w:r>
          </w:p>
        </w:tc>
        <w:tc>
          <w:tcPr>
            <w:tcW w:type="dxa" w:w="2160"/>
          </w:tcPr>
          <w:p>
            <w:r>
              <w:t>1185</w:t>
            </w:r>
          </w:p>
        </w:tc>
        <w:tc>
          <w:tcPr>
            <w:tcW w:type="dxa" w:w="2160"/>
          </w:tcPr>
          <w:p>
            <w:r>
              <w:t>《左传·哀公十二年》 / B12．12．3</w:t>
            </w:r>
          </w:p>
        </w:tc>
        <w:tc>
          <w:tcPr>
            <w:tcW w:type="dxa" w:w="2160"/>
          </w:tcPr>
          <w:p>
            <w:r>
              <w:t>321</w:t>
            </w:r>
          </w:p>
        </w:tc>
      </w:tr>
      <w:tr>
        <w:tc>
          <w:tcPr>
            <w:tcW w:type="dxa" w:w="2160"/>
          </w:tcPr>
          <w:p>
            <w:r>
              <w:t>1187</w:t>
            </w:r>
          </w:p>
        </w:tc>
        <w:tc>
          <w:tcPr>
            <w:tcW w:type="dxa" w:w="2160"/>
          </w:tcPr>
          <w:p>
            <w:r>
              <w:t>1186</w:t>
            </w:r>
          </w:p>
        </w:tc>
        <w:tc>
          <w:tcPr>
            <w:tcW w:type="dxa" w:w="2160"/>
          </w:tcPr>
          <w:p>
            <w:r>
              <w:t>《左传·哀公十二年》 / B12．12．5</w:t>
            </w:r>
          </w:p>
        </w:tc>
        <w:tc>
          <w:tcPr>
            <w:tcW w:type="dxa" w:w="2160"/>
          </w:tcPr>
          <w:p>
            <w:r>
              <w:t>33</w:t>
            </w:r>
          </w:p>
        </w:tc>
      </w:tr>
      <w:tr>
        <w:tc>
          <w:tcPr>
            <w:tcW w:type="dxa" w:w="2160"/>
          </w:tcPr>
          <w:p>
            <w:r>
              <w:t>1188</w:t>
            </w:r>
          </w:p>
        </w:tc>
        <w:tc>
          <w:tcPr>
            <w:tcW w:type="dxa" w:w="2160"/>
          </w:tcPr>
          <w:p>
            <w:r>
              <w:t>1187</w:t>
            </w:r>
          </w:p>
        </w:tc>
        <w:tc>
          <w:tcPr>
            <w:tcW w:type="dxa" w:w="2160"/>
          </w:tcPr>
          <w:p>
            <w:r>
              <w:t>《左传·哀公十四年》 / B12．14．1</w:t>
            </w:r>
          </w:p>
        </w:tc>
        <w:tc>
          <w:tcPr>
            <w:tcW w:type="dxa" w:w="2160"/>
          </w:tcPr>
          <w:p>
            <w:r>
              <w:t>38</w:t>
            </w:r>
          </w:p>
        </w:tc>
      </w:tr>
      <w:tr>
        <w:tc>
          <w:tcPr>
            <w:tcW w:type="dxa" w:w="2160"/>
          </w:tcPr>
          <w:p>
            <w:r>
              <w:t>1189</w:t>
            </w:r>
          </w:p>
        </w:tc>
        <w:tc>
          <w:tcPr>
            <w:tcW w:type="dxa" w:w="2160"/>
          </w:tcPr>
          <w:p>
            <w:r>
              <w:t>1188</w:t>
            </w:r>
          </w:p>
        </w:tc>
        <w:tc>
          <w:tcPr>
            <w:tcW w:type="dxa" w:w="2160"/>
          </w:tcPr>
          <w:p>
            <w:r>
              <w:t>《左传·哀公十四年》 / B12．14．2</w:t>
            </w:r>
          </w:p>
        </w:tc>
        <w:tc>
          <w:tcPr>
            <w:tcW w:type="dxa" w:w="2160"/>
          </w:tcPr>
          <w:p>
            <w:r>
              <w:t>82</w:t>
            </w:r>
          </w:p>
        </w:tc>
      </w:tr>
      <w:tr>
        <w:tc>
          <w:tcPr>
            <w:tcW w:type="dxa" w:w="2160"/>
          </w:tcPr>
          <w:p>
            <w:r>
              <w:t>1190</w:t>
            </w:r>
          </w:p>
        </w:tc>
        <w:tc>
          <w:tcPr>
            <w:tcW w:type="dxa" w:w="2160"/>
          </w:tcPr>
          <w:p>
            <w:r>
              <w:t>1189</w:t>
            </w:r>
          </w:p>
        </w:tc>
        <w:tc>
          <w:tcPr>
            <w:tcW w:type="dxa" w:w="2160"/>
          </w:tcPr>
          <w:p>
            <w:r>
              <w:t>《左传·哀公十四年》 / B12．14．4</w:t>
            </w:r>
          </w:p>
        </w:tc>
        <w:tc>
          <w:tcPr>
            <w:tcW w:type="dxa" w:w="2160"/>
          </w:tcPr>
          <w:p>
            <w:r>
              <w:t>85</w:t>
            </w:r>
          </w:p>
        </w:tc>
      </w:tr>
      <w:tr>
        <w:tc>
          <w:tcPr>
            <w:tcW w:type="dxa" w:w="2160"/>
          </w:tcPr>
          <w:p>
            <w:r>
              <w:t>1191</w:t>
            </w:r>
          </w:p>
        </w:tc>
        <w:tc>
          <w:tcPr>
            <w:tcW w:type="dxa" w:w="2160"/>
          </w:tcPr>
          <w:p>
            <w:r>
              <w:t>1190</w:t>
            </w:r>
          </w:p>
        </w:tc>
        <w:tc>
          <w:tcPr>
            <w:tcW w:type="dxa" w:w="2160"/>
          </w:tcPr>
          <w:p>
            <w:r>
              <w:t>《左传·哀公十四年》 / B12．14．5</w:t>
            </w:r>
          </w:p>
        </w:tc>
        <w:tc>
          <w:tcPr>
            <w:tcW w:type="dxa" w:w="2160"/>
          </w:tcPr>
          <w:p>
            <w:r>
              <w:t>89</w:t>
            </w:r>
          </w:p>
        </w:tc>
      </w:tr>
      <w:tr>
        <w:tc>
          <w:tcPr>
            <w:tcW w:type="dxa" w:w="2160"/>
          </w:tcPr>
          <w:p>
            <w:r>
              <w:t>1192</w:t>
            </w:r>
          </w:p>
        </w:tc>
        <w:tc>
          <w:tcPr>
            <w:tcW w:type="dxa" w:w="2160"/>
          </w:tcPr>
          <w:p>
            <w:r>
              <w:t>1191</w:t>
            </w:r>
          </w:p>
        </w:tc>
        <w:tc>
          <w:tcPr>
            <w:tcW w:type="dxa" w:w="2160"/>
          </w:tcPr>
          <w:p>
            <w:r>
              <w:t>《左传·哀公十五年》 / B12．15．3</w:t>
            </w:r>
          </w:p>
        </w:tc>
        <w:tc>
          <w:tcPr>
            <w:tcW w:type="dxa" w:w="2160"/>
          </w:tcPr>
          <w:p>
            <w:r>
              <w:t>73</w:t>
            </w:r>
          </w:p>
        </w:tc>
      </w:tr>
      <w:tr>
        <w:tc>
          <w:tcPr>
            <w:tcW w:type="dxa" w:w="2160"/>
          </w:tcPr>
          <w:p>
            <w:r>
              <w:t>1193</w:t>
            </w:r>
          </w:p>
        </w:tc>
        <w:tc>
          <w:tcPr>
            <w:tcW w:type="dxa" w:w="2160"/>
          </w:tcPr>
          <w:p>
            <w:r>
              <w:t>1192</w:t>
            </w:r>
          </w:p>
        </w:tc>
        <w:tc>
          <w:tcPr>
            <w:tcW w:type="dxa" w:w="2160"/>
          </w:tcPr>
          <w:p>
            <w:r>
              <w:t>《左传·哀公十五年》 / B12．15．4</w:t>
            </w:r>
          </w:p>
        </w:tc>
        <w:tc>
          <w:tcPr>
            <w:tcW w:type="dxa" w:w="2160"/>
          </w:tcPr>
          <w:p>
            <w:r>
              <w:t>198</w:t>
            </w:r>
          </w:p>
        </w:tc>
      </w:tr>
      <w:tr>
        <w:tc>
          <w:tcPr>
            <w:tcW w:type="dxa" w:w="2160"/>
          </w:tcPr>
          <w:p>
            <w:r>
              <w:t>1194</w:t>
            </w:r>
          </w:p>
        </w:tc>
        <w:tc>
          <w:tcPr>
            <w:tcW w:type="dxa" w:w="2160"/>
          </w:tcPr>
          <w:p>
            <w:r>
              <w:t>1193</w:t>
            </w:r>
          </w:p>
        </w:tc>
        <w:tc>
          <w:tcPr>
            <w:tcW w:type="dxa" w:w="2160"/>
          </w:tcPr>
          <w:p>
            <w:r>
              <w:t>《左传·哀公十五年》 / B12．15．5</w:t>
            </w:r>
          </w:p>
        </w:tc>
        <w:tc>
          <w:tcPr>
            <w:tcW w:type="dxa" w:w="2160"/>
          </w:tcPr>
          <w:p>
            <w:r>
              <w:t>162</w:t>
            </w:r>
          </w:p>
        </w:tc>
      </w:tr>
      <w:tr>
        <w:tc>
          <w:tcPr>
            <w:tcW w:type="dxa" w:w="2160"/>
          </w:tcPr>
          <w:p>
            <w:r>
              <w:t>1195</w:t>
            </w:r>
          </w:p>
        </w:tc>
        <w:tc>
          <w:tcPr>
            <w:tcW w:type="dxa" w:w="2160"/>
          </w:tcPr>
          <w:p>
            <w:r>
              <w:t>1194</w:t>
            </w:r>
          </w:p>
        </w:tc>
        <w:tc>
          <w:tcPr>
            <w:tcW w:type="dxa" w:w="2160"/>
          </w:tcPr>
          <w:p>
            <w:r>
              <w:t>《左传·哀公十六年》 / B12．16．3</w:t>
            </w:r>
          </w:p>
        </w:tc>
        <w:tc>
          <w:tcPr>
            <w:tcW w:type="dxa" w:w="2160"/>
          </w:tcPr>
          <w:p>
            <w:r>
              <w:t>95</w:t>
            </w:r>
          </w:p>
        </w:tc>
      </w:tr>
      <w:tr>
        <w:tc>
          <w:tcPr>
            <w:tcW w:type="dxa" w:w="2160"/>
          </w:tcPr>
          <w:p>
            <w:r>
              <w:t>1196</w:t>
            </w:r>
          </w:p>
        </w:tc>
        <w:tc>
          <w:tcPr>
            <w:tcW w:type="dxa" w:w="2160"/>
          </w:tcPr>
          <w:p>
            <w:r>
              <w:t>1195</w:t>
            </w:r>
          </w:p>
        </w:tc>
        <w:tc>
          <w:tcPr>
            <w:tcW w:type="dxa" w:w="2160"/>
          </w:tcPr>
          <w:p>
            <w:r>
              <w:t>《左传·哀公十六年》 / B12．17．6</w:t>
            </w:r>
          </w:p>
        </w:tc>
        <w:tc>
          <w:tcPr>
            <w:tcW w:type="dxa" w:w="2160"/>
          </w:tcPr>
          <w:p>
            <w:r>
              <w:t>72</w:t>
            </w:r>
          </w:p>
        </w:tc>
      </w:tr>
      <w:tr>
        <w:tc>
          <w:tcPr>
            <w:tcW w:type="dxa" w:w="2160"/>
          </w:tcPr>
          <w:p>
            <w:r>
              <w:t>1197</w:t>
            </w:r>
          </w:p>
        </w:tc>
        <w:tc>
          <w:tcPr>
            <w:tcW w:type="dxa" w:w="2160"/>
          </w:tcPr>
          <w:p>
            <w:r>
              <w:t>1196</w:t>
            </w:r>
          </w:p>
        </w:tc>
        <w:tc>
          <w:tcPr>
            <w:tcW w:type="dxa" w:w="2160"/>
          </w:tcPr>
          <w:p>
            <w:r>
              <w:t>《左传·哀公十六年》 / B12．23．1</w:t>
            </w:r>
          </w:p>
        </w:tc>
        <w:tc>
          <w:tcPr>
            <w:tcW w:type="dxa" w:w="2160"/>
          </w:tcPr>
          <w:p>
            <w:r>
              <w:t>78</w:t>
            </w:r>
          </w:p>
        </w:tc>
      </w:tr>
      <w:tr>
        <w:tc>
          <w:tcPr>
            <w:tcW w:type="dxa" w:w="2160"/>
          </w:tcPr>
          <w:p>
            <w:r>
              <w:t>1198</w:t>
            </w:r>
          </w:p>
        </w:tc>
        <w:tc>
          <w:tcPr>
            <w:tcW w:type="dxa" w:w="2160"/>
          </w:tcPr>
          <w:p>
            <w:r>
              <w:t>1197</w:t>
            </w:r>
          </w:p>
        </w:tc>
        <w:tc>
          <w:tcPr>
            <w:tcW w:type="dxa" w:w="2160"/>
          </w:tcPr>
          <w:p>
            <w:r>
              <w:t>《左传·哀公十六年》 / B12．26．3</w:t>
            </w:r>
          </w:p>
        </w:tc>
        <w:tc>
          <w:tcPr>
            <w:tcW w:type="dxa" w:w="2160"/>
          </w:tcPr>
          <w:p>
            <w:r>
              <w:t>169</w:t>
            </w:r>
          </w:p>
        </w:tc>
      </w:tr>
      <w:tr>
        <w:tc>
          <w:tcPr>
            <w:tcW w:type="dxa" w:w="2160"/>
          </w:tcPr>
          <w:p>
            <w:r>
              <w:t>1199</w:t>
            </w:r>
          </w:p>
        </w:tc>
        <w:tc>
          <w:tcPr>
            <w:tcW w:type="dxa" w:w="2160"/>
          </w:tcPr>
          <w:p>
            <w:r>
              <w:t>1198</w:t>
            </w:r>
          </w:p>
        </w:tc>
        <w:tc>
          <w:tcPr>
            <w:tcW w:type="dxa" w:w="2160"/>
          </w:tcPr>
          <w:p>
            <w:r>
              <w:t>《孟子·梁惠王上》 / 1A．4．3</w:t>
            </w:r>
          </w:p>
        </w:tc>
        <w:tc>
          <w:tcPr>
            <w:tcW w:type="dxa" w:w="2160"/>
          </w:tcPr>
          <w:p>
            <w:r>
              <w:t>88</w:t>
            </w:r>
          </w:p>
        </w:tc>
      </w:tr>
      <w:tr>
        <w:tc>
          <w:tcPr>
            <w:tcW w:type="dxa" w:w="2160"/>
          </w:tcPr>
          <w:p>
            <w:r>
              <w:t>1200</w:t>
            </w:r>
          </w:p>
        </w:tc>
        <w:tc>
          <w:tcPr>
            <w:tcW w:type="dxa" w:w="2160"/>
          </w:tcPr>
          <w:p>
            <w:r>
              <w:t>1199</w:t>
            </w:r>
          </w:p>
        </w:tc>
        <w:tc>
          <w:tcPr>
            <w:tcW w:type="dxa" w:w="2160"/>
          </w:tcPr>
          <w:p>
            <w:r>
              <w:t>《孟子·梁惠王上》 / 1A．7．1</w:t>
            </w:r>
          </w:p>
        </w:tc>
        <w:tc>
          <w:tcPr>
            <w:tcW w:type="dxa" w:w="2160"/>
          </w:tcPr>
          <w:p>
            <w:r>
              <w:t>47</w:t>
            </w:r>
          </w:p>
        </w:tc>
      </w:tr>
      <w:tr>
        <w:tc>
          <w:tcPr>
            <w:tcW w:type="dxa" w:w="2160"/>
          </w:tcPr>
          <w:p>
            <w:r>
              <w:t>1201</w:t>
            </w:r>
          </w:p>
        </w:tc>
        <w:tc>
          <w:tcPr>
            <w:tcW w:type="dxa" w:w="2160"/>
          </w:tcPr>
          <w:p>
            <w:r>
              <w:t>1200</w:t>
            </w:r>
          </w:p>
        </w:tc>
        <w:tc>
          <w:tcPr>
            <w:tcW w:type="dxa" w:w="2160"/>
          </w:tcPr>
          <w:p>
            <w:r>
              <w:t>《孟子·梁惠王下》 / 1B．12</w:t>
            </w:r>
          </w:p>
        </w:tc>
        <w:tc>
          <w:tcPr>
            <w:tcW w:type="dxa" w:w="2160"/>
          </w:tcPr>
          <w:p>
            <w:r>
              <w:t>140</w:t>
            </w:r>
          </w:p>
        </w:tc>
      </w:tr>
      <w:tr>
        <w:tc>
          <w:tcPr>
            <w:tcW w:type="dxa" w:w="2160"/>
          </w:tcPr>
          <w:p>
            <w:r>
              <w:t>1202</w:t>
            </w:r>
          </w:p>
        </w:tc>
        <w:tc>
          <w:tcPr>
            <w:tcW w:type="dxa" w:w="2160"/>
          </w:tcPr>
          <w:p>
            <w:r>
              <w:t>1201</w:t>
            </w:r>
          </w:p>
        </w:tc>
        <w:tc>
          <w:tcPr>
            <w:tcW w:type="dxa" w:w="2160"/>
          </w:tcPr>
          <w:p>
            <w:r>
              <w:t>《孟子·公孙丑上》 / 2A．1．1</w:t>
            </w:r>
          </w:p>
        </w:tc>
        <w:tc>
          <w:tcPr>
            <w:tcW w:type="dxa" w:w="2160"/>
          </w:tcPr>
          <w:p>
            <w:r>
              <w:t>136</w:t>
            </w:r>
          </w:p>
        </w:tc>
      </w:tr>
      <w:tr>
        <w:tc>
          <w:tcPr>
            <w:tcW w:type="dxa" w:w="2160"/>
          </w:tcPr>
          <w:p>
            <w:r>
              <w:t>1203</w:t>
            </w:r>
          </w:p>
        </w:tc>
        <w:tc>
          <w:tcPr>
            <w:tcW w:type="dxa" w:w="2160"/>
          </w:tcPr>
          <w:p>
            <w:r>
              <w:t>1202</w:t>
            </w:r>
          </w:p>
        </w:tc>
        <w:tc>
          <w:tcPr>
            <w:tcW w:type="dxa" w:w="2160"/>
          </w:tcPr>
          <w:p>
            <w:r>
              <w:t>《孟子·公孙丑上》 / 2A．1．3</w:t>
            </w:r>
          </w:p>
        </w:tc>
        <w:tc>
          <w:tcPr>
            <w:tcW w:type="dxa" w:w="2160"/>
          </w:tcPr>
          <w:p>
            <w:r>
              <w:t>344</w:t>
            </w:r>
          </w:p>
        </w:tc>
      </w:tr>
      <w:tr>
        <w:tc>
          <w:tcPr>
            <w:tcW w:type="dxa" w:w="2160"/>
          </w:tcPr>
          <w:p>
            <w:r>
              <w:t>1204</w:t>
            </w:r>
          </w:p>
        </w:tc>
        <w:tc>
          <w:tcPr>
            <w:tcW w:type="dxa" w:w="2160"/>
          </w:tcPr>
          <w:p>
            <w:r>
              <w:t>1203</w:t>
            </w:r>
          </w:p>
        </w:tc>
        <w:tc>
          <w:tcPr>
            <w:tcW w:type="dxa" w:w="2160"/>
          </w:tcPr>
          <w:p>
            <w:r>
              <w:t>《孟子·公孙丑上》 / 2A．2．3</w:t>
            </w:r>
          </w:p>
        </w:tc>
        <w:tc>
          <w:tcPr>
            <w:tcW w:type="dxa" w:w="2160"/>
          </w:tcPr>
          <w:p>
            <w:r>
              <w:t>203</w:t>
            </w:r>
          </w:p>
        </w:tc>
      </w:tr>
      <w:tr>
        <w:tc>
          <w:tcPr>
            <w:tcW w:type="dxa" w:w="2160"/>
          </w:tcPr>
          <w:p>
            <w:r>
              <w:t>1205</w:t>
            </w:r>
          </w:p>
        </w:tc>
        <w:tc>
          <w:tcPr>
            <w:tcW w:type="dxa" w:w="2160"/>
          </w:tcPr>
          <w:p>
            <w:r>
              <w:t>1204</w:t>
            </w:r>
          </w:p>
        </w:tc>
        <w:tc>
          <w:tcPr>
            <w:tcW w:type="dxa" w:w="2160"/>
          </w:tcPr>
          <w:p>
            <w:r>
              <w:t>《孟子·公孙丑上》 / 2A．2．9</w:t>
            </w:r>
          </w:p>
        </w:tc>
        <w:tc>
          <w:tcPr>
            <w:tcW w:type="dxa" w:w="2160"/>
          </w:tcPr>
          <w:p>
            <w:r>
              <w:t>107</w:t>
            </w:r>
          </w:p>
        </w:tc>
      </w:tr>
      <w:tr>
        <w:tc>
          <w:tcPr>
            <w:tcW w:type="dxa" w:w="2160"/>
          </w:tcPr>
          <w:p>
            <w:r>
              <w:t>1206</w:t>
            </w:r>
          </w:p>
        </w:tc>
        <w:tc>
          <w:tcPr>
            <w:tcW w:type="dxa" w:w="2160"/>
          </w:tcPr>
          <w:p>
            <w:r>
              <w:t>1205</w:t>
            </w:r>
          </w:p>
        </w:tc>
        <w:tc>
          <w:tcPr>
            <w:tcW w:type="dxa" w:w="2160"/>
          </w:tcPr>
          <w:p>
            <w:r>
              <w:t>《孟子·公孙丑上》 / 2A．2．10</w:t>
            </w:r>
          </w:p>
        </w:tc>
        <w:tc>
          <w:tcPr>
            <w:tcW w:type="dxa" w:w="2160"/>
          </w:tcPr>
          <w:p>
            <w:r>
              <w:t>37</w:t>
            </w:r>
          </w:p>
        </w:tc>
      </w:tr>
      <w:tr>
        <w:tc>
          <w:tcPr>
            <w:tcW w:type="dxa" w:w="2160"/>
          </w:tcPr>
          <w:p>
            <w:r>
              <w:t>1207</w:t>
            </w:r>
          </w:p>
        </w:tc>
        <w:tc>
          <w:tcPr>
            <w:tcW w:type="dxa" w:w="2160"/>
          </w:tcPr>
          <w:p>
            <w:r>
              <w:t>1206</w:t>
            </w:r>
          </w:p>
        </w:tc>
        <w:tc>
          <w:tcPr>
            <w:tcW w:type="dxa" w:w="2160"/>
          </w:tcPr>
          <w:p>
            <w:r>
              <w:t>《孟子·公孙丑上》 / 2A．2．11</w:t>
            </w:r>
          </w:p>
        </w:tc>
        <w:tc>
          <w:tcPr>
            <w:tcW w:type="dxa" w:w="2160"/>
          </w:tcPr>
          <w:p>
            <w:r>
              <w:t>89</w:t>
            </w:r>
          </w:p>
        </w:tc>
      </w:tr>
      <w:tr>
        <w:tc>
          <w:tcPr>
            <w:tcW w:type="dxa" w:w="2160"/>
          </w:tcPr>
          <w:p>
            <w:r>
              <w:t>1208</w:t>
            </w:r>
          </w:p>
        </w:tc>
        <w:tc>
          <w:tcPr>
            <w:tcW w:type="dxa" w:w="2160"/>
          </w:tcPr>
          <w:p>
            <w:r>
              <w:t>1207</w:t>
            </w:r>
          </w:p>
        </w:tc>
        <w:tc>
          <w:tcPr>
            <w:tcW w:type="dxa" w:w="2160"/>
          </w:tcPr>
          <w:p>
            <w:r>
              <w:t>《孟子·公孙丑上》 / 2A．2．12</w:t>
            </w:r>
          </w:p>
        </w:tc>
        <w:tc>
          <w:tcPr>
            <w:tcW w:type="dxa" w:w="2160"/>
          </w:tcPr>
          <w:p>
            <w:r>
              <w:t>24</w:t>
            </w:r>
          </w:p>
        </w:tc>
      </w:tr>
      <w:tr>
        <w:tc>
          <w:tcPr>
            <w:tcW w:type="dxa" w:w="2160"/>
          </w:tcPr>
          <w:p>
            <w:r>
              <w:t>1209</w:t>
            </w:r>
          </w:p>
        </w:tc>
        <w:tc>
          <w:tcPr>
            <w:tcW w:type="dxa" w:w="2160"/>
          </w:tcPr>
          <w:p>
            <w:r>
              <w:t>1208</w:t>
            </w:r>
          </w:p>
        </w:tc>
        <w:tc>
          <w:tcPr>
            <w:tcW w:type="dxa" w:w="2160"/>
          </w:tcPr>
          <w:p>
            <w:r>
              <w:t>《孟子·公孙丑上》 / 2A．2．14</w:t>
            </w:r>
          </w:p>
        </w:tc>
        <w:tc>
          <w:tcPr>
            <w:tcW w:type="dxa" w:w="2160"/>
          </w:tcPr>
          <w:p>
            <w:r>
              <w:t>145</w:t>
            </w:r>
          </w:p>
        </w:tc>
      </w:tr>
      <w:tr>
        <w:tc>
          <w:tcPr>
            <w:tcW w:type="dxa" w:w="2160"/>
          </w:tcPr>
          <w:p>
            <w:r>
              <w:t>1210</w:t>
            </w:r>
          </w:p>
        </w:tc>
        <w:tc>
          <w:tcPr>
            <w:tcW w:type="dxa" w:w="2160"/>
          </w:tcPr>
          <w:p>
            <w:r>
              <w:t>1209</w:t>
            </w:r>
          </w:p>
        </w:tc>
        <w:tc>
          <w:tcPr>
            <w:tcW w:type="dxa" w:w="2160"/>
          </w:tcPr>
          <w:p>
            <w:r>
              <w:t>《孟子·公孙丑上》 / 2A．3</w:t>
            </w:r>
          </w:p>
        </w:tc>
        <w:tc>
          <w:tcPr>
            <w:tcW w:type="dxa" w:w="2160"/>
          </w:tcPr>
          <w:p>
            <w:r>
              <w:t>86</w:t>
            </w:r>
          </w:p>
        </w:tc>
      </w:tr>
      <w:tr>
        <w:tc>
          <w:tcPr>
            <w:tcW w:type="dxa" w:w="2160"/>
          </w:tcPr>
          <w:p>
            <w:r>
              <w:t>1211</w:t>
            </w:r>
          </w:p>
        </w:tc>
        <w:tc>
          <w:tcPr>
            <w:tcW w:type="dxa" w:w="2160"/>
          </w:tcPr>
          <w:p>
            <w:r>
              <w:t>1210</w:t>
            </w:r>
          </w:p>
        </w:tc>
        <w:tc>
          <w:tcPr>
            <w:tcW w:type="dxa" w:w="2160"/>
          </w:tcPr>
          <w:p>
            <w:r>
              <w:t>《孟子·公孙丑上》 / 2A．4</w:t>
            </w:r>
          </w:p>
        </w:tc>
        <w:tc>
          <w:tcPr>
            <w:tcW w:type="dxa" w:w="2160"/>
          </w:tcPr>
          <w:p>
            <w:r>
              <w:t>160</w:t>
            </w:r>
          </w:p>
        </w:tc>
      </w:tr>
      <w:tr>
        <w:tc>
          <w:tcPr>
            <w:tcW w:type="dxa" w:w="2160"/>
          </w:tcPr>
          <w:p>
            <w:r>
              <w:t>1212</w:t>
            </w:r>
          </w:p>
        </w:tc>
        <w:tc>
          <w:tcPr>
            <w:tcW w:type="dxa" w:w="2160"/>
          </w:tcPr>
          <w:p>
            <w:r>
              <w:t>1211</w:t>
            </w:r>
          </w:p>
        </w:tc>
        <w:tc>
          <w:tcPr>
            <w:tcW w:type="dxa" w:w="2160"/>
          </w:tcPr>
          <w:p>
            <w:r>
              <w:t>《孟子·公孙丑上》 / 2A．7</w:t>
            </w:r>
          </w:p>
        </w:tc>
        <w:tc>
          <w:tcPr>
            <w:tcW w:type="dxa" w:w="2160"/>
          </w:tcPr>
          <w:p>
            <w:r>
              <w:t>137</w:t>
            </w:r>
          </w:p>
        </w:tc>
      </w:tr>
      <w:tr>
        <w:tc>
          <w:tcPr>
            <w:tcW w:type="dxa" w:w="2160"/>
          </w:tcPr>
          <w:p>
            <w:r>
              <w:t>1213</w:t>
            </w:r>
          </w:p>
        </w:tc>
        <w:tc>
          <w:tcPr>
            <w:tcW w:type="dxa" w:w="2160"/>
          </w:tcPr>
          <w:p>
            <w:r>
              <w:t>1212</w:t>
            </w:r>
          </w:p>
        </w:tc>
        <w:tc>
          <w:tcPr>
            <w:tcW w:type="dxa" w:w="2160"/>
          </w:tcPr>
          <w:p>
            <w:r>
              <w:t>《孟子·公孙丑上》 / 2A．8</w:t>
            </w:r>
          </w:p>
        </w:tc>
        <w:tc>
          <w:tcPr>
            <w:tcW w:type="dxa" w:w="2160"/>
          </w:tcPr>
          <w:p>
            <w:r>
              <w:t>77</w:t>
            </w:r>
          </w:p>
        </w:tc>
      </w:tr>
      <w:tr>
        <w:tc>
          <w:tcPr>
            <w:tcW w:type="dxa" w:w="2160"/>
          </w:tcPr>
          <w:p>
            <w:r>
              <w:t>1214</w:t>
            </w:r>
          </w:p>
        </w:tc>
        <w:tc>
          <w:tcPr>
            <w:tcW w:type="dxa" w:w="2160"/>
          </w:tcPr>
          <w:p>
            <w:r>
              <w:t>1213</w:t>
            </w:r>
          </w:p>
        </w:tc>
        <w:tc>
          <w:tcPr>
            <w:tcW w:type="dxa" w:w="2160"/>
          </w:tcPr>
          <w:p>
            <w:r>
              <w:t>《孟子·公孙丑下》 / 2B．2．5</w:t>
            </w:r>
          </w:p>
        </w:tc>
        <w:tc>
          <w:tcPr>
            <w:tcW w:type="dxa" w:w="2160"/>
          </w:tcPr>
          <w:p>
            <w:r>
              <w:t>256</w:t>
            </w:r>
          </w:p>
        </w:tc>
      </w:tr>
      <w:tr>
        <w:tc>
          <w:tcPr>
            <w:tcW w:type="dxa" w:w="2160"/>
          </w:tcPr>
          <w:p>
            <w:r>
              <w:t>1215</w:t>
            </w:r>
          </w:p>
        </w:tc>
        <w:tc>
          <w:tcPr>
            <w:tcW w:type="dxa" w:w="2160"/>
          </w:tcPr>
          <w:p>
            <w:r>
              <w:t>1214</w:t>
            </w:r>
          </w:p>
        </w:tc>
        <w:tc>
          <w:tcPr>
            <w:tcW w:type="dxa" w:w="2160"/>
          </w:tcPr>
          <w:p>
            <w:r>
              <w:t>《孟子·滕文公上》 / 3A．1．2</w:t>
            </w:r>
          </w:p>
        </w:tc>
        <w:tc>
          <w:tcPr>
            <w:tcW w:type="dxa" w:w="2160"/>
          </w:tcPr>
          <w:p>
            <w:r>
              <w:t>103</w:t>
            </w:r>
          </w:p>
        </w:tc>
      </w:tr>
      <w:tr>
        <w:tc>
          <w:tcPr>
            <w:tcW w:type="dxa" w:w="2160"/>
          </w:tcPr>
          <w:p>
            <w:r>
              <w:t>1216</w:t>
            </w:r>
          </w:p>
        </w:tc>
        <w:tc>
          <w:tcPr>
            <w:tcW w:type="dxa" w:w="2160"/>
          </w:tcPr>
          <w:p>
            <w:r>
              <w:t>1215</w:t>
            </w:r>
          </w:p>
        </w:tc>
        <w:tc>
          <w:tcPr>
            <w:tcW w:type="dxa" w:w="2160"/>
          </w:tcPr>
          <w:p>
            <w:r>
              <w:t>《孟子·滕文公上》 / 3A．2．2</w:t>
            </w:r>
          </w:p>
        </w:tc>
        <w:tc>
          <w:tcPr>
            <w:tcW w:type="dxa" w:w="2160"/>
          </w:tcPr>
          <w:p>
            <w:r>
              <w:t>82</w:t>
            </w:r>
          </w:p>
        </w:tc>
      </w:tr>
      <w:tr>
        <w:tc>
          <w:tcPr>
            <w:tcW w:type="dxa" w:w="2160"/>
          </w:tcPr>
          <w:p>
            <w:r>
              <w:t>1217</w:t>
            </w:r>
          </w:p>
        </w:tc>
        <w:tc>
          <w:tcPr>
            <w:tcW w:type="dxa" w:w="2160"/>
          </w:tcPr>
          <w:p>
            <w:r>
              <w:t>1216</w:t>
            </w:r>
          </w:p>
        </w:tc>
        <w:tc>
          <w:tcPr>
            <w:tcW w:type="dxa" w:w="2160"/>
          </w:tcPr>
          <w:p>
            <w:r>
              <w:t>《孟子·滕文公上》 / 3A．2．4</w:t>
            </w:r>
          </w:p>
        </w:tc>
        <w:tc>
          <w:tcPr>
            <w:tcW w:type="dxa" w:w="2160"/>
          </w:tcPr>
          <w:p>
            <w:r>
              <w:t>81</w:t>
            </w:r>
          </w:p>
        </w:tc>
      </w:tr>
      <w:tr>
        <w:tc>
          <w:tcPr>
            <w:tcW w:type="dxa" w:w="2160"/>
          </w:tcPr>
          <w:p>
            <w:r>
              <w:t>1218</w:t>
            </w:r>
          </w:p>
        </w:tc>
        <w:tc>
          <w:tcPr>
            <w:tcW w:type="dxa" w:w="2160"/>
          </w:tcPr>
          <w:p>
            <w:r>
              <w:t>1217</w:t>
            </w:r>
          </w:p>
        </w:tc>
        <w:tc>
          <w:tcPr>
            <w:tcW w:type="dxa" w:w="2160"/>
          </w:tcPr>
          <w:p>
            <w:r>
              <w:t>《孟子·滕文公上》 / 3A．4．16</w:t>
            </w:r>
          </w:p>
        </w:tc>
        <w:tc>
          <w:tcPr>
            <w:tcW w:type="dxa" w:w="2160"/>
          </w:tcPr>
          <w:p>
            <w:r>
              <w:t>127</w:t>
            </w:r>
          </w:p>
        </w:tc>
      </w:tr>
      <w:tr>
        <w:tc>
          <w:tcPr>
            <w:tcW w:type="dxa" w:w="2160"/>
          </w:tcPr>
          <w:p>
            <w:r>
              <w:t>1219</w:t>
            </w:r>
          </w:p>
        </w:tc>
        <w:tc>
          <w:tcPr>
            <w:tcW w:type="dxa" w:w="2160"/>
          </w:tcPr>
          <w:p>
            <w:r>
              <w:t>1218</w:t>
            </w:r>
          </w:p>
        </w:tc>
        <w:tc>
          <w:tcPr>
            <w:tcW w:type="dxa" w:w="2160"/>
          </w:tcPr>
          <w:p>
            <w:r>
              <w:t>《孟子·滕文公上》 / 3A．4．17</w:t>
            </w:r>
          </w:p>
        </w:tc>
        <w:tc>
          <w:tcPr>
            <w:tcW w:type="dxa" w:w="2160"/>
          </w:tcPr>
          <w:p>
            <w:r>
              <w:t>232</w:t>
            </w:r>
          </w:p>
        </w:tc>
      </w:tr>
      <w:tr>
        <w:tc>
          <w:tcPr>
            <w:tcW w:type="dxa" w:w="2160"/>
          </w:tcPr>
          <w:p>
            <w:r>
              <w:t>1220</w:t>
            </w:r>
          </w:p>
        </w:tc>
        <w:tc>
          <w:tcPr>
            <w:tcW w:type="dxa" w:w="2160"/>
          </w:tcPr>
          <w:p>
            <w:r>
              <w:t>1219</w:t>
            </w:r>
          </w:p>
        </w:tc>
        <w:tc>
          <w:tcPr>
            <w:tcW w:type="dxa" w:w="2160"/>
          </w:tcPr>
          <w:p>
            <w:r>
              <w:t>《孟子·滕文公下》 / 3B．1</w:t>
            </w:r>
          </w:p>
        </w:tc>
        <w:tc>
          <w:tcPr>
            <w:tcW w:type="dxa" w:w="2160"/>
          </w:tcPr>
          <w:p>
            <w:r>
              <w:t>274</w:t>
            </w:r>
          </w:p>
        </w:tc>
      </w:tr>
      <w:tr>
        <w:tc>
          <w:tcPr>
            <w:tcW w:type="dxa" w:w="2160"/>
          </w:tcPr>
          <w:p>
            <w:r>
              <w:t>1221</w:t>
            </w:r>
          </w:p>
        </w:tc>
        <w:tc>
          <w:tcPr>
            <w:tcW w:type="dxa" w:w="2160"/>
          </w:tcPr>
          <w:p>
            <w:r>
              <w:t>1220</w:t>
            </w:r>
          </w:p>
        </w:tc>
        <w:tc>
          <w:tcPr>
            <w:tcW w:type="dxa" w:w="2160"/>
          </w:tcPr>
          <w:p>
            <w:r>
              <w:t>《孟子·滕文公下》 / 3B．3．1</w:t>
            </w:r>
          </w:p>
        </w:tc>
        <w:tc>
          <w:tcPr>
            <w:tcW w:type="dxa" w:w="2160"/>
          </w:tcPr>
          <w:p>
            <w:r>
              <w:t>45</w:t>
            </w:r>
          </w:p>
        </w:tc>
      </w:tr>
      <w:tr>
        <w:tc>
          <w:tcPr>
            <w:tcW w:type="dxa" w:w="2160"/>
          </w:tcPr>
          <w:p>
            <w:r>
              <w:t>1222</w:t>
            </w:r>
          </w:p>
        </w:tc>
        <w:tc>
          <w:tcPr>
            <w:tcW w:type="dxa" w:w="2160"/>
          </w:tcPr>
          <w:p>
            <w:r>
              <w:t>1221</w:t>
            </w:r>
          </w:p>
        </w:tc>
        <w:tc>
          <w:tcPr>
            <w:tcW w:type="dxa" w:w="2160"/>
          </w:tcPr>
          <w:p>
            <w:r>
              <w:t>《孟子·滕文公下》 / 3B．7</w:t>
            </w:r>
          </w:p>
        </w:tc>
        <w:tc>
          <w:tcPr>
            <w:tcW w:type="dxa" w:w="2160"/>
          </w:tcPr>
          <w:p>
            <w:r>
              <w:t>152</w:t>
            </w:r>
          </w:p>
        </w:tc>
      </w:tr>
      <w:tr>
        <w:tc>
          <w:tcPr>
            <w:tcW w:type="dxa" w:w="2160"/>
          </w:tcPr>
          <w:p>
            <w:r>
              <w:t>1223</w:t>
            </w:r>
          </w:p>
        </w:tc>
        <w:tc>
          <w:tcPr>
            <w:tcW w:type="dxa" w:w="2160"/>
          </w:tcPr>
          <w:p>
            <w:r>
              <w:t>1222</w:t>
            </w:r>
          </w:p>
        </w:tc>
        <w:tc>
          <w:tcPr>
            <w:tcW w:type="dxa" w:w="2160"/>
          </w:tcPr>
          <w:p>
            <w:r>
              <w:t>《孟子·滕文公下》 / 3B．9．3</w:t>
            </w:r>
          </w:p>
        </w:tc>
        <w:tc>
          <w:tcPr>
            <w:tcW w:type="dxa" w:w="2160"/>
          </w:tcPr>
          <w:p>
            <w:r>
              <w:t>58</w:t>
            </w:r>
          </w:p>
        </w:tc>
      </w:tr>
      <w:tr>
        <w:tc>
          <w:tcPr>
            <w:tcW w:type="dxa" w:w="2160"/>
          </w:tcPr>
          <w:p>
            <w:r>
              <w:t>1224</w:t>
            </w:r>
          </w:p>
        </w:tc>
        <w:tc>
          <w:tcPr>
            <w:tcW w:type="dxa" w:w="2160"/>
          </w:tcPr>
          <w:p>
            <w:r>
              <w:t>1223</w:t>
            </w:r>
          </w:p>
        </w:tc>
        <w:tc>
          <w:tcPr>
            <w:tcW w:type="dxa" w:w="2160"/>
          </w:tcPr>
          <w:p>
            <w:r>
              <w:t>《孟子·滕文公下》 / 3B．9．4</w:t>
            </w:r>
          </w:p>
        </w:tc>
        <w:tc>
          <w:tcPr>
            <w:tcW w:type="dxa" w:w="2160"/>
          </w:tcPr>
          <w:p>
            <w:r>
              <w:t>163</w:t>
            </w:r>
          </w:p>
        </w:tc>
      </w:tr>
      <w:tr>
        <w:tc>
          <w:tcPr>
            <w:tcW w:type="dxa" w:w="2160"/>
          </w:tcPr>
          <w:p>
            <w:r>
              <w:t>1225</w:t>
            </w:r>
          </w:p>
        </w:tc>
        <w:tc>
          <w:tcPr>
            <w:tcW w:type="dxa" w:w="2160"/>
          </w:tcPr>
          <w:p>
            <w:r>
              <w:t>1224</w:t>
            </w:r>
          </w:p>
        </w:tc>
        <w:tc>
          <w:tcPr>
            <w:tcW w:type="dxa" w:w="2160"/>
          </w:tcPr>
          <w:p>
            <w:r>
              <w:t>《孟子·滕文公下》 / 3B．9．5</w:t>
            </w:r>
          </w:p>
        </w:tc>
        <w:tc>
          <w:tcPr>
            <w:tcW w:type="dxa" w:w="2160"/>
          </w:tcPr>
          <w:p>
            <w:r>
              <w:t>98</w:t>
            </w:r>
          </w:p>
        </w:tc>
      </w:tr>
      <w:tr>
        <w:tc>
          <w:tcPr>
            <w:tcW w:type="dxa" w:w="2160"/>
          </w:tcPr>
          <w:p>
            <w:r>
              <w:t>1226</w:t>
            </w:r>
          </w:p>
        </w:tc>
        <w:tc>
          <w:tcPr>
            <w:tcW w:type="dxa" w:w="2160"/>
          </w:tcPr>
          <w:p>
            <w:r>
              <w:t>1225</w:t>
            </w:r>
          </w:p>
        </w:tc>
        <w:tc>
          <w:tcPr>
            <w:tcW w:type="dxa" w:w="2160"/>
          </w:tcPr>
          <w:p>
            <w:r>
              <w:t>《孟子·离娄上》 / 4A．2</w:t>
            </w:r>
          </w:p>
        </w:tc>
        <w:tc>
          <w:tcPr>
            <w:tcW w:type="dxa" w:w="2160"/>
          </w:tcPr>
          <w:p>
            <w:r>
              <w:t>128</w:t>
            </w:r>
          </w:p>
        </w:tc>
      </w:tr>
      <w:tr>
        <w:tc>
          <w:tcPr>
            <w:tcW w:type="dxa" w:w="2160"/>
          </w:tcPr>
          <w:p>
            <w:r>
              <w:t>1227</w:t>
            </w:r>
          </w:p>
        </w:tc>
        <w:tc>
          <w:tcPr>
            <w:tcW w:type="dxa" w:w="2160"/>
          </w:tcPr>
          <w:p>
            <w:r>
              <w:t>1226</w:t>
            </w:r>
          </w:p>
        </w:tc>
        <w:tc>
          <w:tcPr>
            <w:tcW w:type="dxa" w:w="2160"/>
          </w:tcPr>
          <w:p>
            <w:r>
              <w:t>《孟子·离娄上》 / 4A．7</w:t>
            </w:r>
          </w:p>
        </w:tc>
        <w:tc>
          <w:tcPr>
            <w:tcW w:type="dxa" w:w="2160"/>
          </w:tcPr>
          <w:p>
            <w:r>
              <w:t>195</w:t>
            </w:r>
          </w:p>
        </w:tc>
      </w:tr>
      <w:tr>
        <w:tc>
          <w:tcPr>
            <w:tcW w:type="dxa" w:w="2160"/>
          </w:tcPr>
          <w:p>
            <w:r>
              <w:t>1228</w:t>
            </w:r>
          </w:p>
        </w:tc>
        <w:tc>
          <w:tcPr>
            <w:tcW w:type="dxa" w:w="2160"/>
          </w:tcPr>
          <w:p>
            <w:r>
              <w:t>1227</w:t>
            </w:r>
          </w:p>
        </w:tc>
        <w:tc>
          <w:tcPr>
            <w:tcW w:type="dxa" w:w="2160"/>
          </w:tcPr>
          <w:p>
            <w:r>
              <w:t>《孟子·离娄上》 / 4A．8</w:t>
            </w:r>
          </w:p>
        </w:tc>
        <w:tc>
          <w:tcPr>
            <w:tcW w:type="dxa" w:w="2160"/>
          </w:tcPr>
          <w:p>
            <w:r>
              <w:t>131</w:t>
            </w:r>
          </w:p>
        </w:tc>
      </w:tr>
      <w:tr>
        <w:tc>
          <w:tcPr>
            <w:tcW w:type="dxa" w:w="2160"/>
          </w:tcPr>
          <w:p>
            <w:r>
              <w:t>1229</w:t>
            </w:r>
          </w:p>
        </w:tc>
        <w:tc>
          <w:tcPr>
            <w:tcW w:type="dxa" w:w="2160"/>
          </w:tcPr>
          <w:p>
            <w:r>
              <w:t>1228</w:t>
            </w:r>
          </w:p>
        </w:tc>
        <w:tc>
          <w:tcPr>
            <w:tcW w:type="dxa" w:w="2160"/>
          </w:tcPr>
          <w:p>
            <w:r>
              <w:t>《孟子·离娄上》 / 4A．14</w:t>
            </w:r>
          </w:p>
        </w:tc>
        <w:tc>
          <w:tcPr>
            <w:tcW w:type="dxa" w:w="2160"/>
          </w:tcPr>
          <w:p>
            <w:r>
              <w:t>116</w:t>
            </w:r>
          </w:p>
        </w:tc>
      </w:tr>
      <w:tr>
        <w:tc>
          <w:tcPr>
            <w:tcW w:type="dxa" w:w="2160"/>
          </w:tcPr>
          <w:p>
            <w:r>
              <w:t>1230</w:t>
            </w:r>
          </w:p>
        </w:tc>
        <w:tc>
          <w:tcPr>
            <w:tcW w:type="dxa" w:w="2160"/>
          </w:tcPr>
          <w:p>
            <w:r>
              <w:t>1229</w:t>
            </w:r>
          </w:p>
        </w:tc>
        <w:tc>
          <w:tcPr>
            <w:tcW w:type="dxa" w:w="2160"/>
          </w:tcPr>
          <w:p>
            <w:r>
              <w:t>《孟子·离娄上》 / 4A．19</w:t>
            </w:r>
          </w:p>
        </w:tc>
        <w:tc>
          <w:tcPr>
            <w:tcW w:type="dxa" w:w="2160"/>
          </w:tcPr>
          <w:p>
            <w:r>
              <w:t>142</w:t>
            </w:r>
          </w:p>
        </w:tc>
      </w:tr>
      <w:tr>
        <w:tc>
          <w:tcPr>
            <w:tcW w:type="dxa" w:w="2160"/>
          </w:tcPr>
          <w:p>
            <w:r>
              <w:t>1231</w:t>
            </w:r>
          </w:p>
        </w:tc>
        <w:tc>
          <w:tcPr>
            <w:tcW w:type="dxa" w:w="2160"/>
          </w:tcPr>
          <w:p>
            <w:r>
              <w:t>1230</w:t>
            </w:r>
          </w:p>
        </w:tc>
        <w:tc>
          <w:tcPr>
            <w:tcW w:type="dxa" w:w="2160"/>
          </w:tcPr>
          <w:p>
            <w:r>
              <w:t>《孟子·离娄下》 / 4B．10</w:t>
            </w:r>
          </w:p>
        </w:tc>
        <w:tc>
          <w:tcPr>
            <w:tcW w:type="dxa" w:w="2160"/>
          </w:tcPr>
          <w:p>
            <w:r>
              <w:t>10</w:t>
            </w:r>
          </w:p>
        </w:tc>
      </w:tr>
      <w:tr>
        <w:tc>
          <w:tcPr>
            <w:tcW w:type="dxa" w:w="2160"/>
          </w:tcPr>
          <w:p>
            <w:r>
              <w:t>1232</w:t>
            </w:r>
          </w:p>
        </w:tc>
        <w:tc>
          <w:tcPr>
            <w:tcW w:type="dxa" w:w="2160"/>
          </w:tcPr>
          <w:p>
            <w:r>
              <w:t>1231</w:t>
            </w:r>
          </w:p>
        </w:tc>
        <w:tc>
          <w:tcPr>
            <w:tcW w:type="dxa" w:w="2160"/>
          </w:tcPr>
          <w:p>
            <w:r>
              <w:t>《孟子·离娄下》 / 4B．18．1</w:t>
            </w:r>
          </w:p>
        </w:tc>
        <w:tc>
          <w:tcPr>
            <w:tcW w:type="dxa" w:w="2160"/>
          </w:tcPr>
          <w:p>
            <w:r>
              <w:t>80</w:t>
            </w:r>
          </w:p>
        </w:tc>
      </w:tr>
      <w:tr>
        <w:tc>
          <w:tcPr>
            <w:tcW w:type="dxa" w:w="2160"/>
          </w:tcPr>
          <w:p>
            <w:r>
              <w:t>1233</w:t>
            </w:r>
          </w:p>
        </w:tc>
        <w:tc>
          <w:tcPr>
            <w:tcW w:type="dxa" w:w="2160"/>
          </w:tcPr>
          <w:p>
            <w:r>
              <w:t>1232</w:t>
            </w:r>
          </w:p>
        </w:tc>
        <w:tc>
          <w:tcPr>
            <w:tcW w:type="dxa" w:w="2160"/>
          </w:tcPr>
          <w:p>
            <w:r>
              <w:t>《孟子·离娄下》 / 4B．21</w:t>
            </w:r>
          </w:p>
        </w:tc>
        <w:tc>
          <w:tcPr>
            <w:tcW w:type="dxa" w:w="2160"/>
          </w:tcPr>
          <w:p>
            <w:r>
              <w:t>53</w:t>
            </w:r>
          </w:p>
        </w:tc>
      </w:tr>
      <w:tr>
        <w:tc>
          <w:tcPr>
            <w:tcW w:type="dxa" w:w="2160"/>
          </w:tcPr>
          <w:p>
            <w:r>
              <w:t>1234</w:t>
            </w:r>
          </w:p>
        </w:tc>
        <w:tc>
          <w:tcPr>
            <w:tcW w:type="dxa" w:w="2160"/>
          </w:tcPr>
          <w:p>
            <w:r>
              <w:t>1233</w:t>
            </w:r>
          </w:p>
        </w:tc>
        <w:tc>
          <w:tcPr>
            <w:tcW w:type="dxa" w:w="2160"/>
          </w:tcPr>
          <w:p>
            <w:r>
              <w:t>《孟子·离娄下》 / 4B．22</w:t>
            </w:r>
          </w:p>
        </w:tc>
        <w:tc>
          <w:tcPr>
            <w:tcW w:type="dxa" w:w="2160"/>
          </w:tcPr>
          <w:p>
            <w:r>
              <w:t>33</w:t>
            </w:r>
          </w:p>
        </w:tc>
      </w:tr>
      <w:tr>
        <w:tc>
          <w:tcPr>
            <w:tcW w:type="dxa" w:w="2160"/>
          </w:tcPr>
          <w:p>
            <w:r>
              <w:t>1235</w:t>
            </w:r>
          </w:p>
        </w:tc>
        <w:tc>
          <w:tcPr>
            <w:tcW w:type="dxa" w:w="2160"/>
          </w:tcPr>
          <w:p>
            <w:r>
              <w:t>1234</w:t>
            </w:r>
          </w:p>
        </w:tc>
        <w:tc>
          <w:tcPr>
            <w:tcW w:type="dxa" w:w="2160"/>
          </w:tcPr>
          <w:p>
            <w:r>
              <w:t>《孟子·离娄下》 / 4B．29</w:t>
            </w:r>
          </w:p>
        </w:tc>
        <w:tc>
          <w:tcPr>
            <w:tcW w:type="dxa" w:w="2160"/>
          </w:tcPr>
          <w:p>
            <w:r>
              <w:t>136</w:t>
            </w:r>
          </w:p>
        </w:tc>
      </w:tr>
      <w:tr>
        <w:tc>
          <w:tcPr>
            <w:tcW w:type="dxa" w:w="2160"/>
          </w:tcPr>
          <w:p>
            <w:r>
              <w:t>1236</w:t>
            </w:r>
          </w:p>
        </w:tc>
        <w:tc>
          <w:tcPr>
            <w:tcW w:type="dxa" w:w="2160"/>
          </w:tcPr>
          <w:p>
            <w:r>
              <w:t>1235</w:t>
            </w:r>
          </w:p>
        </w:tc>
        <w:tc>
          <w:tcPr>
            <w:tcW w:type="dxa" w:w="2160"/>
          </w:tcPr>
          <w:p>
            <w:r>
              <w:t>《孟子·离娄下》 / 4B．31．1</w:t>
            </w:r>
          </w:p>
        </w:tc>
        <w:tc>
          <w:tcPr>
            <w:tcW w:type="dxa" w:w="2160"/>
          </w:tcPr>
          <w:p>
            <w:r>
              <w:t>102</w:t>
            </w:r>
          </w:p>
        </w:tc>
      </w:tr>
      <w:tr>
        <w:tc>
          <w:tcPr>
            <w:tcW w:type="dxa" w:w="2160"/>
          </w:tcPr>
          <w:p>
            <w:r>
              <w:t>1237</w:t>
            </w:r>
          </w:p>
        </w:tc>
        <w:tc>
          <w:tcPr>
            <w:tcW w:type="dxa" w:w="2160"/>
          </w:tcPr>
          <w:p>
            <w:r>
              <w:t>1236</w:t>
            </w:r>
          </w:p>
        </w:tc>
        <w:tc>
          <w:tcPr>
            <w:tcW w:type="dxa" w:w="2160"/>
          </w:tcPr>
          <w:p>
            <w:r>
              <w:t>《孟子·离娄下》 / 4B．31．3</w:t>
            </w:r>
          </w:p>
        </w:tc>
        <w:tc>
          <w:tcPr>
            <w:tcW w:type="dxa" w:w="2160"/>
          </w:tcPr>
          <w:p>
            <w:r>
              <w:t>31</w:t>
            </w:r>
          </w:p>
        </w:tc>
      </w:tr>
      <w:tr>
        <w:tc>
          <w:tcPr>
            <w:tcW w:type="dxa" w:w="2160"/>
          </w:tcPr>
          <w:p>
            <w:r>
              <w:t>1238</w:t>
            </w:r>
          </w:p>
        </w:tc>
        <w:tc>
          <w:tcPr>
            <w:tcW w:type="dxa" w:w="2160"/>
          </w:tcPr>
          <w:p>
            <w:r>
              <w:t>1237</w:t>
            </w:r>
          </w:p>
        </w:tc>
        <w:tc>
          <w:tcPr>
            <w:tcW w:type="dxa" w:w="2160"/>
          </w:tcPr>
          <w:p>
            <w:r>
              <w:t>《孟子·万章上》 / 5A．4．1</w:t>
            </w:r>
          </w:p>
        </w:tc>
        <w:tc>
          <w:tcPr>
            <w:tcW w:type="dxa" w:w="2160"/>
          </w:tcPr>
          <w:p>
            <w:r>
              <w:t>157</w:t>
            </w:r>
          </w:p>
        </w:tc>
      </w:tr>
      <w:tr>
        <w:tc>
          <w:tcPr>
            <w:tcW w:type="dxa" w:w="2160"/>
          </w:tcPr>
          <w:p>
            <w:r>
              <w:t>1239</w:t>
            </w:r>
          </w:p>
        </w:tc>
        <w:tc>
          <w:tcPr>
            <w:tcW w:type="dxa" w:w="2160"/>
          </w:tcPr>
          <w:p>
            <w:r>
              <w:t>1238</w:t>
            </w:r>
          </w:p>
        </w:tc>
        <w:tc>
          <w:tcPr>
            <w:tcW w:type="dxa" w:w="2160"/>
          </w:tcPr>
          <w:p>
            <w:r>
              <w:t>《孟子·万章上》 / 5A．6</w:t>
            </w:r>
          </w:p>
        </w:tc>
        <w:tc>
          <w:tcPr>
            <w:tcW w:type="dxa" w:w="2160"/>
          </w:tcPr>
          <w:p>
            <w:r>
              <w:t>389</w:t>
            </w:r>
          </w:p>
        </w:tc>
      </w:tr>
      <w:tr>
        <w:tc>
          <w:tcPr>
            <w:tcW w:type="dxa" w:w="2160"/>
          </w:tcPr>
          <w:p>
            <w:r>
              <w:t>1240</w:t>
            </w:r>
          </w:p>
        </w:tc>
        <w:tc>
          <w:tcPr>
            <w:tcW w:type="dxa" w:w="2160"/>
          </w:tcPr>
          <w:p>
            <w:r>
              <w:t>1239</w:t>
            </w:r>
          </w:p>
        </w:tc>
        <w:tc>
          <w:tcPr>
            <w:tcW w:type="dxa" w:w="2160"/>
          </w:tcPr>
          <w:p>
            <w:r>
              <w:t>《孟子·万章上》 / 5A．8</w:t>
            </w:r>
          </w:p>
        </w:tc>
        <w:tc>
          <w:tcPr>
            <w:tcW w:type="dxa" w:w="2160"/>
          </w:tcPr>
          <w:p>
            <w:r>
              <w:t>179</w:t>
            </w:r>
          </w:p>
        </w:tc>
      </w:tr>
      <w:tr>
        <w:tc>
          <w:tcPr>
            <w:tcW w:type="dxa" w:w="2160"/>
          </w:tcPr>
          <w:p>
            <w:r>
              <w:t>1241</w:t>
            </w:r>
          </w:p>
        </w:tc>
        <w:tc>
          <w:tcPr>
            <w:tcW w:type="dxa" w:w="2160"/>
          </w:tcPr>
          <w:p>
            <w:r>
              <w:t>1240</w:t>
            </w:r>
          </w:p>
        </w:tc>
        <w:tc>
          <w:tcPr>
            <w:tcW w:type="dxa" w:w="2160"/>
          </w:tcPr>
          <w:p>
            <w:r>
              <w:t>《孟子·万章下》 / 5B．1．4</w:t>
            </w:r>
          </w:p>
        </w:tc>
        <w:tc>
          <w:tcPr>
            <w:tcW w:type="dxa" w:w="2160"/>
          </w:tcPr>
          <w:p>
            <w:r>
              <w:t>47</w:t>
            </w:r>
          </w:p>
        </w:tc>
      </w:tr>
      <w:tr>
        <w:tc>
          <w:tcPr>
            <w:tcW w:type="dxa" w:w="2160"/>
          </w:tcPr>
          <w:p>
            <w:r>
              <w:t>1242</w:t>
            </w:r>
          </w:p>
        </w:tc>
        <w:tc>
          <w:tcPr>
            <w:tcW w:type="dxa" w:w="2160"/>
          </w:tcPr>
          <w:p>
            <w:r>
              <w:t>1241</w:t>
            </w:r>
          </w:p>
        </w:tc>
        <w:tc>
          <w:tcPr>
            <w:tcW w:type="dxa" w:w="2160"/>
          </w:tcPr>
          <w:p>
            <w:r>
              <w:t>《孟子·万章下》 / 5B．1．5</w:t>
            </w:r>
          </w:p>
        </w:tc>
        <w:tc>
          <w:tcPr>
            <w:tcW w:type="dxa" w:w="2160"/>
          </w:tcPr>
          <w:p>
            <w:r>
              <w:t>113</w:t>
            </w:r>
          </w:p>
        </w:tc>
      </w:tr>
      <w:tr>
        <w:tc>
          <w:tcPr>
            <w:tcW w:type="dxa" w:w="2160"/>
          </w:tcPr>
          <w:p>
            <w:r>
              <w:t>1243</w:t>
            </w:r>
          </w:p>
        </w:tc>
        <w:tc>
          <w:tcPr>
            <w:tcW w:type="dxa" w:w="2160"/>
          </w:tcPr>
          <w:p>
            <w:r>
              <w:t>1242</w:t>
            </w:r>
          </w:p>
        </w:tc>
        <w:tc>
          <w:tcPr>
            <w:tcW w:type="dxa" w:w="2160"/>
          </w:tcPr>
          <w:p>
            <w:r>
              <w:t>《孟子·万章下》 / 5B．4．3</w:t>
            </w:r>
          </w:p>
        </w:tc>
        <w:tc>
          <w:tcPr>
            <w:tcW w:type="dxa" w:w="2160"/>
          </w:tcPr>
          <w:p>
            <w:r>
              <w:t>46</w:t>
            </w:r>
          </w:p>
        </w:tc>
      </w:tr>
      <w:tr>
        <w:tc>
          <w:tcPr>
            <w:tcW w:type="dxa" w:w="2160"/>
          </w:tcPr>
          <w:p>
            <w:r>
              <w:t>1244</w:t>
            </w:r>
          </w:p>
        </w:tc>
        <w:tc>
          <w:tcPr>
            <w:tcW w:type="dxa" w:w="2160"/>
          </w:tcPr>
          <w:p>
            <w:r>
              <w:t>1243</w:t>
            </w:r>
          </w:p>
        </w:tc>
        <w:tc>
          <w:tcPr>
            <w:tcW w:type="dxa" w:w="2160"/>
          </w:tcPr>
          <w:p>
            <w:r>
              <w:t>《孟子·万章下》 / 5B．4．5</w:t>
            </w:r>
          </w:p>
        </w:tc>
        <w:tc>
          <w:tcPr>
            <w:tcW w:type="dxa" w:w="2160"/>
          </w:tcPr>
          <w:p>
            <w:r>
              <w:t>101</w:t>
            </w:r>
          </w:p>
        </w:tc>
      </w:tr>
      <w:tr>
        <w:tc>
          <w:tcPr>
            <w:tcW w:type="dxa" w:w="2160"/>
          </w:tcPr>
          <w:p>
            <w:r>
              <w:t>1245</w:t>
            </w:r>
          </w:p>
        </w:tc>
        <w:tc>
          <w:tcPr>
            <w:tcW w:type="dxa" w:w="2160"/>
          </w:tcPr>
          <w:p>
            <w:r>
              <w:t>1244</w:t>
            </w:r>
          </w:p>
        </w:tc>
        <w:tc>
          <w:tcPr>
            <w:tcW w:type="dxa" w:w="2160"/>
          </w:tcPr>
          <w:p>
            <w:r>
              <w:t>《孟子·万章下》 / 5B．4．6</w:t>
            </w:r>
          </w:p>
        </w:tc>
        <w:tc>
          <w:tcPr>
            <w:tcW w:type="dxa" w:w="2160"/>
          </w:tcPr>
          <w:p>
            <w:r>
              <w:t>16</w:t>
            </w:r>
          </w:p>
        </w:tc>
      </w:tr>
      <w:tr>
        <w:tc>
          <w:tcPr>
            <w:tcW w:type="dxa" w:w="2160"/>
          </w:tcPr>
          <w:p>
            <w:r>
              <w:t>1246</w:t>
            </w:r>
          </w:p>
        </w:tc>
        <w:tc>
          <w:tcPr>
            <w:tcW w:type="dxa" w:w="2160"/>
          </w:tcPr>
          <w:p>
            <w:r>
              <w:t>1245</w:t>
            </w:r>
          </w:p>
        </w:tc>
        <w:tc>
          <w:tcPr>
            <w:tcW w:type="dxa" w:w="2160"/>
          </w:tcPr>
          <w:p>
            <w:r>
              <w:t>《孟子·万章下》 / 5B．4．7</w:t>
            </w:r>
          </w:p>
        </w:tc>
        <w:tc>
          <w:tcPr>
            <w:tcW w:type="dxa" w:w="2160"/>
          </w:tcPr>
          <w:p>
            <w:r>
              <w:t>23</w:t>
            </w:r>
          </w:p>
        </w:tc>
      </w:tr>
      <w:tr>
        <w:tc>
          <w:tcPr>
            <w:tcW w:type="dxa" w:w="2160"/>
          </w:tcPr>
          <w:p>
            <w:r>
              <w:t>1247</w:t>
            </w:r>
          </w:p>
        </w:tc>
        <w:tc>
          <w:tcPr>
            <w:tcW w:type="dxa" w:w="2160"/>
          </w:tcPr>
          <w:p>
            <w:r>
              <w:t>1246</w:t>
            </w:r>
          </w:p>
        </w:tc>
        <w:tc>
          <w:tcPr>
            <w:tcW w:type="dxa" w:w="2160"/>
          </w:tcPr>
          <w:p>
            <w:r>
              <w:t>《孟子·万章下》 / 5B．4．8</w:t>
            </w:r>
          </w:p>
        </w:tc>
        <w:tc>
          <w:tcPr>
            <w:tcW w:type="dxa" w:w="2160"/>
          </w:tcPr>
          <w:p>
            <w:r>
              <w:t>78</w:t>
            </w:r>
          </w:p>
        </w:tc>
      </w:tr>
      <w:tr>
        <w:tc>
          <w:tcPr>
            <w:tcW w:type="dxa" w:w="2160"/>
          </w:tcPr>
          <w:p>
            <w:r>
              <w:t>1248</w:t>
            </w:r>
          </w:p>
        </w:tc>
        <w:tc>
          <w:tcPr>
            <w:tcW w:type="dxa" w:w="2160"/>
          </w:tcPr>
          <w:p>
            <w:r>
              <w:t>1247</w:t>
            </w:r>
          </w:p>
        </w:tc>
        <w:tc>
          <w:tcPr>
            <w:tcW w:type="dxa" w:w="2160"/>
          </w:tcPr>
          <w:p>
            <w:r>
              <w:t>《孟子·万章下》 / 5B．5</w:t>
            </w:r>
          </w:p>
        </w:tc>
        <w:tc>
          <w:tcPr>
            <w:tcW w:type="dxa" w:w="2160"/>
          </w:tcPr>
          <w:p>
            <w:r>
              <w:t>100</w:t>
            </w:r>
          </w:p>
        </w:tc>
      </w:tr>
      <w:tr>
        <w:tc>
          <w:tcPr>
            <w:tcW w:type="dxa" w:w="2160"/>
          </w:tcPr>
          <w:p>
            <w:r>
              <w:t>1249</w:t>
            </w:r>
          </w:p>
        </w:tc>
        <w:tc>
          <w:tcPr>
            <w:tcW w:type="dxa" w:w="2160"/>
          </w:tcPr>
          <w:p>
            <w:r>
              <w:t>1248</w:t>
            </w:r>
          </w:p>
        </w:tc>
        <w:tc>
          <w:tcPr>
            <w:tcW w:type="dxa" w:w="2160"/>
          </w:tcPr>
          <w:p>
            <w:r>
              <w:t>《孟子·万章下》 / 5B．7．3</w:t>
            </w:r>
          </w:p>
        </w:tc>
        <w:tc>
          <w:tcPr>
            <w:tcW w:type="dxa" w:w="2160"/>
          </w:tcPr>
          <w:p>
            <w:r>
              <w:t>177</w:t>
            </w:r>
          </w:p>
        </w:tc>
      </w:tr>
      <w:tr>
        <w:tc>
          <w:tcPr>
            <w:tcW w:type="dxa" w:w="2160"/>
          </w:tcPr>
          <w:p>
            <w:r>
              <w:t>1250</w:t>
            </w:r>
          </w:p>
        </w:tc>
        <w:tc>
          <w:tcPr>
            <w:tcW w:type="dxa" w:w="2160"/>
          </w:tcPr>
          <w:p>
            <w:r>
              <w:t>1249</w:t>
            </w:r>
          </w:p>
        </w:tc>
        <w:tc>
          <w:tcPr>
            <w:tcW w:type="dxa" w:w="2160"/>
          </w:tcPr>
          <w:p>
            <w:r>
              <w:t>《孟子·万章下》 / 5B．7．5</w:t>
            </w:r>
          </w:p>
        </w:tc>
        <w:tc>
          <w:tcPr>
            <w:tcW w:type="dxa" w:w="2160"/>
          </w:tcPr>
          <w:p>
            <w:r>
              <w:t>34</w:t>
            </w:r>
          </w:p>
        </w:tc>
      </w:tr>
      <w:tr>
        <w:tc>
          <w:tcPr>
            <w:tcW w:type="dxa" w:w="2160"/>
          </w:tcPr>
          <w:p>
            <w:r>
              <w:t>1251</w:t>
            </w:r>
          </w:p>
        </w:tc>
        <w:tc>
          <w:tcPr>
            <w:tcW w:type="dxa" w:w="2160"/>
          </w:tcPr>
          <w:p>
            <w:r>
              <w:t>1250</w:t>
            </w:r>
          </w:p>
        </w:tc>
        <w:tc>
          <w:tcPr>
            <w:tcW w:type="dxa" w:w="2160"/>
          </w:tcPr>
          <w:p>
            <w:r>
              <w:t>《孟子·告子上》 / 6A．6．2</w:t>
            </w:r>
          </w:p>
        </w:tc>
        <w:tc>
          <w:tcPr>
            <w:tcW w:type="dxa" w:w="2160"/>
          </w:tcPr>
          <w:p>
            <w:r>
              <w:t>173</w:t>
            </w:r>
          </w:p>
        </w:tc>
      </w:tr>
      <w:tr>
        <w:tc>
          <w:tcPr>
            <w:tcW w:type="dxa" w:w="2160"/>
          </w:tcPr>
          <w:p>
            <w:r>
              <w:t>1252</w:t>
            </w:r>
          </w:p>
        </w:tc>
        <w:tc>
          <w:tcPr>
            <w:tcW w:type="dxa" w:w="2160"/>
          </w:tcPr>
          <w:p>
            <w:r>
              <w:t>1251</w:t>
            </w:r>
          </w:p>
        </w:tc>
        <w:tc>
          <w:tcPr>
            <w:tcW w:type="dxa" w:w="2160"/>
          </w:tcPr>
          <w:p>
            <w:r>
              <w:t>《孟子·告子上》 / 6A．8</w:t>
            </w:r>
          </w:p>
        </w:tc>
        <w:tc>
          <w:tcPr>
            <w:tcW w:type="dxa" w:w="2160"/>
          </w:tcPr>
          <w:p>
            <w:r>
              <w:t>237</w:t>
            </w:r>
          </w:p>
        </w:tc>
      </w:tr>
      <w:tr>
        <w:tc>
          <w:tcPr>
            <w:tcW w:type="dxa" w:w="2160"/>
          </w:tcPr>
          <w:p>
            <w:r>
              <w:t>1253</w:t>
            </w:r>
          </w:p>
        </w:tc>
        <w:tc>
          <w:tcPr>
            <w:tcW w:type="dxa" w:w="2160"/>
          </w:tcPr>
          <w:p>
            <w:r>
              <w:t>1252</w:t>
            </w:r>
          </w:p>
        </w:tc>
        <w:tc>
          <w:tcPr>
            <w:tcW w:type="dxa" w:w="2160"/>
          </w:tcPr>
          <w:p>
            <w:r>
              <w:t>《孟子·告子下》 / 6B．3．3</w:t>
            </w:r>
          </w:p>
        </w:tc>
        <w:tc>
          <w:tcPr>
            <w:tcW w:type="dxa" w:w="2160"/>
          </w:tcPr>
          <w:p>
            <w:r>
              <w:t>70</w:t>
            </w:r>
          </w:p>
        </w:tc>
      </w:tr>
      <w:tr>
        <w:tc>
          <w:tcPr>
            <w:tcW w:type="dxa" w:w="2160"/>
          </w:tcPr>
          <w:p>
            <w:r>
              <w:t>1254</w:t>
            </w:r>
          </w:p>
        </w:tc>
        <w:tc>
          <w:tcPr>
            <w:tcW w:type="dxa" w:w="2160"/>
          </w:tcPr>
          <w:p>
            <w:r>
              <w:t>1253</w:t>
            </w:r>
          </w:p>
        </w:tc>
        <w:tc>
          <w:tcPr>
            <w:tcW w:type="dxa" w:w="2160"/>
          </w:tcPr>
          <w:p>
            <w:r>
              <w:t>《孟子·告子下》 / 6B．6．3</w:t>
            </w:r>
          </w:p>
        </w:tc>
        <w:tc>
          <w:tcPr>
            <w:tcW w:type="dxa" w:w="2160"/>
          </w:tcPr>
          <w:p>
            <w:r>
              <w:t>134</w:t>
            </w:r>
          </w:p>
        </w:tc>
      </w:tr>
      <w:tr>
        <w:tc>
          <w:tcPr>
            <w:tcW w:type="dxa" w:w="2160"/>
          </w:tcPr>
          <w:p>
            <w:r>
              <w:t>1255</w:t>
            </w:r>
          </w:p>
        </w:tc>
        <w:tc>
          <w:tcPr>
            <w:tcW w:type="dxa" w:w="2160"/>
          </w:tcPr>
          <w:p>
            <w:r>
              <w:t>1254</w:t>
            </w:r>
          </w:p>
        </w:tc>
        <w:tc>
          <w:tcPr>
            <w:tcW w:type="dxa" w:w="2160"/>
          </w:tcPr>
          <w:p>
            <w:r>
              <w:t>《孟子·尽心上》 / 7A．9．1</w:t>
            </w:r>
          </w:p>
        </w:tc>
        <w:tc>
          <w:tcPr>
            <w:tcW w:type="dxa" w:w="2160"/>
          </w:tcPr>
          <w:p>
            <w:r>
              <w:t>36</w:t>
            </w:r>
          </w:p>
        </w:tc>
      </w:tr>
      <w:tr>
        <w:tc>
          <w:tcPr>
            <w:tcW w:type="dxa" w:w="2160"/>
          </w:tcPr>
          <w:p>
            <w:r>
              <w:t>1256</w:t>
            </w:r>
          </w:p>
        </w:tc>
        <w:tc>
          <w:tcPr>
            <w:tcW w:type="dxa" w:w="2160"/>
          </w:tcPr>
          <w:p>
            <w:r>
              <w:t>1255</w:t>
            </w:r>
          </w:p>
        </w:tc>
        <w:tc>
          <w:tcPr>
            <w:tcW w:type="dxa" w:w="2160"/>
          </w:tcPr>
          <w:p>
            <w:r>
              <w:t>《孟子·尽心上》 / 7A．24</w:t>
            </w:r>
          </w:p>
        </w:tc>
        <w:tc>
          <w:tcPr>
            <w:tcW w:type="dxa" w:w="2160"/>
          </w:tcPr>
          <w:p>
            <w:r>
              <w:t>76</w:t>
            </w:r>
          </w:p>
        </w:tc>
      </w:tr>
      <w:tr>
        <w:tc>
          <w:tcPr>
            <w:tcW w:type="dxa" w:w="2160"/>
          </w:tcPr>
          <w:p>
            <w:r>
              <w:t>1257</w:t>
            </w:r>
          </w:p>
        </w:tc>
        <w:tc>
          <w:tcPr>
            <w:tcW w:type="dxa" w:w="2160"/>
          </w:tcPr>
          <w:p>
            <w:r>
              <w:t>1256</w:t>
            </w:r>
          </w:p>
        </w:tc>
        <w:tc>
          <w:tcPr>
            <w:tcW w:type="dxa" w:w="2160"/>
          </w:tcPr>
          <w:p>
            <w:r>
              <w:t>《孟子·尽心下》 / 7B．17</w:t>
            </w:r>
          </w:p>
        </w:tc>
        <w:tc>
          <w:tcPr>
            <w:tcW w:type="dxa" w:w="2160"/>
          </w:tcPr>
          <w:p>
            <w:r>
              <w:t>33</w:t>
            </w:r>
          </w:p>
        </w:tc>
      </w:tr>
      <w:tr>
        <w:tc>
          <w:tcPr>
            <w:tcW w:type="dxa" w:w="2160"/>
          </w:tcPr>
          <w:p>
            <w:r>
              <w:t>1258</w:t>
            </w:r>
          </w:p>
        </w:tc>
        <w:tc>
          <w:tcPr>
            <w:tcW w:type="dxa" w:w="2160"/>
          </w:tcPr>
          <w:p>
            <w:r>
              <w:t>1257</w:t>
            </w:r>
          </w:p>
        </w:tc>
        <w:tc>
          <w:tcPr>
            <w:tcW w:type="dxa" w:w="2160"/>
          </w:tcPr>
          <w:p>
            <w:r>
              <w:t>《孟子·尽心下》 / 7B．19</w:t>
            </w:r>
          </w:p>
        </w:tc>
        <w:tc>
          <w:tcPr>
            <w:tcW w:type="dxa" w:w="2160"/>
          </w:tcPr>
          <w:p>
            <w:r>
              <w:t>46</w:t>
            </w:r>
          </w:p>
        </w:tc>
      </w:tr>
      <w:tr>
        <w:tc>
          <w:tcPr>
            <w:tcW w:type="dxa" w:w="2160"/>
          </w:tcPr>
          <w:p>
            <w:r>
              <w:t>1259</w:t>
            </w:r>
          </w:p>
        </w:tc>
        <w:tc>
          <w:tcPr>
            <w:tcW w:type="dxa" w:w="2160"/>
          </w:tcPr>
          <w:p>
            <w:r>
              <w:t>1258</w:t>
            </w:r>
          </w:p>
        </w:tc>
        <w:tc>
          <w:tcPr>
            <w:tcW w:type="dxa" w:w="2160"/>
          </w:tcPr>
          <w:p>
            <w:r>
              <w:t>《孟子·尽心下》 / 7B．36．1</w:t>
            </w:r>
          </w:p>
        </w:tc>
        <w:tc>
          <w:tcPr>
            <w:tcW w:type="dxa" w:w="2160"/>
          </w:tcPr>
          <w:p>
            <w:r>
              <w:t>31</w:t>
            </w:r>
          </w:p>
        </w:tc>
      </w:tr>
      <w:tr>
        <w:tc>
          <w:tcPr>
            <w:tcW w:type="dxa" w:w="2160"/>
          </w:tcPr>
          <w:p>
            <w:r>
              <w:t>1260</w:t>
            </w:r>
          </w:p>
        </w:tc>
        <w:tc>
          <w:tcPr>
            <w:tcW w:type="dxa" w:w="2160"/>
          </w:tcPr>
          <w:p>
            <w:r>
              <w:t>1259</w:t>
            </w:r>
          </w:p>
        </w:tc>
        <w:tc>
          <w:tcPr>
            <w:tcW w:type="dxa" w:w="2160"/>
          </w:tcPr>
          <w:p>
            <w:r>
              <w:t>《孟子·尽心下》 / 7B．36．2</w:t>
            </w:r>
          </w:p>
        </w:tc>
        <w:tc>
          <w:tcPr>
            <w:tcW w:type="dxa" w:w="2160"/>
          </w:tcPr>
          <w:p>
            <w:r>
              <w:t>42</w:t>
            </w:r>
          </w:p>
        </w:tc>
      </w:tr>
      <w:tr>
        <w:tc>
          <w:tcPr>
            <w:tcW w:type="dxa" w:w="2160"/>
          </w:tcPr>
          <w:p>
            <w:r>
              <w:t>1261</w:t>
            </w:r>
          </w:p>
        </w:tc>
        <w:tc>
          <w:tcPr>
            <w:tcW w:type="dxa" w:w="2160"/>
          </w:tcPr>
          <w:p>
            <w:r>
              <w:t>1260</w:t>
            </w:r>
          </w:p>
        </w:tc>
        <w:tc>
          <w:tcPr>
            <w:tcW w:type="dxa" w:w="2160"/>
          </w:tcPr>
          <w:p>
            <w:r>
              <w:t>《孟子·尽心下》 / 7B．37．1</w:t>
            </w:r>
          </w:p>
        </w:tc>
        <w:tc>
          <w:tcPr>
            <w:tcW w:type="dxa" w:w="2160"/>
          </w:tcPr>
          <w:p>
            <w:r>
              <w:t>81</w:t>
            </w:r>
          </w:p>
        </w:tc>
      </w:tr>
      <w:tr>
        <w:tc>
          <w:tcPr>
            <w:tcW w:type="dxa" w:w="2160"/>
          </w:tcPr>
          <w:p>
            <w:r>
              <w:t>1262</w:t>
            </w:r>
          </w:p>
        </w:tc>
        <w:tc>
          <w:tcPr>
            <w:tcW w:type="dxa" w:w="2160"/>
          </w:tcPr>
          <w:p>
            <w:r>
              <w:t>1261</w:t>
            </w:r>
          </w:p>
        </w:tc>
        <w:tc>
          <w:tcPr>
            <w:tcW w:type="dxa" w:w="2160"/>
          </w:tcPr>
          <w:p>
            <w:r>
              <w:t>《孟子·尽心下》 / 7B．37．2</w:t>
            </w:r>
          </w:p>
        </w:tc>
        <w:tc>
          <w:tcPr>
            <w:tcW w:type="dxa" w:w="2160"/>
          </w:tcPr>
          <w:p>
            <w:r>
              <w:t>25</w:t>
            </w:r>
          </w:p>
        </w:tc>
      </w:tr>
      <w:tr>
        <w:tc>
          <w:tcPr>
            <w:tcW w:type="dxa" w:w="2160"/>
          </w:tcPr>
          <w:p>
            <w:r>
              <w:t>1263</w:t>
            </w:r>
          </w:p>
        </w:tc>
        <w:tc>
          <w:tcPr>
            <w:tcW w:type="dxa" w:w="2160"/>
          </w:tcPr>
          <w:p>
            <w:r>
              <w:t>1262</w:t>
            </w:r>
          </w:p>
        </w:tc>
        <w:tc>
          <w:tcPr>
            <w:tcW w:type="dxa" w:w="2160"/>
          </w:tcPr>
          <w:p>
            <w:r>
              <w:t>《孟子·尽心下》 / 7B．37．3</w:t>
            </w:r>
          </w:p>
        </w:tc>
        <w:tc>
          <w:tcPr>
            <w:tcW w:type="dxa" w:w="2160"/>
          </w:tcPr>
          <w:p>
            <w:r>
              <w:t>81</w:t>
            </w:r>
          </w:p>
        </w:tc>
      </w:tr>
      <w:tr>
        <w:tc>
          <w:tcPr>
            <w:tcW w:type="dxa" w:w="2160"/>
          </w:tcPr>
          <w:p>
            <w:r>
              <w:t>1264</w:t>
            </w:r>
          </w:p>
        </w:tc>
        <w:tc>
          <w:tcPr>
            <w:tcW w:type="dxa" w:w="2160"/>
          </w:tcPr>
          <w:p>
            <w:r>
              <w:t>1263</w:t>
            </w:r>
          </w:p>
        </w:tc>
        <w:tc>
          <w:tcPr>
            <w:tcW w:type="dxa" w:w="2160"/>
          </w:tcPr>
          <w:p>
            <w:r>
              <w:t>《孟子·尽心下》 / 7B．37．5</w:t>
            </w:r>
          </w:p>
        </w:tc>
        <w:tc>
          <w:tcPr>
            <w:tcW w:type="dxa" w:w="2160"/>
          </w:tcPr>
          <w:p>
            <w:r>
              <w:t>153</w:t>
            </w:r>
          </w:p>
        </w:tc>
      </w:tr>
      <w:tr>
        <w:tc>
          <w:tcPr>
            <w:tcW w:type="dxa" w:w="2160"/>
          </w:tcPr>
          <w:p>
            <w:r>
              <w:t>1265</w:t>
            </w:r>
          </w:p>
        </w:tc>
        <w:tc>
          <w:tcPr>
            <w:tcW w:type="dxa" w:w="2160"/>
          </w:tcPr>
          <w:p>
            <w:r>
              <w:t>1264</w:t>
            </w:r>
          </w:p>
        </w:tc>
        <w:tc>
          <w:tcPr>
            <w:tcW w:type="dxa" w:w="2160"/>
          </w:tcPr>
          <w:p>
            <w:r>
              <w:t>《孟子·尽心下》 / 7B．38</w:t>
            </w:r>
          </w:p>
        </w:tc>
        <w:tc>
          <w:tcPr>
            <w:tcW w:type="dxa" w:w="2160"/>
          </w:tcPr>
          <w:p>
            <w:r>
              <w:t>136</w:t>
            </w:r>
          </w:p>
        </w:tc>
      </w:tr>
      <w:tr>
        <w:tc>
          <w:tcPr>
            <w:tcW w:type="dxa" w:w="2160"/>
          </w:tcPr>
          <w:p>
            <w:r>
              <w:t>1266</w:t>
            </w:r>
          </w:p>
        </w:tc>
        <w:tc>
          <w:tcPr>
            <w:tcW w:type="dxa" w:w="2160"/>
          </w:tcPr>
          <w:p>
            <w:r>
              <w:t>1265</w:t>
            </w:r>
          </w:p>
        </w:tc>
        <w:tc>
          <w:tcPr>
            <w:tcW w:type="dxa" w:w="2160"/>
          </w:tcPr>
          <w:p>
            <w:r>
              <w:t>《孝经》·1 《开宗明义章》 / 1．1</w:t>
            </w:r>
          </w:p>
        </w:tc>
        <w:tc>
          <w:tcPr>
            <w:tcW w:type="dxa" w:w="2160"/>
          </w:tcPr>
          <w:p>
            <w:r>
              <w:t>121</w:t>
            </w:r>
          </w:p>
        </w:tc>
      </w:tr>
      <w:tr>
        <w:tc>
          <w:tcPr>
            <w:tcW w:type="dxa" w:w="2160"/>
          </w:tcPr>
          <w:p>
            <w:r>
              <w:t>1267</w:t>
            </w:r>
          </w:p>
        </w:tc>
        <w:tc>
          <w:tcPr>
            <w:tcW w:type="dxa" w:w="2160"/>
          </w:tcPr>
          <w:p>
            <w:r>
              <w:t>1266</w:t>
            </w:r>
          </w:p>
        </w:tc>
        <w:tc>
          <w:tcPr>
            <w:tcW w:type="dxa" w:w="2160"/>
          </w:tcPr>
          <w:p>
            <w:r>
              <w:t>《孝经》·2 《天子章》 / 2．1</w:t>
            </w:r>
          </w:p>
        </w:tc>
        <w:tc>
          <w:tcPr>
            <w:tcW w:type="dxa" w:w="2160"/>
          </w:tcPr>
          <w:p>
            <w:r>
              <w:t>52</w:t>
            </w:r>
          </w:p>
        </w:tc>
      </w:tr>
      <w:tr>
        <w:tc>
          <w:tcPr>
            <w:tcW w:type="dxa" w:w="2160"/>
          </w:tcPr>
          <w:p>
            <w:r>
              <w:t>1268</w:t>
            </w:r>
          </w:p>
        </w:tc>
        <w:tc>
          <w:tcPr>
            <w:tcW w:type="dxa" w:w="2160"/>
          </w:tcPr>
          <w:p>
            <w:r>
              <w:t>1267</w:t>
            </w:r>
          </w:p>
        </w:tc>
        <w:tc>
          <w:tcPr>
            <w:tcW w:type="dxa" w:w="2160"/>
          </w:tcPr>
          <w:p>
            <w:r>
              <w:t>《孝经》·7 《三才章》 / 7．1</w:t>
            </w:r>
          </w:p>
        </w:tc>
        <w:tc>
          <w:tcPr>
            <w:tcW w:type="dxa" w:w="2160"/>
          </w:tcPr>
          <w:p>
            <w:r>
              <w:t>130</w:t>
            </w:r>
          </w:p>
        </w:tc>
      </w:tr>
      <w:tr>
        <w:tc>
          <w:tcPr>
            <w:tcW w:type="dxa" w:w="2160"/>
          </w:tcPr>
          <w:p>
            <w:r>
              <w:t>1269</w:t>
            </w:r>
          </w:p>
        </w:tc>
        <w:tc>
          <w:tcPr>
            <w:tcW w:type="dxa" w:w="2160"/>
          </w:tcPr>
          <w:p>
            <w:r>
              <w:t>1268</w:t>
            </w:r>
          </w:p>
        </w:tc>
        <w:tc>
          <w:tcPr>
            <w:tcW w:type="dxa" w:w="2160"/>
          </w:tcPr>
          <w:p>
            <w:r>
              <w:t>《孝经》·8 《孝治章》 / 8．1</w:t>
            </w:r>
          </w:p>
        </w:tc>
        <w:tc>
          <w:tcPr>
            <w:tcW w:type="dxa" w:w="2160"/>
          </w:tcPr>
          <w:p>
            <w:r>
              <w:t>142</w:t>
            </w:r>
          </w:p>
        </w:tc>
      </w:tr>
      <w:tr>
        <w:tc>
          <w:tcPr>
            <w:tcW w:type="dxa" w:w="2160"/>
          </w:tcPr>
          <w:p>
            <w:r>
              <w:t>1270</w:t>
            </w:r>
          </w:p>
        </w:tc>
        <w:tc>
          <w:tcPr>
            <w:tcW w:type="dxa" w:w="2160"/>
          </w:tcPr>
          <w:p>
            <w:r>
              <w:t>1269</w:t>
            </w:r>
          </w:p>
        </w:tc>
        <w:tc>
          <w:tcPr>
            <w:tcW w:type="dxa" w:w="2160"/>
          </w:tcPr>
          <w:p>
            <w:r>
              <w:t>《孝经》·9 《圣治章》 / 9．1</w:t>
            </w:r>
          </w:p>
        </w:tc>
        <w:tc>
          <w:tcPr>
            <w:tcW w:type="dxa" w:w="2160"/>
          </w:tcPr>
          <w:p>
            <w:r>
              <w:t>287</w:t>
            </w:r>
          </w:p>
        </w:tc>
      </w:tr>
      <w:tr>
        <w:tc>
          <w:tcPr>
            <w:tcW w:type="dxa" w:w="2160"/>
          </w:tcPr>
          <w:p>
            <w:r>
              <w:t>1271</w:t>
            </w:r>
          </w:p>
        </w:tc>
        <w:tc>
          <w:tcPr>
            <w:tcW w:type="dxa" w:w="2160"/>
          </w:tcPr>
          <w:p>
            <w:r>
              <w:t>1270</w:t>
            </w:r>
          </w:p>
        </w:tc>
        <w:tc>
          <w:tcPr>
            <w:tcW w:type="dxa" w:w="2160"/>
          </w:tcPr>
          <w:p>
            <w:r>
              <w:t>《孝经》·10 《纪孝行章》 / 10．1</w:t>
            </w:r>
          </w:p>
        </w:tc>
        <w:tc>
          <w:tcPr>
            <w:tcW w:type="dxa" w:w="2160"/>
          </w:tcPr>
          <w:p>
            <w:r>
              <w:t>91</w:t>
            </w:r>
          </w:p>
        </w:tc>
      </w:tr>
      <w:tr>
        <w:tc>
          <w:tcPr>
            <w:tcW w:type="dxa" w:w="2160"/>
          </w:tcPr>
          <w:p>
            <w:r>
              <w:t>1272</w:t>
            </w:r>
          </w:p>
        </w:tc>
        <w:tc>
          <w:tcPr>
            <w:tcW w:type="dxa" w:w="2160"/>
          </w:tcPr>
          <w:p>
            <w:r>
              <w:t>1271</w:t>
            </w:r>
          </w:p>
        </w:tc>
        <w:tc>
          <w:tcPr>
            <w:tcW w:type="dxa" w:w="2160"/>
          </w:tcPr>
          <w:p>
            <w:r>
              <w:t>《孝经》·11 《五刑章》 / 11．1</w:t>
            </w:r>
          </w:p>
        </w:tc>
        <w:tc>
          <w:tcPr>
            <w:tcW w:type="dxa" w:w="2160"/>
          </w:tcPr>
          <w:p>
            <w:r>
              <w:t>37</w:t>
            </w:r>
          </w:p>
        </w:tc>
      </w:tr>
      <w:tr>
        <w:tc>
          <w:tcPr>
            <w:tcW w:type="dxa" w:w="2160"/>
          </w:tcPr>
          <w:p>
            <w:r>
              <w:t>1273</w:t>
            </w:r>
          </w:p>
        </w:tc>
        <w:tc>
          <w:tcPr>
            <w:tcW w:type="dxa" w:w="2160"/>
          </w:tcPr>
          <w:p>
            <w:r>
              <w:t>1272</w:t>
            </w:r>
          </w:p>
        </w:tc>
        <w:tc>
          <w:tcPr>
            <w:tcW w:type="dxa" w:w="2160"/>
          </w:tcPr>
          <w:p>
            <w:r>
              <w:t>《孝经》·12 《广要道章》 / 12．1</w:t>
            </w:r>
          </w:p>
        </w:tc>
        <w:tc>
          <w:tcPr>
            <w:tcW w:type="dxa" w:w="2160"/>
          </w:tcPr>
          <w:p>
            <w:r>
              <w:t>81</w:t>
            </w:r>
          </w:p>
        </w:tc>
      </w:tr>
      <w:tr>
        <w:tc>
          <w:tcPr>
            <w:tcW w:type="dxa" w:w="2160"/>
          </w:tcPr>
          <w:p>
            <w:r>
              <w:t>1274</w:t>
            </w:r>
          </w:p>
        </w:tc>
        <w:tc>
          <w:tcPr>
            <w:tcW w:type="dxa" w:w="2160"/>
          </w:tcPr>
          <w:p>
            <w:r>
              <w:t>1273</w:t>
            </w:r>
          </w:p>
        </w:tc>
        <w:tc>
          <w:tcPr>
            <w:tcW w:type="dxa" w:w="2160"/>
          </w:tcPr>
          <w:p>
            <w:r>
              <w:t>《孝经》·13 《广至德章》 / 13．1</w:t>
            </w:r>
          </w:p>
        </w:tc>
        <w:tc>
          <w:tcPr>
            <w:tcW w:type="dxa" w:w="2160"/>
          </w:tcPr>
          <w:p>
            <w:r>
              <w:t>83</w:t>
            </w:r>
          </w:p>
        </w:tc>
      </w:tr>
      <w:tr>
        <w:tc>
          <w:tcPr>
            <w:tcW w:type="dxa" w:w="2160"/>
          </w:tcPr>
          <w:p>
            <w:r>
              <w:t>1275</w:t>
            </w:r>
          </w:p>
        </w:tc>
        <w:tc>
          <w:tcPr>
            <w:tcW w:type="dxa" w:w="2160"/>
          </w:tcPr>
          <w:p>
            <w:r>
              <w:t>1274</w:t>
            </w:r>
          </w:p>
        </w:tc>
        <w:tc>
          <w:tcPr>
            <w:tcW w:type="dxa" w:w="2160"/>
          </w:tcPr>
          <w:p>
            <w:r>
              <w:t>《孝经》·14 《广扬名章》 / 14．1</w:t>
            </w:r>
          </w:p>
        </w:tc>
        <w:tc>
          <w:tcPr>
            <w:tcW w:type="dxa" w:w="2160"/>
          </w:tcPr>
          <w:p>
            <w:r>
              <w:t>45</w:t>
            </w:r>
          </w:p>
        </w:tc>
      </w:tr>
      <w:tr>
        <w:tc>
          <w:tcPr>
            <w:tcW w:type="dxa" w:w="2160"/>
          </w:tcPr>
          <w:p>
            <w:r>
              <w:t>1276</w:t>
            </w:r>
          </w:p>
        </w:tc>
        <w:tc>
          <w:tcPr>
            <w:tcW w:type="dxa" w:w="2160"/>
          </w:tcPr>
          <w:p>
            <w:r>
              <w:t>1275</w:t>
            </w:r>
          </w:p>
        </w:tc>
        <w:tc>
          <w:tcPr>
            <w:tcW w:type="dxa" w:w="2160"/>
          </w:tcPr>
          <w:p>
            <w:r>
              <w:t>《孝经》·15 《谏诤章》 / 15．1</w:t>
            </w:r>
          </w:p>
        </w:tc>
        <w:tc>
          <w:tcPr>
            <w:tcW w:type="dxa" w:w="2160"/>
          </w:tcPr>
          <w:p>
            <w:r>
              <w:t>143</w:t>
            </w:r>
          </w:p>
        </w:tc>
      </w:tr>
      <w:tr>
        <w:tc>
          <w:tcPr>
            <w:tcW w:type="dxa" w:w="2160"/>
          </w:tcPr>
          <w:p>
            <w:r>
              <w:t>1277</w:t>
            </w:r>
          </w:p>
        </w:tc>
        <w:tc>
          <w:tcPr>
            <w:tcW w:type="dxa" w:w="2160"/>
          </w:tcPr>
          <w:p>
            <w:r>
              <w:t>1276</w:t>
            </w:r>
          </w:p>
        </w:tc>
        <w:tc>
          <w:tcPr>
            <w:tcW w:type="dxa" w:w="2160"/>
          </w:tcPr>
          <w:p>
            <w:r>
              <w:t>《孝经》·16 《感应章》 / 16．1</w:t>
            </w:r>
          </w:p>
        </w:tc>
        <w:tc>
          <w:tcPr>
            <w:tcW w:type="dxa" w:w="2160"/>
          </w:tcPr>
          <w:p>
            <w:r>
              <w:t>109</w:t>
            </w:r>
          </w:p>
        </w:tc>
      </w:tr>
      <w:tr>
        <w:tc>
          <w:tcPr>
            <w:tcW w:type="dxa" w:w="2160"/>
          </w:tcPr>
          <w:p>
            <w:r>
              <w:t>1278</w:t>
            </w:r>
          </w:p>
        </w:tc>
        <w:tc>
          <w:tcPr>
            <w:tcW w:type="dxa" w:w="2160"/>
          </w:tcPr>
          <w:p>
            <w:r>
              <w:t>1277</w:t>
            </w:r>
          </w:p>
        </w:tc>
        <w:tc>
          <w:tcPr>
            <w:tcW w:type="dxa" w:w="2160"/>
          </w:tcPr>
          <w:p>
            <w:r>
              <w:t>《孝经》·17 《事君章》 / 17．1</w:t>
            </w:r>
          </w:p>
        </w:tc>
        <w:tc>
          <w:tcPr>
            <w:tcW w:type="dxa" w:w="2160"/>
          </w:tcPr>
          <w:p>
            <w:r>
              <w:t>49</w:t>
            </w:r>
          </w:p>
        </w:tc>
      </w:tr>
      <w:tr>
        <w:tc>
          <w:tcPr>
            <w:tcW w:type="dxa" w:w="2160"/>
          </w:tcPr>
          <w:p>
            <w:r>
              <w:t>1279</w:t>
            </w:r>
          </w:p>
        </w:tc>
        <w:tc>
          <w:tcPr>
            <w:tcW w:type="dxa" w:w="2160"/>
          </w:tcPr>
          <w:p>
            <w:r>
              <w:t>1278</w:t>
            </w:r>
          </w:p>
        </w:tc>
        <w:tc>
          <w:tcPr>
            <w:tcW w:type="dxa" w:w="2160"/>
          </w:tcPr>
          <w:p>
            <w:r>
              <w:t>《孝经》·18 《丧亲章》 / 18．1</w:t>
            </w:r>
          </w:p>
        </w:tc>
        <w:tc>
          <w:tcPr>
            <w:tcW w:type="dxa" w:w="2160"/>
          </w:tcPr>
          <w:p>
            <w:r>
              <w:t>142</w:t>
            </w:r>
          </w:p>
        </w:tc>
      </w:tr>
      <w:tr>
        <w:tc>
          <w:tcPr>
            <w:tcW w:type="dxa" w:w="2160"/>
          </w:tcPr>
          <w:p>
            <w:r>
              <w:t>1280</w:t>
            </w:r>
          </w:p>
        </w:tc>
        <w:tc>
          <w:tcPr>
            <w:tcW w:type="dxa" w:w="2160"/>
          </w:tcPr>
          <w:p>
            <w:r>
              <w:t>1279</w:t>
            </w:r>
          </w:p>
        </w:tc>
        <w:tc>
          <w:tcPr>
            <w:tcW w:type="dxa" w:w="2160"/>
          </w:tcPr>
          <w:p>
            <w:r>
              <w:t>《韩诗外传》·卷第一 / 1．1</w:t>
            </w:r>
          </w:p>
        </w:tc>
        <w:tc>
          <w:tcPr>
            <w:tcW w:type="dxa" w:w="2160"/>
          </w:tcPr>
          <w:p>
            <w:r>
              <w:t>145</w:t>
            </w:r>
          </w:p>
        </w:tc>
      </w:tr>
      <w:tr>
        <w:tc>
          <w:tcPr>
            <w:tcW w:type="dxa" w:w="2160"/>
          </w:tcPr>
          <w:p>
            <w:r>
              <w:t>1281</w:t>
            </w:r>
          </w:p>
        </w:tc>
        <w:tc>
          <w:tcPr>
            <w:tcW w:type="dxa" w:w="2160"/>
          </w:tcPr>
          <w:p>
            <w:r>
              <w:t>1280</w:t>
            </w:r>
          </w:p>
        </w:tc>
        <w:tc>
          <w:tcPr>
            <w:tcW w:type="dxa" w:w="2160"/>
          </w:tcPr>
          <w:p>
            <w:r>
              <w:t>《韩诗外传》·卷第一 / 1．3</w:t>
            </w:r>
          </w:p>
        </w:tc>
        <w:tc>
          <w:tcPr>
            <w:tcW w:type="dxa" w:w="2160"/>
          </w:tcPr>
          <w:p>
            <w:r>
              <w:t>350</w:t>
            </w:r>
          </w:p>
        </w:tc>
      </w:tr>
      <w:tr>
        <w:tc>
          <w:tcPr>
            <w:tcW w:type="dxa" w:w="2160"/>
          </w:tcPr>
          <w:p>
            <w:r>
              <w:t>1282</w:t>
            </w:r>
          </w:p>
        </w:tc>
        <w:tc>
          <w:tcPr>
            <w:tcW w:type="dxa" w:w="2160"/>
          </w:tcPr>
          <w:p>
            <w:r>
              <w:t>1281</w:t>
            </w:r>
          </w:p>
        </w:tc>
        <w:tc>
          <w:tcPr>
            <w:tcW w:type="dxa" w:w="2160"/>
          </w:tcPr>
          <w:p>
            <w:r>
              <w:t>《韩诗外传》·卷第一 / 1．4</w:t>
            </w:r>
          </w:p>
        </w:tc>
        <w:tc>
          <w:tcPr>
            <w:tcW w:type="dxa" w:w="2160"/>
          </w:tcPr>
          <w:p>
            <w:r>
              <w:t>102</w:t>
            </w:r>
          </w:p>
        </w:tc>
      </w:tr>
      <w:tr>
        <w:tc>
          <w:tcPr>
            <w:tcW w:type="dxa" w:w="2160"/>
          </w:tcPr>
          <w:p>
            <w:r>
              <w:t>1283</w:t>
            </w:r>
          </w:p>
        </w:tc>
        <w:tc>
          <w:tcPr>
            <w:tcW w:type="dxa" w:w="2160"/>
          </w:tcPr>
          <w:p>
            <w:r>
              <w:t>1282</w:t>
            </w:r>
          </w:p>
        </w:tc>
        <w:tc>
          <w:tcPr>
            <w:tcW w:type="dxa" w:w="2160"/>
          </w:tcPr>
          <w:p>
            <w:r>
              <w:t>《韩诗外传》·卷第一 / 1．8</w:t>
            </w:r>
          </w:p>
        </w:tc>
        <w:tc>
          <w:tcPr>
            <w:tcW w:type="dxa" w:w="2160"/>
          </w:tcPr>
          <w:p>
            <w:r>
              <w:t>226</w:t>
            </w:r>
          </w:p>
        </w:tc>
      </w:tr>
      <w:tr>
        <w:tc>
          <w:tcPr>
            <w:tcW w:type="dxa" w:w="2160"/>
          </w:tcPr>
          <w:p>
            <w:r>
              <w:t>1284</w:t>
            </w:r>
          </w:p>
        </w:tc>
        <w:tc>
          <w:tcPr>
            <w:tcW w:type="dxa" w:w="2160"/>
          </w:tcPr>
          <w:p>
            <w:r>
              <w:t>1283</w:t>
            </w:r>
          </w:p>
        </w:tc>
        <w:tc>
          <w:tcPr>
            <w:tcW w:type="dxa" w:w="2160"/>
          </w:tcPr>
          <w:p>
            <w:r>
              <w:t>《韩诗外传》·卷第一 / 1．9</w:t>
            </w:r>
          </w:p>
        </w:tc>
        <w:tc>
          <w:tcPr>
            <w:tcW w:type="dxa" w:w="2160"/>
          </w:tcPr>
          <w:p>
            <w:r>
              <w:t>234</w:t>
            </w:r>
          </w:p>
        </w:tc>
      </w:tr>
      <w:tr>
        <w:tc>
          <w:tcPr>
            <w:tcW w:type="dxa" w:w="2160"/>
          </w:tcPr>
          <w:p>
            <w:r>
              <w:t>1285</w:t>
            </w:r>
          </w:p>
        </w:tc>
        <w:tc>
          <w:tcPr>
            <w:tcW w:type="dxa" w:w="2160"/>
          </w:tcPr>
          <w:p>
            <w:r>
              <w:t>1284</w:t>
            </w:r>
          </w:p>
        </w:tc>
        <w:tc>
          <w:tcPr>
            <w:tcW w:type="dxa" w:w="2160"/>
          </w:tcPr>
          <w:p>
            <w:r>
              <w:t>《韩诗外传》·卷第一 / 1．12</w:t>
            </w:r>
          </w:p>
        </w:tc>
        <w:tc>
          <w:tcPr>
            <w:tcW w:type="dxa" w:w="2160"/>
          </w:tcPr>
          <w:p>
            <w:r>
              <w:t>111</w:t>
            </w:r>
          </w:p>
        </w:tc>
      </w:tr>
      <w:tr>
        <w:tc>
          <w:tcPr>
            <w:tcW w:type="dxa" w:w="2160"/>
          </w:tcPr>
          <w:p>
            <w:r>
              <w:t>1286</w:t>
            </w:r>
          </w:p>
        </w:tc>
        <w:tc>
          <w:tcPr>
            <w:tcW w:type="dxa" w:w="2160"/>
          </w:tcPr>
          <w:p>
            <w:r>
              <w:t>1285</w:t>
            </w:r>
          </w:p>
        </w:tc>
        <w:tc>
          <w:tcPr>
            <w:tcW w:type="dxa" w:w="2160"/>
          </w:tcPr>
          <w:p>
            <w:r>
              <w:t>《韩诗外传》·卷第一 / 1．18</w:t>
            </w:r>
          </w:p>
        </w:tc>
        <w:tc>
          <w:tcPr>
            <w:tcW w:type="dxa" w:w="2160"/>
          </w:tcPr>
          <w:p>
            <w:r>
              <w:t>40</w:t>
            </w:r>
          </w:p>
        </w:tc>
      </w:tr>
      <w:tr>
        <w:tc>
          <w:tcPr>
            <w:tcW w:type="dxa" w:w="2160"/>
          </w:tcPr>
          <w:p>
            <w:r>
              <w:t>1287</w:t>
            </w:r>
          </w:p>
        </w:tc>
        <w:tc>
          <w:tcPr>
            <w:tcW w:type="dxa" w:w="2160"/>
          </w:tcPr>
          <w:p>
            <w:r>
              <w:t>1286</w:t>
            </w:r>
          </w:p>
        </w:tc>
        <w:tc>
          <w:tcPr>
            <w:tcW w:type="dxa" w:w="2160"/>
          </w:tcPr>
          <w:p>
            <w:r>
              <w:t>《韩诗外传》·卷第一 / 1．19</w:t>
            </w:r>
          </w:p>
        </w:tc>
        <w:tc>
          <w:tcPr>
            <w:tcW w:type="dxa" w:w="2160"/>
          </w:tcPr>
          <w:p>
            <w:r>
              <w:t>121</w:t>
            </w:r>
          </w:p>
        </w:tc>
      </w:tr>
      <w:tr>
        <w:tc>
          <w:tcPr>
            <w:tcW w:type="dxa" w:w="2160"/>
          </w:tcPr>
          <w:p>
            <w:r>
              <w:t>1288</w:t>
            </w:r>
          </w:p>
        </w:tc>
        <w:tc>
          <w:tcPr>
            <w:tcW w:type="dxa" w:w="2160"/>
          </w:tcPr>
          <w:p>
            <w:r>
              <w:t>1287</w:t>
            </w:r>
          </w:p>
        </w:tc>
        <w:tc>
          <w:tcPr>
            <w:tcW w:type="dxa" w:w="2160"/>
          </w:tcPr>
          <w:p>
            <w:r>
              <w:t>《韩诗外传》·卷第一 / 1．25</w:t>
            </w:r>
          </w:p>
        </w:tc>
        <w:tc>
          <w:tcPr>
            <w:tcW w:type="dxa" w:w="2160"/>
          </w:tcPr>
          <w:p>
            <w:r>
              <w:t>266</w:t>
            </w:r>
          </w:p>
        </w:tc>
      </w:tr>
      <w:tr>
        <w:tc>
          <w:tcPr>
            <w:tcW w:type="dxa" w:w="2160"/>
          </w:tcPr>
          <w:p>
            <w:r>
              <w:t>1289</w:t>
            </w:r>
          </w:p>
        </w:tc>
        <w:tc>
          <w:tcPr>
            <w:tcW w:type="dxa" w:w="2160"/>
          </w:tcPr>
          <w:p>
            <w:r>
              <w:t>1288</w:t>
            </w:r>
          </w:p>
        </w:tc>
        <w:tc>
          <w:tcPr>
            <w:tcW w:type="dxa" w:w="2160"/>
          </w:tcPr>
          <w:p>
            <w:r>
              <w:t>《韩诗外传》·卷第一 / 1．27</w:t>
            </w:r>
          </w:p>
        </w:tc>
        <w:tc>
          <w:tcPr>
            <w:tcW w:type="dxa" w:w="2160"/>
          </w:tcPr>
          <w:p>
            <w:r>
              <w:t>247</w:t>
            </w:r>
          </w:p>
        </w:tc>
      </w:tr>
      <w:tr>
        <w:tc>
          <w:tcPr>
            <w:tcW w:type="dxa" w:w="2160"/>
          </w:tcPr>
          <w:p>
            <w:r>
              <w:t>1290</w:t>
            </w:r>
          </w:p>
        </w:tc>
        <w:tc>
          <w:tcPr>
            <w:tcW w:type="dxa" w:w="2160"/>
          </w:tcPr>
          <w:p>
            <w:r>
              <w:t>1289</w:t>
            </w:r>
          </w:p>
        </w:tc>
        <w:tc>
          <w:tcPr>
            <w:tcW w:type="dxa" w:w="2160"/>
          </w:tcPr>
          <w:p>
            <w:r>
              <w:t>《韩诗外传》·卷第二 / 2．5</w:t>
            </w:r>
          </w:p>
        </w:tc>
        <w:tc>
          <w:tcPr>
            <w:tcW w:type="dxa" w:w="2160"/>
          </w:tcPr>
          <w:p>
            <w:r>
              <w:t>153</w:t>
            </w:r>
          </w:p>
        </w:tc>
      </w:tr>
      <w:tr>
        <w:tc>
          <w:tcPr>
            <w:tcW w:type="dxa" w:w="2160"/>
          </w:tcPr>
          <w:p>
            <w:r>
              <w:t>1291</w:t>
            </w:r>
          </w:p>
        </w:tc>
        <w:tc>
          <w:tcPr>
            <w:tcW w:type="dxa" w:w="2160"/>
          </w:tcPr>
          <w:p>
            <w:r>
              <w:t>1290</w:t>
            </w:r>
          </w:p>
        </w:tc>
        <w:tc>
          <w:tcPr>
            <w:tcW w:type="dxa" w:w="2160"/>
          </w:tcPr>
          <w:p>
            <w:r>
              <w:t>《韩诗外传》·卷第二 / 2．7</w:t>
            </w:r>
          </w:p>
        </w:tc>
        <w:tc>
          <w:tcPr>
            <w:tcW w:type="dxa" w:w="2160"/>
          </w:tcPr>
          <w:p>
            <w:r>
              <w:t>72</w:t>
            </w:r>
          </w:p>
        </w:tc>
      </w:tr>
      <w:tr>
        <w:tc>
          <w:tcPr>
            <w:tcW w:type="dxa" w:w="2160"/>
          </w:tcPr>
          <w:p>
            <w:r>
              <w:t>1292</w:t>
            </w:r>
          </w:p>
        </w:tc>
        <w:tc>
          <w:tcPr>
            <w:tcW w:type="dxa" w:w="2160"/>
          </w:tcPr>
          <w:p>
            <w:r>
              <w:t>1291</w:t>
            </w:r>
          </w:p>
        </w:tc>
        <w:tc>
          <w:tcPr>
            <w:tcW w:type="dxa" w:w="2160"/>
          </w:tcPr>
          <w:p>
            <w:r>
              <w:t>《韩诗外传》·卷第二 / 2．8</w:t>
            </w:r>
          </w:p>
        </w:tc>
        <w:tc>
          <w:tcPr>
            <w:tcW w:type="dxa" w:w="2160"/>
          </w:tcPr>
          <w:p>
            <w:r>
              <w:t>132</w:t>
            </w:r>
          </w:p>
        </w:tc>
      </w:tr>
      <w:tr>
        <w:tc>
          <w:tcPr>
            <w:tcW w:type="dxa" w:w="2160"/>
          </w:tcPr>
          <w:p>
            <w:r>
              <w:t>1293</w:t>
            </w:r>
          </w:p>
        </w:tc>
        <w:tc>
          <w:tcPr>
            <w:tcW w:type="dxa" w:w="2160"/>
          </w:tcPr>
          <w:p>
            <w:r>
              <w:t>1292</w:t>
            </w:r>
          </w:p>
        </w:tc>
        <w:tc>
          <w:tcPr>
            <w:tcW w:type="dxa" w:w="2160"/>
          </w:tcPr>
          <w:p>
            <w:r>
              <w:t>《韩诗外传》·卷第二 / 2．9</w:t>
            </w:r>
          </w:p>
        </w:tc>
        <w:tc>
          <w:tcPr>
            <w:tcW w:type="dxa" w:w="2160"/>
          </w:tcPr>
          <w:p>
            <w:r>
              <w:t>86</w:t>
            </w:r>
          </w:p>
        </w:tc>
      </w:tr>
      <w:tr>
        <w:tc>
          <w:tcPr>
            <w:tcW w:type="dxa" w:w="2160"/>
          </w:tcPr>
          <w:p>
            <w:r>
              <w:t>1294</w:t>
            </w:r>
          </w:p>
        </w:tc>
        <w:tc>
          <w:tcPr>
            <w:tcW w:type="dxa" w:w="2160"/>
          </w:tcPr>
          <w:p>
            <w:r>
              <w:t>1293</w:t>
            </w:r>
          </w:p>
        </w:tc>
        <w:tc>
          <w:tcPr>
            <w:tcW w:type="dxa" w:w="2160"/>
          </w:tcPr>
          <w:p>
            <w:r>
              <w:t>《韩诗外传》·卷第二 / 2．11</w:t>
            </w:r>
          </w:p>
        </w:tc>
        <w:tc>
          <w:tcPr>
            <w:tcW w:type="dxa" w:w="2160"/>
          </w:tcPr>
          <w:p>
            <w:r>
              <w:t>188</w:t>
            </w:r>
          </w:p>
        </w:tc>
      </w:tr>
      <w:tr>
        <w:tc>
          <w:tcPr>
            <w:tcW w:type="dxa" w:w="2160"/>
          </w:tcPr>
          <w:p>
            <w:r>
              <w:t>1295</w:t>
            </w:r>
          </w:p>
        </w:tc>
        <w:tc>
          <w:tcPr>
            <w:tcW w:type="dxa" w:w="2160"/>
          </w:tcPr>
          <w:p>
            <w:r>
              <w:t>1294</w:t>
            </w:r>
          </w:p>
        </w:tc>
        <w:tc>
          <w:tcPr>
            <w:tcW w:type="dxa" w:w="2160"/>
          </w:tcPr>
          <w:p>
            <w:r>
              <w:t>《韩诗外传》·卷第二 / 2．12</w:t>
            </w:r>
          </w:p>
        </w:tc>
        <w:tc>
          <w:tcPr>
            <w:tcW w:type="dxa" w:w="2160"/>
          </w:tcPr>
          <w:p>
            <w:r>
              <w:t>275</w:t>
            </w:r>
          </w:p>
        </w:tc>
      </w:tr>
      <w:tr>
        <w:tc>
          <w:tcPr>
            <w:tcW w:type="dxa" w:w="2160"/>
          </w:tcPr>
          <w:p>
            <w:r>
              <w:t>1296</w:t>
            </w:r>
          </w:p>
        </w:tc>
        <w:tc>
          <w:tcPr>
            <w:tcW w:type="dxa" w:w="2160"/>
          </w:tcPr>
          <w:p>
            <w:r>
              <w:t>1295</w:t>
            </w:r>
          </w:p>
        </w:tc>
        <w:tc>
          <w:tcPr>
            <w:tcW w:type="dxa" w:w="2160"/>
          </w:tcPr>
          <w:p>
            <w:r>
              <w:t>《韩诗外传》·卷第二 / 2．14</w:t>
            </w:r>
          </w:p>
        </w:tc>
        <w:tc>
          <w:tcPr>
            <w:tcW w:type="dxa" w:w="2160"/>
          </w:tcPr>
          <w:p>
            <w:r>
              <w:t>195</w:t>
            </w:r>
          </w:p>
        </w:tc>
      </w:tr>
      <w:tr>
        <w:tc>
          <w:tcPr>
            <w:tcW w:type="dxa" w:w="2160"/>
          </w:tcPr>
          <w:p>
            <w:r>
              <w:t>1297</w:t>
            </w:r>
          </w:p>
        </w:tc>
        <w:tc>
          <w:tcPr>
            <w:tcW w:type="dxa" w:w="2160"/>
          </w:tcPr>
          <w:p>
            <w:r>
              <w:t>1296</w:t>
            </w:r>
          </w:p>
        </w:tc>
        <w:tc>
          <w:tcPr>
            <w:tcW w:type="dxa" w:w="2160"/>
          </w:tcPr>
          <w:p>
            <w:r>
              <w:t>《韩诗外传》·卷第二 / 2．16</w:t>
            </w:r>
          </w:p>
        </w:tc>
        <w:tc>
          <w:tcPr>
            <w:tcW w:type="dxa" w:w="2160"/>
          </w:tcPr>
          <w:p>
            <w:r>
              <w:t>151</w:t>
            </w:r>
          </w:p>
        </w:tc>
      </w:tr>
      <w:tr>
        <w:tc>
          <w:tcPr>
            <w:tcW w:type="dxa" w:w="2160"/>
          </w:tcPr>
          <w:p>
            <w:r>
              <w:t>1298</w:t>
            </w:r>
          </w:p>
        </w:tc>
        <w:tc>
          <w:tcPr>
            <w:tcW w:type="dxa" w:w="2160"/>
          </w:tcPr>
          <w:p>
            <w:r>
              <w:t>1297</w:t>
            </w:r>
          </w:p>
        </w:tc>
        <w:tc>
          <w:tcPr>
            <w:tcW w:type="dxa" w:w="2160"/>
          </w:tcPr>
          <w:p>
            <w:r>
              <w:t>《韩诗外传》·卷第二 / 2．24</w:t>
            </w:r>
          </w:p>
        </w:tc>
        <w:tc>
          <w:tcPr>
            <w:tcW w:type="dxa" w:w="2160"/>
          </w:tcPr>
          <w:p>
            <w:r>
              <w:t>130</w:t>
            </w:r>
          </w:p>
        </w:tc>
      </w:tr>
      <w:tr>
        <w:tc>
          <w:tcPr>
            <w:tcW w:type="dxa" w:w="2160"/>
          </w:tcPr>
          <w:p>
            <w:r>
              <w:t>1299</w:t>
            </w:r>
          </w:p>
        </w:tc>
        <w:tc>
          <w:tcPr>
            <w:tcW w:type="dxa" w:w="2160"/>
          </w:tcPr>
          <w:p>
            <w:r>
              <w:t>1298</w:t>
            </w:r>
          </w:p>
        </w:tc>
        <w:tc>
          <w:tcPr>
            <w:tcW w:type="dxa" w:w="2160"/>
          </w:tcPr>
          <w:p>
            <w:r>
              <w:t>《韩诗外传》·卷第二 / 2．25</w:t>
            </w:r>
          </w:p>
        </w:tc>
        <w:tc>
          <w:tcPr>
            <w:tcW w:type="dxa" w:w="2160"/>
          </w:tcPr>
          <w:p>
            <w:r>
              <w:t>173</w:t>
            </w:r>
          </w:p>
        </w:tc>
      </w:tr>
      <w:tr>
        <w:tc>
          <w:tcPr>
            <w:tcW w:type="dxa" w:w="2160"/>
          </w:tcPr>
          <w:p>
            <w:r>
              <w:t>1300</w:t>
            </w:r>
          </w:p>
        </w:tc>
        <w:tc>
          <w:tcPr>
            <w:tcW w:type="dxa" w:w="2160"/>
          </w:tcPr>
          <w:p>
            <w:r>
              <w:t>1299</w:t>
            </w:r>
          </w:p>
        </w:tc>
        <w:tc>
          <w:tcPr>
            <w:tcW w:type="dxa" w:w="2160"/>
          </w:tcPr>
          <w:p>
            <w:r>
              <w:t>《韩诗外传》·卷第二 / 2．26</w:t>
            </w:r>
          </w:p>
        </w:tc>
        <w:tc>
          <w:tcPr>
            <w:tcW w:type="dxa" w:w="2160"/>
          </w:tcPr>
          <w:p>
            <w:r>
              <w:t>315</w:t>
            </w:r>
          </w:p>
        </w:tc>
      </w:tr>
      <w:tr>
        <w:tc>
          <w:tcPr>
            <w:tcW w:type="dxa" w:w="2160"/>
          </w:tcPr>
          <w:p>
            <w:r>
              <w:t>1301</w:t>
            </w:r>
          </w:p>
        </w:tc>
        <w:tc>
          <w:tcPr>
            <w:tcW w:type="dxa" w:w="2160"/>
          </w:tcPr>
          <w:p>
            <w:r>
              <w:t>1300</w:t>
            </w:r>
          </w:p>
        </w:tc>
        <w:tc>
          <w:tcPr>
            <w:tcW w:type="dxa" w:w="2160"/>
          </w:tcPr>
          <w:p>
            <w:r>
              <w:t>《韩诗外传》·卷第二 / 2．27</w:t>
            </w:r>
          </w:p>
        </w:tc>
        <w:tc>
          <w:tcPr>
            <w:tcW w:type="dxa" w:w="2160"/>
          </w:tcPr>
          <w:p>
            <w:r>
              <w:t>142</w:t>
            </w:r>
          </w:p>
        </w:tc>
      </w:tr>
      <w:tr>
        <w:tc>
          <w:tcPr>
            <w:tcW w:type="dxa" w:w="2160"/>
          </w:tcPr>
          <w:p>
            <w:r>
              <w:t>1302</w:t>
            </w:r>
          </w:p>
        </w:tc>
        <w:tc>
          <w:tcPr>
            <w:tcW w:type="dxa" w:w="2160"/>
          </w:tcPr>
          <w:p>
            <w:r>
              <w:t>1301</w:t>
            </w:r>
          </w:p>
        </w:tc>
        <w:tc>
          <w:tcPr>
            <w:tcW w:type="dxa" w:w="2160"/>
          </w:tcPr>
          <w:p>
            <w:r>
              <w:t>《韩诗外传》·卷第二 / 2．29</w:t>
            </w:r>
          </w:p>
        </w:tc>
        <w:tc>
          <w:tcPr>
            <w:tcW w:type="dxa" w:w="2160"/>
          </w:tcPr>
          <w:p>
            <w:r>
              <w:t>216</w:t>
            </w:r>
          </w:p>
        </w:tc>
      </w:tr>
      <w:tr>
        <w:tc>
          <w:tcPr>
            <w:tcW w:type="dxa" w:w="2160"/>
          </w:tcPr>
          <w:p>
            <w:r>
              <w:t>1303</w:t>
            </w:r>
          </w:p>
        </w:tc>
        <w:tc>
          <w:tcPr>
            <w:tcW w:type="dxa" w:w="2160"/>
          </w:tcPr>
          <w:p>
            <w:r>
              <w:t>1302</w:t>
            </w:r>
          </w:p>
        </w:tc>
        <w:tc>
          <w:tcPr>
            <w:tcW w:type="dxa" w:w="2160"/>
          </w:tcPr>
          <w:p>
            <w:r>
              <w:t>《韩诗外传》·卷第三 / 3．6</w:t>
            </w:r>
          </w:p>
        </w:tc>
        <w:tc>
          <w:tcPr>
            <w:tcW w:type="dxa" w:w="2160"/>
          </w:tcPr>
          <w:p>
            <w:r>
              <w:t>416</w:t>
            </w:r>
          </w:p>
        </w:tc>
      </w:tr>
      <w:tr>
        <w:tc>
          <w:tcPr>
            <w:tcW w:type="dxa" w:w="2160"/>
          </w:tcPr>
          <w:p>
            <w:r>
              <w:t>1304</w:t>
            </w:r>
          </w:p>
        </w:tc>
        <w:tc>
          <w:tcPr>
            <w:tcW w:type="dxa" w:w="2160"/>
          </w:tcPr>
          <w:p>
            <w:r>
              <w:t>1303</w:t>
            </w:r>
          </w:p>
        </w:tc>
        <w:tc>
          <w:tcPr>
            <w:tcW w:type="dxa" w:w="2160"/>
          </w:tcPr>
          <w:p>
            <w:r>
              <w:t>《韩诗外传》·卷第三 / 3．8</w:t>
            </w:r>
          </w:p>
        </w:tc>
        <w:tc>
          <w:tcPr>
            <w:tcW w:type="dxa" w:w="2160"/>
          </w:tcPr>
          <w:p>
            <w:r>
              <w:t>97</w:t>
            </w:r>
          </w:p>
        </w:tc>
      </w:tr>
      <w:tr>
        <w:tc>
          <w:tcPr>
            <w:tcW w:type="dxa" w:w="2160"/>
          </w:tcPr>
          <w:p>
            <w:r>
              <w:t>1305</w:t>
            </w:r>
          </w:p>
        </w:tc>
        <w:tc>
          <w:tcPr>
            <w:tcW w:type="dxa" w:w="2160"/>
          </w:tcPr>
          <w:p>
            <w:r>
              <w:t>1304</w:t>
            </w:r>
          </w:p>
        </w:tc>
        <w:tc>
          <w:tcPr>
            <w:tcW w:type="dxa" w:w="2160"/>
          </w:tcPr>
          <w:p>
            <w:r>
              <w:t>《韩诗外传》·卷第三 / 3．15</w:t>
            </w:r>
          </w:p>
        </w:tc>
        <w:tc>
          <w:tcPr>
            <w:tcW w:type="dxa" w:w="2160"/>
          </w:tcPr>
          <w:p>
            <w:r>
              <w:t>122</w:t>
            </w:r>
          </w:p>
        </w:tc>
      </w:tr>
      <w:tr>
        <w:tc>
          <w:tcPr>
            <w:tcW w:type="dxa" w:w="2160"/>
          </w:tcPr>
          <w:p>
            <w:r>
              <w:t>1306</w:t>
            </w:r>
          </w:p>
        </w:tc>
        <w:tc>
          <w:tcPr>
            <w:tcW w:type="dxa" w:w="2160"/>
          </w:tcPr>
          <w:p>
            <w:r>
              <w:t>1305</w:t>
            </w:r>
          </w:p>
        </w:tc>
        <w:tc>
          <w:tcPr>
            <w:tcW w:type="dxa" w:w="2160"/>
          </w:tcPr>
          <w:p>
            <w:r>
              <w:t>《韩诗外传》·卷第三 / 3．17</w:t>
            </w:r>
          </w:p>
        </w:tc>
        <w:tc>
          <w:tcPr>
            <w:tcW w:type="dxa" w:w="2160"/>
          </w:tcPr>
          <w:p>
            <w:r>
              <w:t>166</w:t>
            </w:r>
          </w:p>
        </w:tc>
      </w:tr>
      <w:tr>
        <w:tc>
          <w:tcPr>
            <w:tcW w:type="dxa" w:w="2160"/>
          </w:tcPr>
          <w:p>
            <w:r>
              <w:t>1307</w:t>
            </w:r>
          </w:p>
        </w:tc>
        <w:tc>
          <w:tcPr>
            <w:tcW w:type="dxa" w:w="2160"/>
          </w:tcPr>
          <w:p>
            <w:r>
              <w:t>1306</w:t>
            </w:r>
          </w:p>
        </w:tc>
        <w:tc>
          <w:tcPr>
            <w:tcW w:type="dxa" w:w="2160"/>
          </w:tcPr>
          <w:p>
            <w:r>
              <w:t>《韩诗外传》·卷第三 / 3．22</w:t>
            </w:r>
          </w:p>
        </w:tc>
        <w:tc>
          <w:tcPr>
            <w:tcW w:type="dxa" w:w="2160"/>
          </w:tcPr>
          <w:p>
            <w:r>
              <w:t>692</w:t>
            </w:r>
          </w:p>
        </w:tc>
      </w:tr>
      <w:tr>
        <w:tc>
          <w:tcPr>
            <w:tcW w:type="dxa" w:w="2160"/>
          </w:tcPr>
          <w:p>
            <w:r>
              <w:t>1308</w:t>
            </w:r>
          </w:p>
        </w:tc>
        <w:tc>
          <w:tcPr>
            <w:tcW w:type="dxa" w:w="2160"/>
          </w:tcPr>
          <w:p>
            <w:r>
              <w:t>1307</w:t>
            </w:r>
          </w:p>
        </w:tc>
        <w:tc>
          <w:tcPr>
            <w:tcW w:type="dxa" w:w="2160"/>
          </w:tcPr>
          <w:p>
            <w:r>
              <w:t>《韩诗外传》·卷第三 / 3．24</w:t>
            </w:r>
          </w:p>
        </w:tc>
        <w:tc>
          <w:tcPr>
            <w:tcW w:type="dxa" w:w="2160"/>
          </w:tcPr>
          <w:p>
            <w:r>
              <w:t>278</w:t>
            </w:r>
          </w:p>
        </w:tc>
      </w:tr>
      <w:tr>
        <w:tc>
          <w:tcPr>
            <w:tcW w:type="dxa" w:w="2160"/>
          </w:tcPr>
          <w:p>
            <w:r>
              <w:t>1309</w:t>
            </w:r>
          </w:p>
        </w:tc>
        <w:tc>
          <w:tcPr>
            <w:tcW w:type="dxa" w:w="2160"/>
          </w:tcPr>
          <w:p>
            <w:r>
              <w:t>1308</w:t>
            </w:r>
          </w:p>
        </w:tc>
        <w:tc>
          <w:tcPr>
            <w:tcW w:type="dxa" w:w="2160"/>
          </w:tcPr>
          <w:p>
            <w:r>
              <w:t>《韩诗外传》·卷第三 / 3．29</w:t>
            </w:r>
          </w:p>
        </w:tc>
        <w:tc>
          <w:tcPr>
            <w:tcW w:type="dxa" w:w="2160"/>
          </w:tcPr>
          <w:p>
            <w:r>
              <w:t>83</w:t>
            </w:r>
          </w:p>
        </w:tc>
      </w:tr>
      <w:tr>
        <w:tc>
          <w:tcPr>
            <w:tcW w:type="dxa" w:w="2160"/>
          </w:tcPr>
          <w:p>
            <w:r>
              <w:t>1310</w:t>
            </w:r>
          </w:p>
        </w:tc>
        <w:tc>
          <w:tcPr>
            <w:tcW w:type="dxa" w:w="2160"/>
          </w:tcPr>
          <w:p>
            <w:r>
              <w:t>1309</w:t>
            </w:r>
          </w:p>
        </w:tc>
        <w:tc>
          <w:tcPr>
            <w:tcW w:type="dxa" w:w="2160"/>
          </w:tcPr>
          <w:p>
            <w:r>
              <w:t>《韩诗外传》·卷第三 / 3．30</w:t>
            </w:r>
          </w:p>
        </w:tc>
        <w:tc>
          <w:tcPr>
            <w:tcW w:type="dxa" w:w="2160"/>
          </w:tcPr>
          <w:p>
            <w:r>
              <w:t>194</w:t>
            </w:r>
          </w:p>
        </w:tc>
      </w:tr>
      <w:tr>
        <w:tc>
          <w:tcPr>
            <w:tcW w:type="dxa" w:w="2160"/>
          </w:tcPr>
          <w:p>
            <w:r>
              <w:t>1311</w:t>
            </w:r>
          </w:p>
        </w:tc>
        <w:tc>
          <w:tcPr>
            <w:tcW w:type="dxa" w:w="2160"/>
          </w:tcPr>
          <w:p>
            <w:r>
              <w:t>1310</w:t>
            </w:r>
          </w:p>
        </w:tc>
        <w:tc>
          <w:tcPr>
            <w:tcW w:type="dxa" w:w="2160"/>
          </w:tcPr>
          <w:p>
            <w:r>
              <w:t>《韩诗外传》·卷第三 / 3．32</w:t>
            </w:r>
          </w:p>
        </w:tc>
        <w:tc>
          <w:tcPr>
            <w:tcW w:type="dxa" w:w="2160"/>
          </w:tcPr>
          <w:p>
            <w:r>
              <w:t>335</w:t>
            </w:r>
          </w:p>
        </w:tc>
      </w:tr>
      <w:tr>
        <w:tc>
          <w:tcPr>
            <w:tcW w:type="dxa" w:w="2160"/>
          </w:tcPr>
          <w:p>
            <w:r>
              <w:t>1312</w:t>
            </w:r>
          </w:p>
        </w:tc>
        <w:tc>
          <w:tcPr>
            <w:tcW w:type="dxa" w:w="2160"/>
          </w:tcPr>
          <w:p>
            <w:r>
              <w:t>1311</w:t>
            </w:r>
          </w:p>
        </w:tc>
        <w:tc>
          <w:tcPr>
            <w:tcW w:type="dxa" w:w="2160"/>
          </w:tcPr>
          <w:p>
            <w:r>
              <w:t>《韩诗外传》·卷第三 / 3．34</w:t>
            </w:r>
          </w:p>
        </w:tc>
        <w:tc>
          <w:tcPr>
            <w:tcW w:type="dxa" w:w="2160"/>
          </w:tcPr>
          <w:p>
            <w:r>
              <w:t>211</w:t>
            </w:r>
          </w:p>
        </w:tc>
      </w:tr>
      <w:tr>
        <w:tc>
          <w:tcPr>
            <w:tcW w:type="dxa" w:w="2160"/>
          </w:tcPr>
          <w:p>
            <w:r>
              <w:t>1313</w:t>
            </w:r>
          </w:p>
        </w:tc>
        <w:tc>
          <w:tcPr>
            <w:tcW w:type="dxa" w:w="2160"/>
          </w:tcPr>
          <w:p>
            <w:r>
              <w:t>1312</w:t>
            </w:r>
          </w:p>
        </w:tc>
        <w:tc>
          <w:tcPr>
            <w:tcW w:type="dxa" w:w="2160"/>
          </w:tcPr>
          <w:p>
            <w:r>
              <w:t>《韩诗外传》·卷第四 / 4．4</w:t>
            </w:r>
          </w:p>
        </w:tc>
        <w:tc>
          <w:tcPr>
            <w:tcW w:type="dxa" w:w="2160"/>
          </w:tcPr>
          <w:p>
            <w:r>
              <w:t>101</w:t>
            </w:r>
          </w:p>
        </w:tc>
      </w:tr>
      <w:tr>
        <w:tc>
          <w:tcPr>
            <w:tcW w:type="dxa" w:w="2160"/>
          </w:tcPr>
          <w:p>
            <w:r>
              <w:t>1314</w:t>
            </w:r>
          </w:p>
        </w:tc>
        <w:tc>
          <w:tcPr>
            <w:tcW w:type="dxa" w:w="2160"/>
          </w:tcPr>
          <w:p>
            <w:r>
              <w:t>1313</w:t>
            </w:r>
          </w:p>
        </w:tc>
        <w:tc>
          <w:tcPr>
            <w:tcW w:type="dxa" w:w="2160"/>
          </w:tcPr>
          <w:p>
            <w:r>
              <w:t>《韩诗外传》·卷第四 / 4．12</w:t>
            </w:r>
          </w:p>
        </w:tc>
        <w:tc>
          <w:tcPr>
            <w:tcW w:type="dxa" w:w="2160"/>
          </w:tcPr>
          <w:p>
            <w:r>
              <w:t>136</w:t>
            </w:r>
          </w:p>
        </w:tc>
      </w:tr>
      <w:tr>
        <w:tc>
          <w:tcPr>
            <w:tcW w:type="dxa" w:w="2160"/>
          </w:tcPr>
          <w:p>
            <w:r>
              <w:t>1315</w:t>
            </w:r>
          </w:p>
        </w:tc>
        <w:tc>
          <w:tcPr>
            <w:tcW w:type="dxa" w:w="2160"/>
          </w:tcPr>
          <w:p>
            <w:r>
              <w:t>1314</w:t>
            </w:r>
          </w:p>
        </w:tc>
        <w:tc>
          <w:tcPr>
            <w:tcW w:type="dxa" w:w="2160"/>
          </w:tcPr>
          <w:p>
            <w:r>
              <w:t>《韩诗外传》·卷第四 / 4．22</w:t>
            </w:r>
          </w:p>
        </w:tc>
        <w:tc>
          <w:tcPr>
            <w:tcW w:type="dxa" w:w="2160"/>
          </w:tcPr>
          <w:p>
            <w:r>
              <w:t>302</w:t>
            </w:r>
          </w:p>
        </w:tc>
      </w:tr>
      <w:tr>
        <w:tc>
          <w:tcPr>
            <w:tcW w:type="dxa" w:w="2160"/>
          </w:tcPr>
          <w:p>
            <w:r>
              <w:t>1316</w:t>
            </w:r>
          </w:p>
        </w:tc>
        <w:tc>
          <w:tcPr>
            <w:tcW w:type="dxa" w:w="2160"/>
          </w:tcPr>
          <w:p>
            <w:r>
              <w:t>1315</w:t>
            </w:r>
          </w:p>
        </w:tc>
        <w:tc>
          <w:tcPr>
            <w:tcW w:type="dxa" w:w="2160"/>
          </w:tcPr>
          <w:p>
            <w:r>
              <w:t>《韩诗外传》·卷第四 / 4．30</w:t>
            </w:r>
          </w:p>
        </w:tc>
        <w:tc>
          <w:tcPr>
            <w:tcW w:type="dxa" w:w="2160"/>
          </w:tcPr>
          <w:p>
            <w:r>
              <w:t>117</w:t>
            </w:r>
          </w:p>
        </w:tc>
      </w:tr>
      <w:tr>
        <w:tc>
          <w:tcPr>
            <w:tcW w:type="dxa" w:w="2160"/>
          </w:tcPr>
          <w:p>
            <w:r>
              <w:t>1317</w:t>
            </w:r>
          </w:p>
        </w:tc>
        <w:tc>
          <w:tcPr>
            <w:tcW w:type="dxa" w:w="2160"/>
          </w:tcPr>
          <w:p>
            <w:r>
              <w:t>1316</w:t>
            </w:r>
          </w:p>
        </w:tc>
        <w:tc>
          <w:tcPr>
            <w:tcW w:type="dxa" w:w="2160"/>
          </w:tcPr>
          <w:p>
            <w:r>
              <w:t>《韩诗外传》·卷第五 / 5．1</w:t>
            </w:r>
          </w:p>
        </w:tc>
        <w:tc>
          <w:tcPr>
            <w:tcW w:type="dxa" w:w="2160"/>
          </w:tcPr>
          <w:p>
            <w:r>
              <w:t>188</w:t>
            </w:r>
          </w:p>
        </w:tc>
      </w:tr>
      <w:tr>
        <w:tc>
          <w:tcPr>
            <w:tcW w:type="dxa" w:w="2160"/>
          </w:tcPr>
          <w:p>
            <w:r>
              <w:t>1318</w:t>
            </w:r>
          </w:p>
        </w:tc>
        <w:tc>
          <w:tcPr>
            <w:tcW w:type="dxa" w:w="2160"/>
          </w:tcPr>
          <w:p>
            <w:r>
              <w:t>1317</w:t>
            </w:r>
          </w:p>
        </w:tc>
        <w:tc>
          <w:tcPr>
            <w:tcW w:type="dxa" w:w="2160"/>
          </w:tcPr>
          <w:p>
            <w:r>
              <w:t>《韩诗外传》·卷第五 / 5．2</w:t>
            </w:r>
          </w:p>
        </w:tc>
        <w:tc>
          <w:tcPr>
            <w:tcW w:type="dxa" w:w="2160"/>
          </w:tcPr>
          <w:p>
            <w:r>
              <w:t>94</w:t>
            </w:r>
          </w:p>
        </w:tc>
      </w:tr>
      <w:tr>
        <w:tc>
          <w:tcPr>
            <w:tcW w:type="dxa" w:w="2160"/>
          </w:tcPr>
          <w:p>
            <w:r>
              <w:t>1319</w:t>
            </w:r>
          </w:p>
        </w:tc>
        <w:tc>
          <w:tcPr>
            <w:tcW w:type="dxa" w:w="2160"/>
          </w:tcPr>
          <w:p>
            <w:r>
              <w:t>1318</w:t>
            </w:r>
          </w:p>
        </w:tc>
        <w:tc>
          <w:tcPr>
            <w:tcW w:type="dxa" w:w="2160"/>
          </w:tcPr>
          <w:p>
            <w:r>
              <w:t>《韩诗外传》·卷第五 / 5．7</w:t>
            </w:r>
          </w:p>
        </w:tc>
        <w:tc>
          <w:tcPr>
            <w:tcW w:type="dxa" w:w="2160"/>
          </w:tcPr>
          <w:p>
            <w:r>
              <w:t>210</w:t>
            </w:r>
          </w:p>
        </w:tc>
      </w:tr>
      <w:tr>
        <w:tc>
          <w:tcPr>
            <w:tcW w:type="dxa" w:w="2160"/>
          </w:tcPr>
          <w:p>
            <w:r>
              <w:t>1320</w:t>
            </w:r>
          </w:p>
        </w:tc>
        <w:tc>
          <w:tcPr>
            <w:tcW w:type="dxa" w:w="2160"/>
          </w:tcPr>
          <w:p>
            <w:r>
              <w:t>1319</w:t>
            </w:r>
          </w:p>
        </w:tc>
        <w:tc>
          <w:tcPr>
            <w:tcW w:type="dxa" w:w="2160"/>
          </w:tcPr>
          <w:p>
            <w:r>
              <w:t>《韩诗外传》·卷第五 / 5．16</w:t>
            </w:r>
          </w:p>
        </w:tc>
        <w:tc>
          <w:tcPr>
            <w:tcW w:type="dxa" w:w="2160"/>
          </w:tcPr>
          <w:p>
            <w:r>
              <w:t>278</w:t>
            </w:r>
          </w:p>
        </w:tc>
      </w:tr>
      <w:tr>
        <w:tc>
          <w:tcPr>
            <w:tcW w:type="dxa" w:w="2160"/>
          </w:tcPr>
          <w:p>
            <w:r>
              <w:t>1321</w:t>
            </w:r>
          </w:p>
        </w:tc>
        <w:tc>
          <w:tcPr>
            <w:tcW w:type="dxa" w:w="2160"/>
          </w:tcPr>
          <w:p>
            <w:r>
              <w:t>1320</w:t>
            </w:r>
          </w:p>
        </w:tc>
        <w:tc>
          <w:tcPr>
            <w:tcW w:type="dxa" w:w="2160"/>
          </w:tcPr>
          <w:p>
            <w:r>
              <w:t>《韩诗外传》·卷第五 / 5．22</w:t>
            </w:r>
          </w:p>
        </w:tc>
        <w:tc>
          <w:tcPr>
            <w:tcW w:type="dxa" w:w="2160"/>
          </w:tcPr>
          <w:p>
            <w:r>
              <w:t>93</w:t>
            </w:r>
          </w:p>
        </w:tc>
      </w:tr>
      <w:tr>
        <w:tc>
          <w:tcPr>
            <w:tcW w:type="dxa" w:w="2160"/>
          </w:tcPr>
          <w:p>
            <w:r>
              <w:t>1322</w:t>
            </w:r>
          </w:p>
        </w:tc>
        <w:tc>
          <w:tcPr>
            <w:tcW w:type="dxa" w:w="2160"/>
          </w:tcPr>
          <w:p>
            <w:r>
              <w:t>1321</w:t>
            </w:r>
          </w:p>
        </w:tc>
        <w:tc>
          <w:tcPr>
            <w:tcW w:type="dxa" w:w="2160"/>
          </w:tcPr>
          <w:p>
            <w:r>
              <w:t>《韩诗外传》·卷第五 / 5．28</w:t>
            </w:r>
          </w:p>
        </w:tc>
        <w:tc>
          <w:tcPr>
            <w:tcW w:type="dxa" w:w="2160"/>
          </w:tcPr>
          <w:p>
            <w:r>
              <w:t>156</w:t>
            </w:r>
          </w:p>
        </w:tc>
      </w:tr>
      <w:tr>
        <w:tc>
          <w:tcPr>
            <w:tcW w:type="dxa" w:w="2160"/>
          </w:tcPr>
          <w:p>
            <w:r>
              <w:t>1323</w:t>
            </w:r>
          </w:p>
        </w:tc>
        <w:tc>
          <w:tcPr>
            <w:tcW w:type="dxa" w:w="2160"/>
          </w:tcPr>
          <w:p>
            <w:r>
              <w:t>1322</w:t>
            </w:r>
          </w:p>
        </w:tc>
        <w:tc>
          <w:tcPr>
            <w:tcW w:type="dxa" w:w="2160"/>
          </w:tcPr>
          <w:p>
            <w:r>
              <w:t>《韩诗外传》·卷第五 / 5．34</w:t>
            </w:r>
          </w:p>
        </w:tc>
        <w:tc>
          <w:tcPr>
            <w:tcW w:type="dxa" w:w="2160"/>
          </w:tcPr>
          <w:p>
            <w:r>
              <w:t>86</w:t>
            </w:r>
          </w:p>
        </w:tc>
      </w:tr>
      <w:tr>
        <w:tc>
          <w:tcPr>
            <w:tcW w:type="dxa" w:w="2160"/>
          </w:tcPr>
          <w:p>
            <w:r>
              <w:t>1324</w:t>
            </w:r>
          </w:p>
        </w:tc>
        <w:tc>
          <w:tcPr>
            <w:tcW w:type="dxa" w:w="2160"/>
          </w:tcPr>
          <w:p>
            <w:r>
              <w:t>1323</w:t>
            </w:r>
          </w:p>
        </w:tc>
        <w:tc>
          <w:tcPr>
            <w:tcW w:type="dxa" w:w="2160"/>
          </w:tcPr>
          <w:p>
            <w:r>
              <w:t>《韩诗外传》·卷第六 / 6．4</w:t>
            </w:r>
          </w:p>
        </w:tc>
        <w:tc>
          <w:tcPr>
            <w:tcW w:type="dxa" w:w="2160"/>
          </w:tcPr>
          <w:p>
            <w:r>
              <w:t>144</w:t>
            </w:r>
          </w:p>
        </w:tc>
      </w:tr>
      <w:tr>
        <w:tc>
          <w:tcPr>
            <w:tcW w:type="dxa" w:w="2160"/>
          </w:tcPr>
          <w:p>
            <w:r>
              <w:t>1325</w:t>
            </w:r>
          </w:p>
        </w:tc>
        <w:tc>
          <w:tcPr>
            <w:tcW w:type="dxa" w:w="2160"/>
          </w:tcPr>
          <w:p>
            <w:r>
              <w:t>1324</w:t>
            </w:r>
          </w:p>
        </w:tc>
        <w:tc>
          <w:tcPr>
            <w:tcW w:type="dxa" w:w="2160"/>
          </w:tcPr>
          <w:p>
            <w:r>
              <w:t>《韩诗外传》·卷第六 / 6．15</w:t>
            </w:r>
          </w:p>
        </w:tc>
        <w:tc>
          <w:tcPr>
            <w:tcW w:type="dxa" w:w="2160"/>
          </w:tcPr>
          <w:p>
            <w:r>
              <w:t>73</w:t>
            </w:r>
          </w:p>
        </w:tc>
      </w:tr>
      <w:tr>
        <w:tc>
          <w:tcPr>
            <w:tcW w:type="dxa" w:w="2160"/>
          </w:tcPr>
          <w:p>
            <w:r>
              <w:t>1326</w:t>
            </w:r>
          </w:p>
        </w:tc>
        <w:tc>
          <w:tcPr>
            <w:tcW w:type="dxa" w:w="2160"/>
          </w:tcPr>
          <w:p>
            <w:r>
              <w:t>1325</w:t>
            </w:r>
          </w:p>
        </w:tc>
        <w:tc>
          <w:tcPr>
            <w:tcW w:type="dxa" w:w="2160"/>
          </w:tcPr>
          <w:p>
            <w:r>
              <w:t>《韩诗外传》·卷第六 / 6．20</w:t>
            </w:r>
          </w:p>
        </w:tc>
        <w:tc>
          <w:tcPr>
            <w:tcW w:type="dxa" w:w="2160"/>
          </w:tcPr>
          <w:p>
            <w:r>
              <w:t>501</w:t>
            </w:r>
          </w:p>
        </w:tc>
      </w:tr>
      <w:tr>
        <w:tc>
          <w:tcPr>
            <w:tcW w:type="dxa" w:w="2160"/>
          </w:tcPr>
          <w:p>
            <w:r>
              <w:t>1327</w:t>
            </w:r>
          </w:p>
        </w:tc>
        <w:tc>
          <w:tcPr>
            <w:tcW w:type="dxa" w:w="2160"/>
          </w:tcPr>
          <w:p>
            <w:r>
              <w:t>1326</w:t>
            </w:r>
          </w:p>
        </w:tc>
        <w:tc>
          <w:tcPr>
            <w:tcW w:type="dxa" w:w="2160"/>
          </w:tcPr>
          <w:p>
            <w:r>
              <w:t>《韩诗外传》·卷第六 / 6．21</w:t>
            </w:r>
          </w:p>
        </w:tc>
        <w:tc>
          <w:tcPr>
            <w:tcW w:type="dxa" w:w="2160"/>
          </w:tcPr>
          <w:p>
            <w:r>
              <w:t>109</w:t>
            </w:r>
          </w:p>
        </w:tc>
      </w:tr>
      <w:tr>
        <w:tc>
          <w:tcPr>
            <w:tcW w:type="dxa" w:w="2160"/>
          </w:tcPr>
          <w:p>
            <w:r>
              <w:t>1328</w:t>
            </w:r>
          </w:p>
        </w:tc>
        <w:tc>
          <w:tcPr>
            <w:tcW w:type="dxa" w:w="2160"/>
          </w:tcPr>
          <w:p>
            <w:r>
              <w:t>1327</w:t>
            </w:r>
          </w:p>
        </w:tc>
        <w:tc>
          <w:tcPr>
            <w:tcW w:type="dxa" w:w="2160"/>
          </w:tcPr>
          <w:p>
            <w:r>
              <w:t>《韩诗外传》·卷第六 / 6．24</w:t>
            </w:r>
          </w:p>
        </w:tc>
        <w:tc>
          <w:tcPr>
            <w:tcW w:type="dxa" w:w="2160"/>
          </w:tcPr>
          <w:p>
            <w:r>
              <w:t>135</w:t>
            </w:r>
          </w:p>
        </w:tc>
      </w:tr>
      <w:tr>
        <w:tc>
          <w:tcPr>
            <w:tcW w:type="dxa" w:w="2160"/>
          </w:tcPr>
          <w:p>
            <w:r>
              <w:t>1329</w:t>
            </w:r>
          </w:p>
        </w:tc>
        <w:tc>
          <w:tcPr>
            <w:tcW w:type="dxa" w:w="2160"/>
          </w:tcPr>
          <w:p>
            <w:r>
              <w:t>1328</w:t>
            </w:r>
          </w:p>
        </w:tc>
        <w:tc>
          <w:tcPr>
            <w:tcW w:type="dxa" w:w="2160"/>
          </w:tcPr>
          <w:p>
            <w:r>
              <w:t>《韩诗外传》·卷第七 / 7．4</w:t>
            </w:r>
          </w:p>
        </w:tc>
        <w:tc>
          <w:tcPr>
            <w:tcW w:type="dxa" w:w="2160"/>
          </w:tcPr>
          <w:p>
            <w:r>
              <w:t>165</w:t>
            </w:r>
          </w:p>
        </w:tc>
      </w:tr>
      <w:tr>
        <w:tc>
          <w:tcPr>
            <w:tcW w:type="dxa" w:w="2160"/>
          </w:tcPr>
          <w:p>
            <w:r>
              <w:t>1330</w:t>
            </w:r>
          </w:p>
        </w:tc>
        <w:tc>
          <w:tcPr>
            <w:tcW w:type="dxa" w:w="2160"/>
          </w:tcPr>
          <w:p>
            <w:r>
              <w:t>1329</w:t>
            </w:r>
          </w:p>
        </w:tc>
        <w:tc>
          <w:tcPr>
            <w:tcW w:type="dxa" w:w="2160"/>
          </w:tcPr>
          <w:p>
            <w:r>
              <w:t>《韩诗外传》·卷第七 / 7．6</w:t>
            </w:r>
          </w:p>
        </w:tc>
        <w:tc>
          <w:tcPr>
            <w:tcW w:type="dxa" w:w="2160"/>
          </w:tcPr>
          <w:p>
            <w:r>
              <w:t>612</w:t>
            </w:r>
          </w:p>
        </w:tc>
      </w:tr>
      <w:tr>
        <w:tc>
          <w:tcPr>
            <w:tcW w:type="dxa" w:w="2160"/>
          </w:tcPr>
          <w:p>
            <w:r>
              <w:t>1331</w:t>
            </w:r>
          </w:p>
        </w:tc>
        <w:tc>
          <w:tcPr>
            <w:tcW w:type="dxa" w:w="2160"/>
          </w:tcPr>
          <w:p>
            <w:r>
              <w:t>1330</w:t>
            </w:r>
          </w:p>
        </w:tc>
        <w:tc>
          <w:tcPr>
            <w:tcW w:type="dxa" w:w="2160"/>
          </w:tcPr>
          <w:p>
            <w:r>
              <w:t>《韩诗外传》·卷第七 / 7．7</w:t>
            </w:r>
          </w:p>
        </w:tc>
        <w:tc>
          <w:tcPr>
            <w:tcW w:type="dxa" w:w="2160"/>
          </w:tcPr>
          <w:p>
            <w:r>
              <w:t>154</w:t>
            </w:r>
          </w:p>
        </w:tc>
      </w:tr>
      <w:tr>
        <w:tc>
          <w:tcPr>
            <w:tcW w:type="dxa" w:w="2160"/>
          </w:tcPr>
          <w:p>
            <w:r>
              <w:t>1332</w:t>
            </w:r>
          </w:p>
        </w:tc>
        <w:tc>
          <w:tcPr>
            <w:tcW w:type="dxa" w:w="2160"/>
          </w:tcPr>
          <w:p>
            <w:r>
              <w:t>1331</w:t>
            </w:r>
          </w:p>
        </w:tc>
        <w:tc>
          <w:tcPr>
            <w:tcW w:type="dxa" w:w="2160"/>
          </w:tcPr>
          <w:p>
            <w:r>
              <w:t>《韩诗外传》·卷第七 / 7．13</w:t>
            </w:r>
          </w:p>
        </w:tc>
        <w:tc>
          <w:tcPr>
            <w:tcW w:type="dxa" w:w="2160"/>
          </w:tcPr>
          <w:p>
            <w:r>
              <w:t>278</w:t>
            </w:r>
          </w:p>
        </w:tc>
      </w:tr>
      <w:tr>
        <w:tc>
          <w:tcPr>
            <w:tcW w:type="dxa" w:w="2160"/>
          </w:tcPr>
          <w:p>
            <w:r>
              <w:t>1333</w:t>
            </w:r>
          </w:p>
        </w:tc>
        <w:tc>
          <w:tcPr>
            <w:tcW w:type="dxa" w:w="2160"/>
          </w:tcPr>
          <w:p>
            <w:r>
              <w:t>1332</w:t>
            </w:r>
          </w:p>
        </w:tc>
        <w:tc>
          <w:tcPr>
            <w:tcW w:type="dxa" w:w="2160"/>
          </w:tcPr>
          <w:p>
            <w:r>
              <w:t>《韩诗外传》·卷第七 / 7．22</w:t>
            </w:r>
          </w:p>
        </w:tc>
        <w:tc>
          <w:tcPr>
            <w:tcW w:type="dxa" w:w="2160"/>
          </w:tcPr>
          <w:p>
            <w:r>
              <w:t>109</w:t>
            </w:r>
          </w:p>
        </w:tc>
      </w:tr>
      <w:tr>
        <w:tc>
          <w:tcPr>
            <w:tcW w:type="dxa" w:w="2160"/>
          </w:tcPr>
          <w:p>
            <w:r>
              <w:t>1334</w:t>
            </w:r>
          </w:p>
        </w:tc>
        <w:tc>
          <w:tcPr>
            <w:tcW w:type="dxa" w:w="2160"/>
          </w:tcPr>
          <w:p>
            <w:r>
              <w:t>1333</w:t>
            </w:r>
          </w:p>
        </w:tc>
        <w:tc>
          <w:tcPr>
            <w:tcW w:type="dxa" w:w="2160"/>
          </w:tcPr>
          <w:p>
            <w:r>
              <w:t>《韩诗外传》·卷第七 / 7．24</w:t>
            </w:r>
          </w:p>
        </w:tc>
        <w:tc>
          <w:tcPr>
            <w:tcW w:type="dxa" w:w="2160"/>
          </w:tcPr>
          <w:p>
            <w:r>
              <w:t>66</w:t>
            </w:r>
          </w:p>
        </w:tc>
      </w:tr>
      <w:tr>
        <w:tc>
          <w:tcPr>
            <w:tcW w:type="dxa" w:w="2160"/>
          </w:tcPr>
          <w:p>
            <w:r>
              <w:t>1335</w:t>
            </w:r>
          </w:p>
        </w:tc>
        <w:tc>
          <w:tcPr>
            <w:tcW w:type="dxa" w:w="2160"/>
          </w:tcPr>
          <w:p>
            <w:r>
              <w:t>1334</w:t>
            </w:r>
          </w:p>
        </w:tc>
        <w:tc>
          <w:tcPr>
            <w:tcW w:type="dxa" w:w="2160"/>
          </w:tcPr>
          <w:p>
            <w:r>
              <w:t>《韩诗外传》·卷第七 / 7．25</w:t>
            </w:r>
          </w:p>
        </w:tc>
        <w:tc>
          <w:tcPr>
            <w:tcW w:type="dxa" w:w="2160"/>
          </w:tcPr>
          <w:p>
            <w:r>
              <w:t>326</w:t>
            </w:r>
          </w:p>
        </w:tc>
      </w:tr>
      <w:tr>
        <w:tc>
          <w:tcPr>
            <w:tcW w:type="dxa" w:w="2160"/>
          </w:tcPr>
          <w:p>
            <w:r>
              <w:t>1336</w:t>
            </w:r>
          </w:p>
        </w:tc>
        <w:tc>
          <w:tcPr>
            <w:tcW w:type="dxa" w:w="2160"/>
          </w:tcPr>
          <w:p>
            <w:r>
              <w:t>1335</w:t>
            </w:r>
          </w:p>
        </w:tc>
        <w:tc>
          <w:tcPr>
            <w:tcW w:type="dxa" w:w="2160"/>
          </w:tcPr>
          <w:p>
            <w:r>
              <w:t>《韩诗外传》·卷第七 / 7．26</w:t>
            </w:r>
          </w:p>
        </w:tc>
        <w:tc>
          <w:tcPr>
            <w:tcW w:type="dxa" w:w="2160"/>
          </w:tcPr>
          <w:p>
            <w:r>
              <w:t>153</w:t>
            </w:r>
          </w:p>
        </w:tc>
      </w:tr>
      <w:tr>
        <w:tc>
          <w:tcPr>
            <w:tcW w:type="dxa" w:w="2160"/>
          </w:tcPr>
          <w:p>
            <w:r>
              <w:t>1337</w:t>
            </w:r>
          </w:p>
        </w:tc>
        <w:tc>
          <w:tcPr>
            <w:tcW w:type="dxa" w:w="2160"/>
          </w:tcPr>
          <w:p>
            <w:r>
              <w:t>1336</w:t>
            </w:r>
          </w:p>
        </w:tc>
        <w:tc>
          <w:tcPr>
            <w:tcW w:type="dxa" w:w="2160"/>
          </w:tcPr>
          <w:p>
            <w:r>
              <w:t>《韩诗外传》·卷第八 / 8．1</w:t>
            </w:r>
          </w:p>
        </w:tc>
        <w:tc>
          <w:tcPr>
            <w:tcW w:type="dxa" w:w="2160"/>
          </w:tcPr>
          <w:p>
            <w:r>
              <w:t>166</w:t>
            </w:r>
          </w:p>
        </w:tc>
      </w:tr>
      <w:tr>
        <w:tc>
          <w:tcPr>
            <w:tcW w:type="dxa" w:w="2160"/>
          </w:tcPr>
          <w:p>
            <w:r>
              <w:t>1338</w:t>
            </w:r>
          </w:p>
        </w:tc>
        <w:tc>
          <w:tcPr>
            <w:tcW w:type="dxa" w:w="2160"/>
          </w:tcPr>
          <w:p>
            <w:r>
              <w:t>1337</w:t>
            </w:r>
          </w:p>
        </w:tc>
        <w:tc>
          <w:tcPr>
            <w:tcW w:type="dxa" w:w="2160"/>
          </w:tcPr>
          <w:p>
            <w:r>
              <w:t>《韩诗外传》·卷第八 / 8．10</w:t>
            </w:r>
          </w:p>
        </w:tc>
        <w:tc>
          <w:tcPr>
            <w:tcW w:type="dxa" w:w="2160"/>
          </w:tcPr>
          <w:p>
            <w:r>
              <w:t>179</w:t>
            </w:r>
          </w:p>
        </w:tc>
      </w:tr>
      <w:tr>
        <w:tc>
          <w:tcPr>
            <w:tcW w:type="dxa" w:w="2160"/>
          </w:tcPr>
          <w:p>
            <w:r>
              <w:t>1339</w:t>
            </w:r>
          </w:p>
        </w:tc>
        <w:tc>
          <w:tcPr>
            <w:tcW w:type="dxa" w:w="2160"/>
          </w:tcPr>
          <w:p>
            <w:r>
              <w:t>1338</w:t>
            </w:r>
          </w:p>
        </w:tc>
        <w:tc>
          <w:tcPr>
            <w:tcW w:type="dxa" w:w="2160"/>
          </w:tcPr>
          <w:p>
            <w:r>
              <w:t>《韩诗外传》·卷第八 / 8．13</w:t>
            </w:r>
          </w:p>
        </w:tc>
        <w:tc>
          <w:tcPr>
            <w:tcW w:type="dxa" w:w="2160"/>
          </w:tcPr>
          <w:p>
            <w:r>
              <w:t>119</w:t>
            </w:r>
          </w:p>
        </w:tc>
      </w:tr>
      <w:tr>
        <w:tc>
          <w:tcPr>
            <w:tcW w:type="dxa" w:w="2160"/>
          </w:tcPr>
          <w:p>
            <w:r>
              <w:t>1340</w:t>
            </w:r>
          </w:p>
        </w:tc>
        <w:tc>
          <w:tcPr>
            <w:tcW w:type="dxa" w:w="2160"/>
          </w:tcPr>
          <w:p>
            <w:r>
              <w:t>1339</w:t>
            </w:r>
          </w:p>
        </w:tc>
        <w:tc>
          <w:tcPr>
            <w:tcW w:type="dxa" w:w="2160"/>
          </w:tcPr>
          <w:p>
            <w:r>
              <w:t>《韩诗外传》·卷第八 / 8．14</w:t>
            </w:r>
          </w:p>
        </w:tc>
        <w:tc>
          <w:tcPr>
            <w:tcW w:type="dxa" w:w="2160"/>
          </w:tcPr>
          <w:p>
            <w:r>
              <w:t>202</w:t>
            </w:r>
          </w:p>
        </w:tc>
      </w:tr>
      <w:tr>
        <w:tc>
          <w:tcPr>
            <w:tcW w:type="dxa" w:w="2160"/>
          </w:tcPr>
          <w:p>
            <w:r>
              <w:t>1341</w:t>
            </w:r>
          </w:p>
        </w:tc>
        <w:tc>
          <w:tcPr>
            <w:tcW w:type="dxa" w:w="2160"/>
          </w:tcPr>
          <w:p>
            <w:r>
              <w:t>1340</w:t>
            </w:r>
          </w:p>
        </w:tc>
        <w:tc>
          <w:tcPr>
            <w:tcW w:type="dxa" w:w="2160"/>
          </w:tcPr>
          <w:p>
            <w:r>
              <w:t>《韩诗外传》·卷第八 / 8．17</w:t>
            </w:r>
          </w:p>
        </w:tc>
        <w:tc>
          <w:tcPr>
            <w:tcW w:type="dxa" w:w="2160"/>
          </w:tcPr>
          <w:p>
            <w:r>
              <w:t>220</w:t>
            </w:r>
          </w:p>
        </w:tc>
      </w:tr>
      <w:tr>
        <w:tc>
          <w:tcPr>
            <w:tcW w:type="dxa" w:w="2160"/>
          </w:tcPr>
          <w:p>
            <w:r>
              <w:t>1342</w:t>
            </w:r>
          </w:p>
        </w:tc>
        <w:tc>
          <w:tcPr>
            <w:tcW w:type="dxa" w:w="2160"/>
          </w:tcPr>
          <w:p>
            <w:r>
              <w:t>1341</w:t>
            </w:r>
          </w:p>
        </w:tc>
        <w:tc>
          <w:tcPr>
            <w:tcW w:type="dxa" w:w="2160"/>
          </w:tcPr>
          <w:p>
            <w:r>
              <w:t>《韩诗外传》·卷第八 / 8．18</w:t>
            </w:r>
          </w:p>
        </w:tc>
        <w:tc>
          <w:tcPr>
            <w:tcW w:type="dxa" w:w="2160"/>
          </w:tcPr>
          <w:p>
            <w:r>
              <w:t>235</w:t>
            </w:r>
          </w:p>
        </w:tc>
      </w:tr>
      <w:tr>
        <w:tc>
          <w:tcPr>
            <w:tcW w:type="dxa" w:w="2160"/>
          </w:tcPr>
          <w:p>
            <w:r>
              <w:t>1343</w:t>
            </w:r>
          </w:p>
        </w:tc>
        <w:tc>
          <w:tcPr>
            <w:tcW w:type="dxa" w:w="2160"/>
          </w:tcPr>
          <w:p>
            <w:r>
              <w:t>1342</w:t>
            </w:r>
          </w:p>
        </w:tc>
        <w:tc>
          <w:tcPr>
            <w:tcW w:type="dxa" w:w="2160"/>
          </w:tcPr>
          <w:p>
            <w:r>
              <w:t>《韩诗外传》·卷第八 / 8．23</w:t>
            </w:r>
          </w:p>
        </w:tc>
        <w:tc>
          <w:tcPr>
            <w:tcW w:type="dxa" w:w="2160"/>
          </w:tcPr>
          <w:p>
            <w:r>
              <w:t>252</w:t>
            </w:r>
          </w:p>
        </w:tc>
      </w:tr>
      <w:tr>
        <w:tc>
          <w:tcPr>
            <w:tcW w:type="dxa" w:w="2160"/>
          </w:tcPr>
          <w:p>
            <w:r>
              <w:t>1344</w:t>
            </w:r>
          </w:p>
        </w:tc>
        <w:tc>
          <w:tcPr>
            <w:tcW w:type="dxa" w:w="2160"/>
          </w:tcPr>
          <w:p>
            <w:r>
              <w:t>1343</w:t>
            </w:r>
          </w:p>
        </w:tc>
        <w:tc>
          <w:tcPr>
            <w:tcW w:type="dxa" w:w="2160"/>
          </w:tcPr>
          <w:p>
            <w:r>
              <w:t>《韩诗外传》·卷第八 / 8．24</w:t>
            </w:r>
          </w:p>
        </w:tc>
        <w:tc>
          <w:tcPr>
            <w:tcW w:type="dxa" w:w="2160"/>
          </w:tcPr>
          <w:p>
            <w:r>
              <w:t>313</w:t>
            </w:r>
          </w:p>
        </w:tc>
      </w:tr>
      <w:tr>
        <w:tc>
          <w:tcPr>
            <w:tcW w:type="dxa" w:w="2160"/>
          </w:tcPr>
          <w:p>
            <w:r>
              <w:t>1345</w:t>
            </w:r>
          </w:p>
        </w:tc>
        <w:tc>
          <w:tcPr>
            <w:tcW w:type="dxa" w:w="2160"/>
          </w:tcPr>
          <w:p>
            <w:r>
              <w:t>1344</w:t>
            </w:r>
          </w:p>
        </w:tc>
        <w:tc>
          <w:tcPr>
            <w:tcW w:type="dxa" w:w="2160"/>
          </w:tcPr>
          <w:p>
            <w:r>
              <w:t>《韩诗外传》·卷第八 / 8．25</w:t>
            </w:r>
          </w:p>
        </w:tc>
        <w:tc>
          <w:tcPr>
            <w:tcW w:type="dxa" w:w="2160"/>
          </w:tcPr>
          <w:p>
            <w:r>
              <w:t>124</w:t>
            </w:r>
          </w:p>
        </w:tc>
      </w:tr>
      <w:tr>
        <w:tc>
          <w:tcPr>
            <w:tcW w:type="dxa" w:w="2160"/>
          </w:tcPr>
          <w:p>
            <w:r>
              <w:t>1346</w:t>
            </w:r>
          </w:p>
        </w:tc>
        <w:tc>
          <w:tcPr>
            <w:tcW w:type="dxa" w:w="2160"/>
          </w:tcPr>
          <w:p>
            <w:r>
              <w:t>1345</w:t>
            </w:r>
          </w:p>
        </w:tc>
        <w:tc>
          <w:tcPr>
            <w:tcW w:type="dxa" w:w="2160"/>
          </w:tcPr>
          <w:p>
            <w:r>
              <w:t>《韩诗外传》·卷第八 / 8．31</w:t>
            </w:r>
          </w:p>
        </w:tc>
        <w:tc>
          <w:tcPr>
            <w:tcW w:type="dxa" w:w="2160"/>
          </w:tcPr>
          <w:p>
            <w:r>
              <w:t>372</w:t>
            </w:r>
          </w:p>
        </w:tc>
      </w:tr>
      <w:tr>
        <w:tc>
          <w:tcPr>
            <w:tcW w:type="dxa" w:w="2160"/>
          </w:tcPr>
          <w:p>
            <w:r>
              <w:t>1347</w:t>
            </w:r>
          </w:p>
        </w:tc>
        <w:tc>
          <w:tcPr>
            <w:tcW w:type="dxa" w:w="2160"/>
          </w:tcPr>
          <w:p>
            <w:r>
              <w:t>1346</w:t>
            </w:r>
          </w:p>
        </w:tc>
        <w:tc>
          <w:tcPr>
            <w:tcW w:type="dxa" w:w="2160"/>
          </w:tcPr>
          <w:p>
            <w:r>
              <w:t>《韩诗外传》·卷第九 / 9．3</w:t>
            </w:r>
          </w:p>
        </w:tc>
        <w:tc>
          <w:tcPr>
            <w:tcW w:type="dxa" w:w="2160"/>
          </w:tcPr>
          <w:p>
            <w:r>
              <w:t>168</w:t>
            </w:r>
          </w:p>
        </w:tc>
      </w:tr>
      <w:tr>
        <w:tc>
          <w:tcPr>
            <w:tcW w:type="dxa" w:w="2160"/>
          </w:tcPr>
          <w:p>
            <w:r>
              <w:t>1348</w:t>
            </w:r>
          </w:p>
        </w:tc>
        <w:tc>
          <w:tcPr>
            <w:tcW w:type="dxa" w:w="2160"/>
          </w:tcPr>
          <w:p>
            <w:r>
              <w:t>1347</w:t>
            </w:r>
          </w:p>
        </w:tc>
        <w:tc>
          <w:tcPr>
            <w:tcW w:type="dxa" w:w="2160"/>
          </w:tcPr>
          <w:p>
            <w:r>
              <w:t>《韩诗外传》·卷第九 / 9．4</w:t>
            </w:r>
          </w:p>
        </w:tc>
        <w:tc>
          <w:tcPr>
            <w:tcW w:type="dxa" w:w="2160"/>
          </w:tcPr>
          <w:p>
            <w:r>
              <w:t>146</w:t>
            </w:r>
          </w:p>
        </w:tc>
      </w:tr>
      <w:tr>
        <w:tc>
          <w:tcPr>
            <w:tcW w:type="dxa" w:w="2160"/>
          </w:tcPr>
          <w:p>
            <w:r>
              <w:t>1349</w:t>
            </w:r>
          </w:p>
        </w:tc>
        <w:tc>
          <w:tcPr>
            <w:tcW w:type="dxa" w:w="2160"/>
          </w:tcPr>
          <w:p>
            <w:r>
              <w:t>1348</w:t>
            </w:r>
          </w:p>
        </w:tc>
        <w:tc>
          <w:tcPr>
            <w:tcW w:type="dxa" w:w="2160"/>
          </w:tcPr>
          <w:p>
            <w:r>
              <w:t>《韩诗外传》·卷第九 / 9．7</w:t>
            </w:r>
          </w:p>
        </w:tc>
        <w:tc>
          <w:tcPr>
            <w:tcW w:type="dxa" w:w="2160"/>
          </w:tcPr>
          <w:p>
            <w:r>
              <w:t>109</w:t>
            </w:r>
          </w:p>
        </w:tc>
      </w:tr>
      <w:tr>
        <w:tc>
          <w:tcPr>
            <w:tcW w:type="dxa" w:w="2160"/>
          </w:tcPr>
          <w:p>
            <w:r>
              <w:t>1350</w:t>
            </w:r>
          </w:p>
        </w:tc>
        <w:tc>
          <w:tcPr>
            <w:tcW w:type="dxa" w:w="2160"/>
          </w:tcPr>
          <w:p>
            <w:r>
              <w:t>1349</w:t>
            </w:r>
          </w:p>
        </w:tc>
        <w:tc>
          <w:tcPr>
            <w:tcW w:type="dxa" w:w="2160"/>
          </w:tcPr>
          <w:p>
            <w:r>
              <w:t>《韩诗外传》·卷第九 / 9．9</w:t>
            </w:r>
          </w:p>
        </w:tc>
        <w:tc>
          <w:tcPr>
            <w:tcW w:type="dxa" w:w="2160"/>
          </w:tcPr>
          <w:p>
            <w:r>
              <w:t>132</w:t>
            </w:r>
          </w:p>
        </w:tc>
      </w:tr>
      <w:tr>
        <w:tc>
          <w:tcPr>
            <w:tcW w:type="dxa" w:w="2160"/>
          </w:tcPr>
          <w:p>
            <w:r>
              <w:t>1351</w:t>
            </w:r>
          </w:p>
        </w:tc>
        <w:tc>
          <w:tcPr>
            <w:tcW w:type="dxa" w:w="2160"/>
          </w:tcPr>
          <w:p>
            <w:r>
              <w:t>1350</w:t>
            </w:r>
          </w:p>
        </w:tc>
        <w:tc>
          <w:tcPr>
            <w:tcW w:type="dxa" w:w="2160"/>
          </w:tcPr>
          <w:p>
            <w:r>
              <w:t>《韩诗外传》·卷第九 / 9．13</w:t>
            </w:r>
          </w:p>
        </w:tc>
        <w:tc>
          <w:tcPr>
            <w:tcW w:type="dxa" w:w="2160"/>
          </w:tcPr>
          <w:p>
            <w:r>
              <w:t>77</w:t>
            </w:r>
          </w:p>
        </w:tc>
      </w:tr>
      <w:tr>
        <w:tc>
          <w:tcPr>
            <w:tcW w:type="dxa" w:w="2160"/>
          </w:tcPr>
          <w:p>
            <w:r>
              <w:t>1352</w:t>
            </w:r>
          </w:p>
        </w:tc>
        <w:tc>
          <w:tcPr>
            <w:tcW w:type="dxa" w:w="2160"/>
          </w:tcPr>
          <w:p>
            <w:r>
              <w:t>1351</w:t>
            </w:r>
          </w:p>
        </w:tc>
        <w:tc>
          <w:tcPr>
            <w:tcW w:type="dxa" w:w="2160"/>
          </w:tcPr>
          <w:p>
            <w:r>
              <w:t>《韩诗外传》·卷第九 / 9．15</w:t>
            </w:r>
          </w:p>
        </w:tc>
        <w:tc>
          <w:tcPr>
            <w:tcW w:type="dxa" w:w="2160"/>
          </w:tcPr>
          <w:p>
            <w:r>
              <w:t>224</w:t>
            </w:r>
          </w:p>
        </w:tc>
      </w:tr>
      <w:tr>
        <w:tc>
          <w:tcPr>
            <w:tcW w:type="dxa" w:w="2160"/>
          </w:tcPr>
          <w:p>
            <w:r>
              <w:t>1353</w:t>
            </w:r>
          </w:p>
        </w:tc>
        <w:tc>
          <w:tcPr>
            <w:tcW w:type="dxa" w:w="2160"/>
          </w:tcPr>
          <w:p>
            <w:r>
              <w:t>1352</w:t>
            </w:r>
          </w:p>
        </w:tc>
        <w:tc>
          <w:tcPr>
            <w:tcW w:type="dxa" w:w="2160"/>
          </w:tcPr>
          <w:p>
            <w:r>
              <w:t>《韩诗外传》·卷第九 / 9．18</w:t>
            </w:r>
          </w:p>
        </w:tc>
        <w:tc>
          <w:tcPr>
            <w:tcW w:type="dxa" w:w="2160"/>
          </w:tcPr>
          <w:p>
            <w:r>
              <w:t>325</w:t>
            </w:r>
          </w:p>
        </w:tc>
      </w:tr>
      <w:tr>
        <w:tc>
          <w:tcPr>
            <w:tcW w:type="dxa" w:w="2160"/>
          </w:tcPr>
          <w:p>
            <w:r>
              <w:t>1354</w:t>
            </w:r>
          </w:p>
        </w:tc>
        <w:tc>
          <w:tcPr>
            <w:tcW w:type="dxa" w:w="2160"/>
          </w:tcPr>
          <w:p>
            <w:r>
              <w:t>1353</w:t>
            </w:r>
          </w:p>
        </w:tc>
        <w:tc>
          <w:tcPr>
            <w:tcW w:type="dxa" w:w="2160"/>
          </w:tcPr>
          <w:p>
            <w:r>
              <w:t>《韩诗外传》·卷第九 / 9．25</w:t>
            </w:r>
          </w:p>
        </w:tc>
        <w:tc>
          <w:tcPr>
            <w:tcW w:type="dxa" w:w="2160"/>
          </w:tcPr>
          <w:p>
            <w:r>
              <w:t>249</w:t>
            </w:r>
          </w:p>
        </w:tc>
      </w:tr>
      <w:tr>
        <w:tc>
          <w:tcPr>
            <w:tcW w:type="dxa" w:w="2160"/>
          </w:tcPr>
          <w:p>
            <w:r>
              <w:t>1355</w:t>
            </w:r>
          </w:p>
        </w:tc>
        <w:tc>
          <w:tcPr>
            <w:tcW w:type="dxa" w:w="2160"/>
          </w:tcPr>
          <w:p>
            <w:r>
              <w:t>1354</w:t>
            </w:r>
          </w:p>
        </w:tc>
        <w:tc>
          <w:tcPr>
            <w:tcW w:type="dxa" w:w="2160"/>
          </w:tcPr>
          <w:p>
            <w:r>
              <w:t>《韩诗外传》·卷第九 / 9．29</w:t>
            </w:r>
          </w:p>
        </w:tc>
        <w:tc>
          <w:tcPr>
            <w:tcW w:type="dxa" w:w="2160"/>
          </w:tcPr>
          <w:p>
            <w:r>
              <w:t>121</w:t>
            </w:r>
          </w:p>
        </w:tc>
      </w:tr>
      <w:tr>
        <w:tc>
          <w:tcPr>
            <w:tcW w:type="dxa" w:w="2160"/>
          </w:tcPr>
          <w:p>
            <w:r>
              <w:t>1356</w:t>
            </w:r>
          </w:p>
        </w:tc>
        <w:tc>
          <w:tcPr>
            <w:tcW w:type="dxa" w:w="2160"/>
          </w:tcPr>
          <w:p>
            <w:r>
              <w:t>1355</w:t>
            </w:r>
          </w:p>
        </w:tc>
        <w:tc>
          <w:tcPr>
            <w:tcW w:type="dxa" w:w="2160"/>
          </w:tcPr>
          <w:p>
            <w:r>
              <w:t>《韩诗外传》·卷第十 / 10．5</w:t>
            </w:r>
          </w:p>
        </w:tc>
        <w:tc>
          <w:tcPr>
            <w:tcW w:type="dxa" w:w="2160"/>
          </w:tcPr>
          <w:p>
            <w:r>
              <w:t>268</w:t>
            </w:r>
          </w:p>
        </w:tc>
      </w:tr>
      <w:tr>
        <w:tc>
          <w:tcPr>
            <w:tcW w:type="dxa" w:w="2160"/>
          </w:tcPr>
          <w:p>
            <w:r>
              <w:t>1357</w:t>
            </w:r>
          </w:p>
        </w:tc>
        <w:tc>
          <w:tcPr>
            <w:tcW w:type="dxa" w:w="2160"/>
          </w:tcPr>
          <w:p>
            <w:r>
              <w:t>1356</w:t>
            </w:r>
          </w:p>
        </w:tc>
        <w:tc>
          <w:tcPr>
            <w:tcW w:type="dxa" w:w="2160"/>
          </w:tcPr>
          <w:p>
            <w:r>
              <w:t>《韩诗外传》·卷第十 / 10．14</w:t>
            </w:r>
          </w:p>
        </w:tc>
        <w:tc>
          <w:tcPr>
            <w:tcW w:type="dxa" w:w="2160"/>
          </w:tcPr>
          <w:p>
            <w:r>
              <w:t>279</w:t>
            </w:r>
          </w:p>
        </w:tc>
      </w:tr>
      <w:tr>
        <w:tc>
          <w:tcPr>
            <w:tcW w:type="dxa" w:w="2160"/>
          </w:tcPr>
          <w:p>
            <w:r>
              <w:t>1358</w:t>
            </w:r>
          </w:p>
        </w:tc>
        <w:tc>
          <w:tcPr>
            <w:tcW w:type="dxa" w:w="2160"/>
          </w:tcPr>
          <w:p>
            <w:r>
              <w:t>1357</w:t>
            </w:r>
          </w:p>
        </w:tc>
        <w:tc>
          <w:tcPr>
            <w:tcW w:type="dxa" w:w="2160"/>
          </w:tcPr>
          <w:p>
            <w:r>
              <w:t>《韩诗外传》·卷第十 / 10．18</w:t>
            </w:r>
          </w:p>
        </w:tc>
        <w:tc>
          <w:tcPr>
            <w:tcW w:type="dxa" w:w="2160"/>
          </w:tcPr>
          <w:p>
            <w:r>
              <w:t>108</w:t>
            </w:r>
          </w:p>
        </w:tc>
      </w:tr>
      <w:tr>
        <w:tc>
          <w:tcPr>
            <w:tcW w:type="dxa" w:w="2160"/>
          </w:tcPr>
          <w:p>
            <w:r>
              <w:t>1359</w:t>
            </w:r>
          </w:p>
        </w:tc>
        <w:tc>
          <w:tcPr>
            <w:tcW w:type="dxa" w:w="2160"/>
          </w:tcPr>
          <w:p>
            <w:r>
              <w:t>1358</w:t>
            </w:r>
          </w:p>
        </w:tc>
        <w:tc>
          <w:tcPr>
            <w:tcW w:type="dxa" w:w="2160"/>
          </w:tcPr>
          <w:p>
            <w:r>
              <w:t>《韩诗外传》·卷第十 / 10．19</w:t>
            </w:r>
          </w:p>
        </w:tc>
        <w:tc>
          <w:tcPr>
            <w:tcW w:type="dxa" w:w="2160"/>
          </w:tcPr>
          <w:p>
            <w:r>
              <w:t>102</w:t>
            </w:r>
          </w:p>
        </w:tc>
      </w:tr>
      <w:tr>
        <w:tc>
          <w:tcPr>
            <w:tcW w:type="dxa" w:w="2160"/>
          </w:tcPr>
          <w:p>
            <w:r>
              <w:t>1360</w:t>
            </w:r>
          </w:p>
        </w:tc>
        <w:tc>
          <w:tcPr>
            <w:tcW w:type="dxa" w:w="2160"/>
          </w:tcPr>
          <w:p>
            <w:r>
              <w:t>1359</w:t>
            </w:r>
          </w:p>
        </w:tc>
        <w:tc>
          <w:tcPr>
            <w:tcW w:type="dxa" w:w="2160"/>
          </w:tcPr>
          <w:p>
            <w:r>
              <w:t>《大戴礼记·主言》第三十九 / 1．1</w:t>
            </w:r>
          </w:p>
        </w:tc>
        <w:tc>
          <w:tcPr>
            <w:tcW w:type="dxa" w:w="2160"/>
          </w:tcPr>
          <w:p>
            <w:r>
              <w:t>49</w:t>
            </w:r>
          </w:p>
        </w:tc>
      </w:tr>
      <w:tr>
        <w:tc>
          <w:tcPr>
            <w:tcW w:type="dxa" w:w="2160"/>
          </w:tcPr>
          <w:p>
            <w:r>
              <w:t>1361</w:t>
            </w:r>
          </w:p>
        </w:tc>
        <w:tc>
          <w:tcPr>
            <w:tcW w:type="dxa" w:w="2160"/>
          </w:tcPr>
          <w:p>
            <w:r>
              <w:t>1360</w:t>
            </w:r>
          </w:p>
        </w:tc>
        <w:tc>
          <w:tcPr>
            <w:tcW w:type="dxa" w:w="2160"/>
          </w:tcPr>
          <w:p>
            <w:r>
              <w:t>《大戴礼记·主言》第三十九 / 1．2</w:t>
            </w:r>
          </w:p>
        </w:tc>
        <w:tc>
          <w:tcPr>
            <w:tcW w:type="dxa" w:w="2160"/>
          </w:tcPr>
          <w:p>
            <w:r>
              <w:t>43</w:t>
            </w:r>
          </w:p>
        </w:tc>
      </w:tr>
      <w:tr>
        <w:tc>
          <w:tcPr>
            <w:tcW w:type="dxa" w:w="2160"/>
          </w:tcPr>
          <w:p>
            <w:r>
              <w:t>1362</w:t>
            </w:r>
          </w:p>
        </w:tc>
        <w:tc>
          <w:tcPr>
            <w:tcW w:type="dxa" w:w="2160"/>
          </w:tcPr>
          <w:p>
            <w:r>
              <w:t>1361</w:t>
            </w:r>
          </w:p>
        </w:tc>
        <w:tc>
          <w:tcPr>
            <w:tcW w:type="dxa" w:w="2160"/>
          </w:tcPr>
          <w:p>
            <w:r>
              <w:t>《大戴礼记·主言》第三十九 / 1．3</w:t>
            </w:r>
          </w:p>
        </w:tc>
        <w:tc>
          <w:tcPr>
            <w:tcW w:type="dxa" w:w="2160"/>
          </w:tcPr>
          <w:p>
            <w:r>
              <w:t>44</w:t>
            </w:r>
          </w:p>
        </w:tc>
      </w:tr>
      <w:tr>
        <w:tc>
          <w:tcPr>
            <w:tcW w:type="dxa" w:w="2160"/>
          </w:tcPr>
          <w:p>
            <w:r>
              <w:t>1363</w:t>
            </w:r>
          </w:p>
        </w:tc>
        <w:tc>
          <w:tcPr>
            <w:tcW w:type="dxa" w:w="2160"/>
          </w:tcPr>
          <w:p>
            <w:r>
              <w:t>1362</w:t>
            </w:r>
          </w:p>
        </w:tc>
        <w:tc>
          <w:tcPr>
            <w:tcW w:type="dxa" w:w="2160"/>
          </w:tcPr>
          <w:p>
            <w:r>
              <w:t>《大戴礼记·主言》第三十九 / 1．4</w:t>
            </w:r>
          </w:p>
        </w:tc>
        <w:tc>
          <w:tcPr>
            <w:tcW w:type="dxa" w:w="2160"/>
          </w:tcPr>
          <w:p>
            <w:r>
              <w:t>159</w:t>
            </w:r>
          </w:p>
        </w:tc>
      </w:tr>
      <w:tr>
        <w:tc>
          <w:tcPr>
            <w:tcW w:type="dxa" w:w="2160"/>
          </w:tcPr>
          <w:p>
            <w:r>
              <w:t>1364</w:t>
            </w:r>
          </w:p>
        </w:tc>
        <w:tc>
          <w:tcPr>
            <w:tcW w:type="dxa" w:w="2160"/>
          </w:tcPr>
          <w:p>
            <w:r>
              <w:t>1363</w:t>
            </w:r>
          </w:p>
        </w:tc>
        <w:tc>
          <w:tcPr>
            <w:tcW w:type="dxa" w:w="2160"/>
          </w:tcPr>
          <w:p>
            <w:r>
              <w:t>《大戴礼记·主言》第三十九 / 1．5</w:t>
            </w:r>
          </w:p>
        </w:tc>
        <w:tc>
          <w:tcPr>
            <w:tcW w:type="dxa" w:w="2160"/>
          </w:tcPr>
          <w:p>
            <w:r>
              <w:t>138</w:t>
            </w:r>
          </w:p>
        </w:tc>
      </w:tr>
      <w:tr>
        <w:tc>
          <w:tcPr>
            <w:tcW w:type="dxa" w:w="2160"/>
          </w:tcPr>
          <w:p>
            <w:r>
              <w:t>1365</w:t>
            </w:r>
          </w:p>
        </w:tc>
        <w:tc>
          <w:tcPr>
            <w:tcW w:type="dxa" w:w="2160"/>
          </w:tcPr>
          <w:p>
            <w:r>
              <w:t>1364</w:t>
            </w:r>
          </w:p>
        </w:tc>
        <w:tc>
          <w:tcPr>
            <w:tcW w:type="dxa" w:w="2160"/>
          </w:tcPr>
          <w:p>
            <w:r>
              <w:t>《大戴礼记·主言》第三十九 / 1．6</w:t>
            </w:r>
          </w:p>
        </w:tc>
        <w:tc>
          <w:tcPr>
            <w:tcW w:type="dxa" w:w="2160"/>
          </w:tcPr>
          <w:p>
            <w:r>
              <w:t>178</w:t>
            </w:r>
          </w:p>
        </w:tc>
      </w:tr>
      <w:tr>
        <w:tc>
          <w:tcPr>
            <w:tcW w:type="dxa" w:w="2160"/>
          </w:tcPr>
          <w:p>
            <w:r>
              <w:t>1366</w:t>
            </w:r>
          </w:p>
        </w:tc>
        <w:tc>
          <w:tcPr>
            <w:tcW w:type="dxa" w:w="2160"/>
          </w:tcPr>
          <w:p>
            <w:r>
              <w:t>1365</w:t>
            </w:r>
          </w:p>
        </w:tc>
        <w:tc>
          <w:tcPr>
            <w:tcW w:type="dxa" w:w="2160"/>
          </w:tcPr>
          <w:p>
            <w:r>
              <w:t>《大戴礼记·主言》第三十九 / 1．7</w:t>
            </w:r>
          </w:p>
        </w:tc>
        <w:tc>
          <w:tcPr>
            <w:tcW w:type="dxa" w:w="2160"/>
          </w:tcPr>
          <w:p>
            <w:r>
              <w:t>394</w:t>
            </w:r>
          </w:p>
        </w:tc>
      </w:tr>
      <w:tr>
        <w:tc>
          <w:tcPr>
            <w:tcW w:type="dxa" w:w="2160"/>
          </w:tcPr>
          <w:p>
            <w:r>
              <w:t>1367</w:t>
            </w:r>
          </w:p>
        </w:tc>
        <w:tc>
          <w:tcPr>
            <w:tcW w:type="dxa" w:w="2160"/>
          </w:tcPr>
          <w:p>
            <w:r>
              <w:t>1366</w:t>
            </w:r>
          </w:p>
        </w:tc>
        <w:tc>
          <w:tcPr>
            <w:tcW w:type="dxa" w:w="2160"/>
          </w:tcPr>
          <w:p>
            <w:r>
              <w:t>《大戴礼记·主言》第三十九 / 1．8</w:t>
            </w:r>
          </w:p>
        </w:tc>
        <w:tc>
          <w:tcPr>
            <w:tcW w:type="dxa" w:w="2160"/>
          </w:tcPr>
          <w:p>
            <w:r>
              <w:t>74</w:t>
            </w:r>
          </w:p>
        </w:tc>
      </w:tr>
      <w:tr>
        <w:tc>
          <w:tcPr>
            <w:tcW w:type="dxa" w:w="2160"/>
          </w:tcPr>
          <w:p>
            <w:r>
              <w:t>1368</w:t>
            </w:r>
          </w:p>
        </w:tc>
        <w:tc>
          <w:tcPr>
            <w:tcW w:type="dxa" w:w="2160"/>
          </w:tcPr>
          <w:p>
            <w:r>
              <w:t>1367</w:t>
            </w:r>
          </w:p>
        </w:tc>
        <w:tc>
          <w:tcPr>
            <w:tcW w:type="dxa" w:w="2160"/>
          </w:tcPr>
          <w:p>
            <w:r>
              <w:t>《大戴礼记·主言》第三十九 / 1．9</w:t>
            </w:r>
          </w:p>
        </w:tc>
        <w:tc>
          <w:tcPr>
            <w:tcW w:type="dxa" w:w="2160"/>
          </w:tcPr>
          <w:p>
            <w:r>
              <w:t>294</w:t>
            </w:r>
          </w:p>
        </w:tc>
      </w:tr>
      <w:tr>
        <w:tc>
          <w:tcPr>
            <w:tcW w:type="dxa" w:w="2160"/>
          </w:tcPr>
          <w:p>
            <w:r>
              <w:t>1369</w:t>
            </w:r>
          </w:p>
        </w:tc>
        <w:tc>
          <w:tcPr>
            <w:tcW w:type="dxa" w:w="2160"/>
          </w:tcPr>
          <w:p>
            <w:r>
              <w:t>1368</w:t>
            </w:r>
          </w:p>
        </w:tc>
        <w:tc>
          <w:tcPr>
            <w:tcW w:type="dxa" w:w="2160"/>
          </w:tcPr>
          <w:p>
            <w:r>
              <w:t>《大戴礼记·哀公问五义》第四十 / 2．1</w:t>
            </w:r>
          </w:p>
        </w:tc>
        <w:tc>
          <w:tcPr>
            <w:tcW w:type="dxa" w:w="2160"/>
          </w:tcPr>
          <w:p>
            <w:r>
              <w:t>24</w:t>
            </w:r>
          </w:p>
        </w:tc>
      </w:tr>
      <w:tr>
        <w:tc>
          <w:tcPr>
            <w:tcW w:type="dxa" w:w="2160"/>
          </w:tcPr>
          <w:p>
            <w:r>
              <w:t>1370</w:t>
            </w:r>
          </w:p>
        </w:tc>
        <w:tc>
          <w:tcPr>
            <w:tcW w:type="dxa" w:w="2160"/>
          </w:tcPr>
          <w:p>
            <w:r>
              <w:t>1369</w:t>
            </w:r>
          </w:p>
        </w:tc>
        <w:tc>
          <w:tcPr>
            <w:tcW w:type="dxa" w:w="2160"/>
          </w:tcPr>
          <w:p>
            <w:r>
              <w:t>《大戴礼记·哀公问五义》第四十 / 2．2</w:t>
            </w:r>
          </w:p>
        </w:tc>
        <w:tc>
          <w:tcPr>
            <w:tcW w:type="dxa" w:w="2160"/>
          </w:tcPr>
          <w:p>
            <w:r>
              <w:t>31</w:t>
            </w:r>
          </w:p>
        </w:tc>
      </w:tr>
      <w:tr>
        <w:tc>
          <w:tcPr>
            <w:tcW w:type="dxa" w:w="2160"/>
          </w:tcPr>
          <w:p>
            <w:r>
              <w:t>1371</w:t>
            </w:r>
          </w:p>
        </w:tc>
        <w:tc>
          <w:tcPr>
            <w:tcW w:type="dxa" w:w="2160"/>
          </w:tcPr>
          <w:p>
            <w:r>
              <w:t>1370</w:t>
            </w:r>
          </w:p>
        </w:tc>
        <w:tc>
          <w:tcPr>
            <w:tcW w:type="dxa" w:w="2160"/>
          </w:tcPr>
          <w:p>
            <w:r>
              <w:t>《大戴礼记·哀公问五义》第四十 / 2．3</w:t>
            </w:r>
          </w:p>
        </w:tc>
        <w:tc>
          <w:tcPr>
            <w:tcW w:type="dxa" w:w="2160"/>
          </w:tcPr>
          <w:p>
            <w:r>
              <w:t>90</w:t>
            </w:r>
          </w:p>
        </w:tc>
      </w:tr>
      <w:tr>
        <w:tc>
          <w:tcPr>
            <w:tcW w:type="dxa" w:w="2160"/>
          </w:tcPr>
          <w:p>
            <w:r>
              <w:t>1372</w:t>
            </w:r>
          </w:p>
        </w:tc>
        <w:tc>
          <w:tcPr>
            <w:tcW w:type="dxa" w:w="2160"/>
          </w:tcPr>
          <w:p>
            <w:r>
              <w:t>1371</w:t>
            </w:r>
          </w:p>
        </w:tc>
        <w:tc>
          <w:tcPr>
            <w:tcW w:type="dxa" w:w="2160"/>
          </w:tcPr>
          <w:p>
            <w:r>
              <w:t>《大戴礼记·哀公问五义》第四十 / 2．4</w:t>
            </w:r>
          </w:p>
        </w:tc>
        <w:tc>
          <w:tcPr>
            <w:tcW w:type="dxa" w:w="2160"/>
          </w:tcPr>
          <w:p>
            <w:r>
              <w:t>92</w:t>
            </w:r>
          </w:p>
        </w:tc>
      </w:tr>
      <w:tr>
        <w:tc>
          <w:tcPr>
            <w:tcW w:type="dxa" w:w="2160"/>
          </w:tcPr>
          <w:p>
            <w:r>
              <w:t>1373</w:t>
            </w:r>
          </w:p>
        </w:tc>
        <w:tc>
          <w:tcPr>
            <w:tcW w:type="dxa" w:w="2160"/>
          </w:tcPr>
          <w:p>
            <w:r>
              <w:t>1372</w:t>
            </w:r>
          </w:p>
        </w:tc>
        <w:tc>
          <w:tcPr>
            <w:tcW w:type="dxa" w:w="2160"/>
          </w:tcPr>
          <w:p>
            <w:r>
              <w:t>《大戴礼记·哀公问五义》第四十 / 2．5</w:t>
            </w:r>
          </w:p>
        </w:tc>
        <w:tc>
          <w:tcPr>
            <w:tcW w:type="dxa" w:w="2160"/>
          </w:tcPr>
          <w:p>
            <w:r>
              <w:t>115</w:t>
            </w:r>
          </w:p>
        </w:tc>
      </w:tr>
      <w:tr>
        <w:tc>
          <w:tcPr>
            <w:tcW w:type="dxa" w:w="2160"/>
          </w:tcPr>
          <w:p>
            <w:r>
              <w:t>1374</w:t>
            </w:r>
          </w:p>
        </w:tc>
        <w:tc>
          <w:tcPr>
            <w:tcW w:type="dxa" w:w="2160"/>
          </w:tcPr>
          <w:p>
            <w:r>
              <w:t>1373</w:t>
            </w:r>
          </w:p>
        </w:tc>
        <w:tc>
          <w:tcPr>
            <w:tcW w:type="dxa" w:w="2160"/>
          </w:tcPr>
          <w:p>
            <w:r>
              <w:t>《大戴礼记·哀公问五义》第四十 / 2．6</w:t>
            </w:r>
          </w:p>
        </w:tc>
        <w:tc>
          <w:tcPr>
            <w:tcW w:type="dxa" w:w="2160"/>
          </w:tcPr>
          <w:p>
            <w:r>
              <w:t>73</w:t>
            </w:r>
          </w:p>
        </w:tc>
      </w:tr>
      <w:tr>
        <w:tc>
          <w:tcPr>
            <w:tcW w:type="dxa" w:w="2160"/>
          </w:tcPr>
          <w:p>
            <w:r>
              <w:t>1375</w:t>
            </w:r>
          </w:p>
        </w:tc>
        <w:tc>
          <w:tcPr>
            <w:tcW w:type="dxa" w:w="2160"/>
          </w:tcPr>
          <w:p>
            <w:r>
              <w:t>1374</w:t>
            </w:r>
          </w:p>
        </w:tc>
        <w:tc>
          <w:tcPr>
            <w:tcW w:type="dxa" w:w="2160"/>
          </w:tcPr>
          <w:p>
            <w:r>
              <w:t>《大戴礼记·哀公问五义》第四十 / 2．7</w:t>
            </w:r>
          </w:p>
        </w:tc>
        <w:tc>
          <w:tcPr>
            <w:tcW w:type="dxa" w:w="2160"/>
          </w:tcPr>
          <w:p>
            <w:r>
              <w:t>79</w:t>
            </w:r>
          </w:p>
        </w:tc>
      </w:tr>
      <w:tr>
        <w:tc>
          <w:tcPr>
            <w:tcW w:type="dxa" w:w="2160"/>
          </w:tcPr>
          <w:p>
            <w:r>
              <w:t>1376</w:t>
            </w:r>
          </w:p>
        </w:tc>
        <w:tc>
          <w:tcPr>
            <w:tcW w:type="dxa" w:w="2160"/>
          </w:tcPr>
          <w:p>
            <w:r>
              <w:t>1375</w:t>
            </w:r>
          </w:p>
        </w:tc>
        <w:tc>
          <w:tcPr>
            <w:tcW w:type="dxa" w:w="2160"/>
          </w:tcPr>
          <w:p>
            <w:r>
              <w:t>《大戴礼记·哀公问五义》第四十 / 2．8</w:t>
            </w:r>
          </w:p>
        </w:tc>
        <w:tc>
          <w:tcPr>
            <w:tcW w:type="dxa" w:w="2160"/>
          </w:tcPr>
          <w:p>
            <w:r>
              <w:t>122</w:t>
            </w:r>
          </w:p>
        </w:tc>
      </w:tr>
      <w:tr>
        <w:tc>
          <w:tcPr>
            <w:tcW w:type="dxa" w:w="2160"/>
          </w:tcPr>
          <w:p>
            <w:r>
              <w:t>1377</w:t>
            </w:r>
          </w:p>
        </w:tc>
        <w:tc>
          <w:tcPr>
            <w:tcW w:type="dxa" w:w="2160"/>
          </w:tcPr>
          <w:p>
            <w:r>
              <w:t>1376</w:t>
            </w:r>
          </w:p>
        </w:tc>
        <w:tc>
          <w:tcPr>
            <w:tcW w:type="dxa" w:w="2160"/>
          </w:tcPr>
          <w:p>
            <w:r>
              <w:t>《大戴礼记·哀公问五义》第四十 / 2．9</w:t>
            </w:r>
          </w:p>
        </w:tc>
        <w:tc>
          <w:tcPr>
            <w:tcW w:type="dxa" w:w="2160"/>
          </w:tcPr>
          <w:p>
            <w:r>
              <w:t>11</w:t>
            </w:r>
          </w:p>
        </w:tc>
      </w:tr>
      <w:tr>
        <w:tc>
          <w:tcPr>
            <w:tcW w:type="dxa" w:w="2160"/>
          </w:tcPr>
          <w:p>
            <w:r>
              <w:t>1378</w:t>
            </w:r>
          </w:p>
        </w:tc>
        <w:tc>
          <w:tcPr>
            <w:tcW w:type="dxa" w:w="2160"/>
          </w:tcPr>
          <w:p>
            <w:r>
              <w:t>1377</w:t>
            </w:r>
          </w:p>
        </w:tc>
        <w:tc>
          <w:tcPr>
            <w:tcW w:type="dxa" w:w="2160"/>
          </w:tcPr>
          <w:p>
            <w:r>
              <w:t>《大戴礼记·哀公问于孔子》第四十一 / 3．1</w:t>
            </w:r>
          </w:p>
        </w:tc>
        <w:tc>
          <w:tcPr>
            <w:tcW w:type="dxa" w:w="2160"/>
          </w:tcPr>
          <w:p>
            <w:r>
              <w:t>210</w:t>
            </w:r>
          </w:p>
        </w:tc>
      </w:tr>
      <w:tr>
        <w:tc>
          <w:tcPr>
            <w:tcW w:type="dxa" w:w="2160"/>
          </w:tcPr>
          <w:p>
            <w:r>
              <w:t>1379</w:t>
            </w:r>
          </w:p>
        </w:tc>
        <w:tc>
          <w:tcPr>
            <w:tcW w:type="dxa" w:w="2160"/>
          </w:tcPr>
          <w:p>
            <w:r>
              <w:t>1378</w:t>
            </w:r>
          </w:p>
        </w:tc>
        <w:tc>
          <w:tcPr>
            <w:tcW w:type="dxa" w:w="2160"/>
          </w:tcPr>
          <w:p>
            <w:r>
              <w:t>《大戴礼记·哀公问于孔子》第四十一 / 3．2</w:t>
            </w:r>
          </w:p>
        </w:tc>
        <w:tc>
          <w:tcPr>
            <w:tcW w:type="dxa" w:w="2160"/>
          </w:tcPr>
          <w:p>
            <w:r>
              <w:t>71</w:t>
            </w:r>
          </w:p>
        </w:tc>
      </w:tr>
      <w:tr>
        <w:tc>
          <w:tcPr>
            <w:tcW w:type="dxa" w:w="2160"/>
          </w:tcPr>
          <w:p>
            <w:r>
              <w:t>1380</w:t>
            </w:r>
          </w:p>
        </w:tc>
        <w:tc>
          <w:tcPr>
            <w:tcW w:type="dxa" w:w="2160"/>
          </w:tcPr>
          <w:p>
            <w:r>
              <w:t>1379</w:t>
            </w:r>
          </w:p>
        </w:tc>
        <w:tc>
          <w:tcPr>
            <w:tcW w:type="dxa" w:w="2160"/>
          </w:tcPr>
          <w:p>
            <w:r>
              <w:t>《大戴礼记·哀公问于孔子》第四十一 / 3．3</w:t>
            </w:r>
          </w:p>
        </w:tc>
        <w:tc>
          <w:tcPr>
            <w:tcW w:type="dxa" w:w="2160"/>
          </w:tcPr>
          <w:p>
            <w:r>
              <w:t>49</w:t>
            </w:r>
          </w:p>
        </w:tc>
      </w:tr>
      <w:tr>
        <w:tc>
          <w:tcPr>
            <w:tcW w:type="dxa" w:w="2160"/>
          </w:tcPr>
          <w:p>
            <w:r>
              <w:t>1381</w:t>
            </w:r>
          </w:p>
        </w:tc>
        <w:tc>
          <w:tcPr>
            <w:tcW w:type="dxa" w:w="2160"/>
          </w:tcPr>
          <w:p>
            <w:r>
              <w:t>1380</w:t>
            </w:r>
          </w:p>
        </w:tc>
        <w:tc>
          <w:tcPr>
            <w:tcW w:type="dxa" w:w="2160"/>
          </w:tcPr>
          <w:p>
            <w:r>
              <w:t>《大戴礼记·哀公问于孔子》第四十一 / 3．4</w:t>
            </w:r>
          </w:p>
        </w:tc>
        <w:tc>
          <w:tcPr>
            <w:tcW w:type="dxa" w:w="2160"/>
          </w:tcPr>
          <w:p>
            <w:r>
              <w:t>43</w:t>
            </w:r>
          </w:p>
        </w:tc>
      </w:tr>
      <w:tr>
        <w:tc>
          <w:tcPr>
            <w:tcW w:type="dxa" w:w="2160"/>
          </w:tcPr>
          <w:p>
            <w:r>
              <w:t>1382</w:t>
            </w:r>
          </w:p>
        </w:tc>
        <w:tc>
          <w:tcPr>
            <w:tcW w:type="dxa" w:w="2160"/>
          </w:tcPr>
          <w:p>
            <w:r>
              <w:t>1381</w:t>
            </w:r>
          </w:p>
        </w:tc>
        <w:tc>
          <w:tcPr>
            <w:tcW w:type="dxa" w:w="2160"/>
          </w:tcPr>
          <w:p>
            <w:r>
              <w:t>《大戴礼记·哀公问于孔子》第四十一 / 3．5</w:t>
            </w:r>
          </w:p>
        </w:tc>
        <w:tc>
          <w:tcPr>
            <w:tcW w:type="dxa" w:w="2160"/>
          </w:tcPr>
          <w:p>
            <w:r>
              <w:t>31</w:t>
            </w:r>
          </w:p>
        </w:tc>
      </w:tr>
      <w:tr>
        <w:tc>
          <w:tcPr>
            <w:tcW w:type="dxa" w:w="2160"/>
          </w:tcPr>
          <w:p>
            <w:r>
              <w:t>1383</w:t>
            </w:r>
          </w:p>
        </w:tc>
        <w:tc>
          <w:tcPr>
            <w:tcW w:type="dxa" w:w="2160"/>
          </w:tcPr>
          <w:p>
            <w:r>
              <w:t>1382</w:t>
            </w:r>
          </w:p>
        </w:tc>
        <w:tc>
          <w:tcPr>
            <w:tcW w:type="dxa" w:w="2160"/>
          </w:tcPr>
          <w:p>
            <w:r>
              <w:t>《大戴礼记·哀公问于孔子》第四十一 / 3．6</w:t>
            </w:r>
          </w:p>
        </w:tc>
        <w:tc>
          <w:tcPr>
            <w:tcW w:type="dxa" w:w="2160"/>
          </w:tcPr>
          <w:p>
            <w:r>
              <w:t>109</w:t>
            </w:r>
          </w:p>
        </w:tc>
      </w:tr>
      <w:tr>
        <w:tc>
          <w:tcPr>
            <w:tcW w:type="dxa" w:w="2160"/>
          </w:tcPr>
          <w:p>
            <w:r>
              <w:t>1384</w:t>
            </w:r>
          </w:p>
        </w:tc>
        <w:tc>
          <w:tcPr>
            <w:tcW w:type="dxa" w:w="2160"/>
          </w:tcPr>
          <w:p>
            <w:r>
              <w:t>1383</w:t>
            </w:r>
          </w:p>
        </w:tc>
        <w:tc>
          <w:tcPr>
            <w:tcW w:type="dxa" w:w="2160"/>
          </w:tcPr>
          <w:p>
            <w:r>
              <w:t>《大戴礼记·哀公问于孔子》第四十一 / 3．7</w:t>
            </w:r>
          </w:p>
        </w:tc>
        <w:tc>
          <w:tcPr>
            <w:tcW w:type="dxa" w:w="2160"/>
          </w:tcPr>
          <w:p>
            <w:r>
              <w:t>52</w:t>
            </w:r>
          </w:p>
        </w:tc>
      </w:tr>
      <w:tr>
        <w:tc>
          <w:tcPr>
            <w:tcW w:type="dxa" w:w="2160"/>
          </w:tcPr>
          <w:p>
            <w:r>
              <w:t>1385</w:t>
            </w:r>
          </w:p>
        </w:tc>
        <w:tc>
          <w:tcPr>
            <w:tcW w:type="dxa" w:w="2160"/>
          </w:tcPr>
          <w:p>
            <w:r>
              <w:t>1384</w:t>
            </w:r>
          </w:p>
        </w:tc>
        <w:tc>
          <w:tcPr>
            <w:tcW w:type="dxa" w:w="2160"/>
          </w:tcPr>
          <w:p>
            <w:r>
              <w:t>《大戴礼记·哀公问于孔子》第四十一 / 3．8</w:t>
            </w:r>
          </w:p>
        </w:tc>
        <w:tc>
          <w:tcPr>
            <w:tcW w:type="dxa" w:w="2160"/>
          </w:tcPr>
          <w:p>
            <w:r>
              <w:t>235</w:t>
            </w:r>
          </w:p>
        </w:tc>
      </w:tr>
      <w:tr>
        <w:tc>
          <w:tcPr>
            <w:tcW w:type="dxa" w:w="2160"/>
          </w:tcPr>
          <w:p>
            <w:r>
              <w:t>1386</w:t>
            </w:r>
          </w:p>
        </w:tc>
        <w:tc>
          <w:tcPr>
            <w:tcW w:type="dxa" w:w="2160"/>
          </w:tcPr>
          <w:p>
            <w:r>
              <w:t>1385</w:t>
            </w:r>
          </w:p>
        </w:tc>
        <w:tc>
          <w:tcPr>
            <w:tcW w:type="dxa" w:w="2160"/>
          </w:tcPr>
          <w:p>
            <w:r>
              <w:t>《大戴礼记·哀公问于孔子》第四十一 / 3．9</w:t>
            </w:r>
          </w:p>
        </w:tc>
        <w:tc>
          <w:tcPr>
            <w:tcW w:type="dxa" w:w="2160"/>
          </w:tcPr>
          <w:p>
            <w:r>
              <w:t>60</w:t>
            </w:r>
          </w:p>
        </w:tc>
      </w:tr>
      <w:tr>
        <w:tc>
          <w:tcPr>
            <w:tcW w:type="dxa" w:w="2160"/>
          </w:tcPr>
          <w:p>
            <w:r>
              <w:t>1387</w:t>
            </w:r>
          </w:p>
        </w:tc>
        <w:tc>
          <w:tcPr>
            <w:tcW w:type="dxa" w:w="2160"/>
          </w:tcPr>
          <w:p>
            <w:r>
              <w:t>1386</w:t>
            </w:r>
          </w:p>
        </w:tc>
        <w:tc>
          <w:tcPr>
            <w:tcW w:type="dxa" w:w="2160"/>
          </w:tcPr>
          <w:p>
            <w:r>
              <w:t>《大戴礼记·哀公问于孔子》第四十一 / 3．10</w:t>
            </w:r>
          </w:p>
        </w:tc>
        <w:tc>
          <w:tcPr>
            <w:tcW w:type="dxa" w:w="2160"/>
          </w:tcPr>
          <w:p>
            <w:r>
              <w:t>95</w:t>
            </w:r>
          </w:p>
        </w:tc>
      </w:tr>
      <w:tr>
        <w:tc>
          <w:tcPr>
            <w:tcW w:type="dxa" w:w="2160"/>
          </w:tcPr>
          <w:p>
            <w:r>
              <w:t>1388</w:t>
            </w:r>
          </w:p>
        </w:tc>
        <w:tc>
          <w:tcPr>
            <w:tcW w:type="dxa" w:w="2160"/>
          </w:tcPr>
          <w:p>
            <w:r>
              <w:t>1387</w:t>
            </w:r>
          </w:p>
        </w:tc>
        <w:tc>
          <w:tcPr>
            <w:tcW w:type="dxa" w:w="2160"/>
          </w:tcPr>
          <w:p>
            <w:r>
              <w:t>《大戴礼记·哀公问于孔子》第四十一 / 3．11</w:t>
            </w:r>
          </w:p>
        </w:tc>
        <w:tc>
          <w:tcPr>
            <w:tcW w:type="dxa" w:w="2160"/>
          </w:tcPr>
          <w:p>
            <w:r>
              <w:t>16</w:t>
            </w:r>
          </w:p>
        </w:tc>
      </w:tr>
      <w:tr>
        <w:tc>
          <w:tcPr>
            <w:tcW w:type="dxa" w:w="2160"/>
          </w:tcPr>
          <w:p>
            <w:r>
              <w:t>1389</w:t>
            </w:r>
          </w:p>
        </w:tc>
        <w:tc>
          <w:tcPr>
            <w:tcW w:type="dxa" w:w="2160"/>
          </w:tcPr>
          <w:p>
            <w:r>
              <w:t>1388</w:t>
            </w:r>
          </w:p>
        </w:tc>
        <w:tc>
          <w:tcPr>
            <w:tcW w:type="dxa" w:w="2160"/>
          </w:tcPr>
          <w:p>
            <w:r>
              <w:t>《大戴礼记·哀公问于孔子》第四十一 / 3．12</w:t>
            </w:r>
          </w:p>
        </w:tc>
        <w:tc>
          <w:tcPr>
            <w:tcW w:type="dxa" w:w="2160"/>
          </w:tcPr>
          <w:p>
            <w:r>
              <w:t>58</w:t>
            </w:r>
          </w:p>
        </w:tc>
      </w:tr>
      <w:tr>
        <w:tc>
          <w:tcPr>
            <w:tcW w:type="dxa" w:w="2160"/>
          </w:tcPr>
          <w:p>
            <w:r>
              <w:t>1390</w:t>
            </w:r>
          </w:p>
        </w:tc>
        <w:tc>
          <w:tcPr>
            <w:tcW w:type="dxa" w:w="2160"/>
          </w:tcPr>
          <w:p>
            <w:r>
              <w:t>1389</w:t>
            </w:r>
          </w:p>
        </w:tc>
        <w:tc>
          <w:tcPr>
            <w:tcW w:type="dxa" w:w="2160"/>
          </w:tcPr>
          <w:p>
            <w:r>
              <w:t>《大戴礼记·哀公问于孔子》第四十一 / 3．13</w:t>
            </w:r>
          </w:p>
        </w:tc>
        <w:tc>
          <w:tcPr>
            <w:tcW w:type="dxa" w:w="2160"/>
          </w:tcPr>
          <w:p>
            <w:r>
              <w:t>55</w:t>
            </w:r>
          </w:p>
        </w:tc>
      </w:tr>
      <w:tr>
        <w:tc>
          <w:tcPr>
            <w:tcW w:type="dxa" w:w="2160"/>
          </w:tcPr>
          <w:p>
            <w:r>
              <w:t>1391</w:t>
            </w:r>
          </w:p>
        </w:tc>
        <w:tc>
          <w:tcPr>
            <w:tcW w:type="dxa" w:w="2160"/>
          </w:tcPr>
          <w:p>
            <w:r>
              <w:t>1390</w:t>
            </w:r>
          </w:p>
        </w:tc>
        <w:tc>
          <w:tcPr>
            <w:tcW w:type="dxa" w:w="2160"/>
          </w:tcPr>
          <w:p>
            <w:r>
              <w:t>《大戴礼记·哀公问于孔子》第四十一 / 3．14</w:t>
            </w:r>
          </w:p>
        </w:tc>
        <w:tc>
          <w:tcPr>
            <w:tcW w:type="dxa" w:w="2160"/>
          </w:tcPr>
          <w:p>
            <w:r>
              <w:t>29</w:t>
            </w:r>
          </w:p>
        </w:tc>
      </w:tr>
      <w:tr>
        <w:tc>
          <w:tcPr>
            <w:tcW w:type="dxa" w:w="2160"/>
          </w:tcPr>
          <w:p>
            <w:r>
              <w:t>1392</w:t>
            </w:r>
          </w:p>
        </w:tc>
        <w:tc>
          <w:tcPr>
            <w:tcW w:type="dxa" w:w="2160"/>
          </w:tcPr>
          <w:p>
            <w:r>
              <w:t>1391</w:t>
            </w:r>
          </w:p>
        </w:tc>
        <w:tc>
          <w:tcPr>
            <w:tcW w:type="dxa" w:w="2160"/>
          </w:tcPr>
          <w:p>
            <w:r>
              <w:t>《大戴礼记·礼察》第四十六 / 5．1</w:t>
            </w:r>
          </w:p>
        </w:tc>
        <w:tc>
          <w:tcPr>
            <w:tcW w:type="dxa" w:w="2160"/>
          </w:tcPr>
          <w:p>
            <w:r>
              <w:t>138</w:t>
            </w:r>
          </w:p>
        </w:tc>
      </w:tr>
      <w:tr>
        <w:tc>
          <w:tcPr>
            <w:tcW w:type="dxa" w:w="2160"/>
          </w:tcPr>
          <w:p>
            <w:r>
              <w:t>1393</w:t>
            </w:r>
          </w:p>
        </w:tc>
        <w:tc>
          <w:tcPr>
            <w:tcW w:type="dxa" w:w="2160"/>
          </w:tcPr>
          <w:p>
            <w:r>
              <w:t>1392</w:t>
            </w:r>
          </w:p>
        </w:tc>
        <w:tc>
          <w:tcPr>
            <w:tcW w:type="dxa" w:w="2160"/>
          </w:tcPr>
          <w:p>
            <w:r>
              <w:t>《大戴礼记·礼察》第四十六 / 5．3</w:t>
            </w:r>
          </w:p>
        </w:tc>
        <w:tc>
          <w:tcPr>
            <w:tcW w:type="dxa" w:w="2160"/>
          </w:tcPr>
          <w:p>
            <w:r>
              <w:t>96</w:t>
            </w:r>
          </w:p>
        </w:tc>
      </w:tr>
      <w:tr>
        <w:tc>
          <w:tcPr>
            <w:tcW w:type="dxa" w:w="2160"/>
          </w:tcPr>
          <w:p>
            <w:r>
              <w:t>1394</w:t>
            </w:r>
          </w:p>
        </w:tc>
        <w:tc>
          <w:tcPr>
            <w:tcW w:type="dxa" w:w="2160"/>
          </w:tcPr>
          <w:p>
            <w:r>
              <w:t>1393</w:t>
            </w:r>
          </w:p>
        </w:tc>
        <w:tc>
          <w:tcPr>
            <w:tcW w:type="dxa" w:w="2160"/>
          </w:tcPr>
          <w:p>
            <w:r>
              <w:t>《大戴礼记·保傅》第四十八 / 7．3</w:t>
            </w:r>
          </w:p>
        </w:tc>
        <w:tc>
          <w:tcPr>
            <w:tcW w:type="dxa" w:w="2160"/>
          </w:tcPr>
          <w:p>
            <w:r>
              <w:t>176</w:t>
            </w:r>
          </w:p>
        </w:tc>
      </w:tr>
      <w:tr>
        <w:tc>
          <w:tcPr>
            <w:tcW w:type="dxa" w:w="2160"/>
          </w:tcPr>
          <w:p>
            <w:r>
              <w:t>1395</w:t>
            </w:r>
          </w:p>
        </w:tc>
        <w:tc>
          <w:tcPr>
            <w:tcW w:type="dxa" w:w="2160"/>
          </w:tcPr>
          <w:p>
            <w:r>
              <w:t>1394</w:t>
            </w:r>
          </w:p>
        </w:tc>
        <w:tc>
          <w:tcPr>
            <w:tcW w:type="dxa" w:w="2160"/>
          </w:tcPr>
          <w:p>
            <w:r>
              <w:t>《大戴礼记·曾子立事》第四十九 / 8．1</w:t>
            </w:r>
          </w:p>
        </w:tc>
        <w:tc>
          <w:tcPr>
            <w:tcW w:type="dxa" w:w="2160"/>
          </w:tcPr>
          <w:p>
            <w:r>
              <w:t>27</w:t>
            </w:r>
          </w:p>
        </w:tc>
      </w:tr>
      <w:tr>
        <w:tc>
          <w:tcPr>
            <w:tcW w:type="dxa" w:w="2160"/>
          </w:tcPr>
          <w:p>
            <w:r>
              <w:t>1396</w:t>
            </w:r>
          </w:p>
        </w:tc>
        <w:tc>
          <w:tcPr>
            <w:tcW w:type="dxa" w:w="2160"/>
          </w:tcPr>
          <w:p>
            <w:r>
              <w:t>1395</w:t>
            </w:r>
          </w:p>
        </w:tc>
        <w:tc>
          <w:tcPr>
            <w:tcW w:type="dxa" w:w="2160"/>
          </w:tcPr>
          <w:p>
            <w:r>
              <w:t>《大戴礼记·曾子本孝》第五十 / 9．1</w:t>
            </w:r>
          </w:p>
        </w:tc>
        <w:tc>
          <w:tcPr>
            <w:tcW w:type="dxa" w:w="2160"/>
          </w:tcPr>
          <w:p>
            <w:r>
              <w:t>68</w:t>
            </w:r>
          </w:p>
        </w:tc>
      </w:tr>
      <w:tr>
        <w:tc>
          <w:tcPr>
            <w:tcW w:type="dxa" w:w="2160"/>
          </w:tcPr>
          <w:p>
            <w:r>
              <w:t>1397</w:t>
            </w:r>
          </w:p>
        </w:tc>
        <w:tc>
          <w:tcPr>
            <w:tcW w:type="dxa" w:w="2160"/>
          </w:tcPr>
          <w:p>
            <w:r>
              <w:t>1396</w:t>
            </w:r>
          </w:p>
        </w:tc>
        <w:tc>
          <w:tcPr>
            <w:tcW w:type="dxa" w:w="2160"/>
          </w:tcPr>
          <w:p>
            <w:r>
              <w:t>《大戴礼记·曾子立孝》第五十一 / 10．1</w:t>
            </w:r>
          </w:p>
        </w:tc>
        <w:tc>
          <w:tcPr>
            <w:tcW w:type="dxa" w:w="2160"/>
          </w:tcPr>
          <w:p>
            <w:r>
              <w:t>116</w:t>
            </w:r>
          </w:p>
        </w:tc>
      </w:tr>
      <w:tr>
        <w:tc>
          <w:tcPr>
            <w:tcW w:type="dxa" w:w="2160"/>
          </w:tcPr>
          <w:p>
            <w:r>
              <w:t>1398</w:t>
            </w:r>
          </w:p>
        </w:tc>
        <w:tc>
          <w:tcPr>
            <w:tcW w:type="dxa" w:w="2160"/>
          </w:tcPr>
          <w:p>
            <w:r>
              <w:t>1397</w:t>
            </w:r>
          </w:p>
        </w:tc>
        <w:tc>
          <w:tcPr>
            <w:tcW w:type="dxa" w:w="2160"/>
          </w:tcPr>
          <w:p>
            <w:r>
              <w:t>《大戴礼记·曾子立孝》第五十一 / 10．3</w:t>
            </w:r>
          </w:p>
        </w:tc>
        <w:tc>
          <w:tcPr>
            <w:tcW w:type="dxa" w:w="2160"/>
          </w:tcPr>
          <w:p>
            <w:r>
              <w:t>121</w:t>
            </w:r>
          </w:p>
        </w:tc>
      </w:tr>
      <w:tr>
        <w:tc>
          <w:tcPr>
            <w:tcW w:type="dxa" w:w="2160"/>
          </w:tcPr>
          <w:p>
            <w:r>
              <w:t>1399</w:t>
            </w:r>
          </w:p>
        </w:tc>
        <w:tc>
          <w:tcPr>
            <w:tcW w:type="dxa" w:w="2160"/>
          </w:tcPr>
          <w:p>
            <w:r>
              <w:t>1398</w:t>
            </w:r>
          </w:p>
        </w:tc>
        <w:tc>
          <w:tcPr>
            <w:tcW w:type="dxa" w:w="2160"/>
          </w:tcPr>
          <w:p>
            <w:r>
              <w:t>《大戴礼记·曾子大孝》第五十二 / 11．1</w:t>
            </w:r>
          </w:p>
        </w:tc>
        <w:tc>
          <w:tcPr>
            <w:tcW w:type="dxa" w:w="2160"/>
          </w:tcPr>
          <w:p>
            <w:r>
              <w:t>18</w:t>
            </w:r>
          </w:p>
        </w:tc>
      </w:tr>
      <w:tr>
        <w:tc>
          <w:tcPr>
            <w:tcW w:type="dxa" w:w="2160"/>
          </w:tcPr>
          <w:p>
            <w:r>
              <w:t>1400</w:t>
            </w:r>
          </w:p>
        </w:tc>
        <w:tc>
          <w:tcPr>
            <w:tcW w:type="dxa" w:w="2160"/>
          </w:tcPr>
          <w:p>
            <w:r>
              <w:t>1399</w:t>
            </w:r>
          </w:p>
        </w:tc>
        <w:tc>
          <w:tcPr>
            <w:tcW w:type="dxa" w:w="2160"/>
          </w:tcPr>
          <w:p>
            <w:r>
              <w:t>《大戴礼记·曾子大孝》第五十二 / 11．2</w:t>
            </w:r>
          </w:p>
        </w:tc>
        <w:tc>
          <w:tcPr>
            <w:tcW w:type="dxa" w:w="2160"/>
          </w:tcPr>
          <w:p>
            <w:r>
              <w:t>430</w:t>
            </w:r>
          </w:p>
        </w:tc>
      </w:tr>
      <w:tr>
        <w:tc>
          <w:tcPr>
            <w:tcW w:type="dxa" w:w="2160"/>
          </w:tcPr>
          <w:p>
            <w:r>
              <w:t>1401</w:t>
            </w:r>
          </w:p>
        </w:tc>
        <w:tc>
          <w:tcPr>
            <w:tcW w:type="dxa" w:w="2160"/>
          </w:tcPr>
          <w:p>
            <w:r>
              <w:t>1400</w:t>
            </w:r>
          </w:p>
        </w:tc>
        <w:tc>
          <w:tcPr>
            <w:tcW w:type="dxa" w:w="2160"/>
          </w:tcPr>
          <w:p>
            <w:r>
              <w:t>《大戴礼记·曾子大孝》第五十二 / 11．3</w:t>
            </w:r>
          </w:p>
        </w:tc>
        <w:tc>
          <w:tcPr>
            <w:tcW w:type="dxa" w:w="2160"/>
          </w:tcPr>
          <w:p>
            <w:r>
              <w:t>208</w:t>
            </w:r>
          </w:p>
        </w:tc>
      </w:tr>
      <w:tr>
        <w:tc>
          <w:tcPr>
            <w:tcW w:type="dxa" w:w="2160"/>
          </w:tcPr>
          <w:p>
            <w:r>
              <w:t>1402</w:t>
            </w:r>
          </w:p>
        </w:tc>
        <w:tc>
          <w:tcPr>
            <w:tcW w:type="dxa" w:w="2160"/>
          </w:tcPr>
          <w:p>
            <w:r>
              <w:t>1401</w:t>
            </w:r>
          </w:p>
        </w:tc>
        <w:tc>
          <w:tcPr>
            <w:tcW w:type="dxa" w:w="2160"/>
          </w:tcPr>
          <w:p>
            <w:r>
              <w:t>《大戴礼记·曾子大孝》第五十二 / 11．4</w:t>
            </w:r>
          </w:p>
        </w:tc>
        <w:tc>
          <w:tcPr>
            <w:tcW w:type="dxa" w:w="2160"/>
          </w:tcPr>
          <w:p>
            <w:r>
              <w:t>28</w:t>
            </w:r>
          </w:p>
        </w:tc>
      </w:tr>
      <w:tr>
        <w:tc>
          <w:tcPr>
            <w:tcW w:type="dxa" w:w="2160"/>
          </w:tcPr>
          <w:p>
            <w:r>
              <w:t>1403</w:t>
            </w:r>
          </w:p>
        </w:tc>
        <w:tc>
          <w:tcPr>
            <w:tcW w:type="dxa" w:w="2160"/>
          </w:tcPr>
          <w:p>
            <w:r>
              <w:t>1402</w:t>
            </w:r>
          </w:p>
        </w:tc>
        <w:tc>
          <w:tcPr>
            <w:tcW w:type="dxa" w:w="2160"/>
          </w:tcPr>
          <w:p>
            <w:r>
              <w:t>《大戴礼记·曾子事父母》第五十三 / 12．1</w:t>
            </w:r>
          </w:p>
        </w:tc>
        <w:tc>
          <w:tcPr>
            <w:tcW w:type="dxa" w:w="2160"/>
          </w:tcPr>
          <w:p>
            <w:r>
              <w:t>152</w:t>
            </w:r>
          </w:p>
        </w:tc>
      </w:tr>
      <w:tr>
        <w:tc>
          <w:tcPr>
            <w:tcW w:type="dxa" w:w="2160"/>
          </w:tcPr>
          <w:p>
            <w:r>
              <w:t>1404</w:t>
            </w:r>
          </w:p>
        </w:tc>
        <w:tc>
          <w:tcPr>
            <w:tcW w:type="dxa" w:w="2160"/>
          </w:tcPr>
          <w:p>
            <w:r>
              <w:t>1403</w:t>
            </w:r>
          </w:p>
        </w:tc>
        <w:tc>
          <w:tcPr>
            <w:tcW w:type="dxa" w:w="2160"/>
          </w:tcPr>
          <w:p>
            <w:r>
              <w:t>《大戴礼记·曾子事父母》第五十三 / 12．2</w:t>
            </w:r>
          </w:p>
        </w:tc>
        <w:tc>
          <w:tcPr>
            <w:tcW w:type="dxa" w:w="2160"/>
          </w:tcPr>
          <w:p>
            <w:r>
              <w:t>82</w:t>
            </w:r>
          </w:p>
        </w:tc>
      </w:tr>
      <w:tr>
        <w:tc>
          <w:tcPr>
            <w:tcW w:type="dxa" w:w="2160"/>
          </w:tcPr>
          <w:p>
            <w:r>
              <w:t>1405</w:t>
            </w:r>
          </w:p>
        </w:tc>
        <w:tc>
          <w:tcPr>
            <w:tcW w:type="dxa" w:w="2160"/>
          </w:tcPr>
          <w:p>
            <w:r>
              <w:t>1404</w:t>
            </w:r>
          </w:p>
        </w:tc>
        <w:tc>
          <w:tcPr>
            <w:tcW w:type="dxa" w:w="2160"/>
          </w:tcPr>
          <w:p>
            <w:r>
              <w:t>《大戴礼记·曾子事父母》第五十三 / 12．3</w:t>
            </w:r>
          </w:p>
        </w:tc>
        <w:tc>
          <w:tcPr>
            <w:tcW w:type="dxa" w:w="2160"/>
          </w:tcPr>
          <w:p>
            <w:r>
              <w:t>55</w:t>
            </w:r>
          </w:p>
        </w:tc>
      </w:tr>
      <w:tr>
        <w:tc>
          <w:tcPr>
            <w:tcW w:type="dxa" w:w="2160"/>
          </w:tcPr>
          <w:p>
            <w:r>
              <w:t>1406</w:t>
            </w:r>
          </w:p>
        </w:tc>
        <w:tc>
          <w:tcPr>
            <w:tcW w:type="dxa" w:w="2160"/>
          </w:tcPr>
          <w:p>
            <w:r>
              <w:t>1405</w:t>
            </w:r>
          </w:p>
        </w:tc>
        <w:tc>
          <w:tcPr>
            <w:tcW w:type="dxa" w:w="2160"/>
          </w:tcPr>
          <w:p>
            <w:r>
              <w:t>《大戴礼记·曾子事父母》第五十三 / 12．4</w:t>
            </w:r>
          </w:p>
        </w:tc>
        <w:tc>
          <w:tcPr>
            <w:tcW w:type="dxa" w:w="2160"/>
          </w:tcPr>
          <w:p>
            <w:r>
              <w:t>71</w:t>
            </w:r>
          </w:p>
        </w:tc>
      </w:tr>
      <w:tr>
        <w:tc>
          <w:tcPr>
            <w:tcW w:type="dxa" w:w="2160"/>
          </w:tcPr>
          <w:p>
            <w:r>
              <w:t>1407</w:t>
            </w:r>
          </w:p>
        </w:tc>
        <w:tc>
          <w:tcPr>
            <w:tcW w:type="dxa" w:w="2160"/>
          </w:tcPr>
          <w:p>
            <w:r>
              <w:t>1406</w:t>
            </w:r>
          </w:p>
        </w:tc>
        <w:tc>
          <w:tcPr>
            <w:tcW w:type="dxa" w:w="2160"/>
          </w:tcPr>
          <w:p>
            <w:r>
              <w:t>《大戴礼记·曾子制言上》第五十四 / 13．1</w:t>
            </w:r>
          </w:p>
        </w:tc>
        <w:tc>
          <w:tcPr>
            <w:tcW w:type="dxa" w:w="2160"/>
          </w:tcPr>
          <w:p>
            <w:r>
              <w:t>82</w:t>
            </w:r>
          </w:p>
        </w:tc>
      </w:tr>
      <w:tr>
        <w:tc>
          <w:tcPr>
            <w:tcW w:type="dxa" w:w="2160"/>
          </w:tcPr>
          <w:p>
            <w:r>
              <w:t>1408</w:t>
            </w:r>
          </w:p>
        </w:tc>
        <w:tc>
          <w:tcPr>
            <w:tcW w:type="dxa" w:w="2160"/>
          </w:tcPr>
          <w:p>
            <w:r>
              <w:t>1407</w:t>
            </w:r>
          </w:p>
        </w:tc>
        <w:tc>
          <w:tcPr>
            <w:tcW w:type="dxa" w:w="2160"/>
          </w:tcPr>
          <w:p>
            <w:r>
              <w:t>《大戴礼记·曾子制言上》第五十四 / 13．2</w:t>
            </w:r>
          </w:p>
        </w:tc>
        <w:tc>
          <w:tcPr>
            <w:tcW w:type="dxa" w:w="2160"/>
          </w:tcPr>
          <w:p>
            <w:r>
              <w:t>69</w:t>
            </w:r>
          </w:p>
        </w:tc>
      </w:tr>
      <w:tr>
        <w:tc>
          <w:tcPr>
            <w:tcW w:type="dxa" w:w="2160"/>
          </w:tcPr>
          <w:p>
            <w:r>
              <w:t>1409</w:t>
            </w:r>
          </w:p>
        </w:tc>
        <w:tc>
          <w:tcPr>
            <w:tcW w:type="dxa" w:w="2160"/>
          </w:tcPr>
          <w:p>
            <w:r>
              <w:t>1408</w:t>
            </w:r>
          </w:p>
        </w:tc>
        <w:tc>
          <w:tcPr>
            <w:tcW w:type="dxa" w:w="2160"/>
          </w:tcPr>
          <w:p>
            <w:r>
              <w:t>《大戴礼记·曾子制言上》第五十四 / 13．3</w:t>
            </w:r>
          </w:p>
        </w:tc>
        <w:tc>
          <w:tcPr>
            <w:tcW w:type="dxa" w:w="2160"/>
          </w:tcPr>
          <w:p>
            <w:r>
              <w:t>72</w:t>
            </w:r>
          </w:p>
        </w:tc>
      </w:tr>
      <w:tr>
        <w:tc>
          <w:tcPr>
            <w:tcW w:type="dxa" w:w="2160"/>
          </w:tcPr>
          <w:p>
            <w:r>
              <w:t>1410</w:t>
            </w:r>
          </w:p>
        </w:tc>
        <w:tc>
          <w:tcPr>
            <w:tcW w:type="dxa" w:w="2160"/>
          </w:tcPr>
          <w:p>
            <w:r>
              <w:t>1409</w:t>
            </w:r>
          </w:p>
        </w:tc>
        <w:tc>
          <w:tcPr>
            <w:tcW w:type="dxa" w:w="2160"/>
          </w:tcPr>
          <w:p>
            <w:r>
              <w:t>《大戴礼记·曾子制言上》第五十四 / 13．4</w:t>
            </w:r>
          </w:p>
        </w:tc>
        <w:tc>
          <w:tcPr>
            <w:tcW w:type="dxa" w:w="2160"/>
          </w:tcPr>
          <w:p>
            <w:r>
              <w:t>64</w:t>
            </w:r>
          </w:p>
        </w:tc>
      </w:tr>
      <w:tr>
        <w:tc>
          <w:tcPr>
            <w:tcW w:type="dxa" w:w="2160"/>
          </w:tcPr>
          <w:p>
            <w:r>
              <w:t>1411</w:t>
            </w:r>
          </w:p>
        </w:tc>
        <w:tc>
          <w:tcPr>
            <w:tcW w:type="dxa" w:w="2160"/>
          </w:tcPr>
          <w:p>
            <w:r>
              <w:t>1410</w:t>
            </w:r>
          </w:p>
        </w:tc>
        <w:tc>
          <w:tcPr>
            <w:tcW w:type="dxa" w:w="2160"/>
          </w:tcPr>
          <w:p>
            <w:r>
              <w:t>《大戴礼记·曾子制言上》第五十四 / 13．5</w:t>
            </w:r>
          </w:p>
        </w:tc>
        <w:tc>
          <w:tcPr>
            <w:tcW w:type="dxa" w:w="2160"/>
          </w:tcPr>
          <w:p>
            <w:r>
              <w:t>46</w:t>
            </w:r>
          </w:p>
        </w:tc>
      </w:tr>
      <w:tr>
        <w:tc>
          <w:tcPr>
            <w:tcW w:type="dxa" w:w="2160"/>
          </w:tcPr>
          <w:p>
            <w:r>
              <w:t>1412</w:t>
            </w:r>
          </w:p>
        </w:tc>
        <w:tc>
          <w:tcPr>
            <w:tcW w:type="dxa" w:w="2160"/>
          </w:tcPr>
          <w:p>
            <w:r>
              <w:t>1411</w:t>
            </w:r>
          </w:p>
        </w:tc>
        <w:tc>
          <w:tcPr>
            <w:tcW w:type="dxa" w:w="2160"/>
          </w:tcPr>
          <w:p>
            <w:r>
              <w:t>《大戴礼记·曾子制言上》第五十四 / 13．6</w:t>
            </w:r>
          </w:p>
        </w:tc>
        <w:tc>
          <w:tcPr>
            <w:tcW w:type="dxa" w:w="2160"/>
          </w:tcPr>
          <w:p>
            <w:r>
              <w:t>81</w:t>
            </w:r>
          </w:p>
        </w:tc>
      </w:tr>
      <w:tr>
        <w:tc>
          <w:tcPr>
            <w:tcW w:type="dxa" w:w="2160"/>
          </w:tcPr>
          <w:p>
            <w:r>
              <w:t>1413</w:t>
            </w:r>
          </w:p>
        </w:tc>
        <w:tc>
          <w:tcPr>
            <w:tcW w:type="dxa" w:w="2160"/>
          </w:tcPr>
          <w:p>
            <w:r>
              <w:t>1412</w:t>
            </w:r>
          </w:p>
        </w:tc>
        <w:tc>
          <w:tcPr>
            <w:tcW w:type="dxa" w:w="2160"/>
          </w:tcPr>
          <w:p>
            <w:r>
              <w:t>《大戴礼记·曾子制言上》第五十四 / 13．7</w:t>
            </w:r>
          </w:p>
        </w:tc>
        <w:tc>
          <w:tcPr>
            <w:tcW w:type="dxa" w:w="2160"/>
          </w:tcPr>
          <w:p>
            <w:r>
              <w:t>82</w:t>
            </w:r>
          </w:p>
        </w:tc>
      </w:tr>
      <w:tr>
        <w:tc>
          <w:tcPr>
            <w:tcW w:type="dxa" w:w="2160"/>
          </w:tcPr>
          <w:p>
            <w:r>
              <w:t>1414</w:t>
            </w:r>
          </w:p>
        </w:tc>
        <w:tc>
          <w:tcPr>
            <w:tcW w:type="dxa" w:w="2160"/>
          </w:tcPr>
          <w:p>
            <w:r>
              <w:t>1413</w:t>
            </w:r>
          </w:p>
        </w:tc>
        <w:tc>
          <w:tcPr>
            <w:tcW w:type="dxa" w:w="2160"/>
          </w:tcPr>
          <w:p>
            <w:r>
              <w:t>《大戴礼记·曾子制言上》第五十四 / 13．8</w:t>
            </w:r>
          </w:p>
        </w:tc>
        <w:tc>
          <w:tcPr>
            <w:tcW w:type="dxa" w:w="2160"/>
          </w:tcPr>
          <w:p>
            <w:r>
              <w:t>69</w:t>
            </w:r>
          </w:p>
        </w:tc>
      </w:tr>
      <w:tr>
        <w:tc>
          <w:tcPr>
            <w:tcW w:type="dxa" w:w="2160"/>
          </w:tcPr>
          <w:p>
            <w:r>
              <w:t>1415</w:t>
            </w:r>
          </w:p>
        </w:tc>
        <w:tc>
          <w:tcPr>
            <w:tcW w:type="dxa" w:w="2160"/>
          </w:tcPr>
          <w:p>
            <w:r>
              <w:t>1414</w:t>
            </w:r>
          </w:p>
        </w:tc>
        <w:tc>
          <w:tcPr>
            <w:tcW w:type="dxa" w:w="2160"/>
          </w:tcPr>
          <w:p>
            <w:r>
              <w:t>《大戴礼记·曾子制言中》第五十五 / 14．1</w:t>
            </w:r>
          </w:p>
        </w:tc>
        <w:tc>
          <w:tcPr>
            <w:tcW w:type="dxa" w:w="2160"/>
          </w:tcPr>
          <w:p>
            <w:r>
              <w:t>116</w:t>
            </w:r>
          </w:p>
        </w:tc>
      </w:tr>
      <w:tr>
        <w:tc>
          <w:tcPr>
            <w:tcW w:type="dxa" w:w="2160"/>
          </w:tcPr>
          <w:p>
            <w:r>
              <w:t>1416</w:t>
            </w:r>
          </w:p>
        </w:tc>
        <w:tc>
          <w:tcPr>
            <w:tcW w:type="dxa" w:w="2160"/>
          </w:tcPr>
          <w:p>
            <w:r>
              <w:t>1415</w:t>
            </w:r>
          </w:p>
        </w:tc>
        <w:tc>
          <w:tcPr>
            <w:tcW w:type="dxa" w:w="2160"/>
          </w:tcPr>
          <w:p>
            <w:r>
              <w:t>《大戴礼记·曾子制言下》第五十六 / 15．1</w:t>
            </w:r>
          </w:p>
        </w:tc>
        <w:tc>
          <w:tcPr>
            <w:tcW w:type="dxa" w:w="2160"/>
          </w:tcPr>
          <w:p>
            <w:r>
              <w:t>74</w:t>
            </w:r>
          </w:p>
        </w:tc>
      </w:tr>
      <w:tr>
        <w:tc>
          <w:tcPr>
            <w:tcW w:type="dxa" w:w="2160"/>
          </w:tcPr>
          <w:p>
            <w:r>
              <w:t>1417</w:t>
            </w:r>
          </w:p>
        </w:tc>
        <w:tc>
          <w:tcPr>
            <w:tcW w:type="dxa" w:w="2160"/>
          </w:tcPr>
          <w:p>
            <w:r>
              <w:t>1416</w:t>
            </w:r>
          </w:p>
        </w:tc>
        <w:tc>
          <w:tcPr>
            <w:tcW w:type="dxa" w:w="2160"/>
          </w:tcPr>
          <w:p>
            <w:r>
              <w:t>《大戴礼记·曾子疾病》第五十七 / 16．1</w:t>
            </w:r>
          </w:p>
        </w:tc>
        <w:tc>
          <w:tcPr>
            <w:tcW w:type="dxa" w:w="2160"/>
          </w:tcPr>
          <w:p>
            <w:r>
              <w:t>107</w:t>
            </w:r>
          </w:p>
        </w:tc>
      </w:tr>
      <w:tr>
        <w:tc>
          <w:tcPr>
            <w:tcW w:type="dxa" w:w="2160"/>
          </w:tcPr>
          <w:p>
            <w:r>
              <w:t>1418</w:t>
            </w:r>
          </w:p>
        </w:tc>
        <w:tc>
          <w:tcPr>
            <w:tcW w:type="dxa" w:w="2160"/>
          </w:tcPr>
          <w:p>
            <w:r>
              <w:t>1417</w:t>
            </w:r>
          </w:p>
        </w:tc>
        <w:tc>
          <w:tcPr>
            <w:tcW w:type="dxa" w:w="2160"/>
          </w:tcPr>
          <w:p>
            <w:r>
              <w:t>《大戴礼记·曾子疾病》第五十七 / 16．4</w:t>
            </w:r>
          </w:p>
        </w:tc>
        <w:tc>
          <w:tcPr>
            <w:tcW w:type="dxa" w:w="2160"/>
          </w:tcPr>
          <w:p>
            <w:r>
              <w:t>55</w:t>
            </w:r>
          </w:p>
        </w:tc>
      </w:tr>
      <w:tr>
        <w:tc>
          <w:tcPr>
            <w:tcW w:type="dxa" w:w="2160"/>
          </w:tcPr>
          <w:p>
            <w:r>
              <w:t>1419</w:t>
            </w:r>
          </w:p>
        </w:tc>
        <w:tc>
          <w:tcPr>
            <w:tcW w:type="dxa" w:w="2160"/>
          </w:tcPr>
          <w:p>
            <w:r>
              <w:t>1418</w:t>
            </w:r>
          </w:p>
        </w:tc>
        <w:tc>
          <w:tcPr>
            <w:tcW w:type="dxa" w:w="2160"/>
          </w:tcPr>
          <w:p>
            <w:r>
              <w:t>《大戴礼记·曾子疾病》第五十七 / 16．5</w:t>
            </w:r>
          </w:p>
        </w:tc>
        <w:tc>
          <w:tcPr>
            <w:tcW w:type="dxa" w:w="2160"/>
          </w:tcPr>
          <w:p>
            <w:r>
              <w:t>79</w:t>
            </w:r>
          </w:p>
        </w:tc>
      </w:tr>
      <w:tr>
        <w:tc>
          <w:tcPr>
            <w:tcW w:type="dxa" w:w="2160"/>
          </w:tcPr>
          <w:p>
            <w:r>
              <w:t>1420</w:t>
            </w:r>
          </w:p>
        </w:tc>
        <w:tc>
          <w:tcPr>
            <w:tcW w:type="dxa" w:w="2160"/>
          </w:tcPr>
          <w:p>
            <w:r>
              <w:t>1419</w:t>
            </w:r>
          </w:p>
        </w:tc>
        <w:tc>
          <w:tcPr>
            <w:tcW w:type="dxa" w:w="2160"/>
          </w:tcPr>
          <w:p>
            <w:r>
              <w:t>《大戴礼记·曾子天圆》第五十八 / 17．1</w:t>
            </w:r>
          </w:p>
        </w:tc>
        <w:tc>
          <w:tcPr>
            <w:tcW w:type="dxa" w:w="2160"/>
          </w:tcPr>
          <w:p>
            <w:r>
              <w:t>27</w:t>
            </w:r>
          </w:p>
        </w:tc>
      </w:tr>
      <w:tr>
        <w:tc>
          <w:tcPr>
            <w:tcW w:type="dxa" w:w="2160"/>
          </w:tcPr>
          <w:p>
            <w:r>
              <w:t>1421</w:t>
            </w:r>
          </w:p>
        </w:tc>
        <w:tc>
          <w:tcPr>
            <w:tcW w:type="dxa" w:w="2160"/>
          </w:tcPr>
          <w:p>
            <w:r>
              <w:t>1420</w:t>
            </w:r>
          </w:p>
        </w:tc>
        <w:tc>
          <w:tcPr>
            <w:tcW w:type="dxa" w:w="2160"/>
          </w:tcPr>
          <w:p>
            <w:r>
              <w:t>《大戴礼记·曾子天圆》第五十八 / 17．2</w:t>
            </w:r>
          </w:p>
        </w:tc>
        <w:tc>
          <w:tcPr>
            <w:tcW w:type="dxa" w:w="2160"/>
          </w:tcPr>
          <w:p>
            <w:r>
              <w:t>227</w:t>
            </w:r>
          </w:p>
        </w:tc>
      </w:tr>
      <w:tr>
        <w:tc>
          <w:tcPr>
            <w:tcW w:type="dxa" w:w="2160"/>
          </w:tcPr>
          <w:p>
            <w:r>
              <w:t>1422</w:t>
            </w:r>
          </w:p>
        </w:tc>
        <w:tc>
          <w:tcPr>
            <w:tcW w:type="dxa" w:w="2160"/>
          </w:tcPr>
          <w:p>
            <w:r>
              <w:t>1421</w:t>
            </w:r>
          </w:p>
        </w:tc>
        <w:tc>
          <w:tcPr>
            <w:tcW w:type="dxa" w:w="2160"/>
          </w:tcPr>
          <w:p>
            <w:r>
              <w:t>《大戴礼记·卫将军文子》第六十 / 19．1</w:t>
            </w:r>
          </w:p>
        </w:tc>
        <w:tc>
          <w:tcPr>
            <w:tcW w:type="dxa" w:w="2160"/>
          </w:tcPr>
          <w:p>
            <w:r>
              <w:t>61</w:t>
            </w:r>
          </w:p>
        </w:tc>
      </w:tr>
      <w:tr>
        <w:tc>
          <w:tcPr>
            <w:tcW w:type="dxa" w:w="2160"/>
          </w:tcPr>
          <w:p>
            <w:r>
              <w:t>1423</w:t>
            </w:r>
          </w:p>
        </w:tc>
        <w:tc>
          <w:tcPr>
            <w:tcW w:type="dxa" w:w="2160"/>
          </w:tcPr>
          <w:p>
            <w:r>
              <w:t>1422</w:t>
            </w:r>
          </w:p>
        </w:tc>
        <w:tc>
          <w:tcPr>
            <w:tcW w:type="dxa" w:w="2160"/>
          </w:tcPr>
          <w:p>
            <w:r>
              <w:t>《大戴礼记·卫将军文子》第六十 / 19．2</w:t>
            </w:r>
          </w:p>
        </w:tc>
        <w:tc>
          <w:tcPr>
            <w:tcW w:type="dxa" w:w="2160"/>
          </w:tcPr>
          <w:p>
            <w:r>
              <w:t>38</w:t>
            </w:r>
          </w:p>
        </w:tc>
      </w:tr>
      <w:tr>
        <w:tc>
          <w:tcPr>
            <w:tcW w:type="dxa" w:w="2160"/>
          </w:tcPr>
          <w:p>
            <w:r>
              <w:t>1424</w:t>
            </w:r>
          </w:p>
        </w:tc>
        <w:tc>
          <w:tcPr>
            <w:tcW w:type="dxa" w:w="2160"/>
          </w:tcPr>
          <w:p>
            <w:r>
              <w:t>1423</w:t>
            </w:r>
          </w:p>
        </w:tc>
        <w:tc>
          <w:tcPr>
            <w:tcW w:type="dxa" w:w="2160"/>
          </w:tcPr>
          <w:p>
            <w:r>
              <w:t>《大戴礼记·卫将军文子》第六十 / 19．3</w:t>
            </w:r>
          </w:p>
        </w:tc>
        <w:tc>
          <w:tcPr>
            <w:tcW w:type="dxa" w:w="2160"/>
          </w:tcPr>
          <w:p>
            <w:r>
              <w:t>49</w:t>
            </w:r>
          </w:p>
        </w:tc>
      </w:tr>
      <w:tr>
        <w:tc>
          <w:tcPr>
            <w:tcW w:type="dxa" w:w="2160"/>
          </w:tcPr>
          <w:p>
            <w:r>
              <w:t>1425</w:t>
            </w:r>
          </w:p>
        </w:tc>
        <w:tc>
          <w:tcPr>
            <w:tcW w:type="dxa" w:w="2160"/>
          </w:tcPr>
          <w:p>
            <w:r>
              <w:t>1424</w:t>
            </w:r>
          </w:p>
        </w:tc>
        <w:tc>
          <w:tcPr>
            <w:tcW w:type="dxa" w:w="2160"/>
          </w:tcPr>
          <w:p>
            <w:r>
              <w:t>《大戴礼记·卫将军文子》第六十 / 19．4</w:t>
            </w:r>
          </w:p>
        </w:tc>
        <w:tc>
          <w:tcPr>
            <w:tcW w:type="dxa" w:w="2160"/>
          </w:tcPr>
          <w:p>
            <w:r>
              <w:t>88</w:t>
            </w:r>
          </w:p>
        </w:tc>
      </w:tr>
      <w:tr>
        <w:tc>
          <w:tcPr>
            <w:tcW w:type="dxa" w:w="2160"/>
          </w:tcPr>
          <w:p>
            <w:r>
              <w:t>1426</w:t>
            </w:r>
          </w:p>
        </w:tc>
        <w:tc>
          <w:tcPr>
            <w:tcW w:type="dxa" w:w="2160"/>
          </w:tcPr>
          <w:p>
            <w:r>
              <w:t>1425</w:t>
            </w:r>
          </w:p>
        </w:tc>
        <w:tc>
          <w:tcPr>
            <w:tcW w:type="dxa" w:w="2160"/>
          </w:tcPr>
          <w:p>
            <w:r>
              <w:t>《大戴礼记·卫将军文子》第六十 / 19．5</w:t>
            </w:r>
          </w:p>
        </w:tc>
        <w:tc>
          <w:tcPr>
            <w:tcW w:type="dxa" w:w="2160"/>
          </w:tcPr>
          <w:p>
            <w:r>
              <w:t>65</w:t>
            </w:r>
          </w:p>
        </w:tc>
      </w:tr>
      <w:tr>
        <w:tc>
          <w:tcPr>
            <w:tcW w:type="dxa" w:w="2160"/>
          </w:tcPr>
          <w:p>
            <w:r>
              <w:t>1427</w:t>
            </w:r>
          </w:p>
        </w:tc>
        <w:tc>
          <w:tcPr>
            <w:tcW w:type="dxa" w:w="2160"/>
          </w:tcPr>
          <w:p>
            <w:r>
              <w:t>1426</w:t>
            </w:r>
          </w:p>
        </w:tc>
        <w:tc>
          <w:tcPr>
            <w:tcW w:type="dxa" w:w="2160"/>
          </w:tcPr>
          <w:p>
            <w:r>
              <w:t>《大戴礼记·卫将军文子》第六十 / 19．6</w:t>
            </w:r>
          </w:p>
        </w:tc>
        <w:tc>
          <w:tcPr>
            <w:tcW w:type="dxa" w:w="2160"/>
          </w:tcPr>
          <w:p>
            <w:r>
              <w:t>62</w:t>
            </w:r>
          </w:p>
        </w:tc>
      </w:tr>
      <w:tr>
        <w:tc>
          <w:tcPr>
            <w:tcW w:type="dxa" w:w="2160"/>
          </w:tcPr>
          <w:p>
            <w:r>
              <w:t>1428</w:t>
            </w:r>
          </w:p>
        </w:tc>
        <w:tc>
          <w:tcPr>
            <w:tcW w:type="dxa" w:w="2160"/>
          </w:tcPr>
          <w:p>
            <w:r>
              <w:t>1427</w:t>
            </w:r>
          </w:p>
        </w:tc>
        <w:tc>
          <w:tcPr>
            <w:tcW w:type="dxa" w:w="2160"/>
          </w:tcPr>
          <w:p>
            <w:r>
              <w:t>《大戴礼记·卫将军文子》第六十 / 19．7</w:t>
            </w:r>
          </w:p>
        </w:tc>
        <w:tc>
          <w:tcPr>
            <w:tcW w:type="dxa" w:w="2160"/>
          </w:tcPr>
          <w:p>
            <w:r>
              <w:t>55</w:t>
            </w:r>
          </w:p>
        </w:tc>
      </w:tr>
      <w:tr>
        <w:tc>
          <w:tcPr>
            <w:tcW w:type="dxa" w:w="2160"/>
          </w:tcPr>
          <w:p>
            <w:r>
              <w:t>1429</w:t>
            </w:r>
          </w:p>
        </w:tc>
        <w:tc>
          <w:tcPr>
            <w:tcW w:type="dxa" w:w="2160"/>
          </w:tcPr>
          <w:p>
            <w:r>
              <w:t>1428</w:t>
            </w:r>
          </w:p>
        </w:tc>
        <w:tc>
          <w:tcPr>
            <w:tcW w:type="dxa" w:w="2160"/>
          </w:tcPr>
          <w:p>
            <w:r>
              <w:t>《大戴礼记·卫将军文子》第六十 / 19．8</w:t>
            </w:r>
          </w:p>
        </w:tc>
        <w:tc>
          <w:tcPr>
            <w:tcW w:type="dxa" w:w="2160"/>
          </w:tcPr>
          <w:p>
            <w:r>
              <w:t>104</w:t>
            </w:r>
          </w:p>
        </w:tc>
      </w:tr>
      <w:tr>
        <w:tc>
          <w:tcPr>
            <w:tcW w:type="dxa" w:w="2160"/>
          </w:tcPr>
          <w:p>
            <w:r>
              <w:t>1430</w:t>
            </w:r>
          </w:p>
        </w:tc>
        <w:tc>
          <w:tcPr>
            <w:tcW w:type="dxa" w:w="2160"/>
          </w:tcPr>
          <w:p>
            <w:r>
              <w:t>1429</w:t>
            </w:r>
          </w:p>
        </w:tc>
        <w:tc>
          <w:tcPr>
            <w:tcW w:type="dxa" w:w="2160"/>
          </w:tcPr>
          <w:p>
            <w:r>
              <w:t>《大戴礼记·卫将军文子》第六十 / 19．9</w:t>
            </w:r>
          </w:p>
        </w:tc>
        <w:tc>
          <w:tcPr>
            <w:tcW w:type="dxa" w:w="2160"/>
          </w:tcPr>
          <w:p>
            <w:r>
              <w:t>91</w:t>
            </w:r>
          </w:p>
        </w:tc>
      </w:tr>
      <w:tr>
        <w:tc>
          <w:tcPr>
            <w:tcW w:type="dxa" w:w="2160"/>
          </w:tcPr>
          <w:p>
            <w:r>
              <w:t>1431</w:t>
            </w:r>
          </w:p>
        </w:tc>
        <w:tc>
          <w:tcPr>
            <w:tcW w:type="dxa" w:w="2160"/>
          </w:tcPr>
          <w:p>
            <w:r>
              <w:t>1430</w:t>
            </w:r>
          </w:p>
        </w:tc>
        <w:tc>
          <w:tcPr>
            <w:tcW w:type="dxa" w:w="2160"/>
          </w:tcPr>
          <w:p>
            <w:r>
              <w:t>《大戴礼记·卫将军文子》第六十 / 19．10</w:t>
            </w:r>
          </w:p>
        </w:tc>
        <w:tc>
          <w:tcPr>
            <w:tcW w:type="dxa" w:w="2160"/>
          </w:tcPr>
          <w:p>
            <w:r>
              <w:t>67</w:t>
            </w:r>
          </w:p>
        </w:tc>
      </w:tr>
      <w:tr>
        <w:tc>
          <w:tcPr>
            <w:tcW w:type="dxa" w:w="2160"/>
          </w:tcPr>
          <w:p>
            <w:r>
              <w:t>1432</w:t>
            </w:r>
          </w:p>
        </w:tc>
        <w:tc>
          <w:tcPr>
            <w:tcW w:type="dxa" w:w="2160"/>
          </w:tcPr>
          <w:p>
            <w:r>
              <w:t>1431</w:t>
            </w:r>
          </w:p>
        </w:tc>
        <w:tc>
          <w:tcPr>
            <w:tcW w:type="dxa" w:w="2160"/>
          </w:tcPr>
          <w:p>
            <w:r>
              <w:t>《大戴礼记·卫将军文子》第六十 / 19．11</w:t>
            </w:r>
          </w:p>
        </w:tc>
        <w:tc>
          <w:tcPr>
            <w:tcW w:type="dxa" w:w="2160"/>
          </w:tcPr>
          <w:p>
            <w:r>
              <w:t>46</w:t>
            </w:r>
          </w:p>
        </w:tc>
      </w:tr>
      <w:tr>
        <w:tc>
          <w:tcPr>
            <w:tcW w:type="dxa" w:w="2160"/>
          </w:tcPr>
          <w:p>
            <w:r>
              <w:t>1433</w:t>
            </w:r>
          </w:p>
        </w:tc>
        <w:tc>
          <w:tcPr>
            <w:tcW w:type="dxa" w:w="2160"/>
          </w:tcPr>
          <w:p>
            <w:r>
              <w:t>1432</w:t>
            </w:r>
          </w:p>
        </w:tc>
        <w:tc>
          <w:tcPr>
            <w:tcW w:type="dxa" w:w="2160"/>
          </w:tcPr>
          <w:p>
            <w:r>
              <w:t>《大戴礼记·卫将军文子》第六十 / 19．12</w:t>
            </w:r>
          </w:p>
        </w:tc>
        <w:tc>
          <w:tcPr>
            <w:tcW w:type="dxa" w:w="2160"/>
          </w:tcPr>
          <w:p>
            <w:r>
              <w:t>49</w:t>
            </w:r>
          </w:p>
        </w:tc>
      </w:tr>
      <w:tr>
        <w:tc>
          <w:tcPr>
            <w:tcW w:type="dxa" w:w="2160"/>
          </w:tcPr>
          <w:p>
            <w:r>
              <w:t>1434</w:t>
            </w:r>
          </w:p>
        </w:tc>
        <w:tc>
          <w:tcPr>
            <w:tcW w:type="dxa" w:w="2160"/>
          </w:tcPr>
          <w:p>
            <w:r>
              <w:t>1433</w:t>
            </w:r>
          </w:p>
        </w:tc>
        <w:tc>
          <w:tcPr>
            <w:tcW w:type="dxa" w:w="2160"/>
          </w:tcPr>
          <w:p>
            <w:r>
              <w:t>《大戴礼记·卫将军文子》第六十 / 19．13</w:t>
            </w:r>
          </w:p>
        </w:tc>
        <w:tc>
          <w:tcPr>
            <w:tcW w:type="dxa" w:w="2160"/>
          </w:tcPr>
          <w:p>
            <w:r>
              <w:t>46</w:t>
            </w:r>
          </w:p>
        </w:tc>
      </w:tr>
      <w:tr>
        <w:tc>
          <w:tcPr>
            <w:tcW w:type="dxa" w:w="2160"/>
          </w:tcPr>
          <w:p>
            <w:r>
              <w:t>1435</w:t>
            </w:r>
          </w:p>
        </w:tc>
        <w:tc>
          <w:tcPr>
            <w:tcW w:type="dxa" w:w="2160"/>
          </w:tcPr>
          <w:p>
            <w:r>
              <w:t>1434</w:t>
            </w:r>
          </w:p>
        </w:tc>
        <w:tc>
          <w:tcPr>
            <w:tcW w:type="dxa" w:w="2160"/>
          </w:tcPr>
          <w:p>
            <w:r>
              <w:t>《大戴礼记·卫将军文子》第六十 / 19．15</w:t>
            </w:r>
          </w:p>
        </w:tc>
        <w:tc>
          <w:tcPr>
            <w:tcW w:type="dxa" w:w="2160"/>
          </w:tcPr>
          <w:p>
            <w:r>
              <w:t>81</w:t>
            </w:r>
          </w:p>
        </w:tc>
      </w:tr>
      <w:tr>
        <w:tc>
          <w:tcPr>
            <w:tcW w:type="dxa" w:w="2160"/>
          </w:tcPr>
          <w:p>
            <w:r>
              <w:t>1436</w:t>
            </w:r>
          </w:p>
        </w:tc>
        <w:tc>
          <w:tcPr>
            <w:tcW w:type="dxa" w:w="2160"/>
          </w:tcPr>
          <w:p>
            <w:r>
              <w:t>1435</w:t>
            </w:r>
          </w:p>
        </w:tc>
        <w:tc>
          <w:tcPr>
            <w:tcW w:type="dxa" w:w="2160"/>
          </w:tcPr>
          <w:p>
            <w:r>
              <w:t>《大戴礼记·卫将军文子》第六十 / 19．18</w:t>
            </w:r>
          </w:p>
        </w:tc>
        <w:tc>
          <w:tcPr>
            <w:tcW w:type="dxa" w:w="2160"/>
          </w:tcPr>
          <w:p>
            <w:r>
              <w:t>139</w:t>
            </w:r>
          </w:p>
        </w:tc>
      </w:tr>
      <w:tr>
        <w:tc>
          <w:tcPr>
            <w:tcW w:type="dxa" w:w="2160"/>
          </w:tcPr>
          <w:p>
            <w:r>
              <w:t>1437</w:t>
            </w:r>
          </w:p>
        </w:tc>
        <w:tc>
          <w:tcPr>
            <w:tcW w:type="dxa" w:w="2160"/>
          </w:tcPr>
          <w:p>
            <w:r>
              <w:t>1436</w:t>
            </w:r>
          </w:p>
        </w:tc>
        <w:tc>
          <w:tcPr>
            <w:tcW w:type="dxa" w:w="2160"/>
          </w:tcPr>
          <w:p>
            <w:r>
              <w:t>《大戴礼记·卫将军文子》第六十 / 19．19</w:t>
            </w:r>
          </w:p>
        </w:tc>
        <w:tc>
          <w:tcPr>
            <w:tcW w:type="dxa" w:w="2160"/>
          </w:tcPr>
          <w:p>
            <w:r>
              <w:t>450</w:t>
            </w:r>
          </w:p>
        </w:tc>
      </w:tr>
      <w:tr>
        <w:tc>
          <w:tcPr>
            <w:tcW w:type="dxa" w:w="2160"/>
          </w:tcPr>
          <w:p>
            <w:r>
              <w:t>1438</w:t>
            </w:r>
          </w:p>
        </w:tc>
        <w:tc>
          <w:tcPr>
            <w:tcW w:type="dxa" w:w="2160"/>
          </w:tcPr>
          <w:p>
            <w:r>
              <w:t>1437</w:t>
            </w:r>
          </w:p>
        </w:tc>
        <w:tc>
          <w:tcPr>
            <w:tcW w:type="dxa" w:w="2160"/>
          </w:tcPr>
          <w:p>
            <w:r>
              <w:t>《大戴礼记·五帝德》第六十二 / 20．1</w:t>
            </w:r>
          </w:p>
        </w:tc>
        <w:tc>
          <w:tcPr>
            <w:tcW w:type="dxa" w:w="2160"/>
          </w:tcPr>
          <w:p>
            <w:r>
              <w:t>69</w:t>
            </w:r>
          </w:p>
        </w:tc>
      </w:tr>
      <w:tr>
        <w:tc>
          <w:tcPr>
            <w:tcW w:type="dxa" w:w="2160"/>
          </w:tcPr>
          <w:p>
            <w:r>
              <w:t>1439</w:t>
            </w:r>
          </w:p>
        </w:tc>
        <w:tc>
          <w:tcPr>
            <w:tcW w:type="dxa" w:w="2160"/>
          </w:tcPr>
          <w:p>
            <w:r>
              <w:t>1438</w:t>
            </w:r>
          </w:p>
        </w:tc>
        <w:tc>
          <w:tcPr>
            <w:tcW w:type="dxa" w:w="2160"/>
          </w:tcPr>
          <w:p>
            <w:r>
              <w:t>《大戴礼记·五帝德》第六十二 / 20．2</w:t>
            </w:r>
          </w:p>
        </w:tc>
        <w:tc>
          <w:tcPr>
            <w:tcW w:type="dxa" w:w="2160"/>
          </w:tcPr>
          <w:p>
            <w:r>
              <w:t>198</w:t>
            </w:r>
          </w:p>
        </w:tc>
      </w:tr>
      <w:tr>
        <w:tc>
          <w:tcPr>
            <w:tcW w:type="dxa" w:w="2160"/>
          </w:tcPr>
          <w:p>
            <w:r>
              <w:t>1440</w:t>
            </w:r>
          </w:p>
        </w:tc>
        <w:tc>
          <w:tcPr>
            <w:tcW w:type="dxa" w:w="2160"/>
          </w:tcPr>
          <w:p>
            <w:r>
              <w:t>1439</w:t>
            </w:r>
          </w:p>
        </w:tc>
        <w:tc>
          <w:tcPr>
            <w:tcW w:type="dxa" w:w="2160"/>
          </w:tcPr>
          <w:p>
            <w:r>
              <w:t>《大戴礼记·五帝德》第六十二 / 20．3</w:t>
            </w:r>
          </w:p>
        </w:tc>
        <w:tc>
          <w:tcPr>
            <w:tcW w:type="dxa" w:w="2160"/>
          </w:tcPr>
          <w:p>
            <w:r>
              <w:t>32</w:t>
            </w:r>
          </w:p>
        </w:tc>
      </w:tr>
      <w:tr>
        <w:tc>
          <w:tcPr>
            <w:tcW w:type="dxa" w:w="2160"/>
          </w:tcPr>
          <w:p>
            <w:r>
              <w:t>1441</w:t>
            </w:r>
          </w:p>
        </w:tc>
        <w:tc>
          <w:tcPr>
            <w:tcW w:type="dxa" w:w="2160"/>
          </w:tcPr>
          <w:p>
            <w:r>
              <w:t>1440</w:t>
            </w:r>
          </w:p>
        </w:tc>
        <w:tc>
          <w:tcPr>
            <w:tcW w:type="dxa" w:w="2160"/>
          </w:tcPr>
          <w:p>
            <w:r>
              <w:t>《大戴礼记·五帝德》第六十二 / 20．4</w:t>
            </w:r>
          </w:p>
        </w:tc>
        <w:tc>
          <w:tcPr>
            <w:tcW w:type="dxa" w:w="2160"/>
          </w:tcPr>
          <w:p>
            <w:r>
              <w:t>113</w:t>
            </w:r>
          </w:p>
        </w:tc>
      </w:tr>
      <w:tr>
        <w:tc>
          <w:tcPr>
            <w:tcW w:type="dxa" w:w="2160"/>
          </w:tcPr>
          <w:p>
            <w:r>
              <w:t>1442</w:t>
            </w:r>
          </w:p>
        </w:tc>
        <w:tc>
          <w:tcPr>
            <w:tcW w:type="dxa" w:w="2160"/>
          </w:tcPr>
          <w:p>
            <w:r>
              <w:t>1441</w:t>
            </w:r>
          </w:p>
        </w:tc>
        <w:tc>
          <w:tcPr>
            <w:tcW w:type="dxa" w:w="2160"/>
          </w:tcPr>
          <w:p>
            <w:r>
              <w:t>《大戴礼记·五帝德》第六十二 / 20．5</w:t>
            </w:r>
          </w:p>
        </w:tc>
        <w:tc>
          <w:tcPr>
            <w:tcW w:type="dxa" w:w="2160"/>
          </w:tcPr>
          <w:p>
            <w:r>
              <w:t>142</w:t>
            </w:r>
          </w:p>
        </w:tc>
      </w:tr>
      <w:tr>
        <w:tc>
          <w:tcPr>
            <w:tcW w:type="dxa" w:w="2160"/>
          </w:tcPr>
          <w:p>
            <w:r>
              <w:t>1443</w:t>
            </w:r>
          </w:p>
        </w:tc>
        <w:tc>
          <w:tcPr>
            <w:tcW w:type="dxa" w:w="2160"/>
          </w:tcPr>
          <w:p>
            <w:r>
              <w:t>1442</w:t>
            </w:r>
          </w:p>
        </w:tc>
        <w:tc>
          <w:tcPr>
            <w:tcW w:type="dxa" w:w="2160"/>
          </w:tcPr>
          <w:p>
            <w:r>
              <w:t>《大戴礼记·五帝德》第六十二 / 20．6</w:t>
            </w:r>
          </w:p>
        </w:tc>
        <w:tc>
          <w:tcPr>
            <w:tcW w:type="dxa" w:w="2160"/>
          </w:tcPr>
          <w:p>
            <w:r>
              <w:t>130</w:t>
            </w:r>
          </w:p>
        </w:tc>
      </w:tr>
      <w:tr>
        <w:tc>
          <w:tcPr>
            <w:tcW w:type="dxa" w:w="2160"/>
          </w:tcPr>
          <w:p>
            <w:r>
              <w:t>1444</w:t>
            </w:r>
          </w:p>
        </w:tc>
        <w:tc>
          <w:tcPr>
            <w:tcW w:type="dxa" w:w="2160"/>
          </w:tcPr>
          <w:p>
            <w:r>
              <w:t>1443</w:t>
            </w:r>
          </w:p>
        </w:tc>
        <w:tc>
          <w:tcPr>
            <w:tcW w:type="dxa" w:w="2160"/>
          </w:tcPr>
          <w:p>
            <w:r>
              <w:t>《大戴礼记·五帝德》第六十二 / 20．7</w:t>
            </w:r>
          </w:p>
        </w:tc>
        <w:tc>
          <w:tcPr>
            <w:tcW w:type="dxa" w:w="2160"/>
          </w:tcPr>
          <w:p>
            <w:r>
              <w:t>231</w:t>
            </w:r>
          </w:p>
        </w:tc>
      </w:tr>
      <w:tr>
        <w:tc>
          <w:tcPr>
            <w:tcW w:type="dxa" w:w="2160"/>
          </w:tcPr>
          <w:p>
            <w:r>
              <w:t>1445</w:t>
            </w:r>
          </w:p>
        </w:tc>
        <w:tc>
          <w:tcPr>
            <w:tcW w:type="dxa" w:w="2160"/>
          </w:tcPr>
          <w:p>
            <w:r>
              <w:t>1444</w:t>
            </w:r>
          </w:p>
        </w:tc>
        <w:tc>
          <w:tcPr>
            <w:tcW w:type="dxa" w:w="2160"/>
          </w:tcPr>
          <w:p>
            <w:r>
              <w:t>《大戴礼记·五帝德》第六十二 / 20．8</w:t>
            </w:r>
          </w:p>
        </w:tc>
        <w:tc>
          <w:tcPr>
            <w:tcW w:type="dxa" w:w="2160"/>
          </w:tcPr>
          <w:p>
            <w:r>
              <w:t>130</w:t>
            </w:r>
          </w:p>
        </w:tc>
      </w:tr>
      <w:tr>
        <w:tc>
          <w:tcPr>
            <w:tcW w:type="dxa" w:w="2160"/>
          </w:tcPr>
          <w:p>
            <w:r>
              <w:t>1446</w:t>
            </w:r>
          </w:p>
        </w:tc>
        <w:tc>
          <w:tcPr>
            <w:tcW w:type="dxa" w:w="2160"/>
          </w:tcPr>
          <w:p>
            <w:r>
              <w:t>1445</w:t>
            </w:r>
          </w:p>
        </w:tc>
        <w:tc>
          <w:tcPr>
            <w:tcW w:type="dxa" w:w="2160"/>
          </w:tcPr>
          <w:p>
            <w:r>
              <w:t>《大戴礼记·五帝德》第六十二 / 20．9</w:t>
            </w:r>
          </w:p>
        </w:tc>
        <w:tc>
          <w:tcPr>
            <w:tcW w:type="dxa" w:w="2160"/>
          </w:tcPr>
          <w:p>
            <w:r>
              <w:t>31</w:t>
            </w:r>
          </w:p>
        </w:tc>
      </w:tr>
      <w:tr>
        <w:tc>
          <w:tcPr>
            <w:tcW w:type="dxa" w:w="2160"/>
          </w:tcPr>
          <w:p>
            <w:r>
              <w:t>1447</w:t>
            </w:r>
          </w:p>
        </w:tc>
        <w:tc>
          <w:tcPr>
            <w:tcW w:type="dxa" w:w="2160"/>
          </w:tcPr>
          <w:p>
            <w:r>
              <w:t>1446</w:t>
            </w:r>
          </w:p>
        </w:tc>
        <w:tc>
          <w:tcPr>
            <w:tcW w:type="dxa" w:w="2160"/>
          </w:tcPr>
          <w:p>
            <w:r>
              <w:t>《大戴礼记·五帝德》第六十二 / 20．10</w:t>
            </w:r>
          </w:p>
        </w:tc>
        <w:tc>
          <w:tcPr>
            <w:tcW w:type="dxa" w:w="2160"/>
          </w:tcPr>
          <w:p>
            <w:r>
              <w:t>63</w:t>
            </w:r>
          </w:p>
        </w:tc>
      </w:tr>
      <w:tr>
        <w:tc>
          <w:tcPr>
            <w:tcW w:type="dxa" w:w="2160"/>
          </w:tcPr>
          <w:p>
            <w:r>
              <w:t>1448</w:t>
            </w:r>
          </w:p>
        </w:tc>
        <w:tc>
          <w:tcPr>
            <w:tcW w:type="dxa" w:w="2160"/>
          </w:tcPr>
          <w:p>
            <w:r>
              <w:t>1447</w:t>
            </w:r>
          </w:p>
        </w:tc>
        <w:tc>
          <w:tcPr>
            <w:tcW w:type="dxa" w:w="2160"/>
          </w:tcPr>
          <w:p>
            <w:r>
              <w:t>《大戴礼记·劝学》第六十四 / 22．4</w:t>
            </w:r>
          </w:p>
        </w:tc>
        <w:tc>
          <w:tcPr>
            <w:tcW w:type="dxa" w:w="2160"/>
          </w:tcPr>
          <w:p>
            <w:r>
              <w:t>93</w:t>
            </w:r>
          </w:p>
        </w:tc>
      </w:tr>
      <w:tr>
        <w:tc>
          <w:tcPr>
            <w:tcW w:type="dxa" w:w="2160"/>
          </w:tcPr>
          <w:p>
            <w:r>
              <w:t>1449</w:t>
            </w:r>
          </w:p>
        </w:tc>
        <w:tc>
          <w:tcPr>
            <w:tcW w:type="dxa" w:w="2160"/>
          </w:tcPr>
          <w:p>
            <w:r>
              <w:t>1448</w:t>
            </w:r>
          </w:p>
        </w:tc>
        <w:tc>
          <w:tcPr>
            <w:tcW w:type="dxa" w:w="2160"/>
          </w:tcPr>
          <w:p>
            <w:r>
              <w:t>《大戴礼记·劝学》第六十四 / 22．12</w:t>
            </w:r>
          </w:p>
        </w:tc>
        <w:tc>
          <w:tcPr>
            <w:tcW w:type="dxa" w:w="2160"/>
          </w:tcPr>
          <w:p>
            <w:r>
              <w:t>74</w:t>
            </w:r>
          </w:p>
        </w:tc>
      </w:tr>
      <w:tr>
        <w:tc>
          <w:tcPr>
            <w:tcW w:type="dxa" w:w="2160"/>
          </w:tcPr>
          <w:p>
            <w:r>
              <w:t>1450</w:t>
            </w:r>
          </w:p>
        </w:tc>
        <w:tc>
          <w:tcPr>
            <w:tcW w:type="dxa" w:w="2160"/>
          </w:tcPr>
          <w:p>
            <w:r>
              <w:t>1449</w:t>
            </w:r>
          </w:p>
        </w:tc>
        <w:tc>
          <w:tcPr>
            <w:tcW w:type="dxa" w:w="2160"/>
          </w:tcPr>
          <w:p>
            <w:r>
              <w:t>《大戴礼记·劝学》第六十四 / 22．14</w:t>
            </w:r>
          </w:p>
        </w:tc>
        <w:tc>
          <w:tcPr>
            <w:tcW w:type="dxa" w:w="2160"/>
          </w:tcPr>
          <w:p>
            <w:r>
              <w:t>128</w:t>
            </w:r>
          </w:p>
        </w:tc>
      </w:tr>
      <w:tr>
        <w:tc>
          <w:tcPr>
            <w:tcW w:type="dxa" w:w="2160"/>
          </w:tcPr>
          <w:p>
            <w:r>
              <w:t>1451</w:t>
            </w:r>
          </w:p>
        </w:tc>
        <w:tc>
          <w:tcPr>
            <w:tcW w:type="dxa" w:w="2160"/>
          </w:tcPr>
          <w:p>
            <w:r>
              <w:t>1450</w:t>
            </w:r>
          </w:p>
        </w:tc>
        <w:tc>
          <w:tcPr>
            <w:tcW w:type="dxa" w:w="2160"/>
          </w:tcPr>
          <w:p>
            <w:r>
              <w:t>《大戴礼记·子张问入官》第六十五 / 23．1</w:t>
            </w:r>
          </w:p>
        </w:tc>
        <w:tc>
          <w:tcPr>
            <w:tcW w:type="dxa" w:w="2160"/>
          </w:tcPr>
          <w:p>
            <w:r>
              <w:t>27</w:t>
            </w:r>
          </w:p>
        </w:tc>
      </w:tr>
      <w:tr>
        <w:tc>
          <w:tcPr>
            <w:tcW w:type="dxa" w:w="2160"/>
          </w:tcPr>
          <w:p>
            <w:r>
              <w:t>1452</w:t>
            </w:r>
          </w:p>
        </w:tc>
        <w:tc>
          <w:tcPr>
            <w:tcW w:type="dxa" w:w="2160"/>
          </w:tcPr>
          <w:p>
            <w:r>
              <w:t>1451</w:t>
            </w:r>
          </w:p>
        </w:tc>
        <w:tc>
          <w:tcPr>
            <w:tcW w:type="dxa" w:w="2160"/>
          </w:tcPr>
          <w:p>
            <w:r>
              <w:t>《大戴礼记·子张问入官》第六十五 / 23．2</w:t>
            </w:r>
          </w:p>
        </w:tc>
        <w:tc>
          <w:tcPr>
            <w:tcW w:type="dxa" w:w="2160"/>
          </w:tcPr>
          <w:p>
            <w:r>
              <w:t>48</w:t>
            </w:r>
          </w:p>
        </w:tc>
      </w:tr>
      <w:tr>
        <w:tc>
          <w:tcPr>
            <w:tcW w:type="dxa" w:w="2160"/>
          </w:tcPr>
          <w:p>
            <w:r>
              <w:t>1453</w:t>
            </w:r>
          </w:p>
        </w:tc>
        <w:tc>
          <w:tcPr>
            <w:tcW w:type="dxa" w:w="2160"/>
          </w:tcPr>
          <w:p>
            <w:r>
              <w:t>1452</w:t>
            </w:r>
          </w:p>
        </w:tc>
        <w:tc>
          <w:tcPr>
            <w:tcW w:type="dxa" w:w="2160"/>
          </w:tcPr>
          <w:p>
            <w:r>
              <w:t>《大戴礼记·子张问入官》第六十五 / 23．3</w:t>
            </w:r>
          </w:p>
        </w:tc>
        <w:tc>
          <w:tcPr>
            <w:tcW w:type="dxa" w:w="2160"/>
          </w:tcPr>
          <w:p>
            <w:r>
              <w:t>83</w:t>
            </w:r>
          </w:p>
        </w:tc>
      </w:tr>
      <w:tr>
        <w:tc>
          <w:tcPr>
            <w:tcW w:type="dxa" w:w="2160"/>
          </w:tcPr>
          <w:p>
            <w:r>
              <w:t>1454</w:t>
            </w:r>
          </w:p>
        </w:tc>
        <w:tc>
          <w:tcPr>
            <w:tcW w:type="dxa" w:w="2160"/>
          </w:tcPr>
          <w:p>
            <w:r>
              <w:t>1453</w:t>
            </w:r>
          </w:p>
        </w:tc>
        <w:tc>
          <w:tcPr>
            <w:tcW w:type="dxa" w:w="2160"/>
          </w:tcPr>
          <w:p>
            <w:r>
              <w:t>《大戴礼记·子张问入官》第六十五 / 23．4</w:t>
            </w:r>
          </w:p>
        </w:tc>
        <w:tc>
          <w:tcPr>
            <w:tcW w:type="dxa" w:w="2160"/>
          </w:tcPr>
          <w:p>
            <w:r>
              <w:t>97</w:t>
            </w:r>
          </w:p>
        </w:tc>
      </w:tr>
      <w:tr>
        <w:tc>
          <w:tcPr>
            <w:tcW w:type="dxa" w:w="2160"/>
          </w:tcPr>
          <w:p>
            <w:r>
              <w:t>1455</w:t>
            </w:r>
          </w:p>
        </w:tc>
        <w:tc>
          <w:tcPr>
            <w:tcW w:type="dxa" w:w="2160"/>
          </w:tcPr>
          <w:p>
            <w:r>
              <w:t>1454</w:t>
            </w:r>
          </w:p>
        </w:tc>
        <w:tc>
          <w:tcPr>
            <w:tcW w:type="dxa" w:w="2160"/>
          </w:tcPr>
          <w:p>
            <w:r>
              <w:t>《大戴礼记·子张问入官》第六十五 / 23．5</w:t>
            </w:r>
          </w:p>
        </w:tc>
        <w:tc>
          <w:tcPr>
            <w:tcW w:type="dxa" w:w="2160"/>
          </w:tcPr>
          <w:p>
            <w:r>
              <w:t>99</w:t>
            </w:r>
          </w:p>
        </w:tc>
      </w:tr>
      <w:tr>
        <w:tc>
          <w:tcPr>
            <w:tcW w:type="dxa" w:w="2160"/>
          </w:tcPr>
          <w:p>
            <w:r>
              <w:t>1456</w:t>
            </w:r>
          </w:p>
        </w:tc>
        <w:tc>
          <w:tcPr>
            <w:tcW w:type="dxa" w:w="2160"/>
          </w:tcPr>
          <w:p>
            <w:r>
              <w:t>1455</w:t>
            </w:r>
          </w:p>
        </w:tc>
        <w:tc>
          <w:tcPr>
            <w:tcW w:type="dxa" w:w="2160"/>
          </w:tcPr>
          <w:p>
            <w:r>
              <w:t>《大戴礼记·子张问入官》第六十五 / 23．6</w:t>
            </w:r>
          </w:p>
        </w:tc>
        <w:tc>
          <w:tcPr>
            <w:tcW w:type="dxa" w:w="2160"/>
          </w:tcPr>
          <w:p>
            <w:r>
              <w:t>337</w:t>
            </w:r>
          </w:p>
        </w:tc>
      </w:tr>
      <w:tr>
        <w:tc>
          <w:tcPr>
            <w:tcW w:type="dxa" w:w="2160"/>
          </w:tcPr>
          <w:p>
            <w:r>
              <w:t>1457</w:t>
            </w:r>
          </w:p>
        </w:tc>
        <w:tc>
          <w:tcPr>
            <w:tcW w:type="dxa" w:w="2160"/>
          </w:tcPr>
          <w:p>
            <w:r>
              <w:t>1456</w:t>
            </w:r>
          </w:p>
        </w:tc>
        <w:tc>
          <w:tcPr>
            <w:tcW w:type="dxa" w:w="2160"/>
          </w:tcPr>
          <w:p>
            <w:r>
              <w:t>《大戴礼记·子张问入官》第六十五 / 23．7</w:t>
            </w:r>
          </w:p>
        </w:tc>
        <w:tc>
          <w:tcPr>
            <w:tcW w:type="dxa" w:w="2160"/>
          </w:tcPr>
          <w:p>
            <w:r>
              <w:t>189</w:t>
            </w:r>
          </w:p>
        </w:tc>
      </w:tr>
      <w:tr>
        <w:tc>
          <w:tcPr>
            <w:tcW w:type="dxa" w:w="2160"/>
          </w:tcPr>
          <w:p>
            <w:r>
              <w:t>1458</w:t>
            </w:r>
          </w:p>
        </w:tc>
        <w:tc>
          <w:tcPr>
            <w:tcW w:type="dxa" w:w="2160"/>
          </w:tcPr>
          <w:p>
            <w:r>
              <w:t>1457</w:t>
            </w:r>
          </w:p>
        </w:tc>
        <w:tc>
          <w:tcPr>
            <w:tcW w:type="dxa" w:w="2160"/>
          </w:tcPr>
          <w:p>
            <w:r>
              <w:t>《大戴礼记·子张问入官》第六十五 / 23．8</w:t>
            </w:r>
          </w:p>
        </w:tc>
        <w:tc>
          <w:tcPr>
            <w:tcW w:type="dxa" w:w="2160"/>
          </w:tcPr>
          <w:p>
            <w:r>
              <w:t>176</w:t>
            </w:r>
          </w:p>
        </w:tc>
      </w:tr>
      <w:tr>
        <w:tc>
          <w:tcPr>
            <w:tcW w:type="dxa" w:w="2160"/>
          </w:tcPr>
          <w:p>
            <w:r>
              <w:t>1459</w:t>
            </w:r>
          </w:p>
        </w:tc>
        <w:tc>
          <w:tcPr>
            <w:tcW w:type="dxa" w:w="2160"/>
          </w:tcPr>
          <w:p>
            <w:r>
              <w:t>1458</w:t>
            </w:r>
          </w:p>
        </w:tc>
        <w:tc>
          <w:tcPr>
            <w:tcW w:type="dxa" w:w="2160"/>
          </w:tcPr>
          <w:p>
            <w:r>
              <w:t>《大戴礼记·千乘》第六十八 / 26．1</w:t>
            </w:r>
          </w:p>
        </w:tc>
        <w:tc>
          <w:tcPr>
            <w:tcW w:type="dxa" w:w="2160"/>
          </w:tcPr>
          <w:p>
            <w:r>
              <w:t>50</w:t>
            </w:r>
          </w:p>
        </w:tc>
      </w:tr>
      <w:tr>
        <w:tc>
          <w:tcPr>
            <w:tcW w:type="dxa" w:w="2160"/>
          </w:tcPr>
          <w:p>
            <w:r>
              <w:t>1460</w:t>
            </w:r>
          </w:p>
        </w:tc>
        <w:tc>
          <w:tcPr>
            <w:tcW w:type="dxa" w:w="2160"/>
          </w:tcPr>
          <w:p>
            <w:r>
              <w:t>1459</w:t>
            </w:r>
          </w:p>
        </w:tc>
        <w:tc>
          <w:tcPr>
            <w:tcW w:type="dxa" w:w="2160"/>
          </w:tcPr>
          <w:p>
            <w:r>
              <w:t>《大戴礼记·千乘》第六十八 / 26．2</w:t>
            </w:r>
          </w:p>
        </w:tc>
        <w:tc>
          <w:tcPr>
            <w:tcW w:type="dxa" w:w="2160"/>
          </w:tcPr>
          <w:p>
            <w:r>
              <w:t>13</w:t>
            </w:r>
          </w:p>
        </w:tc>
      </w:tr>
      <w:tr>
        <w:tc>
          <w:tcPr>
            <w:tcW w:type="dxa" w:w="2160"/>
          </w:tcPr>
          <w:p>
            <w:r>
              <w:t>1461</w:t>
            </w:r>
          </w:p>
        </w:tc>
        <w:tc>
          <w:tcPr>
            <w:tcW w:type="dxa" w:w="2160"/>
          </w:tcPr>
          <w:p>
            <w:r>
              <w:t>1460</w:t>
            </w:r>
          </w:p>
        </w:tc>
        <w:tc>
          <w:tcPr>
            <w:tcW w:type="dxa" w:w="2160"/>
          </w:tcPr>
          <w:p>
            <w:r>
              <w:t>《大戴礼记·千乘》第六十八 / 26．3</w:t>
            </w:r>
          </w:p>
        </w:tc>
        <w:tc>
          <w:tcPr>
            <w:tcW w:type="dxa" w:w="2160"/>
          </w:tcPr>
          <w:p>
            <w:r>
              <w:t>66</w:t>
            </w:r>
          </w:p>
        </w:tc>
      </w:tr>
      <w:tr>
        <w:tc>
          <w:tcPr>
            <w:tcW w:type="dxa" w:w="2160"/>
          </w:tcPr>
          <w:p>
            <w:r>
              <w:t>1462</w:t>
            </w:r>
          </w:p>
        </w:tc>
        <w:tc>
          <w:tcPr>
            <w:tcW w:type="dxa" w:w="2160"/>
          </w:tcPr>
          <w:p>
            <w:r>
              <w:t>1461</w:t>
            </w:r>
          </w:p>
        </w:tc>
        <w:tc>
          <w:tcPr>
            <w:tcW w:type="dxa" w:w="2160"/>
          </w:tcPr>
          <w:p>
            <w:r>
              <w:t>《大戴礼记·千乘》第六十八 / 26．4</w:t>
            </w:r>
          </w:p>
        </w:tc>
        <w:tc>
          <w:tcPr>
            <w:tcW w:type="dxa" w:w="2160"/>
          </w:tcPr>
          <w:p>
            <w:r>
              <w:t>89</w:t>
            </w:r>
          </w:p>
        </w:tc>
      </w:tr>
      <w:tr>
        <w:tc>
          <w:tcPr>
            <w:tcW w:type="dxa" w:w="2160"/>
          </w:tcPr>
          <w:p>
            <w:r>
              <w:t>1463</w:t>
            </w:r>
          </w:p>
        </w:tc>
        <w:tc>
          <w:tcPr>
            <w:tcW w:type="dxa" w:w="2160"/>
          </w:tcPr>
          <w:p>
            <w:r>
              <w:t>1462</w:t>
            </w:r>
          </w:p>
        </w:tc>
        <w:tc>
          <w:tcPr>
            <w:tcW w:type="dxa" w:w="2160"/>
          </w:tcPr>
          <w:p>
            <w:r>
              <w:t>《大戴礼记·千乘》第六十八 / 26．5</w:t>
            </w:r>
          </w:p>
        </w:tc>
        <w:tc>
          <w:tcPr>
            <w:tcW w:type="dxa" w:w="2160"/>
          </w:tcPr>
          <w:p>
            <w:r>
              <w:t>78</w:t>
            </w:r>
          </w:p>
        </w:tc>
      </w:tr>
      <w:tr>
        <w:tc>
          <w:tcPr>
            <w:tcW w:type="dxa" w:w="2160"/>
          </w:tcPr>
          <w:p>
            <w:r>
              <w:t>1464</w:t>
            </w:r>
          </w:p>
        </w:tc>
        <w:tc>
          <w:tcPr>
            <w:tcW w:type="dxa" w:w="2160"/>
          </w:tcPr>
          <w:p>
            <w:r>
              <w:t>1463</w:t>
            </w:r>
          </w:p>
        </w:tc>
        <w:tc>
          <w:tcPr>
            <w:tcW w:type="dxa" w:w="2160"/>
          </w:tcPr>
          <w:p>
            <w:r>
              <w:t>《大戴礼记·千乘》第六十八 / 26．6</w:t>
            </w:r>
          </w:p>
        </w:tc>
        <w:tc>
          <w:tcPr>
            <w:tcW w:type="dxa" w:w="2160"/>
          </w:tcPr>
          <w:p>
            <w:r>
              <w:t>81</w:t>
            </w:r>
          </w:p>
        </w:tc>
      </w:tr>
      <w:tr>
        <w:tc>
          <w:tcPr>
            <w:tcW w:type="dxa" w:w="2160"/>
          </w:tcPr>
          <w:p>
            <w:r>
              <w:t>1465</w:t>
            </w:r>
          </w:p>
        </w:tc>
        <w:tc>
          <w:tcPr>
            <w:tcW w:type="dxa" w:w="2160"/>
          </w:tcPr>
          <w:p>
            <w:r>
              <w:t>1464</w:t>
            </w:r>
          </w:p>
        </w:tc>
        <w:tc>
          <w:tcPr>
            <w:tcW w:type="dxa" w:w="2160"/>
          </w:tcPr>
          <w:p>
            <w:r>
              <w:t>《大戴礼记·千乘》第六十八 / 26．7</w:t>
            </w:r>
          </w:p>
        </w:tc>
        <w:tc>
          <w:tcPr>
            <w:tcW w:type="dxa" w:w="2160"/>
          </w:tcPr>
          <w:p>
            <w:r>
              <w:t>65</w:t>
            </w:r>
          </w:p>
        </w:tc>
      </w:tr>
      <w:tr>
        <w:tc>
          <w:tcPr>
            <w:tcW w:type="dxa" w:w="2160"/>
          </w:tcPr>
          <w:p>
            <w:r>
              <w:t>1466</w:t>
            </w:r>
          </w:p>
        </w:tc>
        <w:tc>
          <w:tcPr>
            <w:tcW w:type="dxa" w:w="2160"/>
          </w:tcPr>
          <w:p>
            <w:r>
              <w:t>1465</w:t>
            </w:r>
          </w:p>
        </w:tc>
        <w:tc>
          <w:tcPr>
            <w:tcW w:type="dxa" w:w="2160"/>
          </w:tcPr>
          <w:p>
            <w:r>
              <w:t>《大戴礼记·千乘》第六十八 / 26．8</w:t>
            </w:r>
          </w:p>
        </w:tc>
        <w:tc>
          <w:tcPr>
            <w:tcW w:type="dxa" w:w="2160"/>
          </w:tcPr>
          <w:p>
            <w:r>
              <w:t>140</w:t>
            </w:r>
          </w:p>
        </w:tc>
      </w:tr>
      <w:tr>
        <w:tc>
          <w:tcPr>
            <w:tcW w:type="dxa" w:w="2160"/>
          </w:tcPr>
          <w:p>
            <w:r>
              <w:t>1467</w:t>
            </w:r>
          </w:p>
        </w:tc>
        <w:tc>
          <w:tcPr>
            <w:tcW w:type="dxa" w:w="2160"/>
          </w:tcPr>
          <w:p>
            <w:r>
              <w:t>1466</w:t>
            </w:r>
          </w:p>
        </w:tc>
        <w:tc>
          <w:tcPr>
            <w:tcW w:type="dxa" w:w="2160"/>
          </w:tcPr>
          <w:p>
            <w:r>
              <w:t>《大戴礼记·千乘》第六十八 / 26．9</w:t>
            </w:r>
          </w:p>
        </w:tc>
        <w:tc>
          <w:tcPr>
            <w:tcW w:type="dxa" w:w="2160"/>
          </w:tcPr>
          <w:p>
            <w:r>
              <w:t>95</w:t>
            </w:r>
          </w:p>
        </w:tc>
      </w:tr>
      <w:tr>
        <w:tc>
          <w:tcPr>
            <w:tcW w:type="dxa" w:w="2160"/>
          </w:tcPr>
          <w:p>
            <w:r>
              <w:t>1468</w:t>
            </w:r>
          </w:p>
        </w:tc>
        <w:tc>
          <w:tcPr>
            <w:tcW w:type="dxa" w:w="2160"/>
          </w:tcPr>
          <w:p>
            <w:r>
              <w:t>1467</w:t>
            </w:r>
          </w:p>
        </w:tc>
        <w:tc>
          <w:tcPr>
            <w:tcW w:type="dxa" w:w="2160"/>
          </w:tcPr>
          <w:p>
            <w:r>
              <w:t>《大戴礼记·千乘》第六十八 / 26．10</w:t>
            </w:r>
          </w:p>
        </w:tc>
        <w:tc>
          <w:tcPr>
            <w:tcW w:type="dxa" w:w="2160"/>
          </w:tcPr>
          <w:p>
            <w:r>
              <w:t>158</w:t>
            </w:r>
          </w:p>
        </w:tc>
      </w:tr>
      <w:tr>
        <w:tc>
          <w:tcPr>
            <w:tcW w:type="dxa" w:w="2160"/>
          </w:tcPr>
          <w:p>
            <w:r>
              <w:t>1469</w:t>
            </w:r>
          </w:p>
        </w:tc>
        <w:tc>
          <w:tcPr>
            <w:tcW w:type="dxa" w:w="2160"/>
          </w:tcPr>
          <w:p>
            <w:r>
              <w:t>1468</w:t>
            </w:r>
          </w:p>
        </w:tc>
        <w:tc>
          <w:tcPr>
            <w:tcW w:type="dxa" w:w="2160"/>
          </w:tcPr>
          <w:p>
            <w:r>
              <w:t>《大戴礼记·千乘》第六十八 / 26．11</w:t>
            </w:r>
          </w:p>
        </w:tc>
        <w:tc>
          <w:tcPr>
            <w:tcW w:type="dxa" w:w="2160"/>
          </w:tcPr>
          <w:p>
            <w:r>
              <w:t>52</w:t>
            </w:r>
          </w:p>
        </w:tc>
      </w:tr>
      <w:tr>
        <w:tc>
          <w:tcPr>
            <w:tcW w:type="dxa" w:w="2160"/>
          </w:tcPr>
          <w:p>
            <w:r>
              <w:t>1470</w:t>
            </w:r>
          </w:p>
        </w:tc>
        <w:tc>
          <w:tcPr>
            <w:tcW w:type="dxa" w:w="2160"/>
          </w:tcPr>
          <w:p>
            <w:r>
              <w:t>1469</w:t>
            </w:r>
          </w:p>
        </w:tc>
        <w:tc>
          <w:tcPr>
            <w:tcW w:type="dxa" w:w="2160"/>
          </w:tcPr>
          <w:p>
            <w:r>
              <w:t>《大戴礼记·千乘》第六十八 / 26．12</w:t>
            </w:r>
          </w:p>
        </w:tc>
        <w:tc>
          <w:tcPr>
            <w:tcW w:type="dxa" w:w="2160"/>
          </w:tcPr>
          <w:p>
            <w:r>
              <w:t>12</w:t>
            </w:r>
          </w:p>
        </w:tc>
      </w:tr>
      <w:tr>
        <w:tc>
          <w:tcPr>
            <w:tcW w:type="dxa" w:w="2160"/>
          </w:tcPr>
          <w:p>
            <w:r>
              <w:t>1471</w:t>
            </w:r>
          </w:p>
        </w:tc>
        <w:tc>
          <w:tcPr>
            <w:tcW w:type="dxa" w:w="2160"/>
          </w:tcPr>
          <w:p>
            <w:r>
              <w:t>1470</w:t>
            </w:r>
          </w:p>
        </w:tc>
        <w:tc>
          <w:tcPr>
            <w:tcW w:type="dxa" w:w="2160"/>
          </w:tcPr>
          <w:p>
            <w:r>
              <w:t>《大戴礼记·千乘》第六十八 / 26．13</w:t>
            </w:r>
          </w:p>
        </w:tc>
        <w:tc>
          <w:tcPr>
            <w:tcW w:type="dxa" w:w="2160"/>
          </w:tcPr>
          <w:p>
            <w:r>
              <w:t>95</w:t>
            </w:r>
          </w:p>
        </w:tc>
      </w:tr>
      <w:tr>
        <w:tc>
          <w:tcPr>
            <w:tcW w:type="dxa" w:w="2160"/>
          </w:tcPr>
          <w:p>
            <w:r>
              <w:t>1472</w:t>
            </w:r>
          </w:p>
        </w:tc>
        <w:tc>
          <w:tcPr>
            <w:tcW w:type="dxa" w:w="2160"/>
          </w:tcPr>
          <w:p>
            <w:r>
              <w:t>1471</w:t>
            </w:r>
          </w:p>
        </w:tc>
        <w:tc>
          <w:tcPr>
            <w:tcW w:type="dxa" w:w="2160"/>
          </w:tcPr>
          <w:p>
            <w:r>
              <w:t>《大戴礼记·千乘》第六十八 / 26．14</w:t>
            </w:r>
          </w:p>
        </w:tc>
        <w:tc>
          <w:tcPr>
            <w:tcW w:type="dxa" w:w="2160"/>
          </w:tcPr>
          <w:p>
            <w:r>
              <w:t>93</w:t>
            </w:r>
          </w:p>
        </w:tc>
      </w:tr>
      <w:tr>
        <w:tc>
          <w:tcPr>
            <w:tcW w:type="dxa" w:w="2160"/>
          </w:tcPr>
          <w:p>
            <w:r>
              <w:t>1473</w:t>
            </w:r>
          </w:p>
        </w:tc>
        <w:tc>
          <w:tcPr>
            <w:tcW w:type="dxa" w:w="2160"/>
          </w:tcPr>
          <w:p>
            <w:r>
              <w:t>1472</w:t>
            </w:r>
          </w:p>
        </w:tc>
        <w:tc>
          <w:tcPr>
            <w:tcW w:type="dxa" w:w="2160"/>
          </w:tcPr>
          <w:p>
            <w:r>
              <w:t>《大戴礼记·千乘》第六十八 / 26．15</w:t>
            </w:r>
          </w:p>
        </w:tc>
        <w:tc>
          <w:tcPr>
            <w:tcW w:type="dxa" w:w="2160"/>
          </w:tcPr>
          <w:p>
            <w:r>
              <w:t>40</w:t>
            </w:r>
          </w:p>
        </w:tc>
      </w:tr>
      <w:tr>
        <w:tc>
          <w:tcPr>
            <w:tcW w:type="dxa" w:w="2160"/>
          </w:tcPr>
          <w:p>
            <w:r>
              <w:t>1474</w:t>
            </w:r>
          </w:p>
        </w:tc>
        <w:tc>
          <w:tcPr>
            <w:tcW w:type="dxa" w:w="2160"/>
          </w:tcPr>
          <w:p>
            <w:r>
              <w:t>1473</w:t>
            </w:r>
          </w:p>
        </w:tc>
        <w:tc>
          <w:tcPr>
            <w:tcW w:type="dxa" w:w="2160"/>
          </w:tcPr>
          <w:p>
            <w:r>
              <w:t>《大戴礼记·千乘》第六十八 / 26．16</w:t>
            </w:r>
          </w:p>
        </w:tc>
        <w:tc>
          <w:tcPr>
            <w:tcW w:type="dxa" w:w="2160"/>
          </w:tcPr>
          <w:p>
            <w:r>
              <w:t>103</w:t>
            </w:r>
          </w:p>
        </w:tc>
      </w:tr>
      <w:tr>
        <w:tc>
          <w:tcPr>
            <w:tcW w:type="dxa" w:w="2160"/>
          </w:tcPr>
          <w:p>
            <w:r>
              <w:t>1475</w:t>
            </w:r>
          </w:p>
        </w:tc>
        <w:tc>
          <w:tcPr>
            <w:tcW w:type="dxa" w:w="2160"/>
          </w:tcPr>
          <w:p>
            <w:r>
              <w:t>1474</w:t>
            </w:r>
          </w:p>
        </w:tc>
        <w:tc>
          <w:tcPr>
            <w:tcW w:type="dxa" w:w="2160"/>
          </w:tcPr>
          <w:p>
            <w:r>
              <w:t>《大戴礼记·千乘》第六十八 / 26．17</w:t>
            </w:r>
          </w:p>
        </w:tc>
        <w:tc>
          <w:tcPr>
            <w:tcW w:type="dxa" w:w="2160"/>
          </w:tcPr>
          <w:p>
            <w:r>
              <w:t>145</w:t>
            </w:r>
          </w:p>
        </w:tc>
      </w:tr>
      <w:tr>
        <w:tc>
          <w:tcPr>
            <w:tcW w:type="dxa" w:w="2160"/>
          </w:tcPr>
          <w:p>
            <w:r>
              <w:t>1476</w:t>
            </w:r>
          </w:p>
        </w:tc>
        <w:tc>
          <w:tcPr>
            <w:tcW w:type="dxa" w:w="2160"/>
          </w:tcPr>
          <w:p>
            <w:r>
              <w:t>1475</w:t>
            </w:r>
          </w:p>
        </w:tc>
        <w:tc>
          <w:tcPr>
            <w:tcW w:type="dxa" w:w="2160"/>
          </w:tcPr>
          <w:p>
            <w:r>
              <w:t>《大戴礼记·四代》第六十九 / 27．1</w:t>
            </w:r>
          </w:p>
        </w:tc>
        <w:tc>
          <w:tcPr>
            <w:tcW w:type="dxa" w:w="2160"/>
          </w:tcPr>
          <w:p>
            <w:r>
              <w:t>29</w:t>
            </w:r>
          </w:p>
        </w:tc>
      </w:tr>
      <w:tr>
        <w:tc>
          <w:tcPr>
            <w:tcW w:type="dxa" w:w="2160"/>
          </w:tcPr>
          <w:p>
            <w:r>
              <w:t>1477</w:t>
            </w:r>
          </w:p>
        </w:tc>
        <w:tc>
          <w:tcPr>
            <w:tcW w:type="dxa" w:w="2160"/>
          </w:tcPr>
          <w:p>
            <w:r>
              <w:t>1476</w:t>
            </w:r>
          </w:p>
        </w:tc>
        <w:tc>
          <w:tcPr>
            <w:tcW w:type="dxa" w:w="2160"/>
          </w:tcPr>
          <w:p>
            <w:r>
              <w:t>《大戴礼记·四代》第六十九 / 27．2</w:t>
            </w:r>
          </w:p>
        </w:tc>
        <w:tc>
          <w:tcPr>
            <w:tcW w:type="dxa" w:w="2160"/>
          </w:tcPr>
          <w:p>
            <w:r>
              <w:t>63</w:t>
            </w:r>
          </w:p>
        </w:tc>
      </w:tr>
      <w:tr>
        <w:tc>
          <w:tcPr>
            <w:tcW w:type="dxa" w:w="2160"/>
          </w:tcPr>
          <w:p>
            <w:r>
              <w:t>1478</w:t>
            </w:r>
          </w:p>
        </w:tc>
        <w:tc>
          <w:tcPr>
            <w:tcW w:type="dxa" w:w="2160"/>
          </w:tcPr>
          <w:p>
            <w:r>
              <w:t>1477</w:t>
            </w:r>
          </w:p>
        </w:tc>
        <w:tc>
          <w:tcPr>
            <w:tcW w:type="dxa" w:w="2160"/>
          </w:tcPr>
          <w:p>
            <w:r>
              <w:t>《大戴礼记·四代》第六十九 / 27．3</w:t>
            </w:r>
          </w:p>
        </w:tc>
        <w:tc>
          <w:tcPr>
            <w:tcW w:type="dxa" w:w="2160"/>
          </w:tcPr>
          <w:p>
            <w:r>
              <w:t>126</w:t>
            </w:r>
          </w:p>
        </w:tc>
      </w:tr>
      <w:tr>
        <w:tc>
          <w:tcPr>
            <w:tcW w:type="dxa" w:w="2160"/>
          </w:tcPr>
          <w:p>
            <w:r>
              <w:t>1479</w:t>
            </w:r>
          </w:p>
        </w:tc>
        <w:tc>
          <w:tcPr>
            <w:tcW w:type="dxa" w:w="2160"/>
          </w:tcPr>
          <w:p>
            <w:r>
              <w:t>1478</w:t>
            </w:r>
          </w:p>
        </w:tc>
        <w:tc>
          <w:tcPr>
            <w:tcW w:type="dxa" w:w="2160"/>
          </w:tcPr>
          <w:p>
            <w:r>
              <w:t>《大戴礼记·四代》第六十九 / 27．4</w:t>
            </w:r>
          </w:p>
        </w:tc>
        <w:tc>
          <w:tcPr>
            <w:tcW w:type="dxa" w:w="2160"/>
          </w:tcPr>
          <w:p>
            <w:r>
              <w:t>219</w:t>
            </w:r>
          </w:p>
        </w:tc>
      </w:tr>
      <w:tr>
        <w:tc>
          <w:tcPr>
            <w:tcW w:type="dxa" w:w="2160"/>
          </w:tcPr>
          <w:p>
            <w:r>
              <w:t>1480</w:t>
            </w:r>
          </w:p>
        </w:tc>
        <w:tc>
          <w:tcPr>
            <w:tcW w:type="dxa" w:w="2160"/>
          </w:tcPr>
          <w:p>
            <w:r>
              <w:t>1479</w:t>
            </w:r>
          </w:p>
        </w:tc>
        <w:tc>
          <w:tcPr>
            <w:tcW w:type="dxa" w:w="2160"/>
          </w:tcPr>
          <w:p>
            <w:r>
              <w:t>《大戴礼记·四代》第六十九 / 27．5</w:t>
            </w:r>
          </w:p>
        </w:tc>
        <w:tc>
          <w:tcPr>
            <w:tcW w:type="dxa" w:w="2160"/>
          </w:tcPr>
          <w:p>
            <w:r>
              <w:t>49</w:t>
            </w:r>
          </w:p>
        </w:tc>
      </w:tr>
      <w:tr>
        <w:tc>
          <w:tcPr>
            <w:tcW w:type="dxa" w:w="2160"/>
          </w:tcPr>
          <w:p>
            <w:r>
              <w:t>1481</w:t>
            </w:r>
          </w:p>
        </w:tc>
        <w:tc>
          <w:tcPr>
            <w:tcW w:type="dxa" w:w="2160"/>
          </w:tcPr>
          <w:p>
            <w:r>
              <w:t>1480</w:t>
            </w:r>
          </w:p>
        </w:tc>
        <w:tc>
          <w:tcPr>
            <w:tcW w:type="dxa" w:w="2160"/>
          </w:tcPr>
          <w:p>
            <w:r>
              <w:t>《大戴礼记·四代》第六十九 / 27．7</w:t>
            </w:r>
          </w:p>
        </w:tc>
        <w:tc>
          <w:tcPr>
            <w:tcW w:type="dxa" w:w="2160"/>
          </w:tcPr>
          <w:p>
            <w:r>
              <w:t>8</w:t>
            </w:r>
          </w:p>
        </w:tc>
      </w:tr>
      <w:tr>
        <w:tc>
          <w:tcPr>
            <w:tcW w:type="dxa" w:w="2160"/>
          </w:tcPr>
          <w:p>
            <w:r>
              <w:t>1482</w:t>
            </w:r>
          </w:p>
        </w:tc>
        <w:tc>
          <w:tcPr>
            <w:tcW w:type="dxa" w:w="2160"/>
          </w:tcPr>
          <w:p>
            <w:r>
              <w:t>1481</w:t>
            </w:r>
          </w:p>
        </w:tc>
        <w:tc>
          <w:tcPr>
            <w:tcW w:type="dxa" w:w="2160"/>
          </w:tcPr>
          <w:p>
            <w:r>
              <w:t>《大戴礼记·四代》第六十九 / 27．8</w:t>
            </w:r>
          </w:p>
        </w:tc>
        <w:tc>
          <w:tcPr>
            <w:tcW w:type="dxa" w:w="2160"/>
          </w:tcPr>
          <w:p>
            <w:r>
              <w:t>21</w:t>
            </w:r>
          </w:p>
        </w:tc>
      </w:tr>
      <w:tr>
        <w:tc>
          <w:tcPr>
            <w:tcW w:type="dxa" w:w="2160"/>
          </w:tcPr>
          <w:p>
            <w:r>
              <w:t>1483</w:t>
            </w:r>
          </w:p>
        </w:tc>
        <w:tc>
          <w:tcPr>
            <w:tcW w:type="dxa" w:w="2160"/>
          </w:tcPr>
          <w:p>
            <w:r>
              <w:t>1482</w:t>
            </w:r>
          </w:p>
        </w:tc>
        <w:tc>
          <w:tcPr>
            <w:tcW w:type="dxa" w:w="2160"/>
          </w:tcPr>
          <w:p>
            <w:r>
              <w:t>《大戴礼记·四代》第六十九 / 27．9</w:t>
            </w:r>
          </w:p>
        </w:tc>
        <w:tc>
          <w:tcPr>
            <w:tcW w:type="dxa" w:w="2160"/>
          </w:tcPr>
          <w:p>
            <w:r>
              <w:t>12</w:t>
            </w:r>
          </w:p>
        </w:tc>
      </w:tr>
      <w:tr>
        <w:tc>
          <w:tcPr>
            <w:tcW w:type="dxa" w:w="2160"/>
          </w:tcPr>
          <w:p>
            <w:r>
              <w:t>1484</w:t>
            </w:r>
          </w:p>
        </w:tc>
        <w:tc>
          <w:tcPr>
            <w:tcW w:type="dxa" w:w="2160"/>
          </w:tcPr>
          <w:p>
            <w:r>
              <w:t>1483</w:t>
            </w:r>
          </w:p>
        </w:tc>
        <w:tc>
          <w:tcPr>
            <w:tcW w:type="dxa" w:w="2160"/>
          </w:tcPr>
          <w:p>
            <w:r>
              <w:t>《大戴礼记·四代》第六十九 / 27．10</w:t>
            </w:r>
          </w:p>
        </w:tc>
        <w:tc>
          <w:tcPr>
            <w:tcW w:type="dxa" w:w="2160"/>
          </w:tcPr>
          <w:p>
            <w:r>
              <w:t>78</w:t>
            </w:r>
          </w:p>
        </w:tc>
      </w:tr>
      <w:tr>
        <w:tc>
          <w:tcPr>
            <w:tcW w:type="dxa" w:w="2160"/>
          </w:tcPr>
          <w:p>
            <w:r>
              <w:t>1485</w:t>
            </w:r>
          </w:p>
        </w:tc>
        <w:tc>
          <w:tcPr>
            <w:tcW w:type="dxa" w:w="2160"/>
          </w:tcPr>
          <w:p>
            <w:r>
              <w:t>1484</w:t>
            </w:r>
          </w:p>
        </w:tc>
        <w:tc>
          <w:tcPr>
            <w:tcW w:type="dxa" w:w="2160"/>
          </w:tcPr>
          <w:p>
            <w:r>
              <w:t>《大戴礼记·四代》第六十九 / 27．11</w:t>
            </w:r>
          </w:p>
        </w:tc>
        <w:tc>
          <w:tcPr>
            <w:tcW w:type="dxa" w:w="2160"/>
          </w:tcPr>
          <w:p>
            <w:r>
              <w:t>106</w:t>
            </w:r>
          </w:p>
        </w:tc>
      </w:tr>
      <w:tr>
        <w:tc>
          <w:tcPr>
            <w:tcW w:type="dxa" w:w="2160"/>
          </w:tcPr>
          <w:p>
            <w:r>
              <w:t>1486</w:t>
            </w:r>
          </w:p>
        </w:tc>
        <w:tc>
          <w:tcPr>
            <w:tcW w:type="dxa" w:w="2160"/>
          </w:tcPr>
          <w:p>
            <w:r>
              <w:t>1485</w:t>
            </w:r>
          </w:p>
        </w:tc>
        <w:tc>
          <w:tcPr>
            <w:tcW w:type="dxa" w:w="2160"/>
          </w:tcPr>
          <w:p>
            <w:r>
              <w:t>《大戴礼记·四代》第六十九 / 27．13</w:t>
            </w:r>
          </w:p>
        </w:tc>
        <w:tc>
          <w:tcPr>
            <w:tcW w:type="dxa" w:w="2160"/>
          </w:tcPr>
          <w:p>
            <w:r>
              <w:t>39</w:t>
            </w:r>
          </w:p>
        </w:tc>
      </w:tr>
      <w:tr>
        <w:tc>
          <w:tcPr>
            <w:tcW w:type="dxa" w:w="2160"/>
          </w:tcPr>
          <w:p>
            <w:r>
              <w:t>1487</w:t>
            </w:r>
          </w:p>
        </w:tc>
        <w:tc>
          <w:tcPr>
            <w:tcW w:type="dxa" w:w="2160"/>
          </w:tcPr>
          <w:p>
            <w:r>
              <w:t>1486</w:t>
            </w:r>
          </w:p>
        </w:tc>
        <w:tc>
          <w:tcPr>
            <w:tcW w:type="dxa" w:w="2160"/>
          </w:tcPr>
          <w:p>
            <w:r>
              <w:t>《大戴礼记·四代》第六十九 / 27．14</w:t>
            </w:r>
          </w:p>
        </w:tc>
        <w:tc>
          <w:tcPr>
            <w:tcW w:type="dxa" w:w="2160"/>
          </w:tcPr>
          <w:p>
            <w:r>
              <w:t>47</w:t>
            </w:r>
          </w:p>
        </w:tc>
      </w:tr>
      <w:tr>
        <w:tc>
          <w:tcPr>
            <w:tcW w:type="dxa" w:w="2160"/>
          </w:tcPr>
          <w:p>
            <w:r>
              <w:t>1488</w:t>
            </w:r>
          </w:p>
        </w:tc>
        <w:tc>
          <w:tcPr>
            <w:tcW w:type="dxa" w:w="2160"/>
          </w:tcPr>
          <w:p>
            <w:r>
              <w:t>1487</w:t>
            </w:r>
          </w:p>
        </w:tc>
        <w:tc>
          <w:tcPr>
            <w:tcW w:type="dxa" w:w="2160"/>
          </w:tcPr>
          <w:p>
            <w:r>
              <w:t>《大戴礼记·四代》第六十九 / 27．15</w:t>
            </w:r>
          </w:p>
        </w:tc>
        <w:tc>
          <w:tcPr>
            <w:tcW w:type="dxa" w:w="2160"/>
          </w:tcPr>
          <w:p>
            <w:r>
              <w:t>35</w:t>
            </w:r>
          </w:p>
        </w:tc>
      </w:tr>
      <w:tr>
        <w:tc>
          <w:tcPr>
            <w:tcW w:type="dxa" w:w="2160"/>
          </w:tcPr>
          <w:p>
            <w:r>
              <w:t>1489</w:t>
            </w:r>
          </w:p>
        </w:tc>
        <w:tc>
          <w:tcPr>
            <w:tcW w:type="dxa" w:w="2160"/>
          </w:tcPr>
          <w:p>
            <w:r>
              <w:t>1488</w:t>
            </w:r>
          </w:p>
        </w:tc>
        <w:tc>
          <w:tcPr>
            <w:tcW w:type="dxa" w:w="2160"/>
          </w:tcPr>
          <w:p>
            <w:r>
              <w:t>《大戴礼记·四代》第六十九 / 27．16</w:t>
            </w:r>
          </w:p>
        </w:tc>
        <w:tc>
          <w:tcPr>
            <w:tcW w:type="dxa" w:w="2160"/>
          </w:tcPr>
          <w:p>
            <w:r>
              <w:t>31</w:t>
            </w:r>
          </w:p>
        </w:tc>
      </w:tr>
      <w:tr>
        <w:tc>
          <w:tcPr>
            <w:tcW w:type="dxa" w:w="2160"/>
          </w:tcPr>
          <w:p>
            <w:r>
              <w:t>1490</w:t>
            </w:r>
          </w:p>
        </w:tc>
        <w:tc>
          <w:tcPr>
            <w:tcW w:type="dxa" w:w="2160"/>
          </w:tcPr>
          <w:p>
            <w:r>
              <w:t>1489</w:t>
            </w:r>
          </w:p>
        </w:tc>
        <w:tc>
          <w:tcPr>
            <w:tcW w:type="dxa" w:w="2160"/>
          </w:tcPr>
          <w:p>
            <w:r>
              <w:t>《大戴礼记·四代》第六十九 / 27．17</w:t>
            </w:r>
          </w:p>
        </w:tc>
        <w:tc>
          <w:tcPr>
            <w:tcW w:type="dxa" w:w="2160"/>
          </w:tcPr>
          <w:p>
            <w:r>
              <w:t>41</w:t>
            </w:r>
          </w:p>
        </w:tc>
      </w:tr>
      <w:tr>
        <w:tc>
          <w:tcPr>
            <w:tcW w:type="dxa" w:w="2160"/>
          </w:tcPr>
          <w:p>
            <w:r>
              <w:t>1491</w:t>
            </w:r>
          </w:p>
        </w:tc>
        <w:tc>
          <w:tcPr>
            <w:tcW w:type="dxa" w:w="2160"/>
          </w:tcPr>
          <w:p>
            <w:r>
              <w:t>1490</w:t>
            </w:r>
          </w:p>
        </w:tc>
        <w:tc>
          <w:tcPr>
            <w:tcW w:type="dxa" w:w="2160"/>
          </w:tcPr>
          <w:p>
            <w:r>
              <w:t>《大戴礼记·四代》第六十九 / 27．18</w:t>
            </w:r>
          </w:p>
        </w:tc>
        <w:tc>
          <w:tcPr>
            <w:tcW w:type="dxa" w:w="2160"/>
          </w:tcPr>
          <w:p>
            <w:r>
              <w:t>38</w:t>
            </w:r>
          </w:p>
        </w:tc>
      </w:tr>
      <w:tr>
        <w:tc>
          <w:tcPr>
            <w:tcW w:type="dxa" w:w="2160"/>
          </w:tcPr>
          <w:p>
            <w:r>
              <w:t>1492</w:t>
            </w:r>
          </w:p>
        </w:tc>
        <w:tc>
          <w:tcPr>
            <w:tcW w:type="dxa" w:w="2160"/>
          </w:tcPr>
          <w:p>
            <w:r>
              <w:t>1491</w:t>
            </w:r>
          </w:p>
        </w:tc>
        <w:tc>
          <w:tcPr>
            <w:tcW w:type="dxa" w:w="2160"/>
          </w:tcPr>
          <w:p>
            <w:r>
              <w:t>《大戴礼记·四代》第六十九 / 27．19</w:t>
            </w:r>
          </w:p>
        </w:tc>
        <w:tc>
          <w:tcPr>
            <w:tcW w:type="dxa" w:w="2160"/>
          </w:tcPr>
          <w:p>
            <w:r>
              <w:t>74</w:t>
            </w:r>
          </w:p>
        </w:tc>
      </w:tr>
      <w:tr>
        <w:tc>
          <w:tcPr>
            <w:tcW w:type="dxa" w:w="2160"/>
          </w:tcPr>
          <w:p>
            <w:r>
              <w:t>1493</w:t>
            </w:r>
          </w:p>
        </w:tc>
        <w:tc>
          <w:tcPr>
            <w:tcW w:type="dxa" w:w="2160"/>
          </w:tcPr>
          <w:p>
            <w:r>
              <w:t>1492</w:t>
            </w:r>
          </w:p>
        </w:tc>
        <w:tc>
          <w:tcPr>
            <w:tcW w:type="dxa" w:w="2160"/>
          </w:tcPr>
          <w:p>
            <w:r>
              <w:t>《大戴礼记·四代》第六十九 / 27．20</w:t>
            </w:r>
          </w:p>
        </w:tc>
        <w:tc>
          <w:tcPr>
            <w:tcW w:type="dxa" w:w="2160"/>
          </w:tcPr>
          <w:p>
            <w:r>
              <w:t>14</w:t>
            </w:r>
          </w:p>
        </w:tc>
      </w:tr>
      <w:tr>
        <w:tc>
          <w:tcPr>
            <w:tcW w:type="dxa" w:w="2160"/>
          </w:tcPr>
          <w:p>
            <w:r>
              <w:t>1494</w:t>
            </w:r>
          </w:p>
        </w:tc>
        <w:tc>
          <w:tcPr>
            <w:tcW w:type="dxa" w:w="2160"/>
          </w:tcPr>
          <w:p>
            <w:r>
              <w:t>1493</w:t>
            </w:r>
          </w:p>
        </w:tc>
        <w:tc>
          <w:tcPr>
            <w:tcW w:type="dxa" w:w="2160"/>
          </w:tcPr>
          <w:p>
            <w:r>
              <w:t>《大戴礼记·四代》第六十九 / 27．21</w:t>
            </w:r>
          </w:p>
        </w:tc>
        <w:tc>
          <w:tcPr>
            <w:tcW w:type="dxa" w:w="2160"/>
          </w:tcPr>
          <w:p>
            <w:r>
              <w:t>191</w:t>
            </w:r>
          </w:p>
        </w:tc>
      </w:tr>
      <w:tr>
        <w:tc>
          <w:tcPr>
            <w:tcW w:type="dxa" w:w="2160"/>
          </w:tcPr>
          <w:p>
            <w:r>
              <w:t>1495</w:t>
            </w:r>
          </w:p>
        </w:tc>
        <w:tc>
          <w:tcPr>
            <w:tcW w:type="dxa" w:w="2160"/>
          </w:tcPr>
          <w:p>
            <w:r>
              <w:t>1494</w:t>
            </w:r>
          </w:p>
        </w:tc>
        <w:tc>
          <w:tcPr>
            <w:tcW w:type="dxa" w:w="2160"/>
          </w:tcPr>
          <w:p>
            <w:r>
              <w:t>《大戴礼记·四代》第六十九 / 27．22</w:t>
            </w:r>
          </w:p>
        </w:tc>
        <w:tc>
          <w:tcPr>
            <w:tcW w:type="dxa" w:w="2160"/>
          </w:tcPr>
          <w:p>
            <w:r>
              <w:t>16</w:t>
            </w:r>
          </w:p>
        </w:tc>
      </w:tr>
      <w:tr>
        <w:tc>
          <w:tcPr>
            <w:tcW w:type="dxa" w:w="2160"/>
          </w:tcPr>
          <w:p>
            <w:r>
              <w:t>1496</w:t>
            </w:r>
          </w:p>
        </w:tc>
        <w:tc>
          <w:tcPr>
            <w:tcW w:type="dxa" w:w="2160"/>
          </w:tcPr>
          <w:p>
            <w:r>
              <w:t>1495</w:t>
            </w:r>
          </w:p>
        </w:tc>
        <w:tc>
          <w:tcPr>
            <w:tcW w:type="dxa" w:w="2160"/>
          </w:tcPr>
          <w:p>
            <w:r>
              <w:t>《大戴礼记·虞戴德》第七十 / 28．1</w:t>
            </w:r>
          </w:p>
        </w:tc>
        <w:tc>
          <w:tcPr>
            <w:tcW w:type="dxa" w:w="2160"/>
          </w:tcPr>
          <w:p>
            <w:r>
              <w:t>72</w:t>
            </w:r>
          </w:p>
        </w:tc>
      </w:tr>
      <w:tr>
        <w:tc>
          <w:tcPr>
            <w:tcW w:type="dxa" w:w="2160"/>
          </w:tcPr>
          <w:p>
            <w:r>
              <w:t>1497</w:t>
            </w:r>
          </w:p>
        </w:tc>
        <w:tc>
          <w:tcPr>
            <w:tcW w:type="dxa" w:w="2160"/>
          </w:tcPr>
          <w:p>
            <w:r>
              <w:t>1496</w:t>
            </w:r>
          </w:p>
        </w:tc>
        <w:tc>
          <w:tcPr>
            <w:tcW w:type="dxa" w:w="2160"/>
          </w:tcPr>
          <w:p>
            <w:r>
              <w:t>《大戴礼记·虞戴德》第七十 / 28．2</w:t>
            </w:r>
          </w:p>
        </w:tc>
        <w:tc>
          <w:tcPr>
            <w:tcW w:type="dxa" w:w="2160"/>
          </w:tcPr>
          <w:p>
            <w:r>
              <w:t>143</w:t>
            </w:r>
          </w:p>
        </w:tc>
      </w:tr>
      <w:tr>
        <w:tc>
          <w:tcPr>
            <w:tcW w:type="dxa" w:w="2160"/>
          </w:tcPr>
          <w:p>
            <w:r>
              <w:t>1498</w:t>
            </w:r>
          </w:p>
        </w:tc>
        <w:tc>
          <w:tcPr>
            <w:tcW w:type="dxa" w:w="2160"/>
          </w:tcPr>
          <w:p>
            <w:r>
              <w:t>1497</w:t>
            </w:r>
          </w:p>
        </w:tc>
        <w:tc>
          <w:tcPr>
            <w:tcW w:type="dxa" w:w="2160"/>
          </w:tcPr>
          <w:p>
            <w:r>
              <w:t>《大戴礼记·虞戴德》第七十 / 28．3</w:t>
            </w:r>
          </w:p>
        </w:tc>
        <w:tc>
          <w:tcPr>
            <w:tcW w:type="dxa" w:w="2160"/>
          </w:tcPr>
          <w:p>
            <w:r>
              <w:t>247</w:t>
            </w:r>
          </w:p>
        </w:tc>
      </w:tr>
      <w:tr>
        <w:tc>
          <w:tcPr>
            <w:tcW w:type="dxa" w:w="2160"/>
          </w:tcPr>
          <w:p>
            <w:r>
              <w:t>1499</w:t>
            </w:r>
          </w:p>
        </w:tc>
        <w:tc>
          <w:tcPr>
            <w:tcW w:type="dxa" w:w="2160"/>
          </w:tcPr>
          <w:p>
            <w:r>
              <w:t>1498</w:t>
            </w:r>
          </w:p>
        </w:tc>
        <w:tc>
          <w:tcPr>
            <w:tcW w:type="dxa" w:w="2160"/>
          </w:tcPr>
          <w:p>
            <w:r>
              <w:t>《大戴礼记·虞戴德》第七十 / 28．4</w:t>
            </w:r>
          </w:p>
        </w:tc>
        <w:tc>
          <w:tcPr>
            <w:tcW w:type="dxa" w:w="2160"/>
          </w:tcPr>
          <w:p>
            <w:r>
              <w:t>95</w:t>
            </w:r>
          </w:p>
        </w:tc>
      </w:tr>
      <w:tr>
        <w:tc>
          <w:tcPr>
            <w:tcW w:type="dxa" w:w="2160"/>
          </w:tcPr>
          <w:p>
            <w:r>
              <w:t>1500</w:t>
            </w:r>
          </w:p>
        </w:tc>
        <w:tc>
          <w:tcPr>
            <w:tcW w:type="dxa" w:w="2160"/>
          </w:tcPr>
          <w:p>
            <w:r>
              <w:t>1499</w:t>
            </w:r>
          </w:p>
        </w:tc>
        <w:tc>
          <w:tcPr>
            <w:tcW w:type="dxa" w:w="2160"/>
          </w:tcPr>
          <w:p>
            <w:r>
              <w:t>《大戴礼记·虞戴德》第七十 / 28．5</w:t>
            </w:r>
          </w:p>
        </w:tc>
        <w:tc>
          <w:tcPr>
            <w:tcW w:type="dxa" w:w="2160"/>
          </w:tcPr>
          <w:p>
            <w:r>
              <w:t>32</w:t>
            </w:r>
          </w:p>
        </w:tc>
      </w:tr>
      <w:tr>
        <w:tc>
          <w:tcPr>
            <w:tcW w:type="dxa" w:w="2160"/>
          </w:tcPr>
          <w:p>
            <w:r>
              <w:t>1501</w:t>
            </w:r>
          </w:p>
        </w:tc>
        <w:tc>
          <w:tcPr>
            <w:tcW w:type="dxa" w:w="2160"/>
          </w:tcPr>
          <w:p>
            <w:r>
              <w:t>1500</w:t>
            </w:r>
          </w:p>
        </w:tc>
        <w:tc>
          <w:tcPr>
            <w:tcW w:type="dxa" w:w="2160"/>
          </w:tcPr>
          <w:p>
            <w:r>
              <w:t>《大戴礼记·虞戴德》第七十 / 28．6</w:t>
            </w:r>
          </w:p>
        </w:tc>
        <w:tc>
          <w:tcPr>
            <w:tcW w:type="dxa" w:w="2160"/>
          </w:tcPr>
          <w:p>
            <w:r>
              <w:t>26</w:t>
            </w:r>
          </w:p>
        </w:tc>
      </w:tr>
      <w:tr>
        <w:tc>
          <w:tcPr>
            <w:tcW w:type="dxa" w:w="2160"/>
          </w:tcPr>
          <w:p>
            <w:r>
              <w:t>1502</w:t>
            </w:r>
          </w:p>
        </w:tc>
        <w:tc>
          <w:tcPr>
            <w:tcW w:type="dxa" w:w="2160"/>
          </w:tcPr>
          <w:p>
            <w:r>
              <w:t>1501</w:t>
            </w:r>
          </w:p>
        </w:tc>
        <w:tc>
          <w:tcPr>
            <w:tcW w:type="dxa" w:w="2160"/>
          </w:tcPr>
          <w:p>
            <w:r>
              <w:t>《大戴礼记·虞戴德》第七十 / 28．7</w:t>
            </w:r>
          </w:p>
        </w:tc>
        <w:tc>
          <w:tcPr>
            <w:tcW w:type="dxa" w:w="2160"/>
          </w:tcPr>
          <w:p>
            <w:r>
              <w:t>69</w:t>
            </w:r>
          </w:p>
        </w:tc>
      </w:tr>
      <w:tr>
        <w:tc>
          <w:tcPr>
            <w:tcW w:type="dxa" w:w="2160"/>
          </w:tcPr>
          <w:p>
            <w:r>
              <w:t>1503</w:t>
            </w:r>
          </w:p>
        </w:tc>
        <w:tc>
          <w:tcPr>
            <w:tcW w:type="dxa" w:w="2160"/>
          </w:tcPr>
          <w:p>
            <w:r>
              <w:t>1502</w:t>
            </w:r>
          </w:p>
        </w:tc>
        <w:tc>
          <w:tcPr>
            <w:tcW w:type="dxa" w:w="2160"/>
          </w:tcPr>
          <w:p>
            <w:r>
              <w:t>《大戴礼记·虞戴德》第七十 / 28．8</w:t>
            </w:r>
          </w:p>
        </w:tc>
        <w:tc>
          <w:tcPr>
            <w:tcW w:type="dxa" w:w="2160"/>
          </w:tcPr>
          <w:p>
            <w:r>
              <w:t>27</w:t>
            </w:r>
          </w:p>
        </w:tc>
      </w:tr>
      <w:tr>
        <w:tc>
          <w:tcPr>
            <w:tcW w:type="dxa" w:w="2160"/>
          </w:tcPr>
          <w:p>
            <w:r>
              <w:t>1504</w:t>
            </w:r>
          </w:p>
        </w:tc>
        <w:tc>
          <w:tcPr>
            <w:tcW w:type="dxa" w:w="2160"/>
          </w:tcPr>
          <w:p>
            <w:r>
              <w:t>1503</w:t>
            </w:r>
          </w:p>
        </w:tc>
        <w:tc>
          <w:tcPr>
            <w:tcW w:type="dxa" w:w="2160"/>
          </w:tcPr>
          <w:p>
            <w:r>
              <w:t>《大戴礼记·虞戴德》第七十 / 28．9</w:t>
            </w:r>
          </w:p>
        </w:tc>
        <w:tc>
          <w:tcPr>
            <w:tcW w:type="dxa" w:w="2160"/>
          </w:tcPr>
          <w:p>
            <w:r>
              <w:t>52</w:t>
            </w:r>
          </w:p>
        </w:tc>
      </w:tr>
      <w:tr>
        <w:tc>
          <w:tcPr>
            <w:tcW w:type="dxa" w:w="2160"/>
          </w:tcPr>
          <w:p>
            <w:r>
              <w:t>1505</w:t>
            </w:r>
          </w:p>
        </w:tc>
        <w:tc>
          <w:tcPr>
            <w:tcW w:type="dxa" w:w="2160"/>
          </w:tcPr>
          <w:p>
            <w:r>
              <w:t>1504</w:t>
            </w:r>
          </w:p>
        </w:tc>
        <w:tc>
          <w:tcPr>
            <w:tcW w:type="dxa" w:w="2160"/>
          </w:tcPr>
          <w:p>
            <w:r>
              <w:t>《大戴礼记·诰志》第七十一 / 29．1</w:t>
            </w:r>
          </w:p>
        </w:tc>
        <w:tc>
          <w:tcPr>
            <w:tcW w:type="dxa" w:w="2160"/>
          </w:tcPr>
          <w:p>
            <w:r>
              <w:t>54</w:t>
            </w:r>
          </w:p>
        </w:tc>
      </w:tr>
      <w:tr>
        <w:tc>
          <w:tcPr>
            <w:tcW w:type="dxa" w:w="2160"/>
          </w:tcPr>
          <w:p>
            <w:r>
              <w:t>1506</w:t>
            </w:r>
          </w:p>
        </w:tc>
        <w:tc>
          <w:tcPr>
            <w:tcW w:type="dxa" w:w="2160"/>
          </w:tcPr>
          <w:p>
            <w:r>
              <w:t>1505</w:t>
            </w:r>
          </w:p>
        </w:tc>
        <w:tc>
          <w:tcPr>
            <w:tcW w:type="dxa" w:w="2160"/>
          </w:tcPr>
          <w:p>
            <w:r>
              <w:t>《大戴礼记·诰志》第七十一 / 29．2</w:t>
            </w:r>
          </w:p>
        </w:tc>
        <w:tc>
          <w:tcPr>
            <w:tcW w:type="dxa" w:w="2160"/>
          </w:tcPr>
          <w:p>
            <w:r>
              <w:t>70</w:t>
            </w:r>
          </w:p>
        </w:tc>
      </w:tr>
      <w:tr>
        <w:tc>
          <w:tcPr>
            <w:tcW w:type="dxa" w:w="2160"/>
          </w:tcPr>
          <w:p>
            <w:r>
              <w:t>1507</w:t>
            </w:r>
          </w:p>
        </w:tc>
        <w:tc>
          <w:tcPr>
            <w:tcW w:type="dxa" w:w="2160"/>
          </w:tcPr>
          <w:p>
            <w:r>
              <w:t>1506</w:t>
            </w:r>
          </w:p>
        </w:tc>
        <w:tc>
          <w:tcPr>
            <w:tcW w:type="dxa" w:w="2160"/>
          </w:tcPr>
          <w:p>
            <w:r>
              <w:t>《大戴礼记·诰志》第七十一 / 29．3</w:t>
            </w:r>
          </w:p>
        </w:tc>
        <w:tc>
          <w:tcPr>
            <w:tcW w:type="dxa" w:w="2160"/>
          </w:tcPr>
          <w:p>
            <w:r>
              <w:t>119</w:t>
            </w:r>
          </w:p>
        </w:tc>
      </w:tr>
      <w:tr>
        <w:tc>
          <w:tcPr>
            <w:tcW w:type="dxa" w:w="2160"/>
          </w:tcPr>
          <w:p>
            <w:r>
              <w:t>1508</w:t>
            </w:r>
          </w:p>
        </w:tc>
        <w:tc>
          <w:tcPr>
            <w:tcW w:type="dxa" w:w="2160"/>
          </w:tcPr>
          <w:p>
            <w:r>
              <w:t>1507</w:t>
            </w:r>
          </w:p>
        </w:tc>
        <w:tc>
          <w:tcPr>
            <w:tcW w:type="dxa" w:w="2160"/>
          </w:tcPr>
          <w:p>
            <w:r>
              <w:t>《大戴礼记·诰志》第七十一 / 29．4</w:t>
            </w:r>
          </w:p>
        </w:tc>
        <w:tc>
          <w:tcPr>
            <w:tcW w:type="dxa" w:w="2160"/>
          </w:tcPr>
          <w:p>
            <w:r>
              <w:t>202</w:t>
            </w:r>
          </w:p>
        </w:tc>
      </w:tr>
      <w:tr>
        <w:tc>
          <w:tcPr>
            <w:tcW w:type="dxa" w:w="2160"/>
          </w:tcPr>
          <w:p>
            <w:r>
              <w:t>1509</w:t>
            </w:r>
          </w:p>
        </w:tc>
        <w:tc>
          <w:tcPr>
            <w:tcW w:type="dxa" w:w="2160"/>
          </w:tcPr>
          <w:p>
            <w:r>
              <w:t>1508</w:t>
            </w:r>
          </w:p>
        </w:tc>
        <w:tc>
          <w:tcPr>
            <w:tcW w:type="dxa" w:w="2160"/>
          </w:tcPr>
          <w:p>
            <w:r>
              <w:t>《大戴礼记·诰志》第七十一 / 29．5</w:t>
            </w:r>
          </w:p>
        </w:tc>
        <w:tc>
          <w:tcPr>
            <w:tcW w:type="dxa" w:w="2160"/>
          </w:tcPr>
          <w:p>
            <w:r>
              <w:t>151</w:t>
            </w:r>
          </w:p>
        </w:tc>
      </w:tr>
      <w:tr>
        <w:tc>
          <w:tcPr>
            <w:tcW w:type="dxa" w:w="2160"/>
          </w:tcPr>
          <w:p>
            <w:r>
              <w:t>1510</w:t>
            </w:r>
          </w:p>
        </w:tc>
        <w:tc>
          <w:tcPr>
            <w:tcW w:type="dxa" w:w="2160"/>
          </w:tcPr>
          <w:p>
            <w:r>
              <w:t>1509</w:t>
            </w:r>
          </w:p>
        </w:tc>
        <w:tc>
          <w:tcPr>
            <w:tcW w:type="dxa" w:w="2160"/>
          </w:tcPr>
          <w:p>
            <w:r>
              <w:t>《大戴礼记·诰志》第七十一 / 29．6</w:t>
            </w:r>
          </w:p>
        </w:tc>
        <w:tc>
          <w:tcPr>
            <w:tcW w:type="dxa" w:w="2160"/>
          </w:tcPr>
          <w:p>
            <w:r>
              <w:t>182</w:t>
            </w:r>
          </w:p>
        </w:tc>
      </w:tr>
      <w:tr>
        <w:tc>
          <w:tcPr>
            <w:tcW w:type="dxa" w:w="2160"/>
          </w:tcPr>
          <w:p>
            <w:r>
              <w:t>1511</w:t>
            </w:r>
          </w:p>
        </w:tc>
        <w:tc>
          <w:tcPr>
            <w:tcW w:type="dxa" w:w="2160"/>
          </w:tcPr>
          <w:p>
            <w:r>
              <w:t>1510</w:t>
            </w:r>
          </w:p>
        </w:tc>
        <w:tc>
          <w:tcPr>
            <w:tcW w:type="dxa" w:w="2160"/>
          </w:tcPr>
          <w:p>
            <w:r>
              <w:t>《大戴礼记·小辨》第七十五 / 33．1</w:t>
            </w:r>
          </w:p>
        </w:tc>
        <w:tc>
          <w:tcPr>
            <w:tcW w:type="dxa" w:w="2160"/>
          </w:tcPr>
          <w:p>
            <w:r>
              <w:t>119</w:t>
            </w:r>
          </w:p>
        </w:tc>
      </w:tr>
      <w:tr>
        <w:tc>
          <w:tcPr>
            <w:tcW w:type="dxa" w:w="2160"/>
          </w:tcPr>
          <w:p>
            <w:r>
              <w:t>1512</w:t>
            </w:r>
          </w:p>
        </w:tc>
        <w:tc>
          <w:tcPr>
            <w:tcW w:type="dxa" w:w="2160"/>
          </w:tcPr>
          <w:p>
            <w:r>
              <w:t>1511</w:t>
            </w:r>
          </w:p>
        </w:tc>
        <w:tc>
          <w:tcPr>
            <w:tcW w:type="dxa" w:w="2160"/>
          </w:tcPr>
          <w:p>
            <w:r>
              <w:t>《大戴礼记·小辨》第七十五 / 33．2</w:t>
            </w:r>
          </w:p>
        </w:tc>
        <w:tc>
          <w:tcPr>
            <w:tcW w:type="dxa" w:w="2160"/>
          </w:tcPr>
          <w:p>
            <w:r>
              <w:t>103</w:t>
            </w:r>
          </w:p>
        </w:tc>
      </w:tr>
      <w:tr>
        <w:tc>
          <w:tcPr>
            <w:tcW w:type="dxa" w:w="2160"/>
          </w:tcPr>
          <w:p>
            <w:r>
              <w:t>1513</w:t>
            </w:r>
          </w:p>
        </w:tc>
        <w:tc>
          <w:tcPr>
            <w:tcW w:type="dxa" w:w="2160"/>
          </w:tcPr>
          <w:p>
            <w:r>
              <w:t>1512</w:t>
            </w:r>
          </w:p>
        </w:tc>
        <w:tc>
          <w:tcPr>
            <w:tcW w:type="dxa" w:w="2160"/>
          </w:tcPr>
          <w:p>
            <w:r>
              <w:t>《大戴礼记·小辨》第七十五 / 33．4</w:t>
            </w:r>
          </w:p>
        </w:tc>
        <w:tc>
          <w:tcPr>
            <w:tcW w:type="dxa" w:w="2160"/>
          </w:tcPr>
          <w:p>
            <w:r>
              <w:t>23</w:t>
            </w:r>
          </w:p>
        </w:tc>
      </w:tr>
      <w:tr>
        <w:tc>
          <w:tcPr>
            <w:tcW w:type="dxa" w:w="2160"/>
          </w:tcPr>
          <w:p>
            <w:r>
              <w:t>1514</w:t>
            </w:r>
          </w:p>
        </w:tc>
        <w:tc>
          <w:tcPr>
            <w:tcW w:type="dxa" w:w="2160"/>
          </w:tcPr>
          <w:p>
            <w:r>
              <w:t>1513</w:t>
            </w:r>
          </w:p>
        </w:tc>
        <w:tc>
          <w:tcPr>
            <w:tcW w:type="dxa" w:w="2160"/>
          </w:tcPr>
          <w:p>
            <w:r>
              <w:t>《大戴礼记·小辨》第七十五 / 33．5</w:t>
            </w:r>
          </w:p>
        </w:tc>
        <w:tc>
          <w:tcPr>
            <w:tcW w:type="dxa" w:w="2160"/>
          </w:tcPr>
          <w:p>
            <w:r>
              <w:t>82</w:t>
            </w:r>
          </w:p>
        </w:tc>
      </w:tr>
      <w:tr>
        <w:tc>
          <w:tcPr>
            <w:tcW w:type="dxa" w:w="2160"/>
          </w:tcPr>
          <w:p>
            <w:r>
              <w:t>1515</w:t>
            </w:r>
          </w:p>
        </w:tc>
        <w:tc>
          <w:tcPr>
            <w:tcW w:type="dxa" w:w="2160"/>
          </w:tcPr>
          <w:p>
            <w:r>
              <w:t>1514</w:t>
            </w:r>
          </w:p>
        </w:tc>
        <w:tc>
          <w:tcPr>
            <w:tcW w:type="dxa" w:w="2160"/>
          </w:tcPr>
          <w:p>
            <w:r>
              <w:t>《大戴礼记·小辨》第七十五 / 33．6</w:t>
            </w:r>
          </w:p>
        </w:tc>
        <w:tc>
          <w:tcPr>
            <w:tcW w:type="dxa" w:w="2160"/>
          </w:tcPr>
          <w:p>
            <w:r>
              <w:t>30</w:t>
            </w:r>
          </w:p>
        </w:tc>
      </w:tr>
      <w:tr>
        <w:tc>
          <w:tcPr>
            <w:tcW w:type="dxa" w:w="2160"/>
          </w:tcPr>
          <w:p>
            <w:r>
              <w:t>1516</w:t>
            </w:r>
          </w:p>
        </w:tc>
        <w:tc>
          <w:tcPr>
            <w:tcW w:type="dxa" w:w="2160"/>
          </w:tcPr>
          <w:p>
            <w:r>
              <w:t>1515</w:t>
            </w:r>
          </w:p>
        </w:tc>
        <w:tc>
          <w:tcPr>
            <w:tcW w:type="dxa" w:w="2160"/>
          </w:tcPr>
          <w:p>
            <w:r>
              <w:t>《大戴礼记·小辨》第七十五 / 33．7</w:t>
            </w:r>
          </w:p>
        </w:tc>
        <w:tc>
          <w:tcPr>
            <w:tcW w:type="dxa" w:w="2160"/>
          </w:tcPr>
          <w:p>
            <w:r>
              <w:t>19</w:t>
            </w:r>
          </w:p>
        </w:tc>
      </w:tr>
      <w:tr>
        <w:tc>
          <w:tcPr>
            <w:tcW w:type="dxa" w:w="2160"/>
          </w:tcPr>
          <w:p>
            <w:r>
              <w:t>1517</w:t>
            </w:r>
          </w:p>
        </w:tc>
        <w:tc>
          <w:tcPr>
            <w:tcW w:type="dxa" w:w="2160"/>
          </w:tcPr>
          <w:p>
            <w:r>
              <w:t>1516</w:t>
            </w:r>
          </w:p>
        </w:tc>
        <w:tc>
          <w:tcPr>
            <w:tcW w:type="dxa" w:w="2160"/>
          </w:tcPr>
          <w:p>
            <w:r>
              <w:t>《大戴礼记·小辨》第七十五 / 33．8</w:t>
            </w:r>
          </w:p>
        </w:tc>
        <w:tc>
          <w:tcPr>
            <w:tcW w:type="dxa" w:w="2160"/>
          </w:tcPr>
          <w:p>
            <w:r>
              <w:t>169</w:t>
            </w:r>
          </w:p>
        </w:tc>
      </w:tr>
      <w:tr>
        <w:tc>
          <w:tcPr>
            <w:tcW w:type="dxa" w:w="2160"/>
          </w:tcPr>
          <w:p>
            <w:r>
              <w:t>1518</w:t>
            </w:r>
          </w:p>
        </w:tc>
        <w:tc>
          <w:tcPr>
            <w:tcW w:type="dxa" w:w="2160"/>
          </w:tcPr>
          <w:p>
            <w:r>
              <w:t>1517</w:t>
            </w:r>
          </w:p>
        </w:tc>
        <w:tc>
          <w:tcPr>
            <w:tcW w:type="dxa" w:w="2160"/>
          </w:tcPr>
          <w:p>
            <w:r>
              <w:t>《大戴礼记·用兵》第七十六 / 34．1</w:t>
            </w:r>
          </w:p>
        </w:tc>
        <w:tc>
          <w:tcPr>
            <w:tcW w:type="dxa" w:w="2160"/>
          </w:tcPr>
          <w:p>
            <w:r>
              <w:t>50</w:t>
            </w:r>
          </w:p>
        </w:tc>
      </w:tr>
      <w:tr>
        <w:tc>
          <w:tcPr>
            <w:tcW w:type="dxa" w:w="2160"/>
          </w:tcPr>
          <w:p>
            <w:r>
              <w:t>1519</w:t>
            </w:r>
          </w:p>
        </w:tc>
        <w:tc>
          <w:tcPr>
            <w:tcW w:type="dxa" w:w="2160"/>
          </w:tcPr>
          <w:p>
            <w:r>
              <w:t>1518</w:t>
            </w:r>
          </w:p>
        </w:tc>
        <w:tc>
          <w:tcPr>
            <w:tcW w:type="dxa" w:w="2160"/>
          </w:tcPr>
          <w:p>
            <w:r>
              <w:t>《大戴礼记·用兵》第七十六 / 34．2</w:t>
            </w:r>
          </w:p>
        </w:tc>
        <w:tc>
          <w:tcPr>
            <w:tcW w:type="dxa" w:w="2160"/>
          </w:tcPr>
          <w:p>
            <w:r>
              <w:t>22</w:t>
            </w:r>
          </w:p>
        </w:tc>
      </w:tr>
      <w:tr>
        <w:tc>
          <w:tcPr>
            <w:tcW w:type="dxa" w:w="2160"/>
          </w:tcPr>
          <w:p>
            <w:r>
              <w:t>1520</w:t>
            </w:r>
          </w:p>
        </w:tc>
        <w:tc>
          <w:tcPr>
            <w:tcW w:type="dxa" w:w="2160"/>
          </w:tcPr>
          <w:p>
            <w:r>
              <w:t>1519</w:t>
            </w:r>
          </w:p>
        </w:tc>
        <w:tc>
          <w:tcPr>
            <w:tcW w:type="dxa" w:w="2160"/>
          </w:tcPr>
          <w:p>
            <w:r>
              <w:t>《大戴礼记·用兵》第七十六 / 34．3</w:t>
            </w:r>
          </w:p>
        </w:tc>
        <w:tc>
          <w:tcPr>
            <w:tcW w:type="dxa" w:w="2160"/>
          </w:tcPr>
          <w:p>
            <w:r>
              <w:t>186</w:t>
            </w:r>
          </w:p>
        </w:tc>
      </w:tr>
      <w:tr>
        <w:tc>
          <w:tcPr>
            <w:tcW w:type="dxa" w:w="2160"/>
          </w:tcPr>
          <w:p>
            <w:r>
              <w:t>1521</w:t>
            </w:r>
          </w:p>
        </w:tc>
        <w:tc>
          <w:tcPr>
            <w:tcW w:type="dxa" w:w="2160"/>
          </w:tcPr>
          <w:p>
            <w:r>
              <w:t>1520</w:t>
            </w:r>
          </w:p>
        </w:tc>
        <w:tc>
          <w:tcPr>
            <w:tcW w:type="dxa" w:w="2160"/>
          </w:tcPr>
          <w:p>
            <w:r>
              <w:t>《大戴礼记·用兵》第七十六 / 34．4</w:t>
            </w:r>
          </w:p>
        </w:tc>
        <w:tc>
          <w:tcPr>
            <w:tcW w:type="dxa" w:w="2160"/>
          </w:tcPr>
          <w:p>
            <w:r>
              <w:t>185</w:t>
            </w:r>
          </w:p>
        </w:tc>
      </w:tr>
      <w:tr>
        <w:tc>
          <w:tcPr>
            <w:tcW w:type="dxa" w:w="2160"/>
          </w:tcPr>
          <w:p>
            <w:r>
              <w:t>1522</w:t>
            </w:r>
          </w:p>
        </w:tc>
        <w:tc>
          <w:tcPr>
            <w:tcW w:type="dxa" w:w="2160"/>
          </w:tcPr>
          <w:p>
            <w:r>
              <w:t>1521</w:t>
            </w:r>
          </w:p>
        </w:tc>
        <w:tc>
          <w:tcPr>
            <w:tcW w:type="dxa" w:w="2160"/>
          </w:tcPr>
          <w:p>
            <w:r>
              <w:t>《大戴礼记·少闲》第七十七 / 35．1</w:t>
            </w:r>
          </w:p>
        </w:tc>
        <w:tc>
          <w:tcPr>
            <w:tcW w:type="dxa" w:w="2160"/>
          </w:tcPr>
          <w:p>
            <w:r>
              <w:t>40</w:t>
            </w:r>
          </w:p>
        </w:tc>
      </w:tr>
      <w:tr>
        <w:tc>
          <w:tcPr>
            <w:tcW w:type="dxa" w:w="2160"/>
          </w:tcPr>
          <w:p>
            <w:r>
              <w:t>1523</w:t>
            </w:r>
          </w:p>
        </w:tc>
        <w:tc>
          <w:tcPr>
            <w:tcW w:type="dxa" w:w="2160"/>
          </w:tcPr>
          <w:p>
            <w:r>
              <w:t>1522</w:t>
            </w:r>
          </w:p>
        </w:tc>
        <w:tc>
          <w:tcPr>
            <w:tcW w:type="dxa" w:w="2160"/>
          </w:tcPr>
          <w:p>
            <w:r>
              <w:t>《大戴礼记·少闲》第七十七 / 35．2</w:t>
            </w:r>
          </w:p>
        </w:tc>
        <w:tc>
          <w:tcPr>
            <w:tcW w:type="dxa" w:w="2160"/>
          </w:tcPr>
          <w:p>
            <w:r>
              <w:t>56</w:t>
            </w:r>
          </w:p>
        </w:tc>
      </w:tr>
      <w:tr>
        <w:tc>
          <w:tcPr>
            <w:tcW w:type="dxa" w:w="2160"/>
          </w:tcPr>
          <w:p>
            <w:r>
              <w:t>1524</w:t>
            </w:r>
          </w:p>
        </w:tc>
        <w:tc>
          <w:tcPr>
            <w:tcW w:type="dxa" w:w="2160"/>
          </w:tcPr>
          <w:p>
            <w:r>
              <w:t>1523</w:t>
            </w:r>
          </w:p>
        </w:tc>
        <w:tc>
          <w:tcPr>
            <w:tcW w:type="dxa" w:w="2160"/>
          </w:tcPr>
          <w:p>
            <w:r>
              <w:t>《大戴礼记·少闲》第七十七 / 35．3</w:t>
            </w:r>
          </w:p>
        </w:tc>
        <w:tc>
          <w:tcPr>
            <w:tcW w:type="dxa" w:w="2160"/>
          </w:tcPr>
          <w:p>
            <w:r>
              <w:t>75</w:t>
            </w:r>
          </w:p>
        </w:tc>
      </w:tr>
      <w:tr>
        <w:tc>
          <w:tcPr>
            <w:tcW w:type="dxa" w:w="2160"/>
          </w:tcPr>
          <w:p>
            <w:r>
              <w:t>1525</w:t>
            </w:r>
          </w:p>
        </w:tc>
        <w:tc>
          <w:tcPr>
            <w:tcW w:type="dxa" w:w="2160"/>
          </w:tcPr>
          <w:p>
            <w:r>
              <w:t>1524</w:t>
            </w:r>
          </w:p>
        </w:tc>
        <w:tc>
          <w:tcPr>
            <w:tcW w:type="dxa" w:w="2160"/>
          </w:tcPr>
          <w:p>
            <w:r>
              <w:t>《大戴礼记·少闲》第七十七 / 35．4</w:t>
            </w:r>
          </w:p>
        </w:tc>
        <w:tc>
          <w:tcPr>
            <w:tcW w:type="dxa" w:w="2160"/>
          </w:tcPr>
          <w:p>
            <w:r>
              <w:t>133</w:t>
            </w:r>
          </w:p>
        </w:tc>
      </w:tr>
      <w:tr>
        <w:tc>
          <w:tcPr>
            <w:tcW w:type="dxa" w:w="2160"/>
          </w:tcPr>
          <w:p>
            <w:r>
              <w:t>1526</w:t>
            </w:r>
          </w:p>
        </w:tc>
        <w:tc>
          <w:tcPr>
            <w:tcW w:type="dxa" w:w="2160"/>
          </w:tcPr>
          <w:p>
            <w:r>
              <w:t>1525</w:t>
            </w:r>
          </w:p>
        </w:tc>
        <w:tc>
          <w:tcPr>
            <w:tcW w:type="dxa" w:w="2160"/>
          </w:tcPr>
          <w:p>
            <w:r>
              <w:t>《大戴礼记·少闲》第七十七 / 35．5</w:t>
            </w:r>
          </w:p>
        </w:tc>
        <w:tc>
          <w:tcPr>
            <w:tcW w:type="dxa" w:w="2160"/>
          </w:tcPr>
          <w:p>
            <w:r>
              <w:t>117</w:t>
            </w:r>
          </w:p>
        </w:tc>
      </w:tr>
      <w:tr>
        <w:tc>
          <w:tcPr>
            <w:tcW w:type="dxa" w:w="2160"/>
          </w:tcPr>
          <w:p>
            <w:r>
              <w:t>1527</w:t>
            </w:r>
          </w:p>
        </w:tc>
        <w:tc>
          <w:tcPr>
            <w:tcW w:type="dxa" w:w="2160"/>
          </w:tcPr>
          <w:p>
            <w:r>
              <w:t>1526</w:t>
            </w:r>
          </w:p>
        </w:tc>
        <w:tc>
          <w:tcPr>
            <w:tcW w:type="dxa" w:w="2160"/>
          </w:tcPr>
          <w:p>
            <w:r>
              <w:t>《大戴礼记·少闲》第七十七 / 35．6</w:t>
            </w:r>
          </w:p>
        </w:tc>
        <w:tc>
          <w:tcPr>
            <w:tcW w:type="dxa" w:w="2160"/>
          </w:tcPr>
          <w:p>
            <w:r>
              <w:t>52</w:t>
            </w:r>
          </w:p>
        </w:tc>
      </w:tr>
      <w:tr>
        <w:tc>
          <w:tcPr>
            <w:tcW w:type="dxa" w:w="2160"/>
          </w:tcPr>
          <w:p>
            <w:r>
              <w:t>1528</w:t>
            </w:r>
          </w:p>
        </w:tc>
        <w:tc>
          <w:tcPr>
            <w:tcW w:type="dxa" w:w="2160"/>
          </w:tcPr>
          <w:p>
            <w:r>
              <w:t>1527</w:t>
            </w:r>
          </w:p>
        </w:tc>
        <w:tc>
          <w:tcPr>
            <w:tcW w:type="dxa" w:w="2160"/>
          </w:tcPr>
          <w:p>
            <w:r>
              <w:t>《大戴礼记·少闲》第七十七 / 35．7</w:t>
            </w:r>
          </w:p>
        </w:tc>
        <w:tc>
          <w:tcPr>
            <w:tcW w:type="dxa" w:w="2160"/>
          </w:tcPr>
          <w:p>
            <w:r>
              <w:t>16</w:t>
            </w:r>
          </w:p>
        </w:tc>
      </w:tr>
      <w:tr>
        <w:tc>
          <w:tcPr>
            <w:tcW w:type="dxa" w:w="2160"/>
          </w:tcPr>
          <w:p>
            <w:r>
              <w:t>1529</w:t>
            </w:r>
          </w:p>
        </w:tc>
        <w:tc>
          <w:tcPr>
            <w:tcW w:type="dxa" w:w="2160"/>
          </w:tcPr>
          <w:p>
            <w:r>
              <w:t>1528</w:t>
            </w:r>
          </w:p>
        </w:tc>
        <w:tc>
          <w:tcPr>
            <w:tcW w:type="dxa" w:w="2160"/>
          </w:tcPr>
          <w:p>
            <w:r>
              <w:t>《大戴礼记·少闲》第七十七 / 35．8</w:t>
            </w:r>
          </w:p>
        </w:tc>
        <w:tc>
          <w:tcPr>
            <w:tcW w:type="dxa" w:w="2160"/>
          </w:tcPr>
          <w:p>
            <w:r>
              <w:t>7</w:t>
            </w:r>
          </w:p>
        </w:tc>
      </w:tr>
      <w:tr>
        <w:tc>
          <w:tcPr>
            <w:tcW w:type="dxa" w:w="2160"/>
          </w:tcPr>
          <w:p>
            <w:r>
              <w:t>1530</w:t>
            </w:r>
          </w:p>
        </w:tc>
        <w:tc>
          <w:tcPr>
            <w:tcW w:type="dxa" w:w="2160"/>
          </w:tcPr>
          <w:p>
            <w:r>
              <w:t>1529</w:t>
            </w:r>
          </w:p>
        </w:tc>
        <w:tc>
          <w:tcPr>
            <w:tcW w:type="dxa" w:w="2160"/>
          </w:tcPr>
          <w:p>
            <w:r>
              <w:t>《大戴礼记·少闲》第七十七 / 35．9</w:t>
            </w:r>
          </w:p>
        </w:tc>
        <w:tc>
          <w:tcPr>
            <w:tcW w:type="dxa" w:w="2160"/>
          </w:tcPr>
          <w:p>
            <w:r>
              <w:t>13</w:t>
            </w:r>
          </w:p>
        </w:tc>
      </w:tr>
      <w:tr>
        <w:tc>
          <w:tcPr>
            <w:tcW w:type="dxa" w:w="2160"/>
          </w:tcPr>
          <w:p>
            <w:r>
              <w:t>1531</w:t>
            </w:r>
          </w:p>
        </w:tc>
        <w:tc>
          <w:tcPr>
            <w:tcW w:type="dxa" w:w="2160"/>
          </w:tcPr>
          <w:p>
            <w:r>
              <w:t>1530</w:t>
            </w:r>
          </w:p>
        </w:tc>
        <w:tc>
          <w:tcPr>
            <w:tcW w:type="dxa" w:w="2160"/>
          </w:tcPr>
          <w:p>
            <w:r>
              <w:t>《大戴礼记·少闲》第七十七 / 35．10</w:t>
            </w:r>
          </w:p>
        </w:tc>
        <w:tc>
          <w:tcPr>
            <w:tcW w:type="dxa" w:w="2160"/>
          </w:tcPr>
          <w:p>
            <w:r>
              <w:t>43</w:t>
            </w:r>
          </w:p>
        </w:tc>
      </w:tr>
      <w:tr>
        <w:tc>
          <w:tcPr>
            <w:tcW w:type="dxa" w:w="2160"/>
          </w:tcPr>
          <w:p>
            <w:r>
              <w:t>1532</w:t>
            </w:r>
          </w:p>
        </w:tc>
        <w:tc>
          <w:tcPr>
            <w:tcW w:type="dxa" w:w="2160"/>
          </w:tcPr>
          <w:p>
            <w:r>
              <w:t>1531</w:t>
            </w:r>
          </w:p>
        </w:tc>
        <w:tc>
          <w:tcPr>
            <w:tcW w:type="dxa" w:w="2160"/>
          </w:tcPr>
          <w:p>
            <w:r>
              <w:t>《大戴礼记·少闲》第七十七 / 35．11</w:t>
            </w:r>
          </w:p>
        </w:tc>
        <w:tc>
          <w:tcPr>
            <w:tcW w:type="dxa" w:w="2160"/>
          </w:tcPr>
          <w:p>
            <w:r>
              <w:t>36</w:t>
            </w:r>
          </w:p>
        </w:tc>
      </w:tr>
      <w:tr>
        <w:tc>
          <w:tcPr>
            <w:tcW w:type="dxa" w:w="2160"/>
          </w:tcPr>
          <w:p>
            <w:r>
              <w:t>1533</w:t>
            </w:r>
          </w:p>
        </w:tc>
        <w:tc>
          <w:tcPr>
            <w:tcW w:type="dxa" w:w="2160"/>
          </w:tcPr>
          <w:p>
            <w:r>
              <w:t>1532</w:t>
            </w:r>
          </w:p>
        </w:tc>
        <w:tc>
          <w:tcPr>
            <w:tcW w:type="dxa" w:w="2160"/>
          </w:tcPr>
          <w:p>
            <w:r>
              <w:t>《大戴礼记·少闲》第七十七 / 35．12</w:t>
            </w:r>
          </w:p>
        </w:tc>
        <w:tc>
          <w:tcPr>
            <w:tcW w:type="dxa" w:w="2160"/>
          </w:tcPr>
          <w:p>
            <w:r>
              <w:t>203</w:t>
            </w:r>
          </w:p>
        </w:tc>
      </w:tr>
      <w:tr>
        <w:tc>
          <w:tcPr>
            <w:tcW w:type="dxa" w:w="2160"/>
          </w:tcPr>
          <w:p>
            <w:r>
              <w:t>1534</w:t>
            </w:r>
          </w:p>
        </w:tc>
        <w:tc>
          <w:tcPr>
            <w:tcW w:type="dxa" w:w="2160"/>
          </w:tcPr>
          <w:p>
            <w:r>
              <w:t>1533</w:t>
            </w:r>
          </w:p>
        </w:tc>
        <w:tc>
          <w:tcPr>
            <w:tcW w:type="dxa" w:w="2160"/>
          </w:tcPr>
          <w:p>
            <w:r>
              <w:t>《大戴礼记·少闲》第七十七 / 35．13</w:t>
            </w:r>
          </w:p>
        </w:tc>
        <w:tc>
          <w:tcPr>
            <w:tcW w:type="dxa" w:w="2160"/>
          </w:tcPr>
          <w:p>
            <w:r>
              <w:t>246</w:t>
            </w:r>
          </w:p>
        </w:tc>
      </w:tr>
      <w:tr>
        <w:tc>
          <w:tcPr>
            <w:tcW w:type="dxa" w:w="2160"/>
          </w:tcPr>
          <w:p>
            <w:r>
              <w:t>1535</w:t>
            </w:r>
          </w:p>
        </w:tc>
        <w:tc>
          <w:tcPr>
            <w:tcW w:type="dxa" w:w="2160"/>
          </w:tcPr>
          <w:p>
            <w:r>
              <w:t>1534</w:t>
            </w:r>
          </w:p>
        </w:tc>
        <w:tc>
          <w:tcPr>
            <w:tcW w:type="dxa" w:w="2160"/>
          </w:tcPr>
          <w:p>
            <w:r>
              <w:t>《大戴礼记·少闲》第七十七 / 35．14</w:t>
            </w:r>
          </w:p>
        </w:tc>
        <w:tc>
          <w:tcPr>
            <w:tcW w:type="dxa" w:w="2160"/>
          </w:tcPr>
          <w:p>
            <w:r>
              <w:t>86</w:t>
            </w:r>
          </w:p>
        </w:tc>
      </w:tr>
      <w:tr>
        <w:tc>
          <w:tcPr>
            <w:tcW w:type="dxa" w:w="2160"/>
          </w:tcPr>
          <w:p>
            <w:r>
              <w:t>1536</w:t>
            </w:r>
          </w:p>
        </w:tc>
        <w:tc>
          <w:tcPr>
            <w:tcW w:type="dxa" w:w="2160"/>
          </w:tcPr>
          <w:p>
            <w:r>
              <w:t>1535</w:t>
            </w:r>
          </w:p>
        </w:tc>
        <w:tc>
          <w:tcPr>
            <w:tcW w:type="dxa" w:w="2160"/>
          </w:tcPr>
          <w:p>
            <w:r>
              <w:t>《大戴礼记·少闲》第七十七 / 35．15</w:t>
            </w:r>
          </w:p>
        </w:tc>
        <w:tc>
          <w:tcPr>
            <w:tcW w:type="dxa" w:w="2160"/>
          </w:tcPr>
          <w:p>
            <w:r>
              <w:t>108</w:t>
            </w:r>
          </w:p>
        </w:tc>
      </w:tr>
      <w:tr>
        <w:tc>
          <w:tcPr>
            <w:tcW w:type="dxa" w:w="2160"/>
          </w:tcPr>
          <w:p>
            <w:r>
              <w:t>1537</w:t>
            </w:r>
          </w:p>
        </w:tc>
        <w:tc>
          <w:tcPr>
            <w:tcW w:type="dxa" w:w="2160"/>
          </w:tcPr>
          <w:p>
            <w:r>
              <w:t>1536</w:t>
            </w:r>
          </w:p>
        </w:tc>
        <w:tc>
          <w:tcPr>
            <w:tcW w:type="dxa" w:w="2160"/>
          </w:tcPr>
          <w:p>
            <w:r>
              <w:t>《大戴礼记·少闲》第七十七 / 35．16</w:t>
            </w:r>
          </w:p>
        </w:tc>
        <w:tc>
          <w:tcPr>
            <w:tcW w:type="dxa" w:w="2160"/>
          </w:tcPr>
          <w:p>
            <w:r>
              <w:t>42</w:t>
            </w:r>
          </w:p>
        </w:tc>
      </w:tr>
      <w:tr>
        <w:tc>
          <w:tcPr>
            <w:tcW w:type="dxa" w:w="2160"/>
          </w:tcPr>
          <w:p>
            <w:r>
              <w:t>1538</w:t>
            </w:r>
          </w:p>
        </w:tc>
        <w:tc>
          <w:tcPr>
            <w:tcW w:type="dxa" w:w="2160"/>
          </w:tcPr>
          <w:p>
            <w:r>
              <w:t>1537</w:t>
            </w:r>
          </w:p>
        </w:tc>
        <w:tc>
          <w:tcPr>
            <w:tcW w:type="dxa" w:w="2160"/>
          </w:tcPr>
          <w:p>
            <w:r>
              <w:t>《大戴礼记·少闲》第七十七 / 35．17</w:t>
            </w:r>
          </w:p>
        </w:tc>
        <w:tc>
          <w:tcPr>
            <w:tcW w:type="dxa" w:w="2160"/>
          </w:tcPr>
          <w:p>
            <w:r>
              <w:t>48</w:t>
            </w:r>
          </w:p>
        </w:tc>
      </w:tr>
      <w:tr>
        <w:tc>
          <w:tcPr>
            <w:tcW w:type="dxa" w:w="2160"/>
          </w:tcPr>
          <w:p>
            <w:r>
              <w:t>1539</w:t>
            </w:r>
          </w:p>
        </w:tc>
        <w:tc>
          <w:tcPr>
            <w:tcW w:type="dxa" w:w="2160"/>
          </w:tcPr>
          <w:p>
            <w:r>
              <w:t>1538</w:t>
            </w:r>
          </w:p>
        </w:tc>
        <w:tc>
          <w:tcPr>
            <w:tcW w:type="dxa" w:w="2160"/>
          </w:tcPr>
          <w:p>
            <w:r>
              <w:t>《大戴礼记·少闲》第七十七 / 35．18</w:t>
            </w:r>
          </w:p>
        </w:tc>
        <w:tc>
          <w:tcPr>
            <w:tcW w:type="dxa" w:w="2160"/>
          </w:tcPr>
          <w:p>
            <w:r>
              <w:t>64</w:t>
            </w:r>
          </w:p>
        </w:tc>
      </w:tr>
      <w:tr>
        <w:tc>
          <w:tcPr>
            <w:tcW w:type="dxa" w:w="2160"/>
          </w:tcPr>
          <w:p>
            <w:r>
              <w:t>1540</w:t>
            </w:r>
          </w:p>
        </w:tc>
        <w:tc>
          <w:tcPr>
            <w:tcW w:type="dxa" w:w="2160"/>
          </w:tcPr>
          <w:p>
            <w:r>
              <w:t>1539</w:t>
            </w:r>
          </w:p>
        </w:tc>
        <w:tc>
          <w:tcPr>
            <w:tcW w:type="dxa" w:w="2160"/>
          </w:tcPr>
          <w:p>
            <w:r>
              <w:t>《大戴礼记·少闲》第七十七 / 35．19</w:t>
            </w:r>
          </w:p>
        </w:tc>
        <w:tc>
          <w:tcPr>
            <w:tcW w:type="dxa" w:w="2160"/>
          </w:tcPr>
          <w:p>
            <w:r>
              <w:t>28</w:t>
            </w:r>
          </w:p>
        </w:tc>
      </w:tr>
      <w:tr>
        <w:tc>
          <w:tcPr>
            <w:tcW w:type="dxa" w:w="2160"/>
          </w:tcPr>
          <w:p>
            <w:r>
              <w:t>1541</w:t>
            </w:r>
          </w:p>
        </w:tc>
        <w:tc>
          <w:tcPr>
            <w:tcW w:type="dxa" w:w="2160"/>
          </w:tcPr>
          <w:p>
            <w:r>
              <w:t>1540</w:t>
            </w:r>
          </w:p>
        </w:tc>
        <w:tc>
          <w:tcPr>
            <w:tcW w:type="dxa" w:w="2160"/>
          </w:tcPr>
          <w:p>
            <w:r>
              <w:t>《大戴礼记·少闲》第七十七 / 35．20</w:t>
            </w:r>
          </w:p>
        </w:tc>
        <w:tc>
          <w:tcPr>
            <w:tcW w:type="dxa" w:w="2160"/>
          </w:tcPr>
          <w:p>
            <w:r>
              <w:t>97</w:t>
            </w:r>
          </w:p>
        </w:tc>
      </w:tr>
      <w:tr>
        <w:tc>
          <w:tcPr>
            <w:tcW w:type="dxa" w:w="2160"/>
          </w:tcPr>
          <w:p>
            <w:r>
              <w:t>1542</w:t>
            </w:r>
          </w:p>
        </w:tc>
        <w:tc>
          <w:tcPr>
            <w:tcW w:type="dxa" w:w="2160"/>
          </w:tcPr>
          <w:p>
            <w:r>
              <w:t>1541</w:t>
            </w:r>
          </w:p>
        </w:tc>
        <w:tc>
          <w:tcPr>
            <w:tcW w:type="dxa" w:w="2160"/>
          </w:tcPr>
          <w:p>
            <w:r>
              <w:t>《大戴礼记·易本命》第八十二 / 40．1</w:t>
            </w:r>
          </w:p>
        </w:tc>
        <w:tc>
          <w:tcPr>
            <w:tcW w:type="dxa" w:w="2160"/>
          </w:tcPr>
          <w:p>
            <w:r>
              <w:t>40</w:t>
            </w:r>
          </w:p>
        </w:tc>
      </w:tr>
      <w:tr>
        <w:tc>
          <w:tcPr>
            <w:tcW w:type="dxa" w:w="2160"/>
          </w:tcPr>
          <w:p>
            <w:r>
              <w:t>1543</w:t>
            </w:r>
          </w:p>
        </w:tc>
        <w:tc>
          <w:tcPr>
            <w:tcW w:type="dxa" w:w="2160"/>
          </w:tcPr>
          <w:p>
            <w:r>
              <w:t>1542</w:t>
            </w:r>
          </w:p>
        </w:tc>
        <w:tc>
          <w:tcPr>
            <w:tcW w:type="dxa" w:w="2160"/>
          </w:tcPr>
          <w:p>
            <w:r>
              <w:t>《国语》·鲁语·《季桓子穿井获羊》 / 2．25．1</w:t>
            </w:r>
          </w:p>
        </w:tc>
        <w:tc>
          <w:tcPr>
            <w:tcW w:type="dxa" w:w="2160"/>
          </w:tcPr>
          <w:p>
            <w:r>
              <w:t>61</w:t>
            </w:r>
          </w:p>
        </w:tc>
      </w:tr>
      <w:tr>
        <w:tc>
          <w:tcPr>
            <w:tcW w:type="dxa" w:w="2160"/>
          </w:tcPr>
          <w:p>
            <w:r>
              <w:t>1544</w:t>
            </w:r>
          </w:p>
        </w:tc>
        <w:tc>
          <w:tcPr>
            <w:tcW w:type="dxa" w:w="2160"/>
          </w:tcPr>
          <w:p>
            <w:r>
              <w:t>1543</w:t>
            </w:r>
          </w:p>
        </w:tc>
        <w:tc>
          <w:tcPr>
            <w:tcW w:type="dxa" w:w="2160"/>
          </w:tcPr>
          <w:p>
            <w:r>
              <w:t>《国语》·鲁语·《公父文伯之母对季康子问》 / 2．26．1</w:t>
            </w:r>
          </w:p>
        </w:tc>
        <w:tc>
          <w:tcPr>
            <w:tcW w:type="dxa" w:w="2160"/>
          </w:tcPr>
          <w:p>
            <w:r>
              <w:t>89</w:t>
            </w:r>
          </w:p>
        </w:tc>
      </w:tr>
      <w:tr>
        <w:tc>
          <w:tcPr>
            <w:tcW w:type="dxa" w:w="2160"/>
          </w:tcPr>
          <w:p>
            <w:r>
              <w:t>1545</w:t>
            </w:r>
          </w:p>
        </w:tc>
        <w:tc>
          <w:tcPr>
            <w:tcW w:type="dxa" w:w="2160"/>
          </w:tcPr>
          <w:p>
            <w:r>
              <w:t>1544</w:t>
            </w:r>
          </w:p>
        </w:tc>
        <w:tc>
          <w:tcPr>
            <w:tcW w:type="dxa" w:w="2160"/>
          </w:tcPr>
          <w:p>
            <w:r>
              <w:t>《国语》·鲁语·《公父文伯之母论劳逸》 / 2．29．3</w:t>
            </w:r>
          </w:p>
        </w:tc>
        <w:tc>
          <w:tcPr>
            <w:tcW w:type="dxa" w:w="2160"/>
          </w:tcPr>
          <w:p>
            <w:r>
              <w:t>168</w:t>
            </w:r>
          </w:p>
        </w:tc>
      </w:tr>
      <w:tr>
        <w:tc>
          <w:tcPr>
            <w:tcW w:type="dxa" w:w="2160"/>
          </w:tcPr>
          <w:p>
            <w:r>
              <w:t>1546</w:t>
            </w:r>
          </w:p>
        </w:tc>
        <w:tc>
          <w:tcPr>
            <w:tcW w:type="dxa" w:w="2160"/>
          </w:tcPr>
          <w:p>
            <w:r>
              <w:t>1545</w:t>
            </w:r>
          </w:p>
        </w:tc>
        <w:tc>
          <w:tcPr>
            <w:tcW w:type="dxa" w:w="2160"/>
          </w:tcPr>
          <w:p>
            <w:r>
              <w:t>《国语》·鲁语·《公父文伯之母别于男女之礼》 / 2．30．1</w:t>
            </w:r>
          </w:p>
        </w:tc>
        <w:tc>
          <w:tcPr>
            <w:tcW w:type="dxa" w:w="2160"/>
          </w:tcPr>
          <w:p>
            <w:r>
              <w:t>66</w:t>
            </w:r>
          </w:p>
        </w:tc>
      </w:tr>
      <w:tr>
        <w:tc>
          <w:tcPr>
            <w:tcW w:type="dxa" w:w="2160"/>
          </w:tcPr>
          <w:p>
            <w:r>
              <w:t>1547</w:t>
            </w:r>
          </w:p>
        </w:tc>
        <w:tc>
          <w:tcPr>
            <w:tcW w:type="dxa" w:w="2160"/>
          </w:tcPr>
          <w:p>
            <w:r>
              <w:t>1546</w:t>
            </w:r>
          </w:p>
        </w:tc>
        <w:tc>
          <w:tcPr>
            <w:tcW w:type="dxa" w:w="2160"/>
          </w:tcPr>
          <w:p>
            <w:r>
              <w:t>《国语》·鲁语·《公父文伯卒其母戒其妾》 / 2．32．1</w:t>
            </w:r>
          </w:p>
        </w:tc>
        <w:tc>
          <w:tcPr>
            <w:tcW w:type="dxa" w:w="2160"/>
          </w:tcPr>
          <w:p>
            <w:r>
              <w:t>104</w:t>
            </w:r>
          </w:p>
        </w:tc>
      </w:tr>
      <w:tr>
        <w:tc>
          <w:tcPr>
            <w:tcW w:type="dxa" w:w="2160"/>
          </w:tcPr>
          <w:p>
            <w:r>
              <w:t>1548</w:t>
            </w:r>
          </w:p>
        </w:tc>
        <w:tc>
          <w:tcPr>
            <w:tcW w:type="dxa" w:w="2160"/>
          </w:tcPr>
          <w:p>
            <w:r>
              <w:t>1547</w:t>
            </w:r>
          </w:p>
        </w:tc>
        <w:tc>
          <w:tcPr>
            <w:tcW w:type="dxa" w:w="2160"/>
          </w:tcPr>
          <w:p>
            <w:r>
              <w:t>《国语》·鲁语·《孔丘谓公父文伯之母知礼》 / 2．33．1</w:t>
            </w:r>
          </w:p>
        </w:tc>
        <w:tc>
          <w:tcPr>
            <w:tcW w:type="dxa" w:w="2160"/>
          </w:tcPr>
          <w:p>
            <w:r>
              <w:t>37</w:t>
            </w:r>
          </w:p>
        </w:tc>
      </w:tr>
      <w:tr>
        <w:tc>
          <w:tcPr>
            <w:tcW w:type="dxa" w:w="2160"/>
          </w:tcPr>
          <w:p>
            <w:r>
              <w:t>1549</w:t>
            </w:r>
          </w:p>
        </w:tc>
        <w:tc>
          <w:tcPr>
            <w:tcW w:type="dxa" w:w="2160"/>
          </w:tcPr>
          <w:p>
            <w:r>
              <w:t>1548</w:t>
            </w:r>
          </w:p>
        </w:tc>
        <w:tc>
          <w:tcPr>
            <w:tcW w:type="dxa" w:w="2160"/>
          </w:tcPr>
          <w:p>
            <w:r>
              <w:t>《国语》·鲁语·《孔丘论大骨》 / 2．34．1</w:t>
            </w:r>
          </w:p>
        </w:tc>
        <w:tc>
          <w:tcPr>
            <w:tcW w:type="dxa" w:w="2160"/>
          </w:tcPr>
          <w:p>
            <w:r>
              <w:t>205</w:t>
            </w:r>
          </w:p>
        </w:tc>
      </w:tr>
      <w:tr>
        <w:tc>
          <w:tcPr>
            <w:tcW w:type="dxa" w:w="2160"/>
          </w:tcPr>
          <w:p>
            <w:r>
              <w:t>1550</w:t>
            </w:r>
          </w:p>
        </w:tc>
        <w:tc>
          <w:tcPr>
            <w:tcW w:type="dxa" w:w="2160"/>
          </w:tcPr>
          <w:p>
            <w:r>
              <w:t>1549</w:t>
            </w:r>
          </w:p>
        </w:tc>
        <w:tc>
          <w:tcPr>
            <w:tcW w:type="dxa" w:w="2160"/>
          </w:tcPr>
          <w:p>
            <w:r>
              <w:t>《国语》·鲁语·《孔丘论楛矢》 / 2．35．1</w:t>
            </w:r>
          </w:p>
        </w:tc>
        <w:tc>
          <w:tcPr>
            <w:tcW w:type="dxa" w:w="2160"/>
          </w:tcPr>
          <w:p>
            <w:r>
              <w:t>192</w:t>
            </w:r>
          </w:p>
        </w:tc>
      </w:tr>
      <w:tr>
        <w:tc>
          <w:tcPr>
            <w:tcW w:type="dxa" w:w="2160"/>
          </w:tcPr>
          <w:p>
            <w:r>
              <w:t>1551</w:t>
            </w:r>
          </w:p>
        </w:tc>
        <w:tc>
          <w:tcPr>
            <w:tcW w:type="dxa" w:w="2160"/>
          </w:tcPr>
          <w:p>
            <w:r>
              <w:t>1550</w:t>
            </w:r>
          </w:p>
        </w:tc>
        <w:tc>
          <w:tcPr>
            <w:tcW w:type="dxa" w:w="2160"/>
          </w:tcPr>
          <w:p>
            <w:r>
              <w:t>《国语》·鲁语·《孔丘非难季康子以田赋》 / 2．37．1</w:t>
            </w:r>
          </w:p>
        </w:tc>
        <w:tc>
          <w:tcPr>
            <w:tcW w:type="dxa" w:w="2160"/>
          </w:tcPr>
          <w:p>
            <w:r>
              <w:t>128</w:t>
            </w:r>
          </w:p>
        </w:tc>
      </w:tr>
      <w:tr>
        <w:tc>
          <w:tcPr>
            <w:tcW w:type="dxa" w:w="2160"/>
          </w:tcPr>
          <w:p>
            <w:r>
              <w:t>1552</w:t>
            </w:r>
          </w:p>
        </w:tc>
        <w:tc>
          <w:tcPr>
            <w:tcW w:type="dxa" w:w="2160"/>
          </w:tcPr>
          <w:p>
            <w:r>
              <w:t>1551</w:t>
            </w:r>
          </w:p>
        </w:tc>
        <w:tc>
          <w:tcPr>
            <w:tcW w:type="dxa" w:w="2160"/>
          </w:tcPr>
          <w:p>
            <w:r>
              <w:t>《荀子·非相篇》第五 / 5．2</w:t>
            </w:r>
          </w:p>
        </w:tc>
        <w:tc>
          <w:tcPr>
            <w:tcW w:type="dxa" w:w="2160"/>
          </w:tcPr>
          <w:p>
            <w:r>
              <w:t>252</w:t>
            </w:r>
          </w:p>
        </w:tc>
      </w:tr>
      <w:tr>
        <w:tc>
          <w:tcPr>
            <w:tcW w:type="dxa" w:w="2160"/>
          </w:tcPr>
          <w:p>
            <w:r>
              <w:t>1553</w:t>
            </w:r>
          </w:p>
        </w:tc>
        <w:tc>
          <w:tcPr>
            <w:tcW w:type="dxa" w:w="2160"/>
          </w:tcPr>
          <w:p>
            <w:r>
              <w:t>1552</w:t>
            </w:r>
          </w:p>
        </w:tc>
        <w:tc>
          <w:tcPr>
            <w:tcW w:type="dxa" w:w="2160"/>
          </w:tcPr>
          <w:p>
            <w:r>
              <w:t>《荀子·非十二子篇》第六 / 6．7</w:t>
            </w:r>
          </w:p>
        </w:tc>
        <w:tc>
          <w:tcPr>
            <w:tcW w:type="dxa" w:w="2160"/>
          </w:tcPr>
          <w:p>
            <w:r>
              <w:t>112</w:t>
            </w:r>
          </w:p>
        </w:tc>
      </w:tr>
      <w:tr>
        <w:tc>
          <w:tcPr>
            <w:tcW w:type="dxa" w:w="2160"/>
          </w:tcPr>
          <w:p>
            <w:r>
              <w:t>1554</w:t>
            </w:r>
          </w:p>
        </w:tc>
        <w:tc>
          <w:tcPr>
            <w:tcW w:type="dxa" w:w="2160"/>
          </w:tcPr>
          <w:p>
            <w:r>
              <w:t>1553</w:t>
            </w:r>
          </w:p>
        </w:tc>
        <w:tc>
          <w:tcPr>
            <w:tcW w:type="dxa" w:w="2160"/>
          </w:tcPr>
          <w:p>
            <w:r>
              <w:t>《荀子·非十二子篇》第六 / 6．8</w:t>
            </w:r>
          </w:p>
        </w:tc>
        <w:tc>
          <w:tcPr>
            <w:tcW w:type="dxa" w:w="2160"/>
          </w:tcPr>
          <w:p>
            <w:r>
              <w:t>129</w:t>
            </w:r>
          </w:p>
        </w:tc>
      </w:tr>
      <w:tr>
        <w:tc>
          <w:tcPr>
            <w:tcW w:type="dxa" w:w="2160"/>
          </w:tcPr>
          <w:p>
            <w:r>
              <w:t>1555</w:t>
            </w:r>
          </w:p>
        </w:tc>
        <w:tc>
          <w:tcPr>
            <w:tcW w:type="dxa" w:w="2160"/>
          </w:tcPr>
          <w:p>
            <w:r>
              <w:t>1554</w:t>
            </w:r>
          </w:p>
        </w:tc>
        <w:tc>
          <w:tcPr>
            <w:tcW w:type="dxa" w:w="2160"/>
          </w:tcPr>
          <w:p>
            <w:r>
              <w:t>《荀子·非十二子篇》第六 / 6．10</w:t>
            </w:r>
          </w:p>
        </w:tc>
        <w:tc>
          <w:tcPr>
            <w:tcW w:type="dxa" w:w="2160"/>
          </w:tcPr>
          <w:p>
            <w:r>
              <w:t>52</w:t>
            </w:r>
          </w:p>
        </w:tc>
      </w:tr>
      <w:tr>
        <w:tc>
          <w:tcPr>
            <w:tcW w:type="dxa" w:w="2160"/>
          </w:tcPr>
          <w:p>
            <w:r>
              <w:t>1556</w:t>
            </w:r>
          </w:p>
        </w:tc>
        <w:tc>
          <w:tcPr>
            <w:tcW w:type="dxa" w:w="2160"/>
          </w:tcPr>
          <w:p>
            <w:r>
              <w:t>1555</w:t>
            </w:r>
          </w:p>
        </w:tc>
        <w:tc>
          <w:tcPr>
            <w:tcW w:type="dxa" w:w="2160"/>
          </w:tcPr>
          <w:p>
            <w:r>
              <w:t>《荀子·非十二子篇》第六 / 6．17</w:t>
            </w:r>
          </w:p>
        </w:tc>
        <w:tc>
          <w:tcPr>
            <w:tcW w:type="dxa" w:w="2160"/>
          </w:tcPr>
          <w:p>
            <w:r>
              <w:t>100</w:t>
            </w:r>
          </w:p>
        </w:tc>
      </w:tr>
      <w:tr>
        <w:tc>
          <w:tcPr>
            <w:tcW w:type="dxa" w:w="2160"/>
          </w:tcPr>
          <w:p>
            <w:r>
              <w:t>1557</w:t>
            </w:r>
          </w:p>
        </w:tc>
        <w:tc>
          <w:tcPr>
            <w:tcW w:type="dxa" w:w="2160"/>
          </w:tcPr>
          <w:p>
            <w:r>
              <w:t>1556</w:t>
            </w:r>
          </w:p>
        </w:tc>
        <w:tc>
          <w:tcPr>
            <w:tcW w:type="dxa" w:w="2160"/>
          </w:tcPr>
          <w:p>
            <w:r>
              <w:t>《荀子·仲尼篇》第七 / 7．1</w:t>
            </w:r>
          </w:p>
        </w:tc>
        <w:tc>
          <w:tcPr>
            <w:tcW w:type="dxa" w:w="2160"/>
          </w:tcPr>
          <w:p>
            <w:r>
              <w:t>280</w:t>
            </w:r>
          </w:p>
        </w:tc>
      </w:tr>
      <w:tr>
        <w:tc>
          <w:tcPr>
            <w:tcW w:type="dxa" w:w="2160"/>
          </w:tcPr>
          <w:p>
            <w:r>
              <w:t>1558</w:t>
            </w:r>
          </w:p>
        </w:tc>
        <w:tc>
          <w:tcPr>
            <w:tcW w:type="dxa" w:w="2160"/>
          </w:tcPr>
          <w:p>
            <w:r>
              <w:t>1557</w:t>
            </w:r>
          </w:p>
        </w:tc>
        <w:tc>
          <w:tcPr>
            <w:tcW w:type="dxa" w:w="2160"/>
          </w:tcPr>
          <w:p>
            <w:r>
              <w:t>《荀子·仲尼篇》第七 / 7．2</w:t>
            </w:r>
          </w:p>
        </w:tc>
        <w:tc>
          <w:tcPr>
            <w:tcW w:type="dxa" w:w="2160"/>
          </w:tcPr>
          <w:p>
            <w:r>
              <w:t>265</w:t>
            </w:r>
          </w:p>
        </w:tc>
      </w:tr>
      <w:tr>
        <w:tc>
          <w:tcPr>
            <w:tcW w:type="dxa" w:w="2160"/>
          </w:tcPr>
          <w:p>
            <w:r>
              <w:t>1559</w:t>
            </w:r>
          </w:p>
        </w:tc>
        <w:tc>
          <w:tcPr>
            <w:tcW w:type="dxa" w:w="2160"/>
          </w:tcPr>
          <w:p>
            <w:r>
              <w:t>1558</w:t>
            </w:r>
          </w:p>
        </w:tc>
        <w:tc>
          <w:tcPr>
            <w:tcW w:type="dxa" w:w="2160"/>
          </w:tcPr>
          <w:p>
            <w:r>
              <w:t>《荀子·仲尼篇》第七 / 7．4</w:t>
            </w:r>
          </w:p>
        </w:tc>
        <w:tc>
          <w:tcPr>
            <w:tcW w:type="dxa" w:w="2160"/>
          </w:tcPr>
          <w:p>
            <w:r>
              <w:t>256</w:t>
            </w:r>
          </w:p>
        </w:tc>
      </w:tr>
      <w:tr>
        <w:tc>
          <w:tcPr>
            <w:tcW w:type="dxa" w:w="2160"/>
          </w:tcPr>
          <w:p>
            <w:r>
              <w:t>1560</w:t>
            </w:r>
          </w:p>
        </w:tc>
        <w:tc>
          <w:tcPr>
            <w:tcW w:type="dxa" w:w="2160"/>
          </w:tcPr>
          <w:p>
            <w:r>
              <w:t>1559</w:t>
            </w:r>
          </w:p>
        </w:tc>
        <w:tc>
          <w:tcPr>
            <w:tcW w:type="dxa" w:w="2160"/>
          </w:tcPr>
          <w:p>
            <w:r>
              <w:t>《荀子·儒效篇》第八 / 8．4</w:t>
            </w:r>
          </w:p>
        </w:tc>
        <w:tc>
          <w:tcPr>
            <w:tcW w:type="dxa" w:w="2160"/>
          </w:tcPr>
          <w:p>
            <w:r>
              <w:t>264</w:t>
            </w:r>
          </w:p>
        </w:tc>
      </w:tr>
      <w:tr>
        <w:tc>
          <w:tcPr>
            <w:tcW w:type="dxa" w:w="2160"/>
          </w:tcPr>
          <w:p>
            <w:r>
              <w:t>1561</w:t>
            </w:r>
          </w:p>
        </w:tc>
        <w:tc>
          <w:tcPr>
            <w:tcW w:type="dxa" w:w="2160"/>
          </w:tcPr>
          <w:p>
            <w:r>
              <w:t>1560</w:t>
            </w:r>
          </w:p>
        </w:tc>
        <w:tc>
          <w:tcPr>
            <w:tcW w:type="dxa" w:w="2160"/>
          </w:tcPr>
          <w:p>
            <w:r>
              <w:t>《荀子·儒效篇》第八 / 8．11</w:t>
            </w:r>
          </w:p>
        </w:tc>
        <w:tc>
          <w:tcPr>
            <w:tcW w:type="dxa" w:w="2160"/>
          </w:tcPr>
          <w:p>
            <w:r>
              <w:t>312</w:t>
            </w:r>
          </w:p>
        </w:tc>
      </w:tr>
      <w:tr>
        <w:tc>
          <w:tcPr>
            <w:tcW w:type="dxa" w:w="2160"/>
          </w:tcPr>
          <w:p>
            <w:r>
              <w:t>1562</w:t>
            </w:r>
          </w:p>
        </w:tc>
        <w:tc>
          <w:tcPr>
            <w:tcW w:type="dxa" w:w="2160"/>
          </w:tcPr>
          <w:p>
            <w:r>
              <w:t>1561</w:t>
            </w:r>
          </w:p>
        </w:tc>
        <w:tc>
          <w:tcPr>
            <w:tcW w:type="dxa" w:w="2160"/>
          </w:tcPr>
          <w:p>
            <w:r>
              <w:t>《荀子·儒效篇》第八 / 8．12</w:t>
            </w:r>
          </w:p>
        </w:tc>
        <w:tc>
          <w:tcPr>
            <w:tcW w:type="dxa" w:w="2160"/>
          </w:tcPr>
          <w:p>
            <w:r>
              <w:t>316</w:t>
            </w:r>
          </w:p>
        </w:tc>
      </w:tr>
      <w:tr>
        <w:tc>
          <w:tcPr>
            <w:tcW w:type="dxa" w:w="2160"/>
          </w:tcPr>
          <w:p>
            <w:r>
              <w:t>1563</w:t>
            </w:r>
          </w:p>
        </w:tc>
        <w:tc>
          <w:tcPr>
            <w:tcW w:type="dxa" w:w="2160"/>
          </w:tcPr>
          <w:p>
            <w:r>
              <w:t>1562</w:t>
            </w:r>
          </w:p>
        </w:tc>
        <w:tc>
          <w:tcPr>
            <w:tcW w:type="dxa" w:w="2160"/>
          </w:tcPr>
          <w:p>
            <w:r>
              <w:t>《荀子·王制篇》第九 / 9．6</w:t>
            </w:r>
          </w:p>
        </w:tc>
        <w:tc>
          <w:tcPr>
            <w:tcW w:type="dxa" w:w="2160"/>
          </w:tcPr>
          <w:p>
            <w:r>
              <w:t>117</w:t>
            </w:r>
          </w:p>
        </w:tc>
      </w:tr>
      <w:tr>
        <w:tc>
          <w:tcPr>
            <w:tcW w:type="dxa" w:w="2160"/>
          </w:tcPr>
          <w:p>
            <w:r>
              <w:t>1564</w:t>
            </w:r>
          </w:p>
        </w:tc>
        <w:tc>
          <w:tcPr>
            <w:tcW w:type="dxa" w:w="2160"/>
          </w:tcPr>
          <w:p>
            <w:r>
              <w:t>1563</w:t>
            </w:r>
          </w:p>
        </w:tc>
        <w:tc>
          <w:tcPr>
            <w:tcW w:type="dxa" w:w="2160"/>
          </w:tcPr>
          <w:p>
            <w:r>
              <w:t>《荀子·正论篇》第十八 / 18．7</w:t>
            </w:r>
          </w:p>
        </w:tc>
        <w:tc>
          <w:tcPr>
            <w:tcW w:type="dxa" w:w="2160"/>
          </w:tcPr>
          <w:p>
            <w:r>
              <w:t>209</w:t>
            </w:r>
          </w:p>
        </w:tc>
      </w:tr>
      <w:tr>
        <w:tc>
          <w:tcPr>
            <w:tcW w:type="dxa" w:w="2160"/>
          </w:tcPr>
          <w:p>
            <w:r>
              <w:t>1565</w:t>
            </w:r>
          </w:p>
        </w:tc>
        <w:tc>
          <w:tcPr>
            <w:tcW w:type="dxa" w:w="2160"/>
          </w:tcPr>
          <w:p>
            <w:r>
              <w:t>1564</w:t>
            </w:r>
          </w:p>
        </w:tc>
        <w:tc>
          <w:tcPr>
            <w:tcW w:type="dxa" w:w="2160"/>
          </w:tcPr>
          <w:p>
            <w:r>
              <w:t>《荀子·乐论篇》第二十 / 20．11</w:t>
            </w:r>
          </w:p>
        </w:tc>
        <w:tc>
          <w:tcPr>
            <w:tcW w:type="dxa" w:w="2160"/>
          </w:tcPr>
          <w:p>
            <w:r>
              <w:t>15</w:t>
            </w:r>
          </w:p>
        </w:tc>
      </w:tr>
      <w:tr>
        <w:tc>
          <w:tcPr>
            <w:tcW w:type="dxa" w:w="2160"/>
          </w:tcPr>
          <w:p>
            <w:r>
              <w:t>1566</w:t>
            </w:r>
          </w:p>
        </w:tc>
        <w:tc>
          <w:tcPr>
            <w:tcW w:type="dxa" w:w="2160"/>
          </w:tcPr>
          <w:p>
            <w:r>
              <w:t>1565</w:t>
            </w:r>
          </w:p>
        </w:tc>
        <w:tc>
          <w:tcPr>
            <w:tcW w:type="dxa" w:w="2160"/>
          </w:tcPr>
          <w:p>
            <w:r>
              <w:t>《荀子·解蔽篇》第二十一 / 21．6</w:t>
            </w:r>
          </w:p>
        </w:tc>
        <w:tc>
          <w:tcPr>
            <w:tcW w:type="dxa" w:w="2160"/>
          </w:tcPr>
          <w:p>
            <w:r>
              <w:t>252</w:t>
            </w:r>
          </w:p>
        </w:tc>
      </w:tr>
      <w:tr>
        <w:tc>
          <w:tcPr>
            <w:tcW w:type="dxa" w:w="2160"/>
          </w:tcPr>
          <w:p>
            <w:r>
              <w:t>1567</w:t>
            </w:r>
          </w:p>
        </w:tc>
        <w:tc>
          <w:tcPr>
            <w:tcW w:type="dxa" w:w="2160"/>
          </w:tcPr>
          <w:p>
            <w:r>
              <w:t>1566</w:t>
            </w:r>
          </w:p>
        </w:tc>
        <w:tc>
          <w:tcPr>
            <w:tcW w:type="dxa" w:w="2160"/>
          </w:tcPr>
          <w:p>
            <w:r>
              <w:t>《荀子·解蔽篇》第二十一 / 21．7</w:t>
            </w:r>
          </w:p>
        </w:tc>
        <w:tc>
          <w:tcPr>
            <w:tcW w:type="dxa" w:w="2160"/>
          </w:tcPr>
          <w:p>
            <w:r>
              <w:t>886</w:t>
            </w:r>
          </w:p>
        </w:tc>
      </w:tr>
      <w:tr>
        <w:tc>
          <w:tcPr>
            <w:tcW w:type="dxa" w:w="2160"/>
          </w:tcPr>
          <w:p>
            <w:r>
              <w:t>1568</w:t>
            </w:r>
          </w:p>
        </w:tc>
        <w:tc>
          <w:tcPr>
            <w:tcW w:type="dxa" w:w="2160"/>
          </w:tcPr>
          <w:p>
            <w:r>
              <w:t>1567</w:t>
            </w:r>
          </w:p>
        </w:tc>
        <w:tc>
          <w:tcPr>
            <w:tcW w:type="dxa" w:w="2160"/>
          </w:tcPr>
          <w:p>
            <w:r>
              <w:t>《荀子·成相篇》二十五 / 25．1</w:t>
            </w:r>
          </w:p>
        </w:tc>
        <w:tc>
          <w:tcPr>
            <w:tcW w:type="dxa" w:w="2160"/>
          </w:tcPr>
          <w:p>
            <w:r>
              <w:t>525</w:t>
            </w:r>
          </w:p>
        </w:tc>
      </w:tr>
      <w:tr>
        <w:tc>
          <w:tcPr>
            <w:tcW w:type="dxa" w:w="2160"/>
          </w:tcPr>
          <w:p>
            <w:r>
              <w:t>1569</w:t>
            </w:r>
          </w:p>
        </w:tc>
        <w:tc>
          <w:tcPr>
            <w:tcW w:type="dxa" w:w="2160"/>
          </w:tcPr>
          <w:p>
            <w:r>
              <w:t>1568</w:t>
            </w:r>
          </w:p>
        </w:tc>
        <w:tc>
          <w:tcPr>
            <w:tcW w:type="dxa" w:w="2160"/>
          </w:tcPr>
          <w:p>
            <w:r>
              <w:t>《荀子·赋篇》第二十六 / 26．6</w:t>
            </w:r>
          </w:p>
        </w:tc>
        <w:tc>
          <w:tcPr>
            <w:tcW w:type="dxa" w:w="2160"/>
          </w:tcPr>
          <w:p>
            <w:r>
              <w:t>202</w:t>
            </w:r>
          </w:p>
        </w:tc>
      </w:tr>
      <w:tr>
        <w:tc>
          <w:tcPr>
            <w:tcW w:type="dxa" w:w="2160"/>
          </w:tcPr>
          <w:p>
            <w:r>
              <w:t>1570</w:t>
            </w:r>
          </w:p>
        </w:tc>
        <w:tc>
          <w:tcPr>
            <w:tcW w:type="dxa" w:w="2160"/>
          </w:tcPr>
          <w:p>
            <w:r>
              <w:t>1569</w:t>
            </w:r>
          </w:p>
        </w:tc>
        <w:tc>
          <w:tcPr>
            <w:tcW w:type="dxa" w:w="2160"/>
          </w:tcPr>
          <w:p>
            <w:r>
              <w:t>《荀子·大略篇》第二十七 / 27．71</w:t>
            </w:r>
          </w:p>
        </w:tc>
        <w:tc>
          <w:tcPr>
            <w:tcW w:type="dxa" w:w="2160"/>
          </w:tcPr>
          <w:p>
            <w:r>
              <w:t>25</w:t>
            </w:r>
          </w:p>
        </w:tc>
      </w:tr>
      <w:tr>
        <w:tc>
          <w:tcPr>
            <w:tcW w:type="dxa" w:w="2160"/>
          </w:tcPr>
          <w:p>
            <w:r>
              <w:t>1571</w:t>
            </w:r>
          </w:p>
        </w:tc>
        <w:tc>
          <w:tcPr>
            <w:tcW w:type="dxa" w:w="2160"/>
          </w:tcPr>
          <w:p>
            <w:r>
              <w:t>1570</w:t>
            </w:r>
          </w:p>
        </w:tc>
        <w:tc>
          <w:tcPr>
            <w:tcW w:type="dxa" w:w="2160"/>
          </w:tcPr>
          <w:p>
            <w:r>
              <w:t>《荀子·大略篇》第二十七 / 27．80</w:t>
            </w:r>
          </w:p>
        </w:tc>
        <w:tc>
          <w:tcPr>
            <w:tcW w:type="dxa" w:w="2160"/>
          </w:tcPr>
          <w:p>
            <w:r>
              <w:t>51</w:t>
            </w:r>
          </w:p>
        </w:tc>
      </w:tr>
      <w:tr>
        <w:tc>
          <w:tcPr>
            <w:tcW w:type="dxa" w:w="2160"/>
          </w:tcPr>
          <w:p>
            <w:r>
              <w:t>1572</w:t>
            </w:r>
          </w:p>
        </w:tc>
        <w:tc>
          <w:tcPr>
            <w:tcW w:type="dxa" w:w="2160"/>
          </w:tcPr>
          <w:p>
            <w:r>
              <w:t>1571</w:t>
            </w:r>
          </w:p>
        </w:tc>
        <w:tc>
          <w:tcPr>
            <w:tcW w:type="dxa" w:w="2160"/>
          </w:tcPr>
          <w:p>
            <w:r>
              <w:t>《荀子·大略篇》第二十七 / 27．81</w:t>
            </w:r>
          </w:p>
        </w:tc>
        <w:tc>
          <w:tcPr>
            <w:tcW w:type="dxa" w:w="2160"/>
          </w:tcPr>
          <w:p>
            <w:r>
              <w:t>108</w:t>
            </w:r>
          </w:p>
        </w:tc>
      </w:tr>
      <w:tr>
        <w:tc>
          <w:tcPr>
            <w:tcW w:type="dxa" w:w="2160"/>
          </w:tcPr>
          <w:p>
            <w:r>
              <w:t>1573</w:t>
            </w:r>
          </w:p>
        </w:tc>
        <w:tc>
          <w:tcPr>
            <w:tcW w:type="dxa" w:w="2160"/>
          </w:tcPr>
          <w:p>
            <w:r>
              <w:t>1572</w:t>
            </w:r>
          </w:p>
        </w:tc>
        <w:tc>
          <w:tcPr>
            <w:tcW w:type="dxa" w:w="2160"/>
          </w:tcPr>
          <w:p>
            <w:r>
              <w:t>《荀子·大略篇》第二十七 / 27．82</w:t>
            </w:r>
          </w:p>
        </w:tc>
        <w:tc>
          <w:tcPr>
            <w:tcW w:type="dxa" w:w="2160"/>
          </w:tcPr>
          <w:p>
            <w:r>
              <w:t>63</w:t>
            </w:r>
          </w:p>
        </w:tc>
      </w:tr>
      <w:tr>
        <w:tc>
          <w:tcPr>
            <w:tcW w:type="dxa" w:w="2160"/>
          </w:tcPr>
          <w:p>
            <w:r>
              <w:t>1574</w:t>
            </w:r>
          </w:p>
        </w:tc>
        <w:tc>
          <w:tcPr>
            <w:tcW w:type="dxa" w:w="2160"/>
          </w:tcPr>
          <w:p>
            <w:r>
              <w:t>1573</w:t>
            </w:r>
          </w:p>
        </w:tc>
        <w:tc>
          <w:tcPr>
            <w:tcW w:type="dxa" w:w="2160"/>
          </w:tcPr>
          <w:p>
            <w:r>
              <w:t>《荀子·大略篇》第二十七 / 27．89</w:t>
            </w:r>
          </w:p>
        </w:tc>
        <w:tc>
          <w:tcPr>
            <w:tcW w:type="dxa" w:w="2160"/>
          </w:tcPr>
          <w:p>
            <w:r>
              <w:t>210</w:t>
            </w:r>
          </w:p>
        </w:tc>
      </w:tr>
      <w:tr>
        <w:tc>
          <w:tcPr>
            <w:tcW w:type="dxa" w:w="2160"/>
          </w:tcPr>
          <w:p>
            <w:r>
              <w:t>1575</w:t>
            </w:r>
          </w:p>
        </w:tc>
        <w:tc>
          <w:tcPr>
            <w:tcW w:type="dxa" w:w="2160"/>
          </w:tcPr>
          <w:p>
            <w:r>
              <w:t>1574</w:t>
            </w:r>
          </w:p>
        </w:tc>
        <w:tc>
          <w:tcPr>
            <w:tcW w:type="dxa" w:w="2160"/>
          </w:tcPr>
          <w:p>
            <w:r>
              <w:t>《荀子·大略篇》第二十七 / 27．96</w:t>
            </w:r>
          </w:p>
        </w:tc>
        <w:tc>
          <w:tcPr>
            <w:tcW w:type="dxa" w:w="2160"/>
          </w:tcPr>
          <w:p>
            <w:r>
              <w:t>35</w:t>
            </w:r>
          </w:p>
        </w:tc>
      </w:tr>
      <w:tr>
        <w:tc>
          <w:tcPr>
            <w:tcW w:type="dxa" w:w="2160"/>
          </w:tcPr>
          <w:p>
            <w:r>
              <w:t>1576</w:t>
            </w:r>
          </w:p>
        </w:tc>
        <w:tc>
          <w:tcPr>
            <w:tcW w:type="dxa" w:w="2160"/>
          </w:tcPr>
          <w:p>
            <w:r>
              <w:t>1575</w:t>
            </w:r>
          </w:p>
        </w:tc>
        <w:tc>
          <w:tcPr>
            <w:tcW w:type="dxa" w:w="2160"/>
          </w:tcPr>
          <w:p>
            <w:r>
              <w:t>《荀子·大略篇》第二十七 / 27．107</w:t>
            </w:r>
          </w:p>
        </w:tc>
        <w:tc>
          <w:tcPr>
            <w:tcW w:type="dxa" w:w="2160"/>
          </w:tcPr>
          <w:p>
            <w:r>
              <w:t>36</w:t>
            </w:r>
          </w:p>
        </w:tc>
      </w:tr>
      <w:tr>
        <w:tc>
          <w:tcPr>
            <w:tcW w:type="dxa" w:w="2160"/>
          </w:tcPr>
          <w:p>
            <w:r>
              <w:t>1577</w:t>
            </w:r>
          </w:p>
        </w:tc>
        <w:tc>
          <w:tcPr>
            <w:tcW w:type="dxa" w:w="2160"/>
          </w:tcPr>
          <w:p>
            <w:r>
              <w:t>1576</w:t>
            </w:r>
          </w:p>
        </w:tc>
        <w:tc>
          <w:tcPr>
            <w:tcW w:type="dxa" w:w="2160"/>
          </w:tcPr>
          <w:p>
            <w:r>
              <w:t>《荀子·大略篇》第二十七 / 27．113</w:t>
            </w:r>
          </w:p>
        </w:tc>
        <w:tc>
          <w:tcPr>
            <w:tcW w:type="dxa" w:w="2160"/>
          </w:tcPr>
          <w:p>
            <w:r>
              <w:t>76</w:t>
            </w:r>
          </w:p>
        </w:tc>
      </w:tr>
      <w:tr>
        <w:tc>
          <w:tcPr>
            <w:tcW w:type="dxa" w:w="2160"/>
          </w:tcPr>
          <w:p>
            <w:r>
              <w:t>1578</w:t>
            </w:r>
          </w:p>
        </w:tc>
        <w:tc>
          <w:tcPr>
            <w:tcW w:type="dxa" w:w="2160"/>
          </w:tcPr>
          <w:p>
            <w:r>
              <w:t>1577</w:t>
            </w:r>
          </w:p>
        </w:tc>
        <w:tc>
          <w:tcPr>
            <w:tcW w:type="dxa" w:w="2160"/>
          </w:tcPr>
          <w:p>
            <w:r>
              <w:t>《荀子·宥坐篇》第二十八 / 28．1</w:t>
            </w:r>
          </w:p>
        </w:tc>
        <w:tc>
          <w:tcPr>
            <w:tcW w:type="dxa" w:w="2160"/>
          </w:tcPr>
          <w:p>
            <w:r>
              <w:t>152</w:t>
            </w:r>
          </w:p>
        </w:tc>
      </w:tr>
      <w:tr>
        <w:tc>
          <w:tcPr>
            <w:tcW w:type="dxa" w:w="2160"/>
          </w:tcPr>
          <w:p>
            <w:r>
              <w:t>1579</w:t>
            </w:r>
          </w:p>
        </w:tc>
        <w:tc>
          <w:tcPr>
            <w:tcW w:type="dxa" w:w="2160"/>
          </w:tcPr>
          <w:p>
            <w:r>
              <w:t>1578</w:t>
            </w:r>
          </w:p>
        </w:tc>
        <w:tc>
          <w:tcPr>
            <w:tcW w:type="dxa" w:w="2160"/>
          </w:tcPr>
          <w:p>
            <w:r>
              <w:t>《荀子·宥坐篇》第二十八 / 28．2</w:t>
            </w:r>
          </w:p>
        </w:tc>
        <w:tc>
          <w:tcPr>
            <w:tcW w:type="dxa" w:w="2160"/>
          </w:tcPr>
          <w:p>
            <w:r>
              <w:t>215</w:t>
            </w:r>
          </w:p>
        </w:tc>
      </w:tr>
      <w:tr>
        <w:tc>
          <w:tcPr>
            <w:tcW w:type="dxa" w:w="2160"/>
          </w:tcPr>
          <w:p>
            <w:r>
              <w:t>1580</w:t>
            </w:r>
          </w:p>
        </w:tc>
        <w:tc>
          <w:tcPr>
            <w:tcW w:type="dxa" w:w="2160"/>
          </w:tcPr>
          <w:p>
            <w:r>
              <w:t>1579</w:t>
            </w:r>
          </w:p>
        </w:tc>
        <w:tc>
          <w:tcPr>
            <w:tcW w:type="dxa" w:w="2160"/>
          </w:tcPr>
          <w:p>
            <w:r>
              <w:t>《荀子·宥坐篇》第二十八 / 28．3</w:t>
            </w:r>
          </w:p>
        </w:tc>
        <w:tc>
          <w:tcPr>
            <w:tcW w:type="dxa" w:w="2160"/>
          </w:tcPr>
          <w:p>
            <w:r>
              <w:t>395</w:t>
            </w:r>
          </w:p>
        </w:tc>
      </w:tr>
      <w:tr>
        <w:tc>
          <w:tcPr>
            <w:tcW w:type="dxa" w:w="2160"/>
          </w:tcPr>
          <w:p>
            <w:r>
              <w:t>1581</w:t>
            </w:r>
          </w:p>
        </w:tc>
        <w:tc>
          <w:tcPr>
            <w:tcW w:type="dxa" w:w="2160"/>
          </w:tcPr>
          <w:p>
            <w:r>
              <w:t>1580</w:t>
            </w:r>
          </w:p>
        </w:tc>
        <w:tc>
          <w:tcPr>
            <w:tcW w:type="dxa" w:w="2160"/>
          </w:tcPr>
          <w:p>
            <w:r>
              <w:t>《荀子·宥坐篇》第二十八 / 28．5</w:t>
            </w:r>
          </w:p>
        </w:tc>
        <w:tc>
          <w:tcPr>
            <w:tcW w:type="dxa" w:w="2160"/>
          </w:tcPr>
          <w:p>
            <w:r>
              <w:t>135</w:t>
            </w:r>
          </w:p>
        </w:tc>
      </w:tr>
      <w:tr>
        <w:tc>
          <w:tcPr>
            <w:tcW w:type="dxa" w:w="2160"/>
          </w:tcPr>
          <w:p>
            <w:r>
              <w:t>1582</w:t>
            </w:r>
          </w:p>
        </w:tc>
        <w:tc>
          <w:tcPr>
            <w:tcW w:type="dxa" w:w="2160"/>
          </w:tcPr>
          <w:p>
            <w:r>
              <w:t>1581</w:t>
            </w:r>
          </w:p>
        </w:tc>
        <w:tc>
          <w:tcPr>
            <w:tcW w:type="dxa" w:w="2160"/>
          </w:tcPr>
          <w:p>
            <w:r>
              <w:t>《荀子·宥坐篇》第二十八 / 28．6</w:t>
            </w:r>
          </w:p>
        </w:tc>
        <w:tc>
          <w:tcPr>
            <w:tcW w:type="dxa" w:w="2160"/>
          </w:tcPr>
          <w:p>
            <w:r>
              <w:t>56</w:t>
            </w:r>
          </w:p>
        </w:tc>
      </w:tr>
      <w:tr>
        <w:tc>
          <w:tcPr>
            <w:tcW w:type="dxa" w:w="2160"/>
          </w:tcPr>
          <w:p>
            <w:r>
              <w:t>1583</w:t>
            </w:r>
          </w:p>
        </w:tc>
        <w:tc>
          <w:tcPr>
            <w:tcW w:type="dxa" w:w="2160"/>
          </w:tcPr>
          <w:p>
            <w:r>
              <w:t>1582</w:t>
            </w:r>
          </w:p>
        </w:tc>
        <w:tc>
          <w:tcPr>
            <w:tcW w:type="dxa" w:w="2160"/>
          </w:tcPr>
          <w:p>
            <w:r>
              <w:t>《荀子·宥坐篇》第二十八 / 28．7</w:t>
            </w:r>
          </w:p>
        </w:tc>
        <w:tc>
          <w:tcPr>
            <w:tcW w:type="dxa" w:w="2160"/>
          </w:tcPr>
          <w:p>
            <w:r>
              <w:t>31</w:t>
            </w:r>
          </w:p>
        </w:tc>
      </w:tr>
      <w:tr>
        <w:tc>
          <w:tcPr>
            <w:tcW w:type="dxa" w:w="2160"/>
          </w:tcPr>
          <w:p>
            <w:r>
              <w:t>1584</w:t>
            </w:r>
          </w:p>
        </w:tc>
        <w:tc>
          <w:tcPr>
            <w:tcW w:type="dxa" w:w="2160"/>
          </w:tcPr>
          <w:p>
            <w:r>
              <w:t>1583</w:t>
            </w:r>
          </w:p>
        </w:tc>
        <w:tc>
          <w:tcPr>
            <w:tcW w:type="dxa" w:w="2160"/>
          </w:tcPr>
          <w:p>
            <w:r>
              <w:t>《荀子·宥坐篇》第二十八 / 28．8</w:t>
            </w:r>
          </w:p>
        </w:tc>
        <w:tc>
          <w:tcPr>
            <w:tcW w:type="dxa" w:w="2160"/>
          </w:tcPr>
          <w:p>
            <w:r>
              <w:t>344</w:t>
            </w:r>
          </w:p>
        </w:tc>
      </w:tr>
      <w:tr>
        <w:tc>
          <w:tcPr>
            <w:tcW w:type="dxa" w:w="2160"/>
          </w:tcPr>
          <w:p>
            <w:r>
              <w:t>1585</w:t>
            </w:r>
          </w:p>
        </w:tc>
        <w:tc>
          <w:tcPr>
            <w:tcW w:type="dxa" w:w="2160"/>
          </w:tcPr>
          <w:p>
            <w:r>
              <w:t>1584</w:t>
            </w:r>
          </w:p>
        </w:tc>
        <w:tc>
          <w:tcPr>
            <w:tcW w:type="dxa" w:w="2160"/>
          </w:tcPr>
          <w:p>
            <w:r>
              <w:t>《荀子·宥坐篇》第二十八 / 28．9</w:t>
            </w:r>
          </w:p>
        </w:tc>
        <w:tc>
          <w:tcPr>
            <w:tcW w:type="dxa" w:w="2160"/>
          </w:tcPr>
          <w:p>
            <w:r>
              <w:t>75</w:t>
            </w:r>
          </w:p>
        </w:tc>
      </w:tr>
      <w:tr>
        <w:tc>
          <w:tcPr>
            <w:tcW w:type="dxa" w:w="2160"/>
          </w:tcPr>
          <w:p>
            <w:r>
              <w:t>1586</w:t>
            </w:r>
          </w:p>
        </w:tc>
        <w:tc>
          <w:tcPr>
            <w:tcW w:type="dxa" w:w="2160"/>
          </w:tcPr>
          <w:p>
            <w:r>
              <w:t>1585</w:t>
            </w:r>
          </w:p>
        </w:tc>
        <w:tc>
          <w:tcPr>
            <w:tcW w:type="dxa" w:w="2160"/>
          </w:tcPr>
          <w:p>
            <w:r>
              <w:t>《荀子·子道篇》第二十九 / 29．2</w:t>
            </w:r>
          </w:p>
        </w:tc>
        <w:tc>
          <w:tcPr>
            <w:tcW w:type="dxa" w:w="2160"/>
          </w:tcPr>
          <w:p>
            <w:r>
              <w:t>181</w:t>
            </w:r>
          </w:p>
        </w:tc>
      </w:tr>
      <w:tr>
        <w:tc>
          <w:tcPr>
            <w:tcW w:type="dxa" w:w="2160"/>
          </w:tcPr>
          <w:p>
            <w:r>
              <w:t>1587</w:t>
            </w:r>
          </w:p>
        </w:tc>
        <w:tc>
          <w:tcPr>
            <w:tcW w:type="dxa" w:w="2160"/>
          </w:tcPr>
          <w:p>
            <w:r>
              <w:t>1586</w:t>
            </w:r>
          </w:p>
        </w:tc>
        <w:tc>
          <w:tcPr>
            <w:tcW w:type="dxa" w:w="2160"/>
          </w:tcPr>
          <w:p>
            <w:r>
              <w:t>《荀子·子道篇》第二十九 / 29．3</w:t>
            </w:r>
          </w:p>
        </w:tc>
        <w:tc>
          <w:tcPr>
            <w:tcW w:type="dxa" w:w="2160"/>
          </w:tcPr>
          <w:p>
            <w:r>
              <w:t>170</w:t>
            </w:r>
          </w:p>
        </w:tc>
      </w:tr>
      <w:tr>
        <w:tc>
          <w:tcPr>
            <w:tcW w:type="dxa" w:w="2160"/>
          </w:tcPr>
          <w:p>
            <w:r>
              <w:t>1588</w:t>
            </w:r>
          </w:p>
        </w:tc>
        <w:tc>
          <w:tcPr>
            <w:tcW w:type="dxa" w:w="2160"/>
          </w:tcPr>
          <w:p>
            <w:r>
              <w:t>1587</w:t>
            </w:r>
          </w:p>
        </w:tc>
        <w:tc>
          <w:tcPr>
            <w:tcW w:type="dxa" w:w="2160"/>
          </w:tcPr>
          <w:p>
            <w:r>
              <w:t>《荀子·子道篇》第二十九 / 29．4</w:t>
            </w:r>
          </w:p>
        </w:tc>
        <w:tc>
          <w:tcPr>
            <w:tcW w:type="dxa" w:w="2160"/>
          </w:tcPr>
          <w:p>
            <w:r>
              <w:t>133</w:t>
            </w:r>
          </w:p>
        </w:tc>
      </w:tr>
      <w:tr>
        <w:tc>
          <w:tcPr>
            <w:tcW w:type="dxa" w:w="2160"/>
          </w:tcPr>
          <w:p>
            <w:r>
              <w:t>1589</w:t>
            </w:r>
          </w:p>
        </w:tc>
        <w:tc>
          <w:tcPr>
            <w:tcW w:type="dxa" w:w="2160"/>
          </w:tcPr>
          <w:p>
            <w:r>
              <w:t>1588</w:t>
            </w:r>
          </w:p>
        </w:tc>
        <w:tc>
          <w:tcPr>
            <w:tcW w:type="dxa" w:w="2160"/>
          </w:tcPr>
          <w:p>
            <w:r>
              <w:t>《荀子·子道篇》第二十九 / 29．5</w:t>
            </w:r>
          </w:p>
        </w:tc>
        <w:tc>
          <w:tcPr>
            <w:tcW w:type="dxa" w:w="2160"/>
          </w:tcPr>
          <w:p>
            <w:r>
              <w:t>169</w:t>
            </w:r>
          </w:p>
        </w:tc>
      </w:tr>
      <w:tr>
        <w:tc>
          <w:tcPr>
            <w:tcW w:type="dxa" w:w="2160"/>
          </w:tcPr>
          <w:p>
            <w:r>
              <w:t>1590</w:t>
            </w:r>
          </w:p>
        </w:tc>
        <w:tc>
          <w:tcPr>
            <w:tcW w:type="dxa" w:w="2160"/>
          </w:tcPr>
          <w:p>
            <w:r>
              <w:t>1589</w:t>
            </w:r>
          </w:p>
        </w:tc>
        <w:tc>
          <w:tcPr>
            <w:tcW w:type="dxa" w:w="2160"/>
          </w:tcPr>
          <w:p>
            <w:r>
              <w:t>《荀子·子道篇》第二十九 / 29．6</w:t>
            </w:r>
          </w:p>
        </w:tc>
        <w:tc>
          <w:tcPr>
            <w:tcW w:type="dxa" w:w="2160"/>
          </w:tcPr>
          <w:p>
            <w:r>
              <w:t>104</w:t>
            </w:r>
          </w:p>
        </w:tc>
      </w:tr>
      <w:tr>
        <w:tc>
          <w:tcPr>
            <w:tcW w:type="dxa" w:w="2160"/>
          </w:tcPr>
          <w:p>
            <w:r>
              <w:t>1591</w:t>
            </w:r>
          </w:p>
        </w:tc>
        <w:tc>
          <w:tcPr>
            <w:tcW w:type="dxa" w:w="2160"/>
          </w:tcPr>
          <w:p>
            <w:r>
              <w:t>1590</w:t>
            </w:r>
          </w:p>
        </w:tc>
        <w:tc>
          <w:tcPr>
            <w:tcW w:type="dxa" w:w="2160"/>
          </w:tcPr>
          <w:p>
            <w:r>
              <w:t>《荀子·子道篇》第二十九 / 29．7</w:t>
            </w:r>
          </w:p>
        </w:tc>
        <w:tc>
          <w:tcPr>
            <w:tcW w:type="dxa" w:w="2160"/>
          </w:tcPr>
          <w:p>
            <w:r>
              <w:t>78</w:t>
            </w:r>
          </w:p>
        </w:tc>
      </w:tr>
      <w:tr>
        <w:tc>
          <w:tcPr>
            <w:tcW w:type="dxa" w:w="2160"/>
          </w:tcPr>
          <w:p>
            <w:r>
              <w:t>1592</w:t>
            </w:r>
          </w:p>
        </w:tc>
        <w:tc>
          <w:tcPr>
            <w:tcW w:type="dxa" w:w="2160"/>
          </w:tcPr>
          <w:p>
            <w:r>
              <w:t>1591</w:t>
            </w:r>
          </w:p>
        </w:tc>
        <w:tc>
          <w:tcPr>
            <w:tcW w:type="dxa" w:w="2160"/>
          </w:tcPr>
          <w:p>
            <w:r>
              <w:t>《荀子·法行篇》第三十 / 30．2</w:t>
            </w:r>
          </w:p>
        </w:tc>
        <w:tc>
          <w:tcPr>
            <w:tcW w:type="dxa" w:w="2160"/>
          </w:tcPr>
          <w:p>
            <w:r>
              <w:t>90</w:t>
            </w:r>
          </w:p>
        </w:tc>
      </w:tr>
      <w:tr>
        <w:tc>
          <w:tcPr>
            <w:tcW w:type="dxa" w:w="2160"/>
          </w:tcPr>
          <w:p>
            <w:r>
              <w:t>1593</w:t>
            </w:r>
          </w:p>
        </w:tc>
        <w:tc>
          <w:tcPr>
            <w:tcW w:type="dxa" w:w="2160"/>
          </w:tcPr>
          <w:p>
            <w:r>
              <w:t>1592</w:t>
            </w:r>
          </w:p>
        </w:tc>
        <w:tc>
          <w:tcPr>
            <w:tcW w:type="dxa" w:w="2160"/>
          </w:tcPr>
          <w:p>
            <w:r>
              <w:t>《荀子·法行篇》第三十 / 30．3</w:t>
            </w:r>
          </w:p>
        </w:tc>
        <w:tc>
          <w:tcPr>
            <w:tcW w:type="dxa" w:w="2160"/>
          </w:tcPr>
          <w:p>
            <w:r>
              <w:t>68</w:t>
            </w:r>
          </w:p>
        </w:tc>
      </w:tr>
      <w:tr>
        <w:tc>
          <w:tcPr>
            <w:tcW w:type="dxa" w:w="2160"/>
          </w:tcPr>
          <w:p>
            <w:r>
              <w:t>1594</w:t>
            </w:r>
          </w:p>
        </w:tc>
        <w:tc>
          <w:tcPr>
            <w:tcW w:type="dxa" w:w="2160"/>
          </w:tcPr>
          <w:p>
            <w:r>
              <w:t>1593</w:t>
            </w:r>
          </w:p>
        </w:tc>
        <w:tc>
          <w:tcPr>
            <w:tcW w:type="dxa" w:w="2160"/>
          </w:tcPr>
          <w:p>
            <w:r>
              <w:t>《荀子·法行篇》第三十 / 30．4</w:t>
            </w:r>
          </w:p>
        </w:tc>
        <w:tc>
          <w:tcPr>
            <w:tcW w:type="dxa" w:w="2160"/>
          </w:tcPr>
          <w:p>
            <w:r>
              <w:t>138</w:t>
            </w:r>
          </w:p>
        </w:tc>
      </w:tr>
      <w:tr>
        <w:tc>
          <w:tcPr>
            <w:tcW w:type="dxa" w:w="2160"/>
          </w:tcPr>
          <w:p>
            <w:r>
              <w:t>1595</w:t>
            </w:r>
          </w:p>
        </w:tc>
        <w:tc>
          <w:tcPr>
            <w:tcW w:type="dxa" w:w="2160"/>
          </w:tcPr>
          <w:p>
            <w:r>
              <w:t>1594</w:t>
            </w:r>
          </w:p>
        </w:tc>
        <w:tc>
          <w:tcPr>
            <w:tcW w:type="dxa" w:w="2160"/>
          </w:tcPr>
          <w:p>
            <w:r>
              <w:t>《荀子·法行篇》第三十 / 30．5</w:t>
            </w:r>
          </w:p>
        </w:tc>
        <w:tc>
          <w:tcPr>
            <w:tcW w:type="dxa" w:w="2160"/>
          </w:tcPr>
          <w:p>
            <w:r>
              <w:t>66</w:t>
            </w:r>
          </w:p>
        </w:tc>
      </w:tr>
      <w:tr>
        <w:tc>
          <w:tcPr>
            <w:tcW w:type="dxa" w:w="2160"/>
          </w:tcPr>
          <w:p>
            <w:r>
              <w:t>1596</w:t>
            </w:r>
          </w:p>
        </w:tc>
        <w:tc>
          <w:tcPr>
            <w:tcW w:type="dxa" w:w="2160"/>
          </w:tcPr>
          <w:p>
            <w:r>
              <w:t>1595</w:t>
            </w:r>
          </w:p>
        </w:tc>
        <w:tc>
          <w:tcPr>
            <w:tcW w:type="dxa" w:w="2160"/>
          </w:tcPr>
          <w:p>
            <w:r>
              <w:t>《荀子·法行篇》第三十 / 30．6</w:t>
            </w:r>
          </w:p>
        </w:tc>
        <w:tc>
          <w:tcPr>
            <w:tcW w:type="dxa" w:w="2160"/>
          </w:tcPr>
          <w:p>
            <w:r>
              <w:t>56</w:t>
            </w:r>
          </w:p>
        </w:tc>
      </w:tr>
      <w:tr>
        <w:tc>
          <w:tcPr>
            <w:tcW w:type="dxa" w:w="2160"/>
          </w:tcPr>
          <w:p>
            <w:r>
              <w:t>1597</w:t>
            </w:r>
          </w:p>
        </w:tc>
        <w:tc>
          <w:tcPr>
            <w:tcW w:type="dxa" w:w="2160"/>
          </w:tcPr>
          <w:p>
            <w:r>
              <w:t>1596</w:t>
            </w:r>
          </w:p>
        </w:tc>
        <w:tc>
          <w:tcPr>
            <w:tcW w:type="dxa" w:w="2160"/>
          </w:tcPr>
          <w:p>
            <w:r>
              <w:t>《荀子·法行篇》第三十 / 30．7</w:t>
            </w:r>
          </w:p>
        </w:tc>
        <w:tc>
          <w:tcPr>
            <w:tcW w:type="dxa" w:w="2160"/>
          </w:tcPr>
          <w:p>
            <w:r>
              <w:t>63</w:t>
            </w:r>
          </w:p>
        </w:tc>
      </w:tr>
      <w:tr>
        <w:tc>
          <w:tcPr>
            <w:tcW w:type="dxa" w:w="2160"/>
          </w:tcPr>
          <w:p>
            <w:r>
              <w:t>1598</w:t>
            </w:r>
          </w:p>
        </w:tc>
        <w:tc>
          <w:tcPr>
            <w:tcW w:type="dxa" w:w="2160"/>
          </w:tcPr>
          <w:p>
            <w:r>
              <w:t>1597</w:t>
            </w:r>
          </w:p>
        </w:tc>
        <w:tc>
          <w:tcPr>
            <w:tcW w:type="dxa" w:w="2160"/>
          </w:tcPr>
          <w:p>
            <w:r>
              <w:t>《荀子·法行篇》第三十 / 30．8</w:t>
            </w:r>
          </w:p>
        </w:tc>
        <w:tc>
          <w:tcPr>
            <w:tcW w:type="dxa" w:w="2160"/>
          </w:tcPr>
          <w:p>
            <w:r>
              <w:t>58</w:t>
            </w:r>
          </w:p>
        </w:tc>
      </w:tr>
      <w:tr>
        <w:tc>
          <w:tcPr>
            <w:tcW w:type="dxa" w:w="2160"/>
          </w:tcPr>
          <w:p>
            <w:r>
              <w:t>1599</w:t>
            </w:r>
          </w:p>
        </w:tc>
        <w:tc>
          <w:tcPr>
            <w:tcW w:type="dxa" w:w="2160"/>
          </w:tcPr>
          <w:p>
            <w:r>
              <w:t>1598</w:t>
            </w:r>
          </w:p>
        </w:tc>
        <w:tc>
          <w:tcPr>
            <w:tcW w:type="dxa" w:w="2160"/>
          </w:tcPr>
          <w:p>
            <w:r>
              <w:t>《荀子·哀公篇》第三十一 / 31．1</w:t>
            </w:r>
          </w:p>
        </w:tc>
        <w:tc>
          <w:tcPr>
            <w:tcW w:type="dxa" w:w="2160"/>
          </w:tcPr>
          <w:p>
            <w:r>
              <w:t>146</w:t>
            </w:r>
          </w:p>
        </w:tc>
      </w:tr>
      <w:tr>
        <w:tc>
          <w:tcPr>
            <w:tcW w:type="dxa" w:w="2160"/>
          </w:tcPr>
          <w:p>
            <w:r>
              <w:t>1600</w:t>
            </w:r>
          </w:p>
        </w:tc>
        <w:tc>
          <w:tcPr>
            <w:tcW w:type="dxa" w:w="2160"/>
          </w:tcPr>
          <w:p>
            <w:r>
              <w:t>1599</w:t>
            </w:r>
          </w:p>
        </w:tc>
        <w:tc>
          <w:tcPr>
            <w:tcW w:type="dxa" w:w="2160"/>
          </w:tcPr>
          <w:p>
            <w:r>
              <w:t>《荀子·哀公篇》第三十一 / 31．2</w:t>
            </w:r>
          </w:p>
        </w:tc>
        <w:tc>
          <w:tcPr>
            <w:tcW w:type="dxa" w:w="2160"/>
          </w:tcPr>
          <w:p>
            <w:r>
              <w:t>115</w:t>
            </w:r>
          </w:p>
        </w:tc>
      </w:tr>
      <w:tr>
        <w:tc>
          <w:tcPr>
            <w:tcW w:type="dxa" w:w="2160"/>
          </w:tcPr>
          <w:p>
            <w:r>
              <w:t>1601</w:t>
            </w:r>
          </w:p>
        </w:tc>
        <w:tc>
          <w:tcPr>
            <w:tcW w:type="dxa" w:w="2160"/>
          </w:tcPr>
          <w:p>
            <w:r>
              <w:t>1600</w:t>
            </w:r>
          </w:p>
        </w:tc>
        <w:tc>
          <w:tcPr>
            <w:tcW w:type="dxa" w:w="2160"/>
          </w:tcPr>
          <w:p>
            <w:r>
              <w:t>《荀子·哀公篇》第三十一 / 31．3</w:t>
            </w:r>
          </w:p>
        </w:tc>
        <w:tc>
          <w:tcPr>
            <w:tcW w:type="dxa" w:w="2160"/>
          </w:tcPr>
          <w:p>
            <w:r>
              <w:t>122</w:t>
            </w:r>
          </w:p>
        </w:tc>
      </w:tr>
      <w:tr>
        <w:tc>
          <w:tcPr>
            <w:tcW w:type="dxa" w:w="2160"/>
          </w:tcPr>
          <w:p>
            <w:r>
              <w:t>1602</w:t>
            </w:r>
          </w:p>
        </w:tc>
        <w:tc>
          <w:tcPr>
            <w:tcW w:type="dxa" w:w="2160"/>
          </w:tcPr>
          <w:p>
            <w:r>
              <w:t>1601</w:t>
            </w:r>
          </w:p>
        </w:tc>
        <w:tc>
          <w:tcPr>
            <w:tcW w:type="dxa" w:w="2160"/>
          </w:tcPr>
          <w:p>
            <w:r>
              <w:t>《荀子·哀公篇》第三十一 / 31．4</w:t>
            </w:r>
          </w:p>
        </w:tc>
        <w:tc>
          <w:tcPr>
            <w:tcW w:type="dxa" w:w="2160"/>
          </w:tcPr>
          <w:p>
            <w:r>
              <w:t>124</w:t>
            </w:r>
          </w:p>
        </w:tc>
      </w:tr>
      <w:tr>
        <w:tc>
          <w:tcPr>
            <w:tcW w:type="dxa" w:w="2160"/>
          </w:tcPr>
          <w:p>
            <w:r>
              <w:t>1603</w:t>
            </w:r>
          </w:p>
        </w:tc>
        <w:tc>
          <w:tcPr>
            <w:tcW w:type="dxa" w:w="2160"/>
          </w:tcPr>
          <w:p>
            <w:r>
              <w:t>1602</w:t>
            </w:r>
          </w:p>
        </w:tc>
        <w:tc>
          <w:tcPr>
            <w:tcW w:type="dxa" w:w="2160"/>
          </w:tcPr>
          <w:p>
            <w:r>
              <w:t>《荀子·哀公篇》第三十一 / 31．5</w:t>
            </w:r>
          </w:p>
        </w:tc>
        <w:tc>
          <w:tcPr>
            <w:tcW w:type="dxa" w:w="2160"/>
          </w:tcPr>
          <w:p>
            <w:r>
              <w:t>124</w:t>
            </w:r>
          </w:p>
        </w:tc>
      </w:tr>
      <w:tr>
        <w:tc>
          <w:tcPr>
            <w:tcW w:type="dxa" w:w="2160"/>
          </w:tcPr>
          <w:p>
            <w:r>
              <w:t>1604</w:t>
            </w:r>
          </w:p>
        </w:tc>
        <w:tc>
          <w:tcPr>
            <w:tcW w:type="dxa" w:w="2160"/>
          </w:tcPr>
          <w:p>
            <w:r>
              <w:t>1603</w:t>
            </w:r>
          </w:p>
        </w:tc>
        <w:tc>
          <w:tcPr>
            <w:tcW w:type="dxa" w:w="2160"/>
          </w:tcPr>
          <w:p>
            <w:r>
              <w:t>《荀子·哀公篇》第三十一 / 31．6</w:t>
            </w:r>
          </w:p>
        </w:tc>
        <w:tc>
          <w:tcPr>
            <w:tcW w:type="dxa" w:w="2160"/>
          </w:tcPr>
          <w:p>
            <w:r>
              <w:t>87</w:t>
            </w:r>
          </w:p>
        </w:tc>
      </w:tr>
      <w:tr>
        <w:tc>
          <w:tcPr>
            <w:tcW w:type="dxa" w:w="2160"/>
          </w:tcPr>
          <w:p>
            <w:r>
              <w:t>1605</w:t>
            </w:r>
          </w:p>
        </w:tc>
        <w:tc>
          <w:tcPr>
            <w:tcW w:type="dxa" w:w="2160"/>
          </w:tcPr>
          <w:p>
            <w:r>
              <w:t>1604</w:t>
            </w:r>
          </w:p>
        </w:tc>
        <w:tc>
          <w:tcPr>
            <w:tcW w:type="dxa" w:w="2160"/>
          </w:tcPr>
          <w:p>
            <w:r>
              <w:t>《荀子·哀公篇》第三十一 / 31．7</w:t>
            </w:r>
          </w:p>
        </w:tc>
        <w:tc>
          <w:tcPr>
            <w:tcW w:type="dxa" w:w="2160"/>
          </w:tcPr>
          <w:p>
            <w:r>
              <w:t>255</w:t>
            </w:r>
          </w:p>
        </w:tc>
      </w:tr>
      <w:tr>
        <w:tc>
          <w:tcPr>
            <w:tcW w:type="dxa" w:w="2160"/>
          </w:tcPr>
          <w:p>
            <w:r>
              <w:t>1606</w:t>
            </w:r>
          </w:p>
        </w:tc>
        <w:tc>
          <w:tcPr>
            <w:tcW w:type="dxa" w:w="2160"/>
          </w:tcPr>
          <w:p>
            <w:r>
              <w:t>1605</w:t>
            </w:r>
          </w:p>
        </w:tc>
        <w:tc>
          <w:tcPr>
            <w:tcW w:type="dxa" w:w="2160"/>
          </w:tcPr>
          <w:p>
            <w:r>
              <w:t>《荀子·哀公篇》第三十一 / 31．8</w:t>
            </w:r>
          </w:p>
        </w:tc>
        <w:tc>
          <w:tcPr>
            <w:tcW w:type="dxa" w:w="2160"/>
          </w:tcPr>
          <w:p>
            <w:r>
              <w:t>88</w:t>
            </w:r>
          </w:p>
        </w:tc>
      </w:tr>
      <w:tr>
        <w:tc>
          <w:tcPr>
            <w:tcW w:type="dxa" w:w="2160"/>
          </w:tcPr>
          <w:p>
            <w:r>
              <w:t>1607</w:t>
            </w:r>
          </w:p>
        </w:tc>
        <w:tc>
          <w:tcPr>
            <w:tcW w:type="dxa" w:w="2160"/>
          </w:tcPr>
          <w:p>
            <w:r>
              <w:t>1606</w:t>
            </w:r>
          </w:p>
        </w:tc>
        <w:tc>
          <w:tcPr>
            <w:tcW w:type="dxa" w:w="2160"/>
          </w:tcPr>
          <w:p>
            <w:r>
              <w:t>《荀子·哀公篇》第三十一 / 31．9</w:t>
            </w:r>
          </w:p>
        </w:tc>
        <w:tc>
          <w:tcPr>
            <w:tcW w:type="dxa" w:w="2160"/>
          </w:tcPr>
          <w:p>
            <w:r>
              <w:t>118</w:t>
            </w:r>
          </w:p>
        </w:tc>
      </w:tr>
      <w:tr>
        <w:tc>
          <w:tcPr>
            <w:tcW w:type="dxa" w:w="2160"/>
          </w:tcPr>
          <w:p>
            <w:r>
              <w:t>1608</w:t>
            </w:r>
          </w:p>
        </w:tc>
        <w:tc>
          <w:tcPr>
            <w:tcW w:type="dxa" w:w="2160"/>
          </w:tcPr>
          <w:p>
            <w:r>
              <w:t>1607</w:t>
            </w:r>
          </w:p>
        </w:tc>
        <w:tc>
          <w:tcPr>
            <w:tcW w:type="dxa" w:w="2160"/>
          </w:tcPr>
          <w:p>
            <w:r>
              <w:t>《荀子·哀公篇》第三十一 / 31．10</w:t>
            </w:r>
          </w:p>
        </w:tc>
        <w:tc>
          <w:tcPr>
            <w:tcW w:type="dxa" w:w="2160"/>
          </w:tcPr>
          <w:p>
            <w:r>
              <w:t>247</w:t>
            </w:r>
          </w:p>
        </w:tc>
      </w:tr>
      <w:tr>
        <w:tc>
          <w:tcPr>
            <w:tcW w:type="dxa" w:w="2160"/>
          </w:tcPr>
          <w:p>
            <w:r>
              <w:t>1609</w:t>
            </w:r>
          </w:p>
        </w:tc>
        <w:tc>
          <w:tcPr>
            <w:tcW w:type="dxa" w:w="2160"/>
          </w:tcPr>
          <w:p>
            <w:r>
              <w:t>1608</w:t>
            </w:r>
          </w:p>
        </w:tc>
        <w:tc>
          <w:tcPr>
            <w:tcW w:type="dxa" w:w="2160"/>
          </w:tcPr>
          <w:p>
            <w:r>
              <w:t>《荀子·尧问篇》第三十二 / 32．5</w:t>
            </w:r>
          </w:p>
        </w:tc>
        <w:tc>
          <w:tcPr>
            <w:tcW w:type="dxa" w:w="2160"/>
          </w:tcPr>
          <w:p>
            <w:r>
              <w:t>72</w:t>
            </w:r>
          </w:p>
        </w:tc>
      </w:tr>
      <w:tr>
        <w:tc>
          <w:tcPr>
            <w:tcW w:type="dxa" w:w="2160"/>
          </w:tcPr>
          <w:p>
            <w:r>
              <w:t>1610</w:t>
            </w:r>
          </w:p>
        </w:tc>
        <w:tc>
          <w:tcPr>
            <w:tcW w:type="dxa" w:w="2160"/>
          </w:tcPr>
          <w:p>
            <w:r>
              <w:t>1609</w:t>
            </w:r>
          </w:p>
        </w:tc>
        <w:tc>
          <w:tcPr>
            <w:tcW w:type="dxa" w:w="2160"/>
          </w:tcPr>
          <w:p>
            <w:r>
              <w:t>《荀子·尧问篇》第三十二 / 32．7</w:t>
            </w:r>
          </w:p>
        </w:tc>
        <w:tc>
          <w:tcPr>
            <w:tcW w:type="dxa" w:w="2160"/>
          </w:tcPr>
          <w:p>
            <w:r>
              <w:t>311</w:t>
            </w:r>
          </w:p>
        </w:tc>
      </w:tr>
      <w:tr>
        <w:tc>
          <w:tcPr>
            <w:tcW w:type="dxa" w:w="2160"/>
          </w:tcPr>
          <w:p>
            <w:r>
              <w:t>1611</w:t>
            </w:r>
          </w:p>
        </w:tc>
        <w:tc>
          <w:tcPr>
            <w:tcW w:type="dxa" w:w="2160"/>
          </w:tcPr>
          <w:p>
            <w:r>
              <w:t>1610</w:t>
            </w:r>
          </w:p>
        </w:tc>
        <w:tc>
          <w:tcPr>
            <w:tcW w:type="dxa" w:w="2160"/>
          </w:tcPr>
          <w:p>
            <w:r>
              <w:t>《晏子春秋·谏》上·《景公衣狐白裘不知天寒晏子谏》 / 1．21</w:t>
            </w:r>
          </w:p>
        </w:tc>
        <w:tc>
          <w:tcPr>
            <w:tcW w:type="dxa" w:w="2160"/>
          </w:tcPr>
          <w:p>
            <w:r>
              <w:t>159</w:t>
            </w:r>
          </w:p>
        </w:tc>
      </w:tr>
      <w:tr>
        <w:tc>
          <w:tcPr>
            <w:tcW w:type="dxa" w:w="2160"/>
          </w:tcPr>
          <w:p>
            <w:r>
              <w:t>1612</w:t>
            </w:r>
          </w:p>
        </w:tc>
        <w:tc>
          <w:tcPr>
            <w:tcW w:type="dxa" w:w="2160"/>
          </w:tcPr>
          <w:p>
            <w:r>
              <w:t>1611</w:t>
            </w:r>
          </w:p>
        </w:tc>
        <w:tc>
          <w:tcPr>
            <w:tcW w:type="dxa" w:w="2160"/>
          </w:tcPr>
          <w:p>
            <w:r>
              <w:t>《晏子春秋·谏》上·《景公从畋十八日不返国晏子谏》 / 1．24</w:t>
            </w:r>
          </w:p>
        </w:tc>
        <w:tc>
          <w:tcPr>
            <w:tcW w:type="dxa" w:w="2160"/>
          </w:tcPr>
          <w:p>
            <w:r>
              <w:t>260</w:t>
            </w:r>
          </w:p>
        </w:tc>
      </w:tr>
      <w:tr>
        <w:tc>
          <w:tcPr>
            <w:tcW w:type="dxa" w:w="2160"/>
          </w:tcPr>
          <w:p>
            <w:r>
              <w:t>1613</w:t>
            </w:r>
          </w:p>
        </w:tc>
        <w:tc>
          <w:tcPr>
            <w:tcW w:type="dxa" w:w="2160"/>
          </w:tcPr>
          <w:p>
            <w:r>
              <w:t>1612</w:t>
            </w:r>
          </w:p>
        </w:tc>
        <w:tc>
          <w:tcPr>
            <w:tcW w:type="dxa" w:w="2160"/>
          </w:tcPr>
          <w:p>
            <w:r>
              <w:t>《晏子春秋·谏》下·《景公冬起大台之役晏子谏》 / 2．5</w:t>
            </w:r>
          </w:p>
        </w:tc>
        <w:tc>
          <w:tcPr>
            <w:tcW w:type="dxa" w:w="2160"/>
          </w:tcPr>
          <w:p>
            <w:r>
              <w:t>251</w:t>
            </w:r>
          </w:p>
        </w:tc>
      </w:tr>
      <w:tr>
        <w:tc>
          <w:tcPr>
            <w:tcW w:type="dxa" w:w="2160"/>
          </w:tcPr>
          <w:p>
            <w:r>
              <w:t>1614</w:t>
            </w:r>
          </w:p>
        </w:tc>
        <w:tc>
          <w:tcPr>
            <w:tcW w:type="dxa" w:w="2160"/>
          </w:tcPr>
          <w:p>
            <w:r>
              <w:t>1613</w:t>
            </w:r>
          </w:p>
        </w:tc>
        <w:tc>
          <w:tcPr>
            <w:tcW w:type="dxa" w:w="2160"/>
          </w:tcPr>
          <w:p>
            <w:r>
              <w:t>《晏子春秋·谏》下·《景公嬖妾死守之三日不歛晏子谏》 / 2．21</w:t>
            </w:r>
          </w:p>
        </w:tc>
        <w:tc>
          <w:tcPr>
            <w:tcW w:type="dxa" w:w="2160"/>
          </w:tcPr>
          <w:p>
            <w:r>
              <w:t>508</w:t>
            </w:r>
          </w:p>
        </w:tc>
      </w:tr>
      <w:tr>
        <w:tc>
          <w:tcPr>
            <w:tcW w:type="dxa" w:w="2160"/>
          </w:tcPr>
          <w:p>
            <w:r>
              <w:t>1615</w:t>
            </w:r>
          </w:p>
        </w:tc>
        <w:tc>
          <w:tcPr>
            <w:tcW w:type="dxa" w:w="2160"/>
          </w:tcPr>
          <w:p>
            <w:r>
              <w:t>1614</w:t>
            </w:r>
          </w:p>
        </w:tc>
        <w:tc>
          <w:tcPr>
            <w:tcW w:type="dxa" w:w="2160"/>
          </w:tcPr>
          <w:p>
            <w:r>
              <w:t>《晏子春秋·问》上·《景公问欲善齐国之政以干霸王晏子对以官未具》 / 3．6</w:t>
            </w:r>
          </w:p>
        </w:tc>
        <w:tc>
          <w:tcPr>
            <w:tcW w:type="dxa" w:w="2160"/>
          </w:tcPr>
          <w:p>
            <w:r>
              <w:t>342</w:t>
            </w:r>
          </w:p>
        </w:tc>
      </w:tr>
      <w:tr>
        <w:tc>
          <w:tcPr>
            <w:tcW w:type="dxa" w:w="2160"/>
          </w:tcPr>
          <w:p>
            <w:r>
              <w:t>1616</w:t>
            </w:r>
          </w:p>
        </w:tc>
        <w:tc>
          <w:tcPr>
            <w:tcW w:type="dxa" w:w="2160"/>
          </w:tcPr>
          <w:p>
            <w:r>
              <w:t>1615</w:t>
            </w:r>
          </w:p>
        </w:tc>
        <w:tc>
          <w:tcPr>
            <w:tcW w:type="dxa" w:w="2160"/>
          </w:tcPr>
          <w:p>
            <w:r>
              <w:t>《晏子春秋·问》上·《景公问为政何患晏子对以善恶不分》 / 3．30</w:t>
            </w:r>
          </w:p>
        </w:tc>
        <w:tc>
          <w:tcPr>
            <w:tcW w:type="dxa" w:w="2160"/>
          </w:tcPr>
          <w:p>
            <w:r>
              <w:t>76</w:t>
            </w:r>
          </w:p>
        </w:tc>
      </w:tr>
      <w:tr>
        <w:tc>
          <w:tcPr>
            <w:tcW w:type="dxa" w:w="2160"/>
          </w:tcPr>
          <w:p>
            <w:r>
              <w:t>1617</w:t>
            </w:r>
          </w:p>
        </w:tc>
        <w:tc>
          <w:tcPr>
            <w:tcW w:type="dxa" w:w="2160"/>
          </w:tcPr>
          <w:p>
            <w:r>
              <w:t>1616</w:t>
            </w:r>
          </w:p>
        </w:tc>
        <w:tc>
          <w:tcPr>
            <w:tcW w:type="dxa" w:w="2160"/>
          </w:tcPr>
          <w:p>
            <w:r>
              <w:t>《晏子春秋·问》下·《曾子问不谏上不顾民以成行义者晏子对以何以成也》 / 4．31</w:t>
            </w:r>
          </w:p>
        </w:tc>
        <w:tc>
          <w:tcPr>
            <w:tcW w:type="dxa" w:w="2160"/>
          </w:tcPr>
          <w:p>
            <w:r>
              <w:t>122</w:t>
            </w:r>
          </w:p>
        </w:tc>
      </w:tr>
      <w:tr>
        <w:tc>
          <w:tcPr>
            <w:tcW w:type="dxa" w:w="2160"/>
          </w:tcPr>
          <w:p>
            <w:r>
              <w:t>1618</w:t>
            </w:r>
          </w:p>
        </w:tc>
        <w:tc>
          <w:tcPr>
            <w:tcW w:type="dxa" w:w="2160"/>
          </w:tcPr>
          <w:p>
            <w:r>
              <w:t>1617</w:t>
            </w:r>
          </w:p>
        </w:tc>
        <w:tc>
          <w:tcPr>
            <w:tcW w:type="dxa" w:w="2160"/>
          </w:tcPr>
          <w:p>
            <w:r>
              <w:t>《晏子春秋·问》下·《曾子问不谏上不顾民以成行义者晏子对以何以成也》 / 4．32</w:t>
            </w:r>
          </w:p>
        </w:tc>
        <w:tc>
          <w:tcPr>
            <w:tcW w:type="dxa" w:w="2160"/>
          </w:tcPr>
          <w:p>
            <w:r>
              <w:t>108</w:t>
            </w:r>
          </w:p>
        </w:tc>
      </w:tr>
      <w:tr>
        <w:tc>
          <w:tcPr>
            <w:tcW w:type="dxa" w:w="2160"/>
          </w:tcPr>
          <w:p>
            <w:r>
              <w:t>1619</w:t>
            </w:r>
          </w:p>
        </w:tc>
        <w:tc>
          <w:tcPr>
            <w:tcW w:type="dxa" w:w="2160"/>
          </w:tcPr>
          <w:p>
            <w:r>
              <w:t>1618</w:t>
            </w:r>
          </w:p>
        </w:tc>
        <w:tc>
          <w:tcPr>
            <w:tcW w:type="dxa" w:w="2160"/>
          </w:tcPr>
          <w:p>
            <w:r>
              <w:t>《晏子春秋·杂》上·《晋欲攻齐使人往观晏子以礼侍而折其谋》 / 5．17</w:t>
            </w:r>
          </w:p>
        </w:tc>
        <w:tc>
          <w:tcPr>
            <w:tcW w:type="dxa" w:w="2160"/>
          </w:tcPr>
          <w:p>
            <w:r>
              <w:t>270</w:t>
            </w:r>
          </w:p>
        </w:tc>
      </w:tr>
      <w:tr>
        <w:tc>
          <w:tcPr>
            <w:tcW w:type="dxa" w:w="2160"/>
          </w:tcPr>
          <w:p>
            <w:r>
              <w:t>1620</w:t>
            </w:r>
          </w:p>
        </w:tc>
        <w:tc>
          <w:tcPr>
            <w:tcW w:type="dxa" w:w="2160"/>
          </w:tcPr>
          <w:p>
            <w:r>
              <w:t>1619</w:t>
            </w:r>
          </w:p>
        </w:tc>
        <w:tc>
          <w:tcPr>
            <w:tcW w:type="dxa" w:w="2160"/>
          </w:tcPr>
          <w:p>
            <w:r>
              <w:t>《晏子春秋·杂》上·《景公使鲁有事已仲尼以为知礼》 / 5．22</w:t>
            </w:r>
          </w:p>
        </w:tc>
        <w:tc>
          <w:tcPr>
            <w:tcW w:type="dxa" w:w="2160"/>
          </w:tcPr>
          <w:p>
            <w:r>
              <w:t>180</w:t>
            </w:r>
          </w:p>
        </w:tc>
      </w:tr>
      <w:tr>
        <w:tc>
          <w:tcPr>
            <w:tcW w:type="dxa" w:w="2160"/>
          </w:tcPr>
          <w:p>
            <w:r>
              <w:t>1621</w:t>
            </w:r>
          </w:p>
        </w:tc>
        <w:tc>
          <w:tcPr>
            <w:tcW w:type="dxa" w:w="2160"/>
          </w:tcPr>
          <w:p>
            <w:r>
              <w:t>1620</w:t>
            </w:r>
          </w:p>
        </w:tc>
        <w:tc>
          <w:tcPr>
            <w:tcW w:type="dxa" w:w="2160"/>
          </w:tcPr>
          <w:p>
            <w:r>
              <w:t>《晏子春秋·杂》上·《曾子将行晏子送之而赠以善言》 / 5．24</w:t>
            </w:r>
          </w:p>
        </w:tc>
        <w:tc>
          <w:tcPr>
            <w:tcW w:type="dxa" w:w="2160"/>
          </w:tcPr>
          <w:p>
            <w:r>
              <w:t>183</w:t>
            </w:r>
          </w:p>
        </w:tc>
      </w:tr>
      <w:tr>
        <w:tc>
          <w:tcPr>
            <w:tcW w:type="dxa" w:w="2160"/>
          </w:tcPr>
          <w:p>
            <w:r>
              <w:t>1622</w:t>
            </w:r>
          </w:p>
        </w:tc>
        <w:tc>
          <w:tcPr>
            <w:tcW w:type="dxa" w:w="2160"/>
          </w:tcPr>
          <w:p>
            <w:r>
              <w:t>1621</w:t>
            </w:r>
          </w:p>
        </w:tc>
        <w:tc>
          <w:tcPr>
            <w:tcW w:type="dxa" w:w="2160"/>
          </w:tcPr>
          <w:p>
            <w:r>
              <w:t>《晏子春秋·杂》上·《晏子居丧逊畣家老仲尼善之》 / 5．31</w:t>
            </w:r>
          </w:p>
        </w:tc>
        <w:tc>
          <w:tcPr>
            <w:tcW w:type="dxa" w:w="2160"/>
          </w:tcPr>
          <w:p>
            <w:r>
              <w:t>80</w:t>
            </w:r>
          </w:p>
        </w:tc>
      </w:tr>
      <w:tr>
        <w:tc>
          <w:tcPr>
            <w:tcW w:type="dxa" w:w="2160"/>
          </w:tcPr>
          <w:p>
            <w:r>
              <w:t>1623</w:t>
            </w:r>
          </w:p>
        </w:tc>
        <w:tc>
          <w:tcPr>
            <w:tcW w:type="dxa" w:w="2160"/>
          </w:tcPr>
          <w:p>
            <w:r>
              <w:t>1622</w:t>
            </w:r>
          </w:p>
        </w:tc>
        <w:tc>
          <w:tcPr>
            <w:tcW w:type="dxa" w:w="2160"/>
          </w:tcPr>
          <w:p>
            <w:r>
              <w:t>《晏子春秋·重而异者》·《景公台成盆成适愿合葬其母晏子谏而许》 / 7．11</w:t>
            </w:r>
          </w:p>
        </w:tc>
        <w:tc>
          <w:tcPr>
            <w:tcW w:type="dxa" w:w="2160"/>
          </w:tcPr>
          <w:p>
            <w:r>
              <w:t>562</w:t>
            </w:r>
          </w:p>
        </w:tc>
      </w:tr>
      <w:tr>
        <w:tc>
          <w:tcPr>
            <w:tcW w:type="dxa" w:w="2160"/>
          </w:tcPr>
          <w:p>
            <w:r>
              <w:t>1624</w:t>
            </w:r>
          </w:p>
        </w:tc>
        <w:tc>
          <w:tcPr>
            <w:tcW w:type="dxa" w:w="2160"/>
          </w:tcPr>
          <w:p>
            <w:r>
              <w:t>1623</w:t>
            </w:r>
          </w:p>
        </w:tc>
        <w:tc>
          <w:tcPr>
            <w:tcW w:type="dxa" w:w="2160"/>
          </w:tcPr>
          <w:p>
            <w:r>
              <w:t>《晏子春秋·重而异者》·《仲尼称晏子行补三君而不有果君子也》 / 7．28</w:t>
            </w:r>
          </w:p>
        </w:tc>
        <w:tc>
          <w:tcPr>
            <w:tcW w:type="dxa" w:w="2160"/>
          </w:tcPr>
          <w:p>
            <w:r>
              <w:t>169</w:t>
            </w:r>
          </w:p>
        </w:tc>
      </w:tr>
      <w:tr>
        <w:tc>
          <w:tcPr>
            <w:tcW w:type="dxa" w:w="2160"/>
          </w:tcPr>
          <w:p>
            <w:r>
              <w:t>1625</w:t>
            </w:r>
          </w:p>
        </w:tc>
        <w:tc>
          <w:tcPr>
            <w:tcW w:type="dxa" w:w="2160"/>
          </w:tcPr>
          <w:p>
            <w:r>
              <w:t>1624</w:t>
            </w:r>
          </w:p>
        </w:tc>
        <w:tc>
          <w:tcPr>
            <w:tcW w:type="dxa" w:w="2160"/>
          </w:tcPr>
          <w:p>
            <w:r>
              <w:t>《晏子春秋·不合经术者》·《仲尼见景公景公欲封之晏子以为不可》 / 8．1</w:t>
            </w:r>
          </w:p>
        </w:tc>
        <w:tc>
          <w:tcPr>
            <w:tcW w:type="dxa" w:w="2160"/>
          </w:tcPr>
          <w:p>
            <w:r>
              <w:t>270</w:t>
            </w:r>
          </w:p>
        </w:tc>
      </w:tr>
      <w:tr>
        <w:tc>
          <w:tcPr>
            <w:tcW w:type="dxa" w:w="2160"/>
          </w:tcPr>
          <w:p>
            <w:r>
              <w:t>1626</w:t>
            </w:r>
          </w:p>
        </w:tc>
        <w:tc>
          <w:tcPr>
            <w:tcW w:type="dxa" w:w="2160"/>
          </w:tcPr>
          <w:p>
            <w:r>
              <w:t>1625</w:t>
            </w:r>
          </w:p>
        </w:tc>
        <w:tc>
          <w:tcPr>
            <w:tcW w:type="dxa" w:w="2160"/>
          </w:tcPr>
          <w:p>
            <w:r>
              <w:t>《晏子春秋·不合经术者》·《景公上路寝闻哭声问梁丘据晏子对》 / 8．2</w:t>
            </w:r>
          </w:p>
        </w:tc>
        <w:tc>
          <w:tcPr>
            <w:tcW w:type="dxa" w:w="2160"/>
          </w:tcPr>
          <w:p>
            <w:r>
              <w:t>256</w:t>
            </w:r>
          </w:p>
        </w:tc>
      </w:tr>
      <w:tr>
        <w:tc>
          <w:tcPr>
            <w:tcW w:type="dxa" w:w="2160"/>
          </w:tcPr>
          <w:p>
            <w:r>
              <w:t>1627</w:t>
            </w:r>
          </w:p>
        </w:tc>
        <w:tc>
          <w:tcPr>
            <w:tcW w:type="dxa" w:w="2160"/>
          </w:tcPr>
          <w:p>
            <w:r>
              <w:t>1626</w:t>
            </w:r>
          </w:p>
        </w:tc>
        <w:tc>
          <w:tcPr>
            <w:tcW w:type="dxa" w:w="2160"/>
          </w:tcPr>
          <w:p>
            <w:r>
              <w:t>《晏子春秋·不合经术者》·《仲尼见景公景公曰先生奚不见寡人宰乎》 / 8．3</w:t>
            </w:r>
          </w:p>
        </w:tc>
        <w:tc>
          <w:tcPr>
            <w:tcW w:type="dxa" w:w="2160"/>
          </w:tcPr>
          <w:p>
            <w:r>
              <w:t>108</w:t>
            </w:r>
          </w:p>
        </w:tc>
      </w:tr>
      <w:tr>
        <w:tc>
          <w:tcPr>
            <w:tcW w:type="dxa" w:w="2160"/>
          </w:tcPr>
          <w:p>
            <w:r>
              <w:t>1628</w:t>
            </w:r>
          </w:p>
        </w:tc>
        <w:tc>
          <w:tcPr>
            <w:tcW w:type="dxa" w:w="2160"/>
          </w:tcPr>
          <w:p>
            <w:r>
              <w:t>1627</w:t>
            </w:r>
          </w:p>
        </w:tc>
        <w:tc>
          <w:tcPr>
            <w:tcW w:type="dxa" w:w="2160"/>
          </w:tcPr>
          <w:p>
            <w:r>
              <w:t>《晏子春秋·不合经术者》·《仲尼之齐见景公而不见晏子子贡致问》 / 8．4</w:t>
            </w:r>
          </w:p>
        </w:tc>
        <w:tc>
          <w:tcPr>
            <w:tcW w:type="dxa" w:w="2160"/>
          </w:tcPr>
          <w:p>
            <w:r>
              <w:t>294</w:t>
            </w:r>
          </w:p>
        </w:tc>
      </w:tr>
      <w:tr>
        <w:tc>
          <w:tcPr>
            <w:tcW w:type="dxa" w:w="2160"/>
          </w:tcPr>
          <w:p>
            <w:r>
              <w:t>1629</w:t>
            </w:r>
          </w:p>
        </w:tc>
        <w:tc>
          <w:tcPr>
            <w:tcW w:type="dxa" w:w="2160"/>
          </w:tcPr>
          <w:p>
            <w:r>
              <w:t>1628</w:t>
            </w:r>
          </w:p>
        </w:tc>
        <w:tc>
          <w:tcPr>
            <w:tcW w:type="dxa" w:w="2160"/>
          </w:tcPr>
          <w:p>
            <w:r>
              <w:t>《晏子春秋·不合经术者》·《景公出田顾问晏子若人之众有孔子乎》 / 8．5</w:t>
            </w:r>
          </w:p>
        </w:tc>
        <w:tc>
          <w:tcPr>
            <w:tcW w:type="dxa" w:w="2160"/>
          </w:tcPr>
          <w:p>
            <w:r>
              <w:t>151</w:t>
            </w:r>
          </w:p>
        </w:tc>
      </w:tr>
      <w:tr>
        <w:tc>
          <w:tcPr>
            <w:tcW w:type="dxa" w:w="2160"/>
          </w:tcPr>
          <w:p>
            <w:r>
              <w:t>1630</w:t>
            </w:r>
          </w:p>
        </w:tc>
        <w:tc>
          <w:tcPr>
            <w:tcW w:type="dxa" w:w="2160"/>
          </w:tcPr>
          <w:p>
            <w:r>
              <w:t>1629</w:t>
            </w:r>
          </w:p>
        </w:tc>
        <w:tc>
          <w:tcPr>
            <w:tcW w:type="dxa" w:w="2160"/>
          </w:tcPr>
          <w:p>
            <w:r>
              <w:t>《晏子春秋·不合经术者》·《仲尼相鲁景公患之晏子对以勿忧》 / 8．6</w:t>
            </w:r>
          </w:p>
        </w:tc>
        <w:tc>
          <w:tcPr>
            <w:tcW w:type="dxa" w:w="2160"/>
          </w:tcPr>
          <w:p>
            <w:r>
              <w:t>108</w:t>
            </w:r>
          </w:p>
        </w:tc>
      </w:tr>
      <w:tr>
        <w:tc>
          <w:tcPr>
            <w:tcW w:type="dxa" w:w="2160"/>
          </w:tcPr>
          <w:p>
            <w:r>
              <w:t>1631</w:t>
            </w:r>
          </w:p>
        </w:tc>
        <w:tc>
          <w:tcPr>
            <w:tcW w:type="dxa" w:w="2160"/>
          </w:tcPr>
          <w:p>
            <w:r>
              <w:t>1630</w:t>
            </w:r>
          </w:p>
        </w:tc>
        <w:tc>
          <w:tcPr>
            <w:tcW w:type="dxa" w:w="2160"/>
          </w:tcPr>
          <w:p>
            <w:r>
              <w:t>《晏子春秋·不合经术者》·《景公为大钟晏子与仲尼柏常骞知将毁》 / 8．9</w:t>
            </w:r>
          </w:p>
        </w:tc>
        <w:tc>
          <w:tcPr>
            <w:tcW w:type="dxa" w:w="2160"/>
          </w:tcPr>
          <w:p>
            <w:r>
              <w:t>101</w:t>
            </w:r>
          </w:p>
        </w:tc>
      </w:tr>
      <w:tr>
        <w:tc>
          <w:tcPr>
            <w:tcW w:type="dxa" w:w="2160"/>
          </w:tcPr>
          <w:p>
            <w:r>
              <w:t>1632</w:t>
            </w:r>
          </w:p>
        </w:tc>
        <w:tc>
          <w:tcPr>
            <w:tcW w:type="dxa" w:w="2160"/>
          </w:tcPr>
          <w:p>
            <w:r>
              <w:t>1631</w:t>
            </w:r>
          </w:p>
        </w:tc>
        <w:tc>
          <w:tcPr>
            <w:tcW w:type="dxa" w:w="2160"/>
          </w:tcPr>
          <w:p>
            <w:r>
              <w:t>《新序·杂事》第一 / 1．1</w:t>
            </w:r>
          </w:p>
        </w:tc>
        <w:tc>
          <w:tcPr>
            <w:tcW w:type="dxa" w:w="2160"/>
          </w:tcPr>
          <w:p>
            <w:r>
              <w:t>319</w:t>
            </w:r>
          </w:p>
        </w:tc>
      </w:tr>
      <w:tr>
        <w:tc>
          <w:tcPr>
            <w:tcW w:type="dxa" w:w="2160"/>
          </w:tcPr>
          <w:p>
            <w:r>
              <w:t>1633</w:t>
            </w:r>
          </w:p>
        </w:tc>
        <w:tc>
          <w:tcPr>
            <w:tcW w:type="dxa" w:w="2160"/>
          </w:tcPr>
          <w:p>
            <w:r>
              <w:t>1632</w:t>
            </w:r>
          </w:p>
        </w:tc>
        <w:tc>
          <w:tcPr>
            <w:tcW w:type="dxa" w:w="2160"/>
          </w:tcPr>
          <w:p>
            <w:r>
              <w:t>《新序·杂事》第一 / 1．6</w:t>
            </w:r>
          </w:p>
        </w:tc>
        <w:tc>
          <w:tcPr>
            <w:tcW w:type="dxa" w:w="2160"/>
          </w:tcPr>
          <w:p>
            <w:r>
              <w:t>182</w:t>
            </w:r>
          </w:p>
        </w:tc>
      </w:tr>
      <w:tr>
        <w:tc>
          <w:tcPr>
            <w:tcW w:type="dxa" w:w="2160"/>
          </w:tcPr>
          <w:p>
            <w:r>
              <w:t>1634</w:t>
            </w:r>
          </w:p>
        </w:tc>
        <w:tc>
          <w:tcPr>
            <w:tcW w:type="dxa" w:w="2160"/>
          </w:tcPr>
          <w:p>
            <w:r>
              <w:t>1633</w:t>
            </w:r>
          </w:p>
        </w:tc>
        <w:tc>
          <w:tcPr>
            <w:tcW w:type="dxa" w:w="2160"/>
          </w:tcPr>
          <w:p>
            <w:r>
              <w:t>《新序·杂事》第一 / 1．14</w:t>
            </w:r>
          </w:p>
        </w:tc>
        <w:tc>
          <w:tcPr>
            <w:tcW w:type="dxa" w:w="2160"/>
          </w:tcPr>
          <w:p>
            <w:r>
              <w:t>274</w:t>
            </w:r>
          </w:p>
        </w:tc>
      </w:tr>
      <w:tr>
        <w:tc>
          <w:tcPr>
            <w:tcW w:type="dxa" w:w="2160"/>
          </w:tcPr>
          <w:p>
            <w:r>
              <w:t>1635</w:t>
            </w:r>
          </w:p>
        </w:tc>
        <w:tc>
          <w:tcPr>
            <w:tcW w:type="dxa" w:w="2160"/>
          </w:tcPr>
          <w:p>
            <w:r>
              <w:t>1634</w:t>
            </w:r>
          </w:p>
        </w:tc>
        <w:tc>
          <w:tcPr>
            <w:tcW w:type="dxa" w:w="2160"/>
          </w:tcPr>
          <w:p>
            <w:r>
              <w:t>《新序·杂事》第二 / 2．3</w:t>
            </w:r>
          </w:p>
        </w:tc>
        <w:tc>
          <w:tcPr>
            <w:tcW w:type="dxa" w:w="2160"/>
          </w:tcPr>
          <w:p>
            <w:r>
              <w:t>473</w:t>
            </w:r>
          </w:p>
        </w:tc>
      </w:tr>
      <w:tr>
        <w:tc>
          <w:tcPr>
            <w:tcW w:type="dxa" w:w="2160"/>
          </w:tcPr>
          <w:p>
            <w:r>
              <w:t>1636</w:t>
            </w:r>
          </w:p>
        </w:tc>
        <w:tc>
          <w:tcPr>
            <w:tcW w:type="dxa" w:w="2160"/>
          </w:tcPr>
          <w:p>
            <w:r>
              <w:t>1635</w:t>
            </w:r>
          </w:p>
        </w:tc>
        <w:tc>
          <w:tcPr>
            <w:tcW w:type="dxa" w:w="2160"/>
          </w:tcPr>
          <w:p>
            <w:r>
              <w:t>《新序·杂事》第二 / 2．5</w:t>
            </w:r>
          </w:p>
        </w:tc>
        <w:tc>
          <w:tcPr>
            <w:tcW w:type="dxa" w:w="2160"/>
          </w:tcPr>
          <w:p>
            <w:r>
              <w:t>125</w:t>
            </w:r>
          </w:p>
        </w:tc>
      </w:tr>
      <w:tr>
        <w:tc>
          <w:tcPr>
            <w:tcW w:type="dxa" w:w="2160"/>
          </w:tcPr>
          <w:p>
            <w:r>
              <w:t>1637</w:t>
            </w:r>
          </w:p>
        </w:tc>
        <w:tc>
          <w:tcPr>
            <w:tcW w:type="dxa" w:w="2160"/>
          </w:tcPr>
          <w:p>
            <w:r>
              <w:t>1636</w:t>
            </w:r>
          </w:p>
        </w:tc>
        <w:tc>
          <w:tcPr>
            <w:tcW w:type="dxa" w:w="2160"/>
          </w:tcPr>
          <w:p>
            <w:r>
              <w:t>《新序·杂事》第二 / 2．7</w:t>
            </w:r>
          </w:p>
        </w:tc>
        <w:tc>
          <w:tcPr>
            <w:tcW w:type="dxa" w:w="2160"/>
          </w:tcPr>
          <w:p>
            <w:r>
              <w:t>308</w:t>
            </w:r>
          </w:p>
        </w:tc>
      </w:tr>
      <w:tr>
        <w:tc>
          <w:tcPr>
            <w:tcW w:type="dxa" w:w="2160"/>
          </w:tcPr>
          <w:p>
            <w:r>
              <w:t>1638</w:t>
            </w:r>
          </w:p>
        </w:tc>
        <w:tc>
          <w:tcPr>
            <w:tcW w:type="dxa" w:w="2160"/>
          </w:tcPr>
          <w:p>
            <w:r>
              <w:t>1637</w:t>
            </w:r>
          </w:p>
        </w:tc>
        <w:tc>
          <w:tcPr>
            <w:tcW w:type="dxa" w:w="2160"/>
          </w:tcPr>
          <w:p>
            <w:r>
              <w:t>《新序·杂事》第三 / 3．3</w:t>
            </w:r>
          </w:p>
        </w:tc>
        <w:tc>
          <w:tcPr>
            <w:tcW w:type="dxa" w:w="2160"/>
          </w:tcPr>
          <w:p>
            <w:r>
              <w:t>311</w:t>
            </w:r>
          </w:p>
        </w:tc>
      </w:tr>
      <w:tr>
        <w:tc>
          <w:tcPr>
            <w:tcW w:type="dxa" w:w="2160"/>
          </w:tcPr>
          <w:p>
            <w:r>
              <w:t>1639</w:t>
            </w:r>
          </w:p>
        </w:tc>
        <w:tc>
          <w:tcPr>
            <w:tcW w:type="dxa" w:w="2160"/>
          </w:tcPr>
          <w:p>
            <w:r>
              <w:t>1638</w:t>
            </w:r>
          </w:p>
        </w:tc>
        <w:tc>
          <w:tcPr>
            <w:tcW w:type="dxa" w:w="2160"/>
          </w:tcPr>
          <w:p>
            <w:r>
              <w:t>《新序·杂事》第四 / 4．2</w:t>
            </w:r>
          </w:p>
        </w:tc>
        <w:tc>
          <w:tcPr>
            <w:tcW w:type="dxa" w:w="2160"/>
          </w:tcPr>
          <w:p>
            <w:r>
              <w:t>184</w:t>
            </w:r>
          </w:p>
        </w:tc>
      </w:tr>
      <w:tr>
        <w:tc>
          <w:tcPr>
            <w:tcW w:type="dxa" w:w="2160"/>
          </w:tcPr>
          <w:p>
            <w:r>
              <w:t>1640</w:t>
            </w:r>
          </w:p>
        </w:tc>
        <w:tc>
          <w:tcPr>
            <w:tcW w:type="dxa" w:w="2160"/>
          </w:tcPr>
          <w:p>
            <w:r>
              <w:t>1639</w:t>
            </w:r>
          </w:p>
        </w:tc>
        <w:tc>
          <w:tcPr>
            <w:tcW w:type="dxa" w:w="2160"/>
          </w:tcPr>
          <w:p>
            <w:r>
              <w:t>《新序·杂事》第四 / 4．5</w:t>
            </w:r>
          </w:p>
        </w:tc>
        <w:tc>
          <w:tcPr>
            <w:tcW w:type="dxa" w:w="2160"/>
          </w:tcPr>
          <w:p>
            <w:r>
              <w:t>111</w:t>
            </w:r>
          </w:p>
        </w:tc>
      </w:tr>
      <w:tr>
        <w:tc>
          <w:tcPr>
            <w:tcW w:type="dxa" w:w="2160"/>
          </w:tcPr>
          <w:p>
            <w:r>
              <w:t>1641</w:t>
            </w:r>
          </w:p>
        </w:tc>
        <w:tc>
          <w:tcPr>
            <w:tcW w:type="dxa" w:w="2160"/>
          </w:tcPr>
          <w:p>
            <w:r>
              <w:t>1640</w:t>
            </w:r>
          </w:p>
        </w:tc>
        <w:tc>
          <w:tcPr>
            <w:tcW w:type="dxa" w:w="2160"/>
          </w:tcPr>
          <w:p>
            <w:r>
              <w:t>《新序·杂事》第四 / 4．11</w:t>
            </w:r>
          </w:p>
        </w:tc>
        <w:tc>
          <w:tcPr>
            <w:tcW w:type="dxa" w:w="2160"/>
          </w:tcPr>
          <w:p>
            <w:r>
              <w:t>168</w:t>
            </w:r>
          </w:p>
        </w:tc>
      </w:tr>
      <w:tr>
        <w:tc>
          <w:tcPr>
            <w:tcW w:type="dxa" w:w="2160"/>
          </w:tcPr>
          <w:p>
            <w:r>
              <w:t>1642</w:t>
            </w:r>
          </w:p>
        </w:tc>
        <w:tc>
          <w:tcPr>
            <w:tcW w:type="dxa" w:w="2160"/>
          </w:tcPr>
          <w:p>
            <w:r>
              <w:t>1641</w:t>
            </w:r>
          </w:p>
        </w:tc>
        <w:tc>
          <w:tcPr>
            <w:tcW w:type="dxa" w:w="2160"/>
          </w:tcPr>
          <w:p>
            <w:r>
              <w:t>《新序·杂事》第四 / 4．16</w:t>
            </w:r>
          </w:p>
        </w:tc>
        <w:tc>
          <w:tcPr>
            <w:tcW w:type="dxa" w:w="2160"/>
          </w:tcPr>
          <w:p>
            <w:r>
              <w:t>171</w:t>
            </w:r>
          </w:p>
        </w:tc>
      </w:tr>
      <w:tr>
        <w:tc>
          <w:tcPr>
            <w:tcW w:type="dxa" w:w="2160"/>
          </w:tcPr>
          <w:p>
            <w:r>
              <w:t>1643</w:t>
            </w:r>
          </w:p>
        </w:tc>
        <w:tc>
          <w:tcPr>
            <w:tcW w:type="dxa" w:w="2160"/>
          </w:tcPr>
          <w:p>
            <w:r>
              <w:t>1642</w:t>
            </w:r>
          </w:p>
        </w:tc>
        <w:tc>
          <w:tcPr>
            <w:tcW w:type="dxa" w:w="2160"/>
          </w:tcPr>
          <w:p>
            <w:r>
              <w:t>《新序·杂事》第四 / 4．19</w:t>
            </w:r>
          </w:p>
        </w:tc>
        <w:tc>
          <w:tcPr>
            <w:tcW w:type="dxa" w:w="2160"/>
          </w:tcPr>
          <w:p>
            <w:r>
              <w:t>306</w:t>
            </w:r>
          </w:p>
        </w:tc>
      </w:tr>
      <w:tr>
        <w:tc>
          <w:tcPr>
            <w:tcW w:type="dxa" w:w="2160"/>
          </w:tcPr>
          <w:p>
            <w:r>
              <w:t>1644</w:t>
            </w:r>
          </w:p>
        </w:tc>
        <w:tc>
          <w:tcPr>
            <w:tcW w:type="dxa" w:w="2160"/>
          </w:tcPr>
          <w:p>
            <w:r>
              <w:t>1643</w:t>
            </w:r>
          </w:p>
        </w:tc>
        <w:tc>
          <w:tcPr>
            <w:tcW w:type="dxa" w:w="2160"/>
          </w:tcPr>
          <w:p>
            <w:r>
              <w:t>《新序·杂事》第四 / 4．25</w:t>
            </w:r>
          </w:p>
        </w:tc>
        <w:tc>
          <w:tcPr>
            <w:tcW w:type="dxa" w:w="2160"/>
          </w:tcPr>
          <w:p>
            <w:r>
              <w:t>148</w:t>
            </w:r>
          </w:p>
        </w:tc>
      </w:tr>
      <w:tr>
        <w:tc>
          <w:tcPr>
            <w:tcW w:type="dxa" w:w="2160"/>
          </w:tcPr>
          <w:p>
            <w:r>
              <w:t>1645</w:t>
            </w:r>
          </w:p>
        </w:tc>
        <w:tc>
          <w:tcPr>
            <w:tcW w:type="dxa" w:w="2160"/>
          </w:tcPr>
          <w:p>
            <w:r>
              <w:t>1644</w:t>
            </w:r>
          </w:p>
        </w:tc>
        <w:tc>
          <w:tcPr>
            <w:tcW w:type="dxa" w:w="2160"/>
          </w:tcPr>
          <w:p>
            <w:r>
              <w:t>《新序·杂事》第五 / 5．1</w:t>
            </w:r>
          </w:p>
        </w:tc>
        <w:tc>
          <w:tcPr>
            <w:tcW w:type="dxa" w:w="2160"/>
          </w:tcPr>
          <w:p>
            <w:r>
              <w:t>173</w:t>
            </w:r>
          </w:p>
        </w:tc>
      </w:tr>
      <w:tr>
        <w:tc>
          <w:tcPr>
            <w:tcW w:type="dxa" w:w="2160"/>
          </w:tcPr>
          <w:p>
            <w:r>
              <w:t>1646</w:t>
            </w:r>
          </w:p>
        </w:tc>
        <w:tc>
          <w:tcPr>
            <w:tcW w:type="dxa" w:w="2160"/>
          </w:tcPr>
          <w:p>
            <w:r>
              <w:t>1645</w:t>
            </w:r>
          </w:p>
        </w:tc>
        <w:tc>
          <w:tcPr>
            <w:tcW w:type="dxa" w:w="2160"/>
          </w:tcPr>
          <w:p>
            <w:r>
              <w:t>《新序·杂事》第五 / 5．10</w:t>
            </w:r>
          </w:p>
        </w:tc>
        <w:tc>
          <w:tcPr>
            <w:tcW w:type="dxa" w:w="2160"/>
          </w:tcPr>
          <w:p>
            <w:r>
              <w:t>407</w:t>
            </w:r>
          </w:p>
        </w:tc>
      </w:tr>
      <w:tr>
        <w:tc>
          <w:tcPr>
            <w:tcW w:type="dxa" w:w="2160"/>
          </w:tcPr>
          <w:p>
            <w:r>
              <w:t>1647</w:t>
            </w:r>
          </w:p>
        </w:tc>
        <w:tc>
          <w:tcPr>
            <w:tcW w:type="dxa" w:w="2160"/>
          </w:tcPr>
          <w:p>
            <w:r>
              <w:t>1646</w:t>
            </w:r>
          </w:p>
        </w:tc>
        <w:tc>
          <w:tcPr>
            <w:tcW w:type="dxa" w:w="2160"/>
          </w:tcPr>
          <w:p>
            <w:r>
              <w:t>《新序·杂事》第五 / 5．11</w:t>
            </w:r>
          </w:p>
        </w:tc>
        <w:tc>
          <w:tcPr>
            <w:tcW w:type="dxa" w:w="2160"/>
          </w:tcPr>
          <w:p>
            <w:r>
              <w:t>243</w:t>
            </w:r>
          </w:p>
        </w:tc>
      </w:tr>
      <w:tr>
        <w:tc>
          <w:tcPr>
            <w:tcW w:type="dxa" w:w="2160"/>
          </w:tcPr>
          <w:p>
            <w:r>
              <w:t>1648</w:t>
            </w:r>
          </w:p>
        </w:tc>
        <w:tc>
          <w:tcPr>
            <w:tcW w:type="dxa" w:w="2160"/>
          </w:tcPr>
          <w:p>
            <w:r>
              <w:t>1647</w:t>
            </w:r>
          </w:p>
        </w:tc>
        <w:tc>
          <w:tcPr>
            <w:tcW w:type="dxa" w:w="2160"/>
          </w:tcPr>
          <w:p>
            <w:r>
              <w:t>《新序·杂事》第五 / 5．12</w:t>
            </w:r>
          </w:p>
        </w:tc>
        <w:tc>
          <w:tcPr>
            <w:tcW w:type="dxa" w:w="2160"/>
          </w:tcPr>
          <w:p>
            <w:r>
              <w:t>116</w:t>
            </w:r>
          </w:p>
        </w:tc>
      </w:tr>
      <w:tr>
        <w:tc>
          <w:tcPr>
            <w:tcW w:type="dxa" w:w="2160"/>
          </w:tcPr>
          <w:p>
            <w:r>
              <w:t>1649</w:t>
            </w:r>
          </w:p>
        </w:tc>
        <w:tc>
          <w:tcPr>
            <w:tcW w:type="dxa" w:w="2160"/>
          </w:tcPr>
          <w:p>
            <w:r>
              <w:t>1648</w:t>
            </w:r>
          </w:p>
        </w:tc>
        <w:tc>
          <w:tcPr>
            <w:tcW w:type="dxa" w:w="2160"/>
          </w:tcPr>
          <w:p>
            <w:r>
              <w:t>《新序·杂事》第五 / 5．13</w:t>
            </w:r>
          </w:p>
        </w:tc>
        <w:tc>
          <w:tcPr>
            <w:tcW w:type="dxa" w:w="2160"/>
          </w:tcPr>
          <w:p>
            <w:r>
              <w:t>277</w:t>
            </w:r>
          </w:p>
        </w:tc>
      </w:tr>
      <w:tr>
        <w:tc>
          <w:tcPr>
            <w:tcW w:type="dxa" w:w="2160"/>
          </w:tcPr>
          <w:p>
            <w:r>
              <w:t>1650</w:t>
            </w:r>
          </w:p>
        </w:tc>
        <w:tc>
          <w:tcPr>
            <w:tcW w:type="dxa" w:w="2160"/>
          </w:tcPr>
          <w:p>
            <w:r>
              <w:t>1649</w:t>
            </w:r>
          </w:p>
        </w:tc>
        <w:tc>
          <w:tcPr>
            <w:tcW w:type="dxa" w:w="2160"/>
          </w:tcPr>
          <w:p>
            <w:r>
              <w:t>《新序·杂事》第五 / 5．14</w:t>
            </w:r>
          </w:p>
        </w:tc>
        <w:tc>
          <w:tcPr>
            <w:tcW w:type="dxa" w:w="2160"/>
          </w:tcPr>
          <w:p>
            <w:r>
              <w:t>133</w:t>
            </w:r>
          </w:p>
        </w:tc>
      </w:tr>
      <w:tr>
        <w:tc>
          <w:tcPr>
            <w:tcW w:type="dxa" w:w="2160"/>
          </w:tcPr>
          <w:p>
            <w:r>
              <w:t>1651</w:t>
            </w:r>
          </w:p>
        </w:tc>
        <w:tc>
          <w:tcPr>
            <w:tcW w:type="dxa" w:w="2160"/>
          </w:tcPr>
          <w:p>
            <w:r>
              <w:t>1650</w:t>
            </w:r>
          </w:p>
        </w:tc>
        <w:tc>
          <w:tcPr>
            <w:tcW w:type="dxa" w:w="2160"/>
          </w:tcPr>
          <w:p>
            <w:r>
              <w:t>《新序·杂事》第五 / 5．17</w:t>
            </w:r>
          </w:p>
        </w:tc>
        <w:tc>
          <w:tcPr>
            <w:tcW w:type="dxa" w:w="2160"/>
          </w:tcPr>
          <w:p>
            <w:r>
              <w:t>91</w:t>
            </w:r>
          </w:p>
        </w:tc>
      </w:tr>
      <w:tr>
        <w:tc>
          <w:tcPr>
            <w:tcW w:type="dxa" w:w="2160"/>
          </w:tcPr>
          <w:p>
            <w:r>
              <w:t>1652</w:t>
            </w:r>
          </w:p>
        </w:tc>
        <w:tc>
          <w:tcPr>
            <w:tcW w:type="dxa" w:w="2160"/>
          </w:tcPr>
          <w:p>
            <w:r>
              <w:t>1651</w:t>
            </w:r>
          </w:p>
        </w:tc>
        <w:tc>
          <w:tcPr>
            <w:tcW w:type="dxa" w:w="2160"/>
          </w:tcPr>
          <w:p>
            <w:r>
              <w:t>《新序·杂事》第五 / 5．28</w:t>
            </w:r>
          </w:p>
        </w:tc>
        <w:tc>
          <w:tcPr>
            <w:tcW w:type="dxa" w:w="2160"/>
          </w:tcPr>
          <w:p>
            <w:r>
              <w:t>186</w:t>
            </w:r>
          </w:p>
        </w:tc>
      </w:tr>
      <w:tr>
        <w:tc>
          <w:tcPr>
            <w:tcW w:type="dxa" w:w="2160"/>
          </w:tcPr>
          <w:p>
            <w:r>
              <w:t>1653</w:t>
            </w:r>
          </w:p>
        </w:tc>
        <w:tc>
          <w:tcPr>
            <w:tcW w:type="dxa" w:w="2160"/>
          </w:tcPr>
          <w:p>
            <w:r>
              <w:t>1652</w:t>
            </w:r>
          </w:p>
        </w:tc>
        <w:tc>
          <w:tcPr>
            <w:tcW w:type="dxa" w:w="2160"/>
          </w:tcPr>
          <w:p>
            <w:r>
              <w:t>《新序·杂事》第五 / 5．30</w:t>
            </w:r>
          </w:p>
        </w:tc>
        <w:tc>
          <w:tcPr>
            <w:tcW w:type="dxa" w:w="2160"/>
          </w:tcPr>
          <w:p>
            <w:r>
              <w:t>333</w:t>
            </w:r>
          </w:p>
        </w:tc>
      </w:tr>
      <w:tr>
        <w:tc>
          <w:tcPr>
            <w:tcW w:type="dxa" w:w="2160"/>
          </w:tcPr>
          <w:p>
            <w:r>
              <w:t>1654</w:t>
            </w:r>
          </w:p>
        </w:tc>
        <w:tc>
          <w:tcPr>
            <w:tcW w:type="dxa" w:w="2160"/>
          </w:tcPr>
          <w:p>
            <w:r>
              <w:t>1653</w:t>
            </w:r>
          </w:p>
        </w:tc>
        <w:tc>
          <w:tcPr>
            <w:tcW w:type="dxa" w:w="2160"/>
          </w:tcPr>
          <w:p>
            <w:r>
              <w:t>《新序·杂事》第六 / 6．9</w:t>
            </w:r>
          </w:p>
        </w:tc>
        <w:tc>
          <w:tcPr>
            <w:tcW w:type="dxa" w:w="2160"/>
          </w:tcPr>
          <w:p>
            <w:r>
              <w:t>205</w:t>
            </w:r>
          </w:p>
        </w:tc>
      </w:tr>
      <w:tr>
        <w:tc>
          <w:tcPr>
            <w:tcW w:type="dxa" w:w="2160"/>
          </w:tcPr>
          <w:p>
            <w:r>
              <w:t>1655</w:t>
            </w:r>
          </w:p>
        </w:tc>
        <w:tc>
          <w:tcPr>
            <w:tcW w:type="dxa" w:w="2160"/>
          </w:tcPr>
          <w:p>
            <w:r>
              <w:t>1654</w:t>
            </w:r>
          </w:p>
        </w:tc>
        <w:tc>
          <w:tcPr>
            <w:tcW w:type="dxa" w:w="2160"/>
          </w:tcPr>
          <w:p>
            <w:r>
              <w:t>《新序·杂事》第六 / 6．10</w:t>
            </w:r>
          </w:p>
        </w:tc>
        <w:tc>
          <w:tcPr>
            <w:tcW w:type="dxa" w:w="2160"/>
          </w:tcPr>
          <w:p>
            <w:r>
              <w:t>114</w:t>
            </w:r>
          </w:p>
        </w:tc>
      </w:tr>
      <w:tr>
        <w:tc>
          <w:tcPr>
            <w:tcW w:type="dxa" w:w="2160"/>
          </w:tcPr>
          <w:p>
            <w:r>
              <w:t>1656</w:t>
            </w:r>
          </w:p>
        </w:tc>
        <w:tc>
          <w:tcPr>
            <w:tcW w:type="dxa" w:w="2160"/>
          </w:tcPr>
          <w:p>
            <w:r>
              <w:t>1655</w:t>
            </w:r>
          </w:p>
        </w:tc>
        <w:tc>
          <w:tcPr>
            <w:tcW w:type="dxa" w:w="2160"/>
          </w:tcPr>
          <w:p>
            <w:r>
              <w:t>《新序·节士》第七 / 7．13</w:t>
            </w:r>
          </w:p>
        </w:tc>
        <w:tc>
          <w:tcPr>
            <w:tcW w:type="dxa" w:w="2160"/>
          </w:tcPr>
          <w:p>
            <w:r>
              <w:t>146</w:t>
            </w:r>
          </w:p>
        </w:tc>
      </w:tr>
      <w:tr>
        <w:tc>
          <w:tcPr>
            <w:tcW w:type="dxa" w:w="2160"/>
          </w:tcPr>
          <w:p>
            <w:r>
              <w:t>1657</w:t>
            </w:r>
          </w:p>
        </w:tc>
        <w:tc>
          <w:tcPr>
            <w:tcW w:type="dxa" w:w="2160"/>
          </w:tcPr>
          <w:p>
            <w:r>
              <w:t>1656</w:t>
            </w:r>
          </w:p>
        </w:tc>
        <w:tc>
          <w:tcPr>
            <w:tcW w:type="dxa" w:w="2160"/>
          </w:tcPr>
          <w:p>
            <w:r>
              <w:t>《新序·节士》第七 / 7．16</w:t>
            </w:r>
          </w:p>
        </w:tc>
        <w:tc>
          <w:tcPr>
            <w:tcW w:type="dxa" w:w="2160"/>
          </w:tcPr>
          <w:p>
            <w:r>
              <w:t>232</w:t>
            </w:r>
          </w:p>
        </w:tc>
      </w:tr>
      <w:tr>
        <w:tc>
          <w:tcPr>
            <w:tcW w:type="dxa" w:w="2160"/>
          </w:tcPr>
          <w:p>
            <w:r>
              <w:t>1658</w:t>
            </w:r>
          </w:p>
        </w:tc>
        <w:tc>
          <w:tcPr>
            <w:tcW w:type="dxa" w:w="2160"/>
          </w:tcPr>
          <w:p>
            <w:r>
              <w:t>1657</w:t>
            </w:r>
          </w:p>
        </w:tc>
        <w:tc>
          <w:tcPr>
            <w:tcW w:type="dxa" w:w="2160"/>
          </w:tcPr>
          <w:p>
            <w:r>
              <w:t>《新序·节士》第七 / 7．20</w:t>
            </w:r>
          </w:p>
        </w:tc>
        <w:tc>
          <w:tcPr>
            <w:tcW w:type="dxa" w:w="2160"/>
          </w:tcPr>
          <w:p>
            <w:r>
              <w:t>186</w:t>
            </w:r>
          </w:p>
        </w:tc>
      </w:tr>
      <w:tr>
        <w:tc>
          <w:tcPr>
            <w:tcW w:type="dxa" w:w="2160"/>
          </w:tcPr>
          <w:p>
            <w:r>
              <w:t>1659</w:t>
            </w:r>
          </w:p>
        </w:tc>
        <w:tc>
          <w:tcPr>
            <w:tcW w:type="dxa" w:w="2160"/>
          </w:tcPr>
          <w:p>
            <w:r>
              <w:t>1658</w:t>
            </w:r>
          </w:p>
        </w:tc>
        <w:tc>
          <w:tcPr>
            <w:tcW w:type="dxa" w:w="2160"/>
          </w:tcPr>
          <w:p>
            <w:r>
              <w:t>《新序·节士》第七 / 7．24</w:t>
            </w:r>
          </w:p>
        </w:tc>
        <w:tc>
          <w:tcPr>
            <w:tcW w:type="dxa" w:w="2160"/>
          </w:tcPr>
          <w:p>
            <w:r>
              <w:t>87</w:t>
            </w:r>
          </w:p>
        </w:tc>
      </w:tr>
      <w:tr>
        <w:tc>
          <w:tcPr>
            <w:tcW w:type="dxa" w:w="2160"/>
          </w:tcPr>
          <w:p>
            <w:r>
              <w:t>1660</w:t>
            </w:r>
          </w:p>
        </w:tc>
        <w:tc>
          <w:tcPr>
            <w:tcW w:type="dxa" w:w="2160"/>
          </w:tcPr>
          <w:p>
            <w:r>
              <w:t>1659</w:t>
            </w:r>
          </w:p>
        </w:tc>
        <w:tc>
          <w:tcPr>
            <w:tcW w:type="dxa" w:w="2160"/>
          </w:tcPr>
          <w:p>
            <w:r>
              <w:t>《新序·节士》第七 / 7．25</w:t>
            </w:r>
          </w:p>
        </w:tc>
        <w:tc>
          <w:tcPr>
            <w:tcW w:type="dxa" w:w="2160"/>
          </w:tcPr>
          <w:p>
            <w:r>
              <w:t>141</w:t>
            </w:r>
          </w:p>
        </w:tc>
      </w:tr>
      <w:tr>
        <w:tc>
          <w:tcPr>
            <w:tcW w:type="dxa" w:w="2160"/>
          </w:tcPr>
          <w:p>
            <w:r>
              <w:t>1661</w:t>
            </w:r>
          </w:p>
        </w:tc>
        <w:tc>
          <w:tcPr>
            <w:tcW w:type="dxa" w:w="2160"/>
          </w:tcPr>
          <w:p>
            <w:r>
              <w:t>1660</w:t>
            </w:r>
          </w:p>
        </w:tc>
        <w:tc>
          <w:tcPr>
            <w:tcW w:type="dxa" w:w="2160"/>
          </w:tcPr>
          <w:p>
            <w:r>
              <w:t>《新序·节士》第七 / 7．26</w:t>
            </w:r>
          </w:p>
        </w:tc>
        <w:tc>
          <w:tcPr>
            <w:tcW w:type="dxa" w:w="2160"/>
          </w:tcPr>
          <w:p>
            <w:r>
              <w:t>234</w:t>
            </w:r>
          </w:p>
        </w:tc>
      </w:tr>
      <w:tr>
        <w:tc>
          <w:tcPr>
            <w:tcW w:type="dxa" w:w="2160"/>
          </w:tcPr>
          <w:p>
            <w:r>
              <w:t>1662</w:t>
            </w:r>
          </w:p>
        </w:tc>
        <w:tc>
          <w:tcPr>
            <w:tcW w:type="dxa" w:w="2160"/>
          </w:tcPr>
          <w:p>
            <w:r>
              <w:t>1661</w:t>
            </w:r>
          </w:p>
        </w:tc>
        <w:tc>
          <w:tcPr>
            <w:tcW w:type="dxa" w:w="2160"/>
          </w:tcPr>
          <w:p>
            <w:r>
              <w:t>《新序·义勇》第八 / 8．2</w:t>
            </w:r>
          </w:p>
        </w:tc>
        <w:tc>
          <w:tcPr>
            <w:tcW w:type="dxa" w:w="2160"/>
          </w:tcPr>
          <w:p>
            <w:r>
              <w:t>87</w:t>
            </w:r>
          </w:p>
        </w:tc>
      </w:tr>
      <w:tr>
        <w:tc>
          <w:tcPr>
            <w:tcW w:type="dxa" w:w="2160"/>
          </w:tcPr>
          <w:p>
            <w:r>
              <w:t>1663</w:t>
            </w:r>
          </w:p>
        </w:tc>
        <w:tc>
          <w:tcPr>
            <w:tcW w:type="dxa" w:w="2160"/>
          </w:tcPr>
          <w:p>
            <w:r>
              <w:t>1662</w:t>
            </w:r>
          </w:p>
        </w:tc>
        <w:tc>
          <w:tcPr>
            <w:tcW w:type="dxa" w:w="2160"/>
          </w:tcPr>
          <w:p>
            <w:r>
              <w:t>《新序·新序佚文辑》 / 11．9</w:t>
            </w:r>
          </w:p>
        </w:tc>
        <w:tc>
          <w:tcPr>
            <w:tcW w:type="dxa" w:w="2160"/>
          </w:tcPr>
          <w:p>
            <w:r>
              <w:t>105</w:t>
            </w:r>
          </w:p>
        </w:tc>
      </w:tr>
      <w:tr>
        <w:tc>
          <w:tcPr>
            <w:tcW w:type="dxa" w:w="2160"/>
          </w:tcPr>
          <w:p>
            <w:r>
              <w:t>1664</w:t>
            </w:r>
          </w:p>
        </w:tc>
        <w:tc>
          <w:tcPr>
            <w:tcW w:type="dxa" w:w="2160"/>
          </w:tcPr>
          <w:p>
            <w:r>
              <w:t>1663</w:t>
            </w:r>
          </w:p>
        </w:tc>
        <w:tc>
          <w:tcPr>
            <w:tcW w:type="dxa" w:w="2160"/>
          </w:tcPr>
          <w:p>
            <w:r>
              <w:t>《新序·新序佚文辑》 / 11．23</w:t>
            </w:r>
          </w:p>
        </w:tc>
        <w:tc>
          <w:tcPr>
            <w:tcW w:type="dxa" w:w="2160"/>
          </w:tcPr>
          <w:p>
            <w:r>
              <w:t>76</w:t>
            </w:r>
          </w:p>
        </w:tc>
      </w:tr>
      <w:tr>
        <w:tc>
          <w:tcPr>
            <w:tcW w:type="dxa" w:w="2160"/>
          </w:tcPr>
          <w:p>
            <w:r>
              <w:t>1665</w:t>
            </w:r>
          </w:p>
        </w:tc>
        <w:tc>
          <w:tcPr>
            <w:tcW w:type="dxa" w:w="2160"/>
          </w:tcPr>
          <w:p>
            <w:r>
              <w:t>1664</w:t>
            </w:r>
          </w:p>
        </w:tc>
        <w:tc>
          <w:tcPr>
            <w:tcW w:type="dxa" w:w="2160"/>
          </w:tcPr>
          <w:p>
            <w:r>
              <w:t>《新序·新序佚文辑》 / 11．35</w:t>
            </w:r>
          </w:p>
        </w:tc>
        <w:tc>
          <w:tcPr>
            <w:tcW w:type="dxa" w:w="2160"/>
          </w:tcPr>
          <w:p>
            <w:r>
              <w:t>29</w:t>
            </w:r>
          </w:p>
        </w:tc>
      </w:tr>
      <w:tr>
        <w:tc>
          <w:tcPr>
            <w:tcW w:type="dxa" w:w="2160"/>
          </w:tcPr>
          <w:p>
            <w:r>
              <w:t>1666</w:t>
            </w:r>
          </w:p>
        </w:tc>
        <w:tc>
          <w:tcPr>
            <w:tcW w:type="dxa" w:w="2160"/>
          </w:tcPr>
          <w:p>
            <w:r>
              <w:t>1665</w:t>
            </w:r>
          </w:p>
        </w:tc>
        <w:tc>
          <w:tcPr>
            <w:tcW w:type="dxa" w:w="2160"/>
          </w:tcPr>
          <w:p>
            <w:r>
              <w:t>《新序·新序佚文辑》 / 11．40</w:t>
            </w:r>
          </w:p>
        </w:tc>
        <w:tc>
          <w:tcPr>
            <w:tcW w:type="dxa" w:w="2160"/>
          </w:tcPr>
          <w:p>
            <w:r>
              <w:t>573</w:t>
            </w:r>
          </w:p>
        </w:tc>
      </w:tr>
      <w:tr>
        <w:tc>
          <w:tcPr>
            <w:tcW w:type="dxa" w:w="2160"/>
          </w:tcPr>
          <w:p>
            <w:r>
              <w:t>1667</w:t>
            </w:r>
          </w:p>
        </w:tc>
        <w:tc>
          <w:tcPr>
            <w:tcW w:type="dxa" w:w="2160"/>
          </w:tcPr>
          <w:p>
            <w:r>
              <w:t>1666</w:t>
            </w:r>
          </w:p>
        </w:tc>
        <w:tc>
          <w:tcPr>
            <w:tcW w:type="dxa" w:w="2160"/>
          </w:tcPr>
          <w:p>
            <w:r>
              <w:t>《新序·新序佚文辑》 / 11．41</w:t>
            </w:r>
          </w:p>
        </w:tc>
        <w:tc>
          <w:tcPr>
            <w:tcW w:type="dxa" w:w="2160"/>
          </w:tcPr>
          <w:p>
            <w:r>
              <w:t>298</w:t>
            </w:r>
          </w:p>
        </w:tc>
      </w:tr>
      <w:tr>
        <w:tc>
          <w:tcPr>
            <w:tcW w:type="dxa" w:w="2160"/>
          </w:tcPr>
          <w:p>
            <w:r>
              <w:t>1668</w:t>
            </w:r>
          </w:p>
        </w:tc>
        <w:tc>
          <w:tcPr>
            <w:tcW w:type="dxa" w:w="2160"/>
          </w:tcPr>
          <w:p>
            <w:r>
              <w:t>1667</w:t>
            </w:r>
          </w:p>
        </w:tc>
        <w:tc>
          <w:tcPr>
            <w:tcW w:type="dxa" w:w="2160"/>
          </w:tcPr>
          <w:p>
            <w:r>
              <w:t>《新序·新序佚文辑》 / 11．44</w:t>
            </w:r>
          </w:p>
        </w:tc>
        <w:tc>
          <w:tcPr>
            <w:tcW w:type="dxa" w:w="2160"/>
          </w:tcPr>
          <w:p>
            <w:r>
              <w:t>145</w:t>
            </w:r>
          </w:p>
        </w:tc>
      </w:tr>
      <w:tr>
        <w:tc>
          <w:tcPr>
            <w:tcW w:type="dxa" w:w="2160"/>
          </w:tcPr>
          <w:p>
            <w:r>
              <w:t>1669</w:t>
            </w:r>
          </w:p>
        </w:tc>
        <w:tc>
          <w:tcPr>
            <w:tcW w:type="dxa" w:w="2160"/>
          </w:tcPr>
          <w:p>
            <w:r>
              <w:t>1668</w:t>
            </w:r>
          </w:p>
        </w:tc>
        <w:tc>
          <w:tcPr>
            <w:tcW w:type="dxa" w:w="2160"/>
          </w:tcPr>
          <w:p>
            <w:r>
              <w:t>《新序·新序佚文辑》 / 11．48</w:t>
            </w:r>
          </w:p>
        </w:tc>
        <w:tc>
          <w:tcPr>
            <w:tcW w:type="dxa" w:w="2160"/>
          </w:tcPr>
          <w:p>
            <w:r>
              <w:t>54</w:t>
            </w:r>
          </w:p>
        </w:tc>
      </w:tr>
      <w:tr>
        <w:tc>
          <w:tcPr>
            <w:tcW w:type="dxa" w:w="2160"/>
          </w:tcPr>
          <w:p>
            <w:r>
              <w:t>1670</w:t>
            </w:r>
          </w:p>
        </w:tc>
        <w:tc>
          <w:tcPr>
            <w:tcW w:type="dxa" w:w="2160"/>
          </w:tcPr>
          <w:p>
            <w:r>
              <w:t>1669</w:t>
            </w:r>
          </w:p>
        </w:tc>
        <w:tc>
          <w:tcPr>
            <w:tcW w:type="dxa" w:w="2160"/>
          </w:tcPr>
          <w:p>
            <w:r>
              <w:t>《说苑·君道》 / 1．5</w:t>
            </w:r>
          </w:p>
        </w:tc>
        <w:tc>
          <w:tcPr>
            <w:tcW w:type="dxa" w:w="2160"/>
          </w:tcPr>
          <w:p>
            <w:r>
              <w:t>182</w:t>
            </w:r>
          </w:p>
        </w:tc>
      </w:tr>
      <w:tr>
        <w:tc>
          <w:tcPr>
            <w:tcW w:type="dxa" w:w="2160"/>
          </w:tcPr>
          <w:p>
            <w:r>
              <w:t>1671</w:t>
            </w:r>
          </w:p>
        </w:tc>
        <w:tc>
          <w:tcPr>
            <w:tcW w:type="dxa" w:w="2160"/>
          </w:tcPr>
          <w:p>
            <w:r>
              <w:t>1670</w:t>
            </w:r>
          </w:p>
        </w:tc>
        <w:tc>
          <w:tcPr>
            <w:tcW w:type="dxa" w:w="2160"/>
          </w:tcPr>
          <w:p>
            <w:r>
              <w:t>《说苑·君道》 / 1．10</w:t>
            </w:r>
          </w:p>
        </w:tc>
        <w:tc>
          <w:tcPr>
            <w:tcW w:type="dxa" w:w="2160"/>
          </w:tcPr>
          <w:p>
            <w:r>
              <w:t>130</w:t>
            </w:r>
          </w:p>
        </w:tc>
      </w:tr>
      <w:tr>
        <w:tc>
          <w:tcPr>
            <w:tcW w:type="dxa" w:w="2160"/>
          </w:tcPr>
          <w:p>
            <w:r>
              <w:t>1672</w:t>
            </w:r>
          </w:p>
        </w:tc>
        <w:tc>
          <w:tcPr>
            <w:tcW w:type="dxa" w:w="2160"/>
          </w:tcPr>
          <w:p>
            <w:r>
              <w:t>1671</w:t>
            </w:r>
          </w:p>
        </w:tc>
        <w:tc>
          <w:tcPr>
            <w:tcW w:type="dxa" w:w="2160"/>
          </w:tcPr>
          <w:p>
            <w:r>
              <w:t>《说苑·君道》 / 1．29</w:t>
            </w:r>
          </w:p>
        </w:tc>
        <w:tc>
          <w:tcPr>
            <w:tcW w:type="dxa" w:w="2160"/>
          </w:tcPr>
          <w:p>
            <w:r>
              <w:t>83</w:t>
            </w:r>
          </w:p>
        </w:tc>
      </w:tr>
      <w:tr>
        <w:tc>
          <w:tcPr>
            <w:tcW w:type="dxa" w:w="2160"/>
          </w:tcPr>
          <w:p>
            <w:r>
              <w:t>1673</w:t>
            </w:r>
          </w:p>
        </w:tc>
        <w:tc>
          <w:tcPr>
            <w:tcW w:type="dxa" w:w="2160"/>
          </w:tcPr>
          <w:p>
            <w:r>
              <w:t>1672</w:t>
            </w:r>
          </w:p>
        </w:tc>
        <w:tc>
          <w:tcPr>
            <w:tcW w:type="dxa" w:w="2160"/>
          </w:tcPr>
          <w:p>
            <w:r>
              <w:t>《说苑·君道》 / 1．43</w:t>
            </w:r>
          </w:p>
        </w:tc>
        <w:tc>
          <w:tcPr>
            <w:tcW w:type="dxa" w:w="2160"/>
          </w:tcPr>
          <w:p>
            <w:r>
              <w:t>116</w:t>
            </w:r>
          </w:p>
        </w:tc>
      </w:tr>
      <w:tr>
        <w:tc>
          <w:tcPr>
            <w:tcW w:type="dxa" w:w="2160"/>
          </w:tcPr>
          <w:p>
            <w:r>
              <w:t>1674</w:t>
            </w:r>
          </w:p>
        </w:tc>
        <w:tc>
          <w:tcPr>
            <w:tcW w:type="dxa" w:w="2160"/>
          </w:tcPr>
          <w:p>
            <w:r>
              <w:t>1673</w:t>
            </w:r>
          </w:p>
        </w:tc>
        <w:tc>
          <w:tcPr>
            <w:tcW w:type="dxa" w:w="2160"/>
          </w:tcPr>
          <w:p>
            <w:r>
              <w:t>《说苑·君道》 / 1．45</w:t>
            </w:r>
          </w:p>
        </w:tc>
        <w:tc>
          <w:tcPr>
            <w:tcW w:type="dxa" w:w="2160"/>
          </w:tcPr>
          <w:p>
            <w:r>
              <w:t>122</w:t>
            </w:r>
          </w:p>
        </w:tc>
      </w:tr>
      <w:tr>
        <w:tc>
          <w:tcPr>
            <w:tcW w:type="dxa" w:w="2160"/>
          </w:tcPr>
          <w:p>
            <w:r>
              <w:t>1675</w:t>
            </w:r>
          </w:p>
        </w:tc>
        <w:tc>
          <w:tcPr>
            <w:tcW w:type="dxa" w:w="2160"/>
          </w:tcPr>
          <w:p>
            <w:r>
              <w:t>1674</w:t>
            </w:r>
          </w:p>
        </w:tc>
        <w:tc>
          <w:tcPr>
            <w:tcW w:type="dxa" w:w="2160"/>
          </w:tcPr>
          <w:p>
            <w:r>
              <w:t>《说苑·臣术》 / 2．4</w:t>
            </w:r>
          </w:p>
        </w:tc>
        <w:tc>
          <w:tcPr>
            <w:tcW w:type="dxa" w:w="2160"/>
          </w:tcPr>
          <w:p>
            <w:r>
              <w:t>111</w:t>
            </w:r>
          </w:p>
        </w:tc>
      </w:tr>
      <w:tr>
        <w:tc>
          <w:tcPr>
            <w:tcW w:type="dxa" w:w="2160"/>
          </w:tcPr>
          <w:p>
            <w:r>
              <w:t>1676</w:t>
            </w:r>
          </w:p>
        </w:tc>
        <w:tc>
          <w:tcPr>
            <w:tcW w:type="dxa" w:w="2160"/>
          </w:tcPr>
          <w:p>
            <w:r>
              <w:t>1675</w:t>
            </w:r>
          </w:p>
        </w:tc>
        <w:tc>
          <w:tcPr>
            <w:tcW w:type="dxa" w:w="2160"/>
          </w:tcPr>
          <w:p>
            <w:r>
              <w:t>《说苑·臣术》 / 2．5</w:t>
            </w:r>
          </w:p>
        </w:tc>
        <w:tc>
          <w:tcPr>
            <w:tcW w:type="dxa" w:w="2160"/>
          </w:tcPr>
          <w:p>
            <w:r>
              <w:t>434</w:t>
            </w:r>
          </w:p>
        </w:tc>
      </w:tr>
      <w:tr>
        <w:tc>
          <w:tcPr>
            <w:tcW w:type="dxa" w:w="2160"/>
          </w:tcPr>
          <w:p>
            <w:r>
              <w:t>1677</w:t>
            </w:r>
          </w:p>
        </w:tc>
        <w:tc>
          <w:tcPr>
            <w:tcW w:type="dxa" w:w="2160"/>
          </w:tcPr>
          <w:p>
            <w:r>
              <w:t>1676</w:t>
            </w:r>
          </w:p>
        </w:tc>
        <w:tc>
          <w:tcPr>
            <w:tcW w:type="dxa" w:w="2160"/>
          </w:tcPr>
          <w:p>
            <w:r>
              <w:t>《说苑·臣术》 / 2．7</w:t>
            </w:r>
          </w:p>
        </w:tc>
        <w:tc>
          <w:tcPr>
            <w:tcW w:type="dxa" w:w="2160"/>
          </w:tcPr>
          <w:p>
            <w:r>
              <w:t>353</w:t>
            </w:r>
          </w:p>
        </w:tc>
      </w:tr>
      <w:tr>
        <w:tc>
          <w:tcPr>
            <w:tcW w:type="dxa" w:w="2160"/>
          </w:tcPr>
          <w:p>
            <w:r>
              <w:t>1678</w:t>
            </w:r>
          </w:p>
        </w:tc>
        <w:tc>
          <w:tcPr>
            <w:tcW w:type="dxa" w:w="2160"/>
          </w:tcPr>
          <w:p>
            <w:r>
              <w:t>1677</w:t>
            </w:r>
          </w:p>
        </w:tc>
        <w:tc>
          <w:tcPr>
            <w:tcW w:type="dxa" w:w="2160"/>
          </w:tcPr>
          <w:p>
            <w:r>
              <w:t>《说苑·臣术》 / 2．18</w:t>
            </w:r>
          </w:p>
        </w:tc>
        <w:tc>
          <w:tcPr>
            <w:tcW w:type="dxa" w:w="2160"/>
          </w:tcPr>
          <w:p>
            <w:r>
              <w:t>75</w:t>
            </w:r>
          </w:p>
        </w:tc>
      </w:tr>
      <w:tr>
        <w:tc>
          <w:tcPr>
            <w:tcW w:type="dxa" w:w="2160"/>
          </w:tcPr>
          <w:p>
            <w:r>
              <w:t>1679</w:t>
            </w:r>
          </w:p>
        </w:tc>
        <w:tc>
          <w:tcPr>
            <w:tcW w:type="dxa" w:w="2160"/>
          </w:tcPr>
          <w:p>
            <w:r>
              <w:t>1678</w:t>
            </w:r>
          </w:p>
        </w:tc>
        <w:tc>
          <w:tcPr>
            <w:tcW w:type="dxa" w:w="2160"/>
          </w:tcPr>
          <w:p>
            <w:r>
              <w:t>《说苑·臣术》 / 2．20</w:t>
            </w:r>
          </w:p>
        </w:tc>
        <w:tc>
          <w:tcPr>
            <w:tcW w:type="dxa" w:w="2160"/>
          </w:tcPr>
          <w:p>
            <w:r>
              <w:t>76</w:t>
            </w:r>
          </w:p>
        </w:tc>
      </w:tr>
      <w:tr>
        <w:tc>
          <w:tcPr>
            <w:tcW w:type="dxa" w:w="2160"/>
          </w:tcPr>
          <w:p>
            <w:r>
              <w:t>1680</w:t>
            </w:r>
          </w:p>
        </w:tc>
        <w:tc>
          <w:tcPr>
            <w:tcW w:type="dxa" w:w="2160"/>
          </w:tcPr>
          <w:p>
            <w:r>
              <w:t>1679</w:t>
            </w:r>
          </w:p>
        </w:tc>
        <w:tc>
          <w:tcPr>
            <w:tcW w:type="dxa" w:w="2160"/>
          </w:tcPr>
          <w:p>
            <w:r>
              <w:t>《说苑·臣术》 / 2．25</w:t>
            </w:r>
          </w:p>
        </w:tc>
        <w:tc>
          <w:tcPr>
            <w:tcW w:type="dxa" w:w="2160"/>
          </w:tcPr>
          <w:p>
            <w:r>
              <w:t>175</w:t>
            </w:r>
          </w:p>
        </w:tc>
      </w:tr>
      <w:tr>
        <w:tc>
          <w:tcPr>
            <w:tcW w:type="dxa" w:w="2160"/>
          </w:tcPr>
          <w:p>
            <w:r>
              <w:t>1681</w:t>
            </w:r>
          </w:p>
        </w:tc>
        <w:tc>
          <w:tcPr>
            <w:tcW w:type="dxa" w:w="2160"/>
          </w:tcPr>
          <w:p>
            <w:r>
              <w:t>1680</w:t>
            </w:r>
          </w:p>
        </w:tc>
        <w:tc>
          <w:tcPr>
            <w:tcW w:type="dxa" w:w="2160"/>
          </w:tcPr>
          <w:p>
            <w:r>
              <w:t>《说苑·建本》 / 3．1</w:t>
            </w:r>
          </w:p>
        </w:tc>
        <w:tc>
          <w:tcPr>
            <w:tcW w:type="dxa" w:w="2160"/>
          </w:tcPr>
          <w:p>
            <w:r>
              <w:t>88</w:t>
            </w:r>
          </w:p>
        </w:tc>
      </w:tr>
      <w:tr>
        <w:tc>
          <w:tcPr>
            <w:tcW w:type="dxa" w:w="2160"/>
          </w:tcPr>
          <w:p>
            <w:r>
              <w:t>1682</w:t>
            </w:r>
          </w:p>
        </w:tc>
        <w:tc>
          <w:tcPr>
            <w:tcW w:type="dxa" w:w="2160"/>
          </w:tcPr>
          <w:p>
            <w:r>
              <w:t>1681</w:t>
            </w:r>
          </w:p>
        </w:tc>
        <w:tc>
          <w:tcPr>
            <w:tcW w:type="dxa" w:w="2160"/>
          </w:tcPr>
          <w:p>
            <w:r>
              <w:t>《说苑·建本》 / 3．3</w:t>
            </w:r>
          </w:p>
        </w:tc>
        <w:tc>
          <w:tcPr>
            <w:tcW w:type="dxa" w:w="2160"/>
          </w:tcPr>
          <w:p>
            <w:r>
              <w:t>121</w:t>
            </w:r>
          </w:p>
        </w:tc>
      </w:tr>
      <w:tr>
        <w:tc>
          <w:tcPr>
            <w:tcW w:type="dxa" w:w="2160"/>
          </w:tcPr>
          <w:p>
            <w:r>
              <w:t>1683</w:t>
            </w:r>
          </w:p>
        </w:tc>
        <w:tc>
          <w:tcPr>
            <w:tcW w:type="dxa" w:w="2160"/>
          </w:tcPr>
          <w:p>
            <w:r>
              <w:t>1682</w:t>
            </w:r>
          </w:p>
        </w:tc>
        <w:tc>
          <w:tcPr>
            <w:tcW w:type="dxa" w:w="2160"/>
          </w:tcPr>
          <w:p>
            <w:r>
              <w:t>《说苑·建本》 / 3．5</w:t>
            </w:r>
          </w:p>
        </w:tc>
        <w:tc>
          <w:tcPr>
            <w:tcW w:type="dxa" w:w="2160"/>
          </w:tcPr>
          <w:p>
            <w:r>
              <w:t>119</w:t>
            </w:r>
          </w:p>
        </w:tc>
      </w:tr>
      <w:tr>
        <w:tc>
          <w:tcPr>
            <w:tcW w:type="dxa" w:w="2160"/>
          </w:tcPr>
          <w:p>
            <w:r>
              <w:t>1684</w:t>
            </w:r>
          </w:p>
        </w:tc>
        <w:tc>
          <w:tcPr>
            <w:tcW w:type="dxa" w:w="2160"/>
          </w:tcPr>
          <w:p>
            <w:r>
              <w:t>1683</w:t>
            </w:r>
          </w:p>
        </w:tc>
        <w:tc>
          <w:tcPr>
            <w:tcW w:type="dxa" w:w="2160"/>
          </w:tcPr>
          <w:p>
            <w:r>
              <w:t>《说苑·建本》 / 3．7</w:t>
            </w:r>
          </w:p>
        </w:tc>
        <w:tc>
          <w:tcPr>
            <w:tcW w:type="dxa" w:w="2160"/>
          </w:tcPr>
          <w:p>
            <w:r>
              <w:t>201</w:t>
            </w:r>
          </w:p>
        </w:tc>
      </w:tr>
      <w:tr>
        <w:tc>
          <w:tcPr>
            <w:tcW w:type="dxa" w:w="2160"/>
          </w:tcPr>
          <w:p>
            <w:r>
              <w:t>1685</w:t>
            </w:r>
          </w:p>
        </w:tc>
        <w:tc>
          <w:tcPr>
            <w:tcW w:type="dxa" w:w="2160"/>
          </w:tcPr>
          <w:p>
            <w:r>
              <w:t>1684</w:t>
            </w:r>
          </w:p>
        </w:tc>
        <w:tc>
          <w:tcPr>
            <w:tcW w:type="dxa" w:w="2160"/>
          </w:tcPr>
          <w:p>
            <w:r>
              <w:t>《说苑·建本》 / 3．10</w:t>
            </w:r>
          </w:p>
        </w:tc>
        <w:tc>
          <w:tcPr>
            <w:tcW w:type="dxa" w:w="2160"/>
          </w:tcPr>
          <w:p>
            <w:r>
              <w:t>561</w:t>
            </w:r>
          </w:p>
        </w:tc>
      </w:tr>
      <w:tr>
        <w:tc>
          <w:tcPr>
            <w:tcW w:type="dxa" w:w="2160"/>
          </w:tcPr>
          <w:p>
            <w:r>
              <w:t>1686</w:t>
            </w:r>
          </w:p>
        </w:tc>
        <w:tc>
          <w:tcPr>
            <w:tcW w:type="dxa" w:w="2160"/>
          </w:tcPr>
          <w:p>
            <w:r>
              <w:t>1685</w:t>
            </w:r>
          </w:p>
        </w:tc>
        <w:tc>
          <w:tcPr>
            <w:tcW w:type="dxa" w:w="2160"/>
          </w:tcPr>
          <w:p>
            <w:r>
              <w:t>《说苑·建本》 / 3．14</w:t>
            </w:r>
          </w:p>
        </w:tc>
        <w:tc>
          <w:tcPr>
            <w:tcW w:type="dxa" w:w="2160"/>
          </w:tcPr>
          <w:p>
            <w:r>
              <w:t>78</w:t>
            </w:r>
          </w:p>
        </w:tc>
      </w:tr>
      <w:tr>
        <w:tc>
          <w:tcPr>
            <w:tcW w:type="dxa" w:w="2160"/>
          </w:tcPr>
          <w:p>
            <w:r>
              <w:t>1687</w:t>
            </w:r>
          </w:p>
        </w:tc>
        <w:tc>
          <w:tcPr>
            <w:tcW w:type="dxa" w:w="2160"/>
          </w:tcPr>
          <w:p>
            <w:r>
              <w:t>1686</w:t>
            </w:r>
          </w:p>
        </w:tc>
        <w:tc>
          <w:tcPr>
            <w:tcW w:type="dxa" w:w="2160"/>
          </w:tcPr>
          <w:p>
            <w:r>
              <w:t>《说苑·建本》 / 3．15</w:t>
            </w:r>
          </w:p>
        </w:tc>
        <w:tc>
          <w:tcPr>
            <w:tcW w:type="dxa" w:w="2160"/>
          </w:tcPr>
          <w:p>
            <w:r>
              <w:t>81</w:t>
            </w:r>
          </w:p>
        </w:tc>
      </w:tr>
      <w:tr>
        <w:tc>
          <w:tcPr>
            <w:tcW w:type="dxa" w:w="2160"/>
          </w:tcPr>
          <w:p>
            <w:r>
              <w:t>1688</w:t>
            </w:r>
          </w:p>
        </w:tc>
        <w:tc>
          <w:tcPr>
            <w:tcW w:type="dxa" w:w="2160"/>
          </w:tcPr>
          <w:p>
            <w:r>
              <w:t>1687</w:t>
            </w:r>
          </w:p>
        </w:tc>
        <w:tc>
          <w:tcPr>
            <w:tcW w:type="dxa" w:w="2160"/>
          </w:tcPr>
          <w:p>
            <w:r>
              <w:t>《说苑·建本》 / 3．21</w:t>
            </w:r>
          </w:p>
        </w:tc>
        <w:tc>
          <w:tcPr>
            <w:tcW w:type="dxa" w:w="2160"/>
          </w:tcPr>
          <w:p>
            <w:r>
              <w:t>161</w:t>
            </w:r>
          </w:p>
        </w:tc>
      </w:tr>
      <w:tr>
        <w:tc>
          <w:tcPr>
            <w:tcW w:type="dxa" w:w="2160"/>
          </w:tcPr>
          <w:p>
            <w:r>
              <w:t>1689</w:t>
            </w:r>
          </w:p>
        </w:tc>
        <w:tc>
          <w:tcPr>
            <w:tcW w:type="dxa" w:w="2160"/>
          </w:tcPr>
          <w:p>
            <w:r>
              <w:t>1688</w:t>
            </w:r>
          </w:p>
        </w:tc>
        <w:tc>
          <w:tcPr>
            <w:tcW w:type="dxa" w:w="2160"/>
          </w:tcPr>
          <w:p>
            <w:r>
              <w:t>《说苑·建本》 / 3．22</w:t>
            </w:r>
          </w:p>
        </w:tc>
        <w:tc>
          <w:tcPr>
            <w:tcW w:type="dxa" w:w="2160"/>
          </w:tcPr>
          <w:p>
            <w:r>
              <w:t>121</w:t>
            </w:r>
          </w:p>
        </w:tc>
      </w:tr>
      <w:tr>
        <w:tc>
          <w:tcPr>
            <w:tcW w:type="dxa" w:w="2160"/>
          </w:tcPr>
          <w:p>
            <w:r>
              <w:t>1690</w:t>
            </w:r>
          </w:p>
        </w:tc>
        <w:tc>
          <w:tcPr>
            <w:tcW w:type="dxa" w:w="2160"/>
          </w:tcPr>
          <w:p>
            <w:r>
              <w:t>1689</w:t>
            </w:r>
          </w:p>
        </w:tc>
        <w:tc>
          <w:tcPr>
            <w:tcW w:type="dxa" w:w="2160"/>
          </w:tcPr>
          <w:p>
            <w:r>
              <w:t>《说苑·建本》 / 3．23</w:t>
            </w:r>
          </w:p>
        </w:tc>
        <w:tc>
          <w:tcPr>
            <w:tcW w:type="dxa" w:w="2160"/>
          </w:tcPr>
          <w:p>
            <w:r>
              <w:t>130</w:t>
            </w:r>
          </w:p>
        </w:tc>
      </w:tr>
      <w:tr>
        <w:tc>
          <w:tcPr>
            <w:tcW w:type="dxa" w:w="2160"/>
          </w:tcPr>
          <w:p>
            <w:r>
              <w:t>1691</w:t>
            </w:r>
          </w:p>
        </w:tc>
        <w:tc>
          <w:tcPr>
            <w:tcW w:type="dxa" w:w="2160"/>
          </w:tcPr>
          <w:p>
            <w:r>
              <w:t>1690</w:t>
            </w:r>
          </w:p>
        </w:tc>
        <w:tc>
          <w:tcPr>
            <w:tcW w:type="dxa" w:w="2160"/>
          </w:tcPr>
          <w:p>
            <w:r>
              <w:t>《说苑·建本》 / 3．26</w:t>
            </w:r>
          </w:p>
        </w:tc>
        <w:tc>
          <w:tcPr>
            <w:tcW w:type="dxa" w:w="2160"/>
          </w:tcPr>
          <w:p>
            <w:r>
              <w:t>63</w:t>
            </w:r>
          </w:p>
        </w:tc>
      </w:tr>
      <w:tr>
        <w:tc>
          <w:tcPr>
            <w:tcW w:type="dxa" w:w="2160"/>
          </w:tcPr>
          <w:p>
            <w:r>
              <w:t>1692</w:t>
            </w:r>
          </w:p>
        </w:tc>
        <w:tc>
          <w:tcPr>
            <w:tcW w:type="dxa" w:w="2160"/>
          </w:tcPr>
          <w:p>
            <w:r>
              <w:t>1691</w:t>
            </w:r>
          </w:p>
        </w:tc>
        <w:tc>
          <w:tcPr>
            <w:tcW w:type="dxa" w:w="2160"/>
          </w:tcPr>
          <w:p>
            <w:r>
              <w:t>《说苑·立节》 / 4．2</w:t>
            </w:r>
          </w:p>
        </w:tc>
        <w:tc>
          <w:tcPr>
            <w:tcW w:type="dxa" w:w="2160"/>
          </w:tcPr>
          <w:p>
            <w:r>
              <w:t>175</w:t>
            </w:r>
          </w:p>
        </w:tc>
      </w:tr>
      <w:tr>
        <w:tc>
          <w:tcPr>
            <w:tcW w:type="dxa" w:w="2160"/>
          </w:tcPr>
          <w:p>
            <w:r>
              <w:t>1693</w:t>
            </w:r>
          </w:p>
        </w:tc>
        <w:tc>
          <w:tcPr>
            <w:tcW w:type="dxa" w:w="2160"/>
          </w:tcPr>
          <w:p>
            <w:r>
              <w:t>1692</w:t>
            </w:r>
          </w:p>
        </w:tc>
        <w:tc>
          <w:tcPr>
            <w:tcW w:type="dxa" w:w="2160"/>
          </w:tcPr>
          <w:p>
            <w:r>
              <w:t>《说苑·立节》 / 4．3</w:t>
            </w:r>
          </w:p>
        </w:tc>
        <w:tc>
          <w:tcPr>
            <w:tcW w:type="dxa" w:w="2160"/>
          </w:tcPr>
          <w:p>
            <w:r>
              <w:t>242</w:t>
            </w:r>
          </w:p>
        </w:tc>
      </w:tr>
      <w:tr>
        <w:tc>
          <w:tcPr>
            <w:tcW w:type="dxa" w:w="2160"/>
          </w:tcPr>
          <w:p>
            <w:r>
              <w:t>1694</w:t>
            </w:r>
          </w:p>
        </w:tc>
        <w:tc>
          <w:tcPr>
            <w:tcW w:type="dxa" w:w="2160"/>
          </w:tcPr>
          <w:p>
            <w:r>
              <w:t>1693</w:t>
            </w:r>
          </w:p>
        </w:tc>
        <w:tc>
          <w:tcPr>
            <w:tcW w:type="dxa" w:w="2160"/>
          </w:tcPr>
          <w:p>
            <w:r>
              <w:t>《说苑·立节》 / 4．4</w:t>
            </w:r>
          </w:p>
        </w:tc>
        <w:tc>
          <w:tcPr>
            <w:tcW w:type="dxa" w:w="2160"/>
          </w:tcPr>
          <w:p>
            <w:r>
              <w:t>92</w:t>
            </w:r>
          </w:p>
        </w:tc>
      </w:tr>
      <w:tr>
        <w:tc>
          <w:tcPr>
            <w:tcW w:type="dxa" w:w="2160"/>
          </w:tcPr>
          <w:p>
            <w:r>
              <w:t>1695</w:t>
            </w:r>
          </w:p>
        </w:tc>
        <w:tc>
          <w:tcPr>
            <w:tcW w:type="dxa" w:w="2160"/>
          </w:tcPr>
          <w:p>
            <w:r>
              <w:t>1694</w:t>
            </w:r>
          </w:p>
        </w:tc>
        <w:tc>
          <w:tcPr>
            <w:tcW w:type="dxa" w:w="2160"/>
          </w:tcPr>
          <w:p>
            <w:r>
              <w:t>《说苑·立节》 / 4．5</w:t>
            </w:r>
          </w:p>
        </w:tc>
        <w:tc>
          <w:tcPr>
            <w:tcW w:type="dxa" w:w="2160"/>
          </w:tcPr>
          <w:p>
            <w:r>
              <w:t>58</w:t>
            </w:r>
          </w:p>
        </w:tc>
      </w:tr>
      <w:tr>
        <w:tc>
          <w:tcPr>
            <w:tcW w:type="dxa" w:w="2160"/>
          </w:tcPr>
          <w:p>
            <w:r>
              <w:t>1696</w:t>
            </w:r>
          </w:p>
        </w:tc>
        <w:tc>
          <w:tcPr>
            <w:tcW w:type="dxa" w:w="2160"/>
          </w:tcPr>
          <w:p>
            <w:r>
              <w:t>1695</w:t>
            </w:r>
          </w:p>
        </w:tc>
        <w:tc>
          <w:tcPr>
            <w:tcW w:type="dxa" w:w="2160"/>
          </w:tcPr>
          <w:p>
            <w:r>
              <w:t>《说苑·立节》 / 4．6</w:t>
            </w:r>
          </w:p>
        </w:tc>
        <w:tc>
          <w:tcPr>
            <w:tcW w:type="dxa" w:w="2160"/>
          </w:tcPr>
          <w:p>
            <w:r>
              <w:t>94</w:t>
            </w:r>
          </w:p>
        </w:tc>
      </w:tr>
      <w:tr>
        <w:tc>
          <w:tcPr>
            <w:tcW w:type="dxa" w:w="2160"/>
          </w:tcPr>
          <w:p>
            <w:r>
              <w:t>1697</w:t>
            </w:r>
          </w:p>
        </w:tc>
        <w:tc>
          <w:tcPr>
            <w:tcW w:type="dxa" w:w="2160"/>
          </w:tcPr>
          <w:p>
            <w:r>
              <w:t>1696</w:t>
            </w:r>
          </w:p>
        </w:tc>
        <w:tc>
          <w:tcPr>
            <w:tcW w:type="dxa" w:w="2160"/>
          </w:tcPr>
          <w:p>
            <w:r>
              <w:t>《说苑·贵德》 / 5．1</w:t>
            </w:r>
          </w:p>
        </w:tc>
        <w:tc>
          <w:tcPr>
            <w:tcW w:type="dxa" w:w="2160"/>
          </w:tcPr>
          <w:p>
            <w:r>
              <w:t>230</w:t>
            </w:r>
          </w:p>
        </w:tc>
      </w:tr>
      <w:tr>
        <w:tc>
          <w:tcPr>
            <w:tcW w:type="dxa" w:w="2160"/>
          </w:tcPr>
          <w:p>
            <w:r>
              <w:t>1698</w:t>
            </w:r>
          </w:p>
        </w:tc>
        <w:tc>
          <w:tcPr>
            <w:tcW w:type="dxa" w:w="2160"/>
          </w:tcPr>
          <w:p>
            <w:r>
              <w:t>1697</w:t>
            </w:r>
          </w:p>
        </w:tc>
        <w:tc>
          <w:tcPr>
            <w:tcW w:type="dxa" w:w="2160"/>
          </w:tcPr>
          <w:p>
            <w:r>
              <w:t>《说苑·贵德》 / 5．2</w:t>
            </w:r>
          </w:p>
        </w:tc>
        <w:tc>
          <w:tcPr>
            <w:tcW w:type="dxa" w:w="2160"/>
          </w:tcPr>
          <w:p>
            <w:r>
              <w:t>164</w:t>
            </w:r>
          </w:p>
        </w:tc>
      </w:tr>
      <w:tr>
        <w:tc>
          <w:tcPr>
            <w:tcW w:type="dxa" w:w="2160"/>
          </w:tcPr>
          <w:p>
            <w:r>
              <w:t>1699</w:t>
            </w:r>
          </w:p>
        </w:tc>
        <w:tc>
          <w:tcPr>
            <w:tcW w:type="dxa" w:w="2160"/>
          </w:tcPr>
          <w:p>
            <w:r>
              <w:t>1698</w:t>
            </w:r>
          </w:p>
        </w:tc>
        <w:tc>
          <w:tcPr>
            <w:tcW w:type="dxa" w:w="2160"/>
          </w:tcPr>
          <w:p>
            <w:r>
              <w:t>《说苑·贵德》 / 5．3</w:t>
            </w:r>
          </w:p>
        </w:tc>
        <w:tc>
          <w:tcPr>
            <w:tcW w:type="dxa" w:w="2160"/>
          </w:tcPr>
          <w:p>
            <w:r>
              <w:t>191</w:t>
            </w:r>
          </w:p>
        </w:tc>
      </w:tr>
      <w:tr>
        <w:tc>
          <w:tcPr>
            <w:tcW w:type="dxa" w:w="2160"/>
          </w:tcPr>
          <w:p>
            <w:r>
              <w:t>1700</w:t>
            </w:r>
          </w:p>
        </w:tc>
        <w:tc>
          <w:tcPr>
            <w:tcW w:type="dxa" w:w="2160"/>
          </w:tcPr>
          <w:p>
            <w:r>
              <w:t>1699</w:t>
            </w:r>
          </w:p>
        </w:tc>
        <w:tc>
          <w:tcPr>
            <w:tcW w:type="dxa" w:w="2160"/>
          </w:tcPr>
          <w:p>
            <w:r>
              <w:t>《说苑·贵德》 / 5．7</w:t>
            </w:r>
          </w:p>
        </w:tc>
        <w:tc>
          <w:tcPr>
            <w:tcW w:type="dxa" w:w="2160"/>
          </w:tcPr>
          <w:p>
            <w:r>
              <w:t>268</w:t>
            </w:r>
          </w:p>
        </w:tc>
      </w:tr>
      <w:tr>
        <w:tc>
          <w:tcPr>
            <w:tcW w:type="dxa" w:w="2160"/>
          </w:tcPr>
          <w:p>
            <w:r>
              <w:t>1701</w:t>
            </w:r>
          </w:p>
        </w:tc>
        <w:tc>
          <w:tcPr>
            <w:tcW w:type="dxa" w:w="2160"/>
          </w:tcPr>
          <w:p>
            <w:r>
              <w:t>1700</w:t>
            </w:r>
          </w:p>
        </w:tc>
        <w:tc>
          <w:tcPr>
            <w:tcW w:type="dxa" w:w="2160"/>
          </w:tcPr>
          <w:p>
            <w:r>
              <w:t>《说苑·贵德》 / 5．18</w:t>
            </w:r>
          </w:p>
        </w:tc>
        <w:tc>
          <w:tcPr>
            <w:tcW w:type="dxa" w:w="2160"/>
          </w:tcPr>
          <w:p>
            <w:r>
              <w:t>133</w:t>
            </w:r>
          </w:p>
        </w:tc>
      </w:tr>
      <w:tr>
        <w:tc>
          <w:tcPr>
            <w:tcW w:type="dxa" w:w="2160"/>
          </w:tcPr>
          <w:p>
            <w:r>
              <w:t>1702</w:t>
            </w:r>
          </w:p>
        </w:tc>
        <w:tc>
          <w:tcPr>
            <w:tcW w:type="dxa" w:w="2160"/>
          </w:tcPr>
          <w:p>
            <w:r>
              <w:t>1701</w:t>
            </w:r>
          </w:p>
        </w:tc>
        <w:tc>
          <w:tcPr>
            <w:tcW w:type="dxa" w:w="2160"/>
          </w:tcPr>
          <w:p>
            <w:r>
              <w:t>《说苑·贵德》 / 5．20</w:t>
            </w:r>
          </w:p>
        </w:tc>
        <w:tc>
          <w:tcPr>
            <w:tcW w:type="dxa" w:w="2160"/>
          </w:tcPr>
          <w:p>
            <w:r>
              <w:t>96</w:t>
            </w:r>
          </w:p>
        </w:tc>
      </w:tr>
      <w:tr>
        <w:tc>
          <w:tcPr>
            <w:tcW w:type="dxa" w:w="2160"/>
          </w:tcPr>
          <w:p>
            <w:r>
              <w:t>1703</w:t>
            </w:r>
          </w:p>
        </w:tc>
        <w:tc>
          <w:tcPr>
            <w:tcW w:type="dxa" w:w="2160"/>
          </w:tcPr>
          <w:p>
            <w:r>
              <w:t>1702</w:t>
            </w:r>
          </w:p>
        </w:tc>
        <w:tc>
          <w:tcPr>
            <w:tcW w:type="dxa" w:w="2160"/>
          </w:tcPr>
          <w:p>
            <w:r>
              <w:t>《说苑·贵德》 / 5．27</w:t>
            </w:r>
          </w:p>
        </w:tc>
        <w:tc>
          <w:tcPr>
            <w:tcW w:type="dxa" w:w="2160"/>
          </w:tcPr>
          <w:p>
            <w:r>
              <w:t>84</w:t>
            </w:r>
          </w:p>
        </w:tc>
      </w:tr>
      <w:tr>
        <w:tc>
          <w:tcPr>
            <w:tcW w:type="dxa" w:w="2160"/>
          </w:tcPr>
          <w:p>
            <w:r>
              <w:t>1704</w:t>
            </w:r>
          </w:p>
        </w:tc>
        <w:tc>
          <w:tcPr>
            <w:tcW w:type="dxa" w:w="2160"/>
          </w:tcPr>
          <w:p>
            <w:r>
              <w:t>1703</w:t>
            </w:r>
          </w:p>
        </w:tc>
        <w:tc>
          <w:tcPr>
            <w:tcW w:type="dxa" w:w="2160"/>
          </w:tcPr>
          <w:p>
            <w:r>
              <w:t>《说苑·复恩》 / 6．1</w:t>
            </w:r>
          </w:p>
        </w:tc>
        <w:tc>
          <w:tcPr>
            <w:tcW w:type="dxa" w:w="2160"/>
          </w:tcPr>
          <w:p>
            <w:r>
              <w:t>275</w:t>
            </w:r>
          </w:p>
        </w:tc>
      </w:tr>
      <w:tr>
        <w:tc>
          <w:tcPr>
            <w:tcW w:type="dxa" w:w="2160"/>
          </w:tcPr>
          <w:p>
            <w:r>
              <w:t>1705</w:t>
            </w:r>
          </w:p>
        </w:tc>
        <w:tc>
          <w:tcPr>
            <w:tcW w:type="dxa" w:w="2160"/>
          </w:tcPr>
          <w:p>
            <w:r>
              <w:t>1704</w:t>
            </w:r>
          </w:p>
        </w:tc>
        <w:tc>
          <w:tcPr>
            <w:tcW w:type="dxa" w:w="2160"/>
          </w:tcPr>
          <w:p>
            <w:r>
              <w:t>《说苑·复恩》 / 6．2</w:t>
            </w:r>
          </w:p>
        </w:tc>
        <w:tc>
          <w:tcPr>
            <w:tcW w:type="dxa" w:w="2160"/>
          </w:tcPr>
          <w:p>
            <w:r>
              <w:t>118</w:t>
            </w:r>
          </w:p>
        </w:tc>
      </w:tr>
      <w:tr>
        <w:tc>
          <w:tcPr>
            <w:tcW w:type="dxa" w:w="2160"/>
          </w:tcPr>
          <w:p>
            <w:r>
              <w:t>1706</w:t>
            </w:r>
          </w:p>
        </w:tc>
        <w:tc>
          <w:tcPr>
            <w:tcW w:type="dxa" w:w="2160"/>
          </w:tcPr>
          <w:p>
            <w:r>
              <w:t>1705</w:t>
            </w:r>
          </w:p>
        </w:tc>
        <w:tc>
          <w:tcPr>
            <w:tcW w:type="dxa" w:w="2160"/>
          </w:tcPr>
          <w:p>
            <w:r>
              <w:t>《说苑·复恩》 / 6．24</w:t>
            </w:r>
          </w:p>
        </w:tc>
        <w:tc>
          <w:tcPr>
            <w:tcW w:type="dxa" w:w="2160"/>
          </w:tcPr>
          <w:p>
            <w:r>
              <w:t>86</w:t>
            </w:r>
          </w:p>
        </w:tc>
      </w:tr>
      <w:tr>
        <w:tc>
          <w:tcPr>
            <w:tcW w:type="dxa" w:w="2160"/>
          </w:tcPr>
          <w:p>
            <w:r>
              <w:t>1707</w:t>
            </w:r>
          </w:p>
        </w:tc>
        <w:tc>
          <w:tcPr>
            <w:tcW w:type="dxa" w:w="2160"/>
          </w:tcPr>
          <w:p>
            <w:r>
              <w:t>1706</w:t>
            </w:r>
          </w:p>
        </w:tc>
        <w:tc>
          <w:tcPr>
            <w:tcW w:type="dxa" w:w="2160"/>
          </w:tcPr>
          <w:p>
            <w:r>
              <w:t>《说苑·复恩》 / 6．28</w:t>
            </w:r>
          </w:p>
        </w:tc>
        <w:tc>
          <w:tcPr>
            <w:tcW w:type="dxa" w:w="2160"/>
          </w:tcPr>
          <w:p>
            <w:r>
              <w:t>108</w:t>
            </w:r>
          </w:p>
        </w:tc>
      </w:tr>
      <w:tr>
        <w:tc>
          <w:tcPr>
            <w:tcW w:type="dxa" w:w="2160"/>
          </w:tcPr>
          <w:p>
            <w:r>
              <w:t>1708</w:t>
            </w:r>
          </w:p>
        </w:tc>
        <w:tc>
          <w:tcPr>
            <w:tcW w:type="dxa" w:w="2160"/>
          </w:tcPr>
          <w:p>
            <w:r>
              <w:t>1707</w:t>
            </w:r>
          </w:p>
        </w:tc>
        <w:tc>
          <w:tcPr>
            <w:tcW w:type="dxa" w:w="2160"/>
          </w:tcPr>
          <w:p>
            <w:r>
              <w:t>《说苑·政理》 / 7．2</w:t>
            </w:r>
          </w:p>
        </w:tc>
        <w:tc>
          <w:tcPr>
            <w:tcW w:type="dxa" w:w="2160"/>
          </w:tcPr>
          <w:p>
            <w:r>
              <w:t>58</w:t>
            </w:r>
          </w:p>
        </w:tc>
      </w:tr>
      <w:tr>
        <w:tc>
          <w:tcPr>
            <w:tcW w:type="dxa" w:w="2160"/>
          </w:tcPr>
          <w:p>
            <w:r>
              <w:t>1709</w:t>
            </w:r>
          </w:p>
        </w:tc>
        <w:tc>
          <w:tcPr>
            <w:tcW w:type="dxa" w:w="2160"/>
          </w:tcPr>
          <w:p>
            <w:r>
              <w:t>1708</w:t>
            </w:r>
          </w:p>
        </w:tc>
        <w:tc>
          <w:tcPr>
            <w:tcW w:type="dxa" w:w="2160"/>
          </w:tcPr>
          <w:p>
            <w:r>
              <w:t>《说苑·政理》 / 7．6</w:t>
            </w:r>
          </w:p>
        </w:tc>
        <w:tc>
          <w:tcPr>
            <w:tcW w:type="dxa" w:w="2160"/>
          </w:tcPr>
          <w:p>
            <w:r>
              <w:t>78</w:t>
            </w:r>
          </w:p>
        </w:tc>
      </w:tr>
      <w:tr>
        <w:tc>
          <w:tcPr>
            <w:tcW w:type="dxa" w:w="2160"/>
          </w:tcPr>
          <w:p>
            <w:r>
              <w:t>1710</w:t>
            </w:r>
          </w:p>
        </w:tc>
        <w:tc>
          <w:tcPr>
            <w:tcW w:type="dxa" w:w="2160"/>
          </w:tcPr>
          <w:p>
            <w:r>
              <w:t>1709</w:t>
            </w:r>
          </w:p>
        </w:tc>
        <w:tc>
          <w:tcPr>
            <w:tcW w:type="dxa" w:w="2160"/>
          </w:tcPr>
          <w:p>
            <w:r>
              <w:t>《说苑·政理》 / 7．7</w:t>
            </w:r>
          </w:p>
        </w:tc>
        <w:tc>
          <w:tcPr>
            <w:tcW w:type="dxa" w:w="2160"/>
          </w:tcPr>
          <w:p>
            <w:r>
              <w:t>62</w:t>
            </w:r>
          </w:p>
        </w:tc>
      </w:tr>
      <w:tr>
        <w:tc>
          <w:tcPr>
            <w:tcW w:type="dxa" w:w="2160"/>
          </w:tcPr>
          <w:p>
            <w:r>
              <w:t>1711</w:t>
            </w:r>
          </w:p>
        </w:tc>
        <w:tc>
          <w:tcPr>
            <w:tcW w:type="dxa" w:w="2160"/>
          </w:tcPr>
          <w:p>
            <w:r>
              <w:t>1710</w:t>
            </w:r>
          </w:p>
        </w:tc>
        <w:tc>
          <w:tcPr>
            <w:tcW w:type="dxa" w:w="2160"/>
          </w:tcPr>
          <w:p>
            <w:r>
              <w:t>《说苑·政理》 / 7．9</w:t>
            </w:r>
          </w:p>
        </w:tc>
        <w:tc>
          <w:tcPr>
            <w:tcW w:type="dxa" w:w="2160"/>
          </w:tcPr>
          <w:p>
            <w:r>
              <w:t>175</w:t>
            </w:r>
          </w:p>
        </w:tc>
      </w:tr>
      <w:tr>
        <w:tc>
          <w:tcPr>
            <w:tcW w:type="dxa" w:w="2160"/>
          </w:tcPr>
          <w:p>
            <w:r>
              <w:t>1712</w:t>
            </w:r>
          </w:p>
        </w:tc>
        <w:tc>
          <w:tcPr>
            <w:tcW w:type="dxa" w:w="2160"/>
          </w:tcPr>
          <w:p>
            <w:r>
              <w:t>1711</w:t>
            </w:r>
          </w:p>
        </w:tc>
        <w:tc>
          <w:tcPr>
            <w:tcW w:type="dxa" w:w="2160"/>
          </w:tcPr>
          <w:p>
            <w:r>
              <w:t>《说苑·政理》 / 7．10</w:t>
            </w:r>
          </w:p>
        </w:tc>
        <w:tc>
          <w:tcPr>
            <w:tcW w:type="dxa" w:w="2160"/>
          </w:tcPr>
          <w:p>
            <w:r>
              <w:t>229</w:t>
            </w:r>
          </w:p>
        </w:tc>
      </w:tr>
      <w:tr>
        <w:tc>
          <w:tcPr>
            <w:tcW w:type="dxa" w:w="2160"/>
          </w:tcPr>
          <w:p>
            <w:r>
              <w:t>1713</w:t>
            </w:r>
          </w:p>
        </w:tc>
        <w:tc>
          <w:tcPr>
            <w:tcW w:type="dxa" w:w="2160"/>
          </w:tcPr>
          <w:p>
            <w:r>
              <w:t>1712</w:t>
            </w:r>
          </w:p>
        </w:tc>
        <w:tc>
          <w:tcPr>
            <w:tcW w:type="dxa" w:w="2160"/>
          </w:tcPr>
          <w:p>
            <w:r>
              <w:t>《说苑·政理》 / 7．11</w:t>
            </w:r>
          </w:p>
        </w:tc>
        <w:tc>
          <w:tcPr>
            <w:tcW w:type="dxa" w:w="2160"/>
          </w:tcPr>
          <w:p>
            <w:r>
              <w:t>203</w:t>
            </w:r>
          </w:p>
        </w:tc>
      </w:tr>
      <w:tr>
        <w:tc>
          <w:tcPr>
            <w:tcW w:type="dxa" w:w="2160"/>
          </w:tcPr>
          <w:p>
            <w:r>
              <w:t>1714</w:t>
            </w:r>
          </w:p>
        </w:tc>
        <w:tc>
          <w:tcPr>
            <w:tcW w:type="dxa" w:w="2160"/>
          </w:tcPr>
          <w:p>
            <w:r>
              <w:t>1713</w:t>
            </w:r>
          </w:p>
        </w:tc>
        <w:tc>
          <w:tcPr>
            <w:tcW w:type="dxa" w:w="2160"/>
          </w:tcPr>
          <w:p>
            <w:r>
              <w:t>《说苑·政理》 / 7．12</w:t>
            </w:r>
          </w:p>
        </w:tc>
        <w:tc>
          <w:tcPr>
            <w:tcW w:type="dxa" w:w="2160"/>
          </w:tcPr>
          <w:p>
            <w:r>
              <w:t>77</w:t>
            </w:r>
          </w:p>
        </w:tc>
      </w:tr>
      <w:tr>
        <w:tc>
          <w:tcPr>
            <w:tcW w:type="dxa" w:w="2160"/>
          </w:tcPr>
          <w:p>
            <w:r>
              <w:t>1715</w:t>
            </w:r>
          </w:p>
        </w:tc>
        <w:tc>
          <w:tcPr>
            <w:tcW w:type="dxa" w:w="2160"/>
          </w:tcPr>
          <w:p>
            <w:r>
              <w:t>1714</w:t>
            </w:r>
          </w:p>
        </w:tc>
        <w:tc>
          <w:tcPr>
            <w:tcW w:type="dxa" w:w="2160"/>
          </w:tcPr>
          <w:p>
            <w:r>
              <w:t>《说苑·政理》 / 7．18</w:t>
            </w:r>
          </w:p>
        </w:tc>
        <w:tc>
          <w:tcPr>
            <w:tcW w:type="dxa" w:w="2160"/>
          </w:tcPr>
          <w:p>
            <w:r>
              <w:t>169</w:t>
            </w:r>
          </w:p>
        </w:tc>
      </w:tr>
      <w:tr>
        <w:tc>
          <w:tcPr>
            <w:tcW w:type="dxa" w:w="2160"/>
          </w:tcPr>
          <w:p>
            <w:r>
              <w:t>1716</w:t>
            </w:r>
          </w:p>
        </w:tc>
        <w:tc>
          <w:tcPr>
            <w:tcW w:type="dxa" w:w="2160"/>
          </w:tcPr>
          <w:p>
            <w:r>
              <w:t>1715</w:t>
            </w:r>
          </w:p>
        </w:tc>
        <w:tc>
          <w:tcPr>
            <w:tcW w:type="dxa" w:w="2160"/>
          </w:tcPr>
          <w:p>
            <w:r>
              <w:t>《说苑·政理》 / 7．19</w:t>
            </w:r>
          </w:p>
        </w:tc>
        <w:tc>
          <w:tcPr>
            <w:tcW w:type="dxa" w:w="2160"/>
          </w:tcPr>
          <w:p>
            <w:r>
              <w:t>240</w:t>
            </w:r>
          </w:p>
        </w:tc>
      </w:tr>
      <w:tr>
        <w:tc>
          <w:tcPr>
            <w:tcW w:type="dxa" w:w="2160"/>
          </w:tcPr>
          <w:p>
            <w:r>
              <w:t>1717</w:t>
            </w:r>
          </w:p>
        </w:tc>
        <w:tc>
          <w:tcPr>
            <w:tcW w:type="dxa" w:w="2160"/>
          </w:tcPr>
          <w:p>
            <w:r>
              <w:t>1716</w:t>
            </w:r>
          </w:p>
        </w:tc>
        <w:tc>
          <w:tcPr>
            <w:tcW w:type="dxa" w:w="2160"/>
          </w:tcPr>
          <w:p>
            <w:r>
              <w:t>《说苑·政理》 / 7．24</w:t>
            </w:r>
          </w:p>
        </w:tc>
        <w:tc>
          <w:tcPr>
            <w:tcW w:type="dxa" w:w="2160"/>
          </w:tcPr>
          <w:p>
            <w:r>
              <w:t>125</w:t>
            </w:r>
          </w:p>
        </w:tc>
      </w:tr>
      <w:tr>
        <w:tc>
          <w:tcPr>
            <w:tcW w:type="dxa" w:w="2160"/>
          </w:tcPr>
          <w:p>
            <w:r>
              <w:t>1718</w:t>
            </w:r>
          </w:p>
        </w:tc>
        <w:tc>
          <w:tcPr>
            <w:tcW w:type="dxa" w:w="2160"/>
          </w:tcPr>
          <w:p>
            <w:r>
              <w:t>1717</w:t>
            </w:r>
          </w:p>
        </w:tc>
        <w:tc>
          <w:tcPr>
            <w:tcW w:type="dxa" w:w="2160"/>
          </w:tcPr>
          <w:p>
            <w:r>
              <w:t>《说苑·政理》 / 7．25</w:t>
            </w:r>
          </w:p>
        </w:tc>
        <w:tc>
          <w:tcPr>
            <w:tcW w:type="dxa" w:w="2160"/>
          </w:tcPr>
          <w:p>
            <w:r>
              <w:t>206</w:t>
            </w:r>
          </w:p>
        </w:tc>
      </w:tr>
      <w:tr>
        <w:tc>
          <w:tcPr>
            <w:tcW w:type="dxa" w:w="2160"/>
          </w:tcPr>
          <w:p>
            <w:r>
              <w:t>1719</w:t>
            </w:r>
          </w:p>
        </w:tc>
        <w:tc>
          <w:tcPr>
            <w:tcW w:type="dxa" w:w="2160"/>
          </w:tcPr>
          <w:p>
            <w:r>
              <w:t>1718</w:t>
            </w:r>
          </w:p>
        </w:tc>
        <w:tc>
          <w:tcPr>
            <w:tcW w:type="dxa" w:w="2160"/>
          </w:tcPr>
          <w:p>
            <w:r>
              <w:t>《说苑·政理》 / 7．26</w:t>
            </w:r>
          </w:p>
        </w:tc>
        <w:tc>
          <w:tcPr>
            <w:tcW w:type="dxa" w:w="2160"/>
          </w:tcPr>
          <w:p>
            <w:r>
              <w:t>60</w:t>
            </w:r>
          </w:p>
        </w:tc>
      </w:tr>
      <w:tr>
        <w:tc>
          <w:tcPr>
            <w:tcW w:type="dxa" w:w="2160"/>
          </w:tcPr>
          <w:p>
            <w:r>
              <w:t>1720</w:t>
            </w:r>
          </w:p>
        </w:tc>
        <w:tc>
          <w:tcPr>
            <w:tcW w:type="dxa" w:w="2160"/>
          </w:tcPr>
          <w:p>
            <w:r>
              <w:t>1719</w:t>
            </w:r>
          </w:p>
        </w:tc>
        <w:tc>
          <w:tcPr>
            <w:tcW w:type="dxa" w:w="2160"/>
          </w:tcPr>
          <w:p>
            <w:r>
              <w:t>《说苑·政理》 / 7．27</w:t>
            </w:r>
          </w:p>
        </w:tc>
        <w:tc>
          <w:tcPr>
            <w:tcW w:type="dxa" w:w="2160"/>
          </w:tcPr>
          <w:p>
            <w:r>
              <w:t>151</w:t>
            </w:r>
          </w:p>
        </w:tc>
      </w:tr>
      <w:tr>
        <w:tc>
          <w:tcPr>
            <w:tcW w:type="dxa" w:w="2160"/>
          </w:tcPr>
          <w:p>
            <w:r>
              <w:t>1721</w:t>
            </w:r>
          </w:p>
        </w:tc>
        <w:tc>
          <w:tcPr>
            <w:tcW w:type="dxa" w:w="2160"/>
          </w:tcPr>
          <w:p>
            <w:r>
              <w:t>1720</w:t>
            </w:r>
          </w:p>
        </w:tc>
        <w:tc>
          <w:tcPr>
            <w:tcW w:type="dxa" w:w="2160"/>
          </w:tcPr>
          <w:p>
            <w:r>
              <w:t>《说苑·政理》 / 7．28</w:t>
            </w:r>
          </w:p>
        </w:tc>
        <w:tc>
          <w:tcPr>
            <w:tcW w:type="dxa" w:w="2160"/>
          </w:tcPr>
          <w:p>
            <w:r>
              <w:t>241</w:t>
            </w:r>
          </w:p>
        </w:tc>
      </w:tr>
      <w:tr>
        <w:tc>
          <w:tcPr>
            <w:tcW w:type="dxa" w:w="2160"/>
          </w:tcPr>
          <w:p>
            <w:r>
              <w:t>1722</w:t>
            </w:r>
          </w:p>
        </w:tc>
        <w:tc>
          <w:tcPr>
            <w:tcW w:type="dxa" w:w="2160"/>
          </w:tcPr>
          <w:p>
            <w:r>
              <w:t>1721</w:t>
            </w:r>
          </w:p>
        </w:tc>
        <w:tc>
          <w:tcPr>
            <w:tcW w:type="dxa" w:w="2160"/>
          </w:tcPr>
          <w:p>
            <w:r>
              <w:t>《说苑·政理》 / 7．30</w:t>
            </w:r>
          </w:p>
        </w:tc>
        <w:tc>
          <w:tcPr>
            <w:tcW w:type="dxa" w:w="2160"/>
          </w:tcPr>
          <w:p>
            <w:r>
              <w:t>49</w:t>
            </w:r>
          </w:p>
        </w:tc>
      </w:tr>
      <w:tr>
        <w:tc>
          <w:tcPr>
            <w:tcW w:type="dxa" w:w="2160"/>
          </w:tcPr>
          <w:p>
            <w:r>
              <w:t>1723</w:t>
            </w:r>
          </w:p>
        </w:tc>
        <w:tc>
          <w:tcPr>
            <w:tcW w:type="dxa" w:w="2160"/>
          </w:tcPr>
          <w:p>
            <w:r>
              <w:t>1722</w:t>
            </w:r>
          </w:p>
        </w:tc>
        <w:tc>
          <w:tcPr>
            <w:tcW w:type="dxa" w:w="2160"/>
          </w:tcPr>
          <w:p>
            <w:r>
              <w:t>《说苑·政理》 / 7．31</w:t>
            </w:r>
          </w:p>
        </w:tc>
        <w:tc>
          <w:tcPr>
            <w:tcW w:type="dxa" w:w="2160"/>
          </w:tcPr>
          <w:p>
            <w:r>
              <w:t>231</w:t>
            </w:r>
          </w:p>
        </w:tc>
      </w:tr>
      <w:tr>
        <w:tc>
          <w:tcPr>
            <w:tcW w:type="dxa" w:w="2160"/>
          </w:tcPr>
          <w:p>
            <w:r>
              <w:t>1724</w:t>
            </w:r>
          </w:p>
        </w:tc>
        <w:tc>
          <w:tcPr>
            <w:tcW w:type="dxa" w:w="2160"/>
          </w:tcPr>
          <w:p>
            <w:r>
              <w:t>1723</w:t>
            </w:r>
          </w:p>
        </w:tc>
        <w:tc>
          <w:tcPr>
            <w:tcW w:type="dxa" w:w="2160"/>
          </w:tcPr>
          <w:p>
            <w:r>
              <w:t>《说苑·政理》 / 7．36</w:t>
            </w:r>
          </w:p>
        </w:tc>
        <w:tc>
          <w:tcPr>
            <w:tcW w:type="dxa" w:w="2160"/>
          </w:tcPr>
          <w:p>
            <w:r>
              <w:t>77</w:t>
            </w:r>
          </w:p>
        </w:tc>
      </w:tr>
      <w:tr>
        <w:tc>
          <w:tcPr>
            <w:tcW w:type="dxa" w:w="2160"/>
          </w:tcPr>
          <w:p>
            <w:r>
              <w:t>1725</w:t>
            </w:r>
          </w:p>
        </w:tc>
        <w:tc>
          <w:tcPr>
            <w:tcW w:type="dxa" w:w="2160"/>
          </w:tcPr>
          <w:p>
            <w:r>
              <w:t>1724</w:t>
            </w:r>
          </w:p>
        </w:tc>
        <w:tc>
          <w:tcPr>
            <w:tcW w:type="dxa" w:w="2160"/>
          </w:tcPr>
          <w:p>
            <w:r>
              <w:t>《说苑·政理》 / 7．41</w:t>
            </w:r>
          </w:p>
        </w:tc>
        <w:tc>
          <w:tcPr>
            <w:tcW w:type="dxa" w:w="2160"/>
          </w:tcPr>
          <w:p>
            <w:r>
              <w:t>140</w:t>
            </w:r>
          </w:p>
        </w:tc>
      </w:tr>
      <w:tr>
        <w:tc>
          <w:tcPr>
            <w:tcW w:type="dxa" w:w="2160"/>
          </w:tcPr>
          <w:p>
            <w:r>
              <w:t>1726</w:t>
            </w:r>
          </w:p>
        </w:tc>
        <w:tc>
          <w:tcPr>
            <w:tcW w:type="dxa" w:w="2160"/>
          </w:tcPr>
          <w:p>
            <w:r>
              <w:t>1725</w:t>
            </w:r>
          </w:p>
        </w:tc>
        <w:tc>
          <w:tcPr>
            <w:tcW w:type="dxa" w:w="2160"/>
          </w:tcPr>
          <w:p>
            <w:r>
              <w:t>《说苑·政理》 / 7．45</w:t>
            </w:r>
          </w:p>
        </w:tc>
        <w:tc>
          <w:tcPr>
            <w:tcW w:type="dxa" w:w="2160"/>
          </w:tcPr>
          <w:p>
            <w:r>
              <w:t>119</w:t>
            </w:r>
          </w:p>
        </w:tc>
      </w:tr>
      <w:tr>
        <w:tc>
          <w:tcPr>
            <w:tcW w:type="dxa" w:w="2160"/>
          </w:tcPr>
          <w:p>
            <w:r>
              <w:t>1727</w:t>
            </w:r>
          </w:p>
        </w:tc>
        <w:tc>
          <w:tcPr>
            <w:tcW w:type="dxa" w:w="2160"/>
          </w:tcPr>
          <w:p>
            <w:r>
              <w:t>1726</w:t>
            </w:r>
          </w:p>
        </w:tc>
        <w:tc>
          <w:tcPr>
            <w:tcW w:type="dxa" w:w="2160"/>
          </w:tcPr>
          <w:p>
            <w:r>
              <w:t>《说苑·政理》 / 7．46</w:t>
            </w:r>
          </w:p>
        </w:tc>
        <w:tc>
          <w:tcPr>
            <w:tcW w:type="dxa" w:w="2160"/>
          </w:tcPr>
          <w:p>
            <w:r>
              <w:t>122</w:t>
            </w:r>
          </w:p>
        </w:tc>
      </w:tr>
      <w:tr>
        <w:tc>
          <w:tcPr>
            <w:tcW w:type="dxa" w:w="2160"/>
          </w:tcPr>
          <w:p>
            <w:r>
              <w:t>1728</w:t>
            </w:r>
          </w:p>
        </w:tc>
        <w:tc>
          <w:tcPr>
            <w:tcW w:type="dxa" w:w="2160"/>
          </w:tcPr>
          <w:p>
            <w:r>
              <w:t>1727</w:t>
            </w:r>
          </w:p>
        </w:tc>
        <w:tc>
          <w:tcPr>
            <w:tcW w:type="dxa" w:w="2160"/>
          </w:tcPr>
          <w:p>
            <w:r>
              <w:t>《说苑·政理》 / 7．47</w:t>
            </w:r>
          </w:p>
        </w:tc>
        <w:tc>
          <w:tcPr>
            <w:tcW w:type="dxa" w:w="2160"/>
          </w:tcPr>
          <w:p>
            <w:r>
              <w:t>65</w:t>
            </w:r>
          </w:p>
        </w:tc>
      </w:tr>
      <w:tr>
        <w:tc>
          <w:tcPr>
            <w:tcW w:type="dxa" w:w="2160"/>
          </w:tcPr>
          <w:p>
            <w:r>
              <w:t>1729</w:t>
            </w:r>
          </w:p>
        </w:tc>
        <w:tc>
          <w:tcPr>
            <w:tcW w:type="dxa" w:w="2160"/>
          </w:tcPr>
          <w:p>
            <w:r>
              <w:t>1728</w:t>
            </w:r>
          </w:p>
        </w:tc>
        <w:tc>
          <w:tcPr>
            <w:tcW w:type="dxa" w:w="2160"/>
          </w:tcPr>
          <w:p>
            <w:r>
              <w:t>《说苑·尊贤》 / 8．4</w:t>
            </w:r>
          </w:p>
        </w:tc>
        <w:tc>
          <w:tcPr>
            <w:tcW w:type="dxa" w:w="2160"/>
          </w:tcPr>
          <w:p>
            <w:r>
              <w:t>189</w:t>
            </w:r>
          </w:p>
        </w:tc>
      </w:tr>
      <w:tr>
        <w:tc>
          <w:tcPr>
            <w:tcW w:type="dxa" w:w="2160"/>
          </w:tcPr>
          <w:p>
            <w:r>
              <w:t>1730</w:t>
            </w:r>
          </w:p>
        </w:tc>
        <w:tc>
          <w:tcPr>
            <w:tcW w:type="dxa" w:w="2160"/>
          </w:tcPr>
          <w:p>
            <w:r>
              <w:t>1729</w:t>
            </w:r>
          </w:p>
        </w:tc>
        <w:tc>
          <w:tcPr>
            <w:tcW w:type="dxa" w:w="2160"/>
          </w:tcPr>
          <w:p>
            <w:r>
              <w:t>《说苑·尊贤》 / 8．6</w:t>
            </w:r>
          </w:p>
        </w:tc>
        <w:tc>
          <w:tcPr>
            <w:tcW w:type="dxa" w:w="2160"/>
          </w:tcPr>
          <w:p>
            <w:r>
              <w:t>79</w:t>
            </w:r>
          </w:p>
        </w:tc>
      </w:tr>
      <w:tr>
        <w:tc>
          <w:tcPr>
            <w:tcW w:type="dxa" w:w="2160"/>
          </w:tcPr>
          <w:p>
            <w:r>
              <w:t>1731</w:t>
            </w:r>
          </w:p>
        </w:tc>
        <w:tc>
          <w:tcPr>
            <w:tcW w:type="dxa" w:w="2160"/>
          </w:tcPr>
          <w:p>
            <w:r>
              <w:t>1730</w:t>
            </w:r>
          </w:p>
        </w:tc>
        <w:tc>
          <w:tcPr>
            <w:tcW w:type="dxa" w:w="2160"/>
          </w:tcPr>
          <w:p>
            <w:r>
              <w:t>《说苑·尊贤》 / 8．8</w:t>
            </w:r>
          </w:p>
        </w:tc>
        <w:tc>
          <w:tcPr>
            <w:tcW w:type="dxa" w:w="2160"/>
          </w:tcPr>
          <w:p>
            <w:r>
              <w:t>178</w:t>
            </w:r>
          </w:p>
        </w:tc>
      </w:tr>
      <w:tr>
        <w:tc>
          <w:tcPr>
            <w:tcW w:type="dxa" w:w="2160"/>
          </w:tcPr>
          <w:p>
            <w:r>
              <w:t>1732</w:t>
            </w:r>
          </w:p>
        </w:tc>
        <w:tc>
          <w:tcPr>
            <w:tcW w:type="dxa" w:w="2160"/>
          </w:tcPr>
          <w:p>
            <w:r>
              <w:t>1731</w:t>
            </w:r>
          </w:p>
        </w:tc>
        <w:tc>
          <w:tcPr>
            <w:tcW w:type="dxa" w:w="2160"/>
          </w:tcPr>
          <w:p>
            <w:r>
              <w:t>《说苑·尊贤》 / 8．10</w:t>
            </w:r>
          </w:p>
        </w:tc>
        <w:tc>
          <w:tcPr>
            <w:tcW w:type="dxa" w:w="2160"/>
          </w:tcPr>
          <w:p>
            <w:r>
              <w:t>233</w:t>
            </w:r>
          </w:p>
        </w:tc>
      </w:tr>
      <w:tr>
        <w:tc>
          <w:tcPr>
            <w:tcW w:type="dxa" w:w="2160"/>
          </w:tcPr>
          <w:p>
            <w:r>
              <w:t>1733</w:t>
            </w:r>
          </w:p>
        </w:tc>
        <w:tc>
          <w:tcPr>
            <w:tcW w:type="dxa" w:w="2160"/>
          </w:tcPr>
          <w:p>
            <w:r>
              <w:t>1732</w:t>
            </w:r>
          </w:p>
        </w:tc>
        <w:tc>
          <w:tcPr>
            <w:tcW w:type="dxa" w:w="2160"/>
          </w:tcPr>
          <w:p>
            <w:r>
              <w:t>《说苑·尊贤》 / 8．14</w:t>
            </w:r>
          </w:p>
        </w:tc>
        <w:tc>
          <w:tcPr>
            <w:tcW w:type="dxa" w:w="2160"/>
          </w:tcPr>
          <w:p>
            <w:r>
              <w:t>175</w:t>
            </w:r>
          </w:p>
        </w:tc>
      </w:tr>
      <w:tr>
        <w:tc>
          <w:tcPr>
            <w:tcW w:type="dxa" w:w="2160"/>
          </w:tcPr>
          <w:p>
            <w:r>
              <w:t>1734</w:t>
            </w:r>
          </w:p>
        </w:tc>
        <w:tc>
          <w:tcPr>
            <w:tcW w:type="dxa" w:w="2160"/>
          </w:tcPr>
          <w:p>
            <w:r>
              <w:t>1733</w:t>
            </w:r>
          </w:p>
        </w:tc>
        <w:tc>
          <w:tcPr>
            <w:tcW w:type="dxa" w:w="2160"/>
          </w:tcPr>
          <w:p>
            <w:r>
              <w:t>《说苑·尊贤》 / 8．18</w:t>
            </w:r>
          </w:p>
        </w:tc>
        <w:tc>
          <w:tcPr>
            <w:tcW w:type="dxa" w:w="2160"/>
          </w:tcPr>
          <w:p>
            <w:r>
              <w:t>167</w:t>
            </w:r>
          </w:p>
        </w:tc>
      </w:tr>
      <w:tr>
        <w:tc>
          <w:tcPr>
            <w:tcW w:type="dxa" w:w="2160"/>
          </w:tcPr>
          <w:p>
            <w:r>
              <w:t>1735</w:t>
            </w:r>
          </w:p>
        </w:tc>
        <w:tc>
          <w:tcPr>
            <w:tcW w:type="dxa" w:w="2160"/>
          </w:tcPr>
          <w:p>
            <w:r>
              <w:t>1734</w:t>
            </w:r>
          </w:p>
        </w:tc>
        <w:tc>
          <w:tcPr>
            <w:tcW w:type="dxa" w:w="2160"/>
          </w:tcPr>
          <w:p>
            <w:r>
              <w:t>《说苑·尊贤》 / 8．19</w:t>
            </w:r>
          </w:p>
        </w:tc>
        <w:tc>
          <w:tcPr>
            <w:tcW w:type="dxa" w:w="2160"/>
          </w:tcPr>
          <w:p>
            <w:r>
              <w:t>70</w:t>
            </w:r>
          </w:p>
        </w:tc>
      </w:tr>
      <w:tr>
        <w:tc>
          <w:tcPr>
            <w:tcW w:type="dxa" w:w="2160"/>
          </w:tcPr>
          <w:p>
            <w:r>
              <w:t>1736</w:t>
            </w:r>
          </w:p>
        </w:tc>
        <w:tc>
          <w:tcPr>
            <w:tcW w:type="dxa" w:w="2160"/>
          </w:tcPr>
          <w:p>
            <w:r>
              <w:t>1735</w:t>
            </w:r>
          </w:p>
        </w:tc>
        <w:tc>
          <w:tcPr>
            <w:tcW w:type="dxa" w:w="2160"/>
          </w:tcPr>
          <w:p>
            <w:r>
              <w:t>《说苑·尊贤》 / 8．20</w:t>
            </w:r>
          </w:p>
        </w:tc>
        <w:tc>
          <w:tcPr>
            <w:tcW w:type="dxa" w:w="2160"/>
          </w:tcPr>
          <w:p>
            <w:r>
              <w:t>157</w:t>
            </w:r>
          </w:p>
        </w:tc>
      </w:tr>
      <w:tr>
        <w:tc>
          <w:tcPr>
            <w:tcW w:type="dxa" w:w="2160"/>
          </w:tcPr>
          <w:p>
            <w:r>
              <w:t>1737</w:t>
            </w:r>
          </w:p>
        </w:tc>
        <w:tc>
          <w:tcPr>
            <w:tcW w:type="dxa" w:w="2160"/>
          </w:tcPr>
          <w:p>
            <w:r>
              <w:t>1736</w:t>
            </w:r>
          </w:p>
        </w:tc>
        <w:tc>
          <w:tcPr>
            <w:tcW w:type="dxa" w:w="2160"/>
          </w:tcPr>
          <w:p>
            <w:r>
              <w:t>《说苑·尊贤》 / 8．25</w:t>
            </w:r>
          </w:p>
        </w:tc>
        <w:tc>
          <w:tcPr>
            <w:tcW w:type="dxa" w:w="2160"/>
          </w:tcPr>
          <w:p>
            <w:r>
              <w:t>133</w:t>
            </w:r>
          </w:p>
        </w:tc>
      </w:tr>
      <w:tr>
        <w:tc>
          <w:tcPr>
            <w:tcW w:type="dxa" w:w="2160"/>
          </w:tcPr>
          <w:p>
            <w:r>
              <w:t>1738</w:t>
            </w:r>
          </w:p>
        </w:tc>
        <w:tc>
          <w:tcPr>
            <w:tcW w:type="dxa" w:w="2160"/>
          </w:tcPr>
          <w:p>
            <w:r>
              <w:t>1737</w:t>
            </w:r>
          </w:p>
        </w:tc>
        <w:tc>
          <w:tcPr>
            <w:tcW w:type="dxa" w:w="2160"/>
          </w:tcPr>
          <w:p>
            <w:r>
              <w:t>《说苑·尊贤》 / 8．26</w:t>
            </w:r>
          </w:p>
        </w:tc>
        <w:tc>
          <w:tcPr>
            <w:tcW w:type="dxa" w:w="2160"/>
          </w:tcPr>
          <w:p>
            <w:r>
              <w:t>109</w:t>
            </w:r>
          </w:p>
        </w:tc>
      </w:tr>
      <w:tr>
        <w:tc>
          <w:tcPr>
            <w:tcW w:type="dxa" w:w="2160"/>
          </w:tcPr>
          <w:p>
            <w:r>
              <w:t>1739</w:t>
            </w:r>
          </w:p>
        </w:tc>
        <w:tc>
          <w:tcPr>
            <w:tcW w:type="dxa" w:w="2160"/>
          </w:tcPr>
          <w:p>
            <w:r>
              <w:t>1738</w:t>
            </w:r>
          </w:p>
        </w:tc>
        <w:tc>
          <w:tcPr>
            <w:tcW w:type="dxa" w:w="2160"/>
          </w:tcPr>
          <w:p>
            <w:r>
              <w:t>《说苑·尊贤》 / 8．28</w:t>
            </w:r>
          </w:p>
        </w:tc>
        <w:tc>
          <w:tcPr>
            <w:tcW w:type="dxa" w:w="2160"/>
          </w:tcPr>
          <w:p>
            <w:r>
              <w:t>91</w:t>
            </w:r>
          </w:p>
        </w:tc>
      </w:tr>
      <w:tr>
        <w:tc>
          <w:tcPr>
            <w:tcW w:type="dxa" w:w="2160"/>
          </w:tcPr>
          <w:p>
            <w:r>
              <w:t>1740</w:t>
            </w:r>
          </w:p>
        </w:tc>
        <w:tc>
          <w:tcPr>
            <w:tcW w:type="dxa" w:w="2160"/>
          </w:tcPr>
          <w:p>
            <w:r>
              <w:t>1739</w:t>
            </w:r>
          </w:p>
        </w:tc>
        <w:tc>
          <w:tcPr>
            <w:tcW w:type="dxa" w:w="2160"/>
          </w:tcPr>
          <w:p>
            <w:r>
              <w:t>《说苑·尊贤》 / 8．36</w:t>
            </w:r>
          </w:p>
        </w:tc>
        <w:tc>
          <w:tcPr>
            <w:tcW w:type="dxa" w:w="2160"/>
          </w:tcPr>
          <w:p>
            <w:r>
              <w:t>104</w:t>
            </w:r>
          </w:p>
        </w:tc>
      </w:tr>
      <w:tr>
        <w:tc>
          <w:tcPr>
            <w:tcW w:type="dxa" w:w="2160"/>
          </w:tcPr>
          <w:p>
            <w:r>
              <w:t>1741</w:t>
            </w:r>
          </w:p>
        </w:tc>
        <w:tc>
          <w:tcPr>
            <w:tcW w:type="dxa" w:w="2160"/>
          </w:tcPr>
          <w:p>
            <w:r>
              <w:t>1740</w:t>
            </w:r>
          </w:p>
        </w:tc>
        <w:tc>
          <w:tcPr>
            <w:tcW w:type="dxa" w:w="2160"/>
          </w:tcPr>
          <w:p>
            <w:r>
              <w:t>《说苑·正谏》 / 9．1</w:t>
            </w:r>
          </w:p>
        </w:tc>
        <w:tc>
          <w:tcPr>
            <w:tcW w:type="dxa" w:w="2160"/>
          </w:tcPr>
          <w:p>
            <w:r>
              <w:t>236</w:t>
            </w:r>
          </w:p>
        </w:tc>
      </w:tr>
      <w:tr>
        <w:tc>
          <w:tcPr>
            <w:tcW w:type="dxa" w:w="2160"/>
          </w:tcPr>
          <w:p>
            <w:r>
              <w:t>1742</w:t>
            </w:r>
          </w:p>
        </w:tc>
        <w:tc>
          <w:tcPr>
            <w:tcW w:type="dxa" w:w="2160"/>
          </w:tcPr>
          <w:p>
            <w:r>
              <w:t>1741</w:t>
            </w:r>
          </w:p>
        </w:tc>
        <w:tc>
          <w:tcPr>
            <w:tcW w:type="dxa" w:w="2160"/>
          </w:tcPr>
          <w:p>
            <w:r>
              <w:t>《说苑·正谏》 / 9．11</w:t>
            </w:r>
          </w:p>
        </w:tc>
        <w:tc>
          <w:tcPr>
            <w:tcW w:type="dxa" w:w="2160"/>
          </w:tcPr>
          <w:p>
            <w:r>
              <w:t>344</w:t>
            </w:r>
          </w:p>
        </w:tc>
      </w:tr>
      <w:tr>
        <w:tc>
          <w:tcPr>
            <w:tcW w:type="dxa" w:w="2160"/>
          </w:tcPr>
          <w:p>
            <w:r>
              <w:t>1743</w:t>
            </w:r>
          </w:p>
        </w:tc>
        <w:tc>
          <w:tcPr>
            <w:tcW w:type="dxa" w:w="2160"/>
          </w:tcPr>
          <w:p>
            <w:r>
              <w:t>1742</w:t>
            </w:r>
          </w:p>
        </w:tc>
        <w:tc>
          <w:tcPr>
            <w:tcW w:type="dxa" w:w="2160"/>
          </w:tcPr>
          <w:p>
            <w:r>
              <w:t>《说苑·正谏》 / 9．21</w:t>
            </w:r>
          </w:p>
        </w:tc>
        <w:tc>
          <w:tcPr>
            <w:tcW w:type="dxa" w:w="2160"/>
          </w:tcPr>
          <w:p>
            <w:r>
              <w:t>103</w:t>
            </w:r>
          </w:p>
        </w:tc>
      </w:tr>
      <w:tr>
        <w:tc>
          <w:tcPr>
            <w:tcW w:type="dxa" w:w="2160"/>
          </w:tcPr>
          <w:p>
            <w:r>
              <w:t>1744</w:t>
            </w:r>
          </w:p>
        </w:tc>
        <w:tc>
          <w:tcPr>
            <w:tcW w:type="dxa" w:w="2160"/>
          </w:tcPr>
          <w:p>
            <w:r>
              <w:t>1743</w:t>
            </w:r>
          </w:p>
        </w:tc>
        <w:tc>
          <w:tcPr>
            <w:tcW w:type="dxa" w:w="2160"/>
          </w:tcPr>
          <w:p>
            <w:r>
              <w:t>《说苑·正谏》 / 9．25</w:t>
            </w:r>
          </w:p>
        </w:tc>
        <w:tc>
          <w:tcPr>
            <w:tcW w:type="dxa" w:w="2160"/>
          </w:tcPr>
          <w:p>
            <w:r>
              <w:t>124</w:t>
            </w:r>
          </w:p>
        </w:tc>
      </w:tr>
      <w:tr>
        <w:tc>
          <w:tcPr>
            <w:tcW w:type="dxa" w:w="2160"/>
          </w:tcPr>
          <w:p>
            <w:r>
              <w:t>1745</w:t>
            </w:r>
          </w:p>
        </w:tc>
        <w:tc>
          <w:tcPr>
            <w:tcW w:type="dxa" w:w="2160"/>
          </w:tcPr>
          <w:p>
            <w:r>
              <w:t>1744</w:t>
            </w:r>
          </w:p>
        </w:tc>
        <w:tc>
          <w:tcPr>
            <w:tcW w:type="dxa" w:w="2160"/>
          </w:tcPr>
          <w:p>
            <w:r>
              <w:t>《说苑·敬慎》 / 10．3</w:t>
            </w:r>
          </w:p>
        </w:tc>
        <w:tc>
          <w:tcPr>
            <w:tcW w:type="dxa" w:w="2160"/>
          </w:tcPr>
          <w:p>
            <w:r>
              <w:t>251</w:t>
            </w:r>
          </w:p>
        </w:tc>
      </w:tr>
      <w:tr>
        <w:tc>
          <w:tcPr>
            <w:tcW w:type="dxa" w:w="2160"/>
          </w:tcPr>
          <w:p>
            <w:r>
              <w:t>1746</w:t>
            </w:r>
          </w:p>
        </w:tc>
        <w:tc>
          <w:tcPr>
            <w:tcW w:type="dxa" w:w="2160"/>
          </w:tcPr>
          <w:p>
            <w:r>
              <w:t>1745</w:t>
            </w:r>
          </w:p>
        </w:tc>
        <w:tc>
          <w:tcPr>
            <w:tcW w:type="dxa" w:w="2160"/>
          </w:tcPr>
          <w:p>
            <w:r>
              <w:t>《说苑·敬慎》 / 10．4</w:t>
            </w:r>
          </w:p>
        </w:tc>
        <w:tc>
          <w:tcPr>
            <w:tcW w:type="dxa" w:w="2160"/>
          </w:tcPr>
          <w:p>
            <w:r>
              <w:t>187</w:t>
            </w:r>
          </w:p>
        </w:tc>
      </w:tr>
      <w:tr>
        <w:tc>
          <w:tcPr>
            <w:tcW w:type="dxa" w:w="2160"/>
          </w:tcPr>
          <w:p>
            <w:r>
              <w:t>1747</w:t>
            </w:r>
          </w:p>
        </w:tc>
        <w:tc>
          <w:tcPr>
            <w:tcW w:type="dxa" w:w="2160"/>
          </w:tcPr>
          <w:p>
            <w:r>
              <w:t>1746</w:t>
            </w:r>
          </w:p>
        </w:tc>
        <w:tc>
          <w:tcPr>
            <w:tcW w:type="dxa" w:w="2160"/>
          </w:tcPr>
          <w:p>
            <w:r>
              <w:t>《说苑·敬慎》 / 10．9</w:t>
            </w:r>
          </w:p>
        </w:tc>
        <w:tc>
          <w:tcPr>
            <w:tcW w:type="dxa" w:w="2160"/>
          </w:tcPr>
          <w:p>
            <w:r>
              <w:t>130</w:t>
            </w:r>
          </w:p>
        </w:tc>
      </w:tr>
      <w:tr>
        <w:tc>
          <w:tcPr>
            <w:tcW w:type="dxa" w:w="2160"/>
          </w:tcPr>
          <w:p>
            <w:r>
              <w:t>1748</w:t>
            </w:r>
          </w:p>
        </w:tc>
        <w:tc>
          <w:tcPr>
            <w:tcW w:type="dxa" w:w="2160"/>
          </w:tcPr>
          <w:p>
            <w:r>
              <w:t>1747</w:t>
            </w:r>
          </w:p>
        </w:tc>
        <w:tc>
          <w:tcPr>
            <w:tcW w:type="dxa" w:w="2160"/>
          </w:tcPr>
          <w:p>
            <w:r>
              <w:t>《说苑·敬慎》 / 10．11</w:t>
            </w:r>
          </w:p>
        </w:tc>
        <w:tc>
          <w:tcPr>
            <w:tcW w:type="dxa" w:w="2160"/>
          </w:tcPr>
          <w:p>
            <w:r>
              <w:t>253</w:t>
            </w:r>
          </w:p>
        </w:tc>
      </w:tr>
      <w:tr>
        <w:tc>
          <w:tcPr>
            <w:tcW w:type="dxa" w:w="2160"/>
          </w:tcPr>
          <w:p>
            <w:r>
              <w:t>1749</w:t>
            </w:r>
          </w:p>
        </w:tc>
        <w:tc>
          <w:tcPr>
            <w:tcW w:type="dxa" w:w="2160"/>
          </w:tcPr>
          <w:p>
            <w:r>
              <w:t>1748</w:t>
            </w:r>
          </w:p>
        </w:tc>
        <w:tc>
          <w:tcPr>
            <w:tcW w:type="dxa" w:w="2160"/>
          </w:tcPr>
          <w:p>
            <w:r>
              <w:t>《说苑·敬慎》 / 10．16</w:t>
            </w:r>
          </w:p>
        </w:tc>
        <w:tc>
          <w:tcPr>
            <w:tcW w:type="dxa" w:w="2160"/>
          </w:tcPr>
          <w:p>
            <w:r>
              <w:t>114</w:t>
            </w:r>
          </w:p>
        </w:tc>
      </w:tr>
      <w:tr>
        <w:tc>
          <w:tcPr>
            <w:tcW w:type="dxa" w:w="2160"/>
          </w:tcPr>
          <w:p>
            <w:r>
              <w:t>1750</w:t>
            </w:r>
          </w:p>
        </w:tc>
        <w:tc>
          <w:tcPr>
            <w:tcW w:type="dxa" w:w="2160"/>
          </w:tcPr>
          <w:p>
            <w:r>
              <w:t>1749</w:t>
            </w:r>
          </w:p>
        </w:tc>
        <w:tc>
          <w:tcPr>
            <w:tcW w:type="dxa" w:w="2160"/>
          </w:tcPr>
          <w:p>
            <w:r>
              <w:t>《说苑·敬慎》 / 10．24</w:t>
            </w:r>
          </w:p>
        </w:tc>
        <w:tc>
          <w:tcPr>
            <w:tcW w:type="dxa" w:w="2160"/>
          </w:tcPr>
          <w:p>
            <w:r>
              <w:t>123</w:t>
            </w:r>
          </w:p>
        </w:tc>
      </w:tr>
      <w:tr>
        <w:tc>
          <w:tcPr>
            <w:tcW w:type="dxa" w:w="2160"/>
          </w:tcPr>
          <w:p>
            <w:r>
              <w:t>1751</w:t>
            </w:r>
          </w:p>
        </w:tc>
        <w:tc>
          <w:tcPr>
            <w:tcW w:type="dxa" w:w="2160"/>
          </w:tcPr>
          <w:p>
            <w:r>
              <w:t>1750</w:t>
            </w:r>
          </w:p>
        </w:tc>
        <w:tc>
          <w:tcPr>
            <w:tcW w:type="dxa" w:w="2160"/>
          </w:tcPr>
          <w:p>
            <w:r>
              <w:t>《说苑·敬慎》 / 10．25</w:t>
            </w:r>
          </w:p>
        </w:tc>
        <w:tc>
          <w:tcPr>
            <w:tcW w:type="dxa" w:w="2160"/>
          </w:tcPr>
          <w:p>
            <w:r>
              <w:t>291</w:t>
            </w:r>
          </w:p>
        </w:tc>
      </w:tr>
      <w:tr>
        <w:tc>
          <w:tcPr>
            <w:tcW w:type="dxa" w:w="2160"/>
          </w:tcPr>
          <w:p>
            <w:r>
              <w:t>1752</w:t>
            </w:r>
          </w:p>
        </w:tc>
        <w:tc>
          <w:tcPr>
            <w:tcW w:type="dxa" w:w="2160"/>
          </w:tcPr>
          <w:p>
            <w:r>
              <w:t>1751</w:t>
            </w:r>
          </w:p>
        </w:tc>
        <w:tc>
          <w:tcPr>
            <w:tcW w:type="dxa" w:w="2160"/>
          </w:tcPr>
          <w:p>
            <w:r>
              <w:t>《说苑·敬慎》 / 10．27</w:t>
            </w:r>
          </w:p>
        </w:tc>
        <w:tc>
          <w:tcPr>
            <w:tcW w:type="dxa" w:w="2160"/>
          </w:tcPr>
          <w:p>
            <w:r>
              <w:t>182</w:t>
            </w:r>
          </w:p>
        </w:tc>
      </w:tr>
      <w:tr>
        <w:tc>
          <w:tcPr>
            <w:tcW w:type="dxa" w:w="2160"/>
          </w:tcPr>
          <w:p>
            <w:r>
              <w:t>1753</w:t>
            </w:r>
          </w:p>
        </w:tc>
        <w:tc>
          <w:tcPr>
            <w:tcW w:type="dxa" w:w="2160"/>
          </w:tcPr>
          <w:p>
            <w:r>
              <w:t>1752</w:t>
            </w:r>
          </w:p>
        </w:tc>
        <w:tc>
          <w:tcPr>
            <w:tcW w:type="dxa" w:w="2160"/>
          </w:tcPr>
          <w:p>
            <w:r>
              <w:t>《说苑·敬慎》 / 10．28</w:t>
            </w:r>
          </w:p>
        </w:tc>
        <w:tc>
          <w:tcPr>
            <w:tcW w:type="dxa" w:w="2160"/>
          </w:tcPr>
          <w:p>
            <w:r>
              <w:t>99</w:t>
            </w:r>
          </w:p>
        </w:tc>
      </w:tr>
      <w:tr>
        <w:tc>
          <w:tcPr>
            <w:tcW w:type="dxa" w:w="2160"/>
          </w:tcPr>
          <w:p>
            <w:r>
              <w:t>1754</w:t>
            </w:r>
          </w:p>
        </w:tc>
        <w:tc>
          <w:tcPr>
            <w:tcW w:type="dxa" w:w="2160"/>
          </w:tcPr>
          <w:p>
            <w:r>
              <w:t>1753</w:t>
            </w:r>
          </w:p>
        </w:tc>
        <w:tc>
          <w:tcPr>
            <w:tcW w:type="dxa" w:w="2160"/>
          </w:tcPr>
          <w:p>
            <w:r>
              <w:t>《说苑·敬慎》 / 10．29</w:t>
            </w:r>
          </w:p>
        </w:tc>
        <w:tc>
          <w:tcPr>
            <w:tcW w:type="dxa" w:w="2160"/>
          </w:tcPr>
          <w:p>
            <w:r>
              <w:t>70</w:t>
            </w:r>
          </w:p>
        </w:tc>
      </w:tr>
      <w:tr>
        <w:tc>
          <w:tcPr>
            <w:tcW w:type="dxa" w:w="2160"/>
          </w:tcPr>
          <w:p>
            <w:r>
              <w:t>1755</w:t>
            </w:r>
          </w:p>
        </w:tc>
        <w:tc>
          <w:tcPr>
            <w:tcW w:type="dxa" w:w="2160"/>
          </w:tcPr>
          <w:p>
            <w:r>
              <w:t>1754</w:t>
            </w:r>
          </w:p>
        </w:tc>
        <w:tc>
          <w:tcPr>
            <w:tcW w:type="dxa" w:w="2160"/>
          </w:tcPr>
          <w:p>
            <w:r>
              <w:t>《说苑·敬慎》 / 10．32</w:t>
            </w:r>
          </w:p>
        </w:tc>
        <w:tc>
          <w:tcPr>
            <w:tcW w:type="dxa" w:w="2160"/>
          </w:tcPr>
          <w:p>
            <w:r>
              <w:t>102</w:t>
            </w:r>
          </w:p>
        </w:tc>
      </w:tr>
      <w:tr>
        <w:tc>
          <w:tcPr>
            <w:tcW w:type="dxa" w:w="2160"/>
          </w:tcPr>
          <w:p>
            <w:r>
              <w:t>1756</w:t>
            </w:r>
          </w:p>
        </w:tc>
        <w:tc>
          <w:tcPr>
            <w:tcW w:type="dxa" w:w="2160"/>
          </w:tcPr>
          <w:p>
            <w:r>
              <w:t>1755</w:t>
            </w:r>
          </w:p>
        </w:tc>
        <w:tc>
          <w:tcPr>
            <w:tcW w:type="dxa" w:w="2160"/>
          </w:tcPr>
          <w:p>
            <w:r>
              <w:t>《说苑·敬慎》 / 10．35</w:t>
            </w:r>
          </w:p>
        </w:tc>
        <w:tc>
          <w:tcPr>
            <w:tcW w:type="dxa" w:w="2160"/>
          </w:tcPr>
          <w:p>
            <w:r>
              <w:t>85</w:t>
            </w:r>
          </w:p>
        </w:tc>
      </w:tr>
      <w:tr>
        <w:tc>
          <w:tcPr>
            <w:tcW w:type="dxa" w:w="2160"/>
          </w:tcPr>
          <w:p>
            <w:r>
              <w:t>1757</w:t>
            </w:r>
          </w:p>
        </w:tc>
        <w:tc>
          <w:tcPr>
            <w:tcW w:type="dxa" w:w="2160"/>
          </w:tcPr>
          <w:p>
            <w:r>
              <w:t>1756</w:t>
            </w:r>
          </w:p>
        </w:tc>
        <w:tc>
          <w:tcPr>
            <w:tcW w:type="dxa" w:w="2160"/>
          </w:tcPr>
          <w:p>
            <w:r>
              <w:t>《说苑·善说》 / 11．1</w:t>
            </w:r>
          </w:p>
        </w:tc>
        <w:tc>
          <w:tcPr>
            <w:tcW w:type="dxa" w:w="2160"/>
          </w:tcPr>
          <w:p>
            <w:r>
              <w:t>309</w:t>
            </w:r>
          </w:p>
        </w:tc>
      </w:tr>
      <w:tr>
        <w:tc>
          <w:tcPr>
            <w:tcW w:type="dxa" w:w="2160"/>
          </w:tcPr>
          <w:p>
            <w:r>
              <w:t>1758</w:t>
            </w:r>
          </w:p>
        </w:tc>
        <w:tc>
          <w:tcPr>
            <w:tcW w:type="dxa" w:w="2160"/>
          </w:tcPr>
          <w:p>
            <w:r>
              <w:t>1757</w:t>
            </w:r>
          </w:p>
        </w:tc>
        <w:tc>
          <w:tcPr>
            <w:tcW w:type="dxa" w:w="2160"/>
          </w:tcPr>
          <w:p>
            <w:r>
              <w:t>《说苑·善说》 / 11．10</w:t>
            </w:r>
          </w:p>
        </w:tc>
        <w:tc>
          <w:tcPr>
            <w:tcW w:type="dxa" w:w="2160"/>
          </w:tcPr>
          <w:p>
            <w:r>
              <w:t>180</w:t>
            </w:r>
          </w:p>
        </w:tc>
      </w:tr>
      <w:tr>
        <w:tc>
          <w:tcPr>
            <w:tcW w:type="dxa" w:w="2160"/>
          </w:tcPr>
          <w:p>
            <w:r>
              <w:t>1759</w:t>
            </w:r>
          </w:p>
        </w:tc>
        <w:tc>
          <w:tcPr>
            <w:tcW w:type="dxa" w:w="2160"/>
          </w:tcPr>
          <w:p>
            <w:r>
              <w:t>1758</w:t>
            </w:r>
          </w:p>
        </w:tc>
        <w:tc>
          <w:tcPr>
            <w:tcW w:type="dxa" w:w="2160"/>
          </w:tcPr>
          <w:p>
            <w:r>
              <w:t>《说苑·善说》 / 11．21</w:t>
            </w:r>
          </w:p>
        </w:tc>
        <w:tc>
          <w:tcPr>
            <w:tcW w:type="dxa" w:w="2160"/>
          </w:tcPr>
          <w:p>
            <w:r>
              <w:t>127</w:t>
            </w:r>
          </w:p>
        </w:tc>
      </w:tr>
      <w:tr>
        <w:tc>
          <w:tcPr>
            <w:tcW w:type="dxa" w:w="2160"/>
          </w:tcPr>
          <w:p>
            <w:r>
              <w:t>1760</w:t>
            </w:r>
          </w:p>
        </w:tc>
        <w:tc>
          <w:tcPr>
            <w:tcW w:type="dxa" w:w="2160"/>
          </w:tcPr>
          <w:p>
            <w:r>
              <w:t>1759</w:t>
            </w:r>
          </w:p>
        </w:tc>
        <w:tc>
          <w:tcPr>
            <w:tcW w:type="dxa" w:w="2160"/>
          </w:tcPr>
          <w:p>
            <w:r>
              <w:t>《说苑·善说》 / 11．22</w:t>
            </w:r>
          </w:p>
        </w:tc>
        <w:tc>
          <w:tcPr>
            <w:tcW w:type="dxa" w:w="2160"/>
          </w:tcPr>
          <w:p>
            <w:r>
              <w:t>89</w:t>
            </w:r>
          </w:p>
        </w:tc>
      </w:tr>
      <w:tr>
        <w:tc>
          <w:tcPr>
            <w:tcW w:type="dxa" w:w="2160"/>
          </w:tcPr>
          <w:p>
            <w:r>
              <w:t>1761</w:t>
            </w:r>
          </w:p>
        </w:tc>
        <w:tc>
          <w:tcPr>
            <w:tcW w:type="dxa" w:w="2160"/>
          </w:tcPr>
          <w:p>
            <w:r>
              <w:t>1760</w:t>
            </w:r>
          </w:p>
        </w:tc>
        <w:tc>
          <w:tcPr>
            <w:tcW w:type="dxa" w:w="2160"/>
          </w:tcPr>
          <w:p>
            <w:r>
              <w:t>《说苑·善说》 / 11．23</w:t>
            </w:r>
          </w:p>
        </w:tc>
        <w:tc>
          <w:tcPr>
            <w:tcW w:type="dxa" w:w="2160"/>
          </w:tcPr>
          <w:p>
            <w:r>
              <w:t>84</w:t>
            </w:r>
          </w:p>
        </w:tc>
      </w:tr>
      <w:tr>
        <w:tc>
          <w:tcPr>
            <w:tcW w:type="dxa" w:w="2160"/>
          </w:tcPr>
          <w:p>
            <w:r>
              <w:t>1762</w:t>
            </w:r>
          </w:p>
        </w:tc>
        <w:tc>
          <w:tcPr>
            <w:tcW w:type="dxa" w:w="2160"/>
          </w:tcPr>
          <w:p>
            <w:r>
              <w:t>1761</w:t>
            </w:r>
          </w:p>
        </w:tc>
        <w:tc>
          <w:tcPr>
            <w:tcW w:type="dxa" w:w="2160"/>
          </w:tcPr>
          <w:p>
            <w:r>
              <w:t>《说苑·善说》 / 11．24</w:t>
            </w:r>
          </w:p>
        </w:tc>
        <w:tc>
          <w:tcPr>
            <w:tcW w:type="dxa" w:w="2160"/>
          </w:tcPr>
          <w:p>
            <w:r>
              <w:t>115</w:t>
            </w:r>
          </w:p>
        </w:tc>
      </w:tr>
      <w:tr>
        <w:tc>
          <w:tcPr>
            <w:tcW w:type="dxa" w:w="2160"/>
          </w:tcPr>
          <w:p>
            <w:r>
              <w:t>1763</w:t>
            </w:r>
          </w:p>
        </w:tc>
        <w:tc>
          <w:tcPr>
            <w:tcW w:type="dxa" w:w="2160"/>
          </w:tcPr>
          <w:p>
            <w:r>
              <w:t>1762</w:t>
            </w:r>
          </w:p>
        </w:tc>
        <w:tc>
          <w:tcPr>
            <w:tcW w:type="dxa" w:w="2160"/>
          </w:tcPr>
          <w:p>
            <w:r>
              <w:t>《说苑·善说》 / 11．25</w:t>
            </w:r>
          </w:p>
        </w:tc>
        <w:tc>
          <w:tcPr>
            <w:tcW w:type="dxa" w:w="2160"/>
          </w:tcPr>
          <w:p>
            <w:r>
              <w:t>122</w:t>
            </w:r>
          </w:p>
        </w:tc>
      </w:tr>
      <w:tr>
        <w:tc>
          <w:tcPr>
            <w:tcW w:type="dxa" w:w="2160"/>
          </w:tcPr>
          <w:p>
            <w:r>
              <w:t>1764</w:t>
            </w:r>
          </w:p>
        </w:tc>
        <w:tc>
          <w:tcPr>
            <w:tcW w:type="dxa" w:w="2160"/>
          </w:tcPr>
          <w:p>
            <w:r>
              <w:t>1763</w:t>
            </w:r>
          </w:p>
        </w:tc>
        <w:tc>
          <w:tcPr>
            <w:tcW w:type="dxa" w:w="2160"/>
          </w:tcPr>
          <w:p>
            <w:r>
              <w:t>《说苑·善说》 / 11．26</w:t>
            </w:r>
          </w:p>
        </w:tc>
        <w:tc>
          <w:tcPr>
            <w:tcW w:type="dxa" w:w="2160"/>
          </w:tcPr>
          <w:p>
            <w:r>
              <w:t>270</w:t>
            </w:r>
          </w:p>
        </w:tc>
      </w:tr>
      <w:tr>
        <w:tc>
          <w:tcPr>
            <w:tcW w:type="dxa" w:w="2160"/>
          </w:tcPr>
          <w:p>
            <w:r>
              <w:t>1765</w:t>
            </w:r>
          </w:p>
        </w:tc>
        <w:tc>
          <w:tcPr>
            <w:tcW w:type="dxa" w:w="2160"/>
          </w:tcPr>
          <w:p>
            <w:r>
              <w:t>1764</w:t>
            </w:r>
          </w:p>
        </w:tc>
        <w:tc>
          <w:tcPr>
            <w:tcW w:type="dxa" w:w="2160"/>
          </w:tcPr>
          <w:p>
            <w:r>
              <w:t>《说苑·奉使》 / 12．5</w:t>
            </w:r>
          </w:p>
        </w:tc>
        <w:tc>
          <w:tcPr>
            <w:tcW w:type="dxa" w:w="2160"/>
          </w:tcPr>
          <w:p>
            <w:r>
              <w:t>114</w:t>
            </w:r>
          </w:p>
        </w:tc>
      </w:tr>
      <w:tr>
        <w:tc>
          <w:tcPr>
            <w:tcW w:type="dxa" w:w="2160"/>
          </w:tcPr>
          <w:p>
            <w:r>
              <w:t>1766</w:t>
            </w:r>
          </w:p>
        </w:tc>
        <w:tc>
          <w:tcPr>
            <w:tcW w:type="dxa" w:w="2160"/>
          </w:tcPr>
          <w:p>
            <w:r>
              <w:t>1765</w:t>
            </w:r>
          </w:p>
        </w:tc>
        <w:tc>
          <w:tcPr>
            <w:tcW w:type="dxa" w:w="2160"/>
          </w:tcPr>
          <w:p>
            <w:r>
              <w:t>《说苑·奉使》 / 12．20</w:t>
            </w:r>
          </w:p>
        </w:tc>
        <w:tc>
          <w:tcPr>
            <w:tcW w:type="dxa" w:w="2160"/>
          </w:tcPr>
          <w:p>
            <w:r>
              <w:t>102</w:t>
            </w:r>
          </w:p>
        </w:tc>
      </w:tr>
      <w:tr>
        <w:tc>
          <w:tcPr>
            <w:tcW w:type="dxa" w:w="2160"/>
          </w:tcPr>
          <w:p>
            <w:r>
              <w:t>1767</w:t>
            </w:r>
          </w:p>
        </w:tc>
        <w:tc>
          <w:tcPr>
            <w:tcW w:type="dxa" w:w="2160"/>
          </w:tcPr>
          <w:p>
            <w:r>
              <w:t>1766</w:t>
            </w:r>
          </w:p>
        </w:tc>
        <w:tc>
          <w:tcPr>
            <w:tcW w:type="dxa" w:w="2160"/>
          </w:tcPr>
          <w:p>
            <w:r>
              <w:t>《说苑·权谋》</w:t>
            </w:r>
          </w:p>
        </w:tc>
        <w:tc>
          <w:tcPr>
            <w:tcW w:type="dxa" w:w="2160"/>
          </w:tcPr>
          <w:p>
            <w:r>
              <w:t>298</w:t>
            </w:r>
          </w:p>
        </w:tc>
      </w:tr>
      <w:tr>
        <w:tc>
          <w:tcPr>
            <w:tcW w:type="dxa" w:w="2160"/>
          </w:tcPr>
          <w:p>
            <w:r>
              <w:t>1768</w:t>
            </w:r>
          </w:p>
        </w:tc>
        <w:tc>
          <w:tcPr>
            <w:tcW w:type="dxa" w:w="2160"/>
          </w:tcPr>
          <w:p>
            <w:r>
              <w:t>1767</w:t>
            </w:r>
          </w:p>
        </w:tc>
        <w:tc>
          <w:tcPr>
            <w:tcW w:type="dxa" w:w="2160"/>
          </w:tcPr>
          <w:p>
            <w:r>
              <w:t>《说苑·权谋》 / 13．3</w:t>
            </w:r>
          </w:p>
        </w:tc>
        <w:tc>
          <w:tcPr>
            <w:tcW w:type="dxa" w:w="2160"/>
          </w:tcPr>
          <w:p>
            <w:r>
              <w:t>163</w:t>
            </w:r>
          </w:p>
        </w:tc>
      </w:tr>
      <w:tr>
        <w:tc>
          <w:tcPr>
            <w:tcW w:type="dxa" w:w="2160"/>
          </w:tcPr>
          <w:p>
            <w:r>
              <w:t>1769</w:t>
            </w:r>
          </w:p>
        </w:tc>
        <w:tc>
          <w:tcPr>
            <w:tcW w:type="dxa" w:w="2160"/>
          </w:tcPr>
          <w:p>
            <w:r>
              <w:t>1768</w:t>
            </w:r>
          </w:p>
        </w:tc>
        <w:tc>
          <w:tcPr>
            <w:tcW w:type="dxa" w:w="2160"/>
          </w:tcPr>
          <w:p>
            <w:r>
              <w:t>《说苑·权谋》 / 13．4</w:t>
            </w:r>
          </w:p>
        </w:tc>
        <w:tc>
          <w:tcPr>
            <w:tcW w:type="dxa" w:w="2160"/>
          </w:tcPr>
          <w:p>
            <w:r>
              <w:t>172</w:t>
            </w:r>
          </w:p>
        </w:tc>
      </w:tr>
      <w:tr>
        <w:tc>
          <w:tcPr>
            <w:tcW w:type="dxa" w:w="2160"/>
          </w:tcPr>
          <w:p>
            <w:r>
              <w:t>1770</w:t>
            </w:r>
          </w:p>
        </w:tc>
        <w:tc>
          <w:tcPr>
            <w:tcW w:type="dxa" w:w="2160"/>
          </w:tcPr>
          <w:p>
            <w:r>
              <w:t>1769</w:t>
            </w:r>
          </w:p>
        </w:tc>
        <w:tc>
          <w:tcPr>
            <w:tcW w:type="dxa" w:w="2160"/>
          </w:tcPr>
          <w:p>
            <w:r>
              <w:t>《说苑·权谋》 / 13．9</w:t>
            </w:r>
          </w:p>
        </w:tc>
        <w:tc>
          <w:tcPr>
            <w:tcW w:type="dxa" w:w="2160"/>
          </w:tcPr>
          <w:p>
            <w:r>
              <w:t>112</w:t>
            </w:r>
          </w:p>
        </w:tc>
      </w:tr>
      <w:tr>
        <w:tc>
          <w:tcPr>
            <w:tcW w:type="dxa" w:w="2160"/>
          </w:tcPr>
          <w:p>
            <w:r>
              <w:t>1771</w:t>
            </w:r>
          </w:p>
        </w:tc>
        <w:tc>
          <w:tcPr>
            <w:tcW w:type="dxa" w:w="2160"/>
          </w:tcPr>
          <w:p>
            <w:r>
              <w:t>1770</w:t>
            </w:r>
          </w:p>
        </w:tc>
        <w:tc>
          <w:tcPr>
            <w:tcW w:type="dxa" w:w="2160"/>
          </w:tcPr>
          <w:p>
            <w:r>
              <w:t>《说苑·权谋》 / 13．20</w:t>
            </w:r>
          </w:p>
        </w:tc>
        <w:tc>
          <w:tcPr>
            <w:tcW w:type="dxa" w:w="2160"/>
          </w:tcPr>
          <w:p>
            <w:r>
              <w:t>337</w:t>
            </w:r>
          </w:p>
        </w:tc>
      </w:tr>
      <w:tr>
        <w:tc>
          <w:tcPr>
            <w:tcW w:type="dxa" w:w="2160"/>
          </w:tcPr>
          <w:p>
            <w:r>
              <w:t>1772</w:t>
            </w:r>
          </w:p>
        </w:tc>
        <w:tc>
          <w:tcPr>
            <w:tcW w:type="dxa" w:w="2160"/>
          </w:tcPr>
          <w:p>
            <w:r>
              <w:t>1771</w:t>
            </w:r>
          </w:p>
        </w:tc>
        <w:tc>
          <w:tcPr>
            <w:tcW w:type="dxa" w:w="2160"/>
          </w:tcPr>
          <w:p>
            <w:r>
              <w:t>《说苑·权谋》 / 13．21</w:t>
            </w:r>
          </w:p>
        </w:tc>
        <w:tc>
          <w:tcPr>
            <w:tcW w:type="dxa" w:w="2160"/>
          </w:tcPr>
          <w:p>
            <w:r>
              <w:t>163</w:t>
            </w:r>
          </w:p>
        </w:tc>
      </w:tr>
      <w:tr>
        <w:tc>
          <w:tcPr>
            <w:tcW w:type="dxa" w:w="2160"/>
          </w:tcPr>
          <w:p>
            <w:r>
              <w:t>1773</w:t>
            </w:r>
          </w:p>
        </w:tc>
        <w:tc>
          <w:tcPr>
            <w:tcW w:type="dxa" w:w="2160"/>
          </w:tcPr>
          <w:p>
            <w:r>
              <w:t>1772</w:t>
            </w:r>
          </w:p>
        </w:tc>
        <w:tc>
          <w:tcPr>
            <w:tcW w:type="dxa" w:w="2160"/>
          </w:tcPr>
          <w:p>
            <w:r>
              <w:t>《说苑·权谋》 / 13．22</w:t>
            </w:r>
          </w:p>
        </w:tc>
        <w:tc>
          <w:tcPr>
            <w:tcW w:type="dxa" w:w="2160"/>
          </w:tcPr>
          <w:p>
            <w:r>
              <w:t>122</w:t>
            </w:r>
          </w:p>
        </w:tc>
      </w:tr>
      <w:tr>
        <w:tc>
          <w:tcPr>
            <w:tcW w:type="dxa" w:w="2160"/>
          </w:tcPr>
          <w:p>
            <w:r>
              <w:t>1774</w:t>
            </w:r>
          </w:p>
        </w:tc>
        <w:tc>
          <w:tcPr>
            <w:tcW w:type="dxa" w:w="2160"/>
          </w:tcPr>
          <w:p>
            <w:r>
              <w:t>1773</w:t>
            </w:r>
          </w:p>
        </w:tc>
        <w:tc>
          <w:tcPr>
            <w:tcW w:type="dxa" w:w="2160"/>
          </w:tcPr>
          <w:p>
            <w:r>
              <w:t>《说苑·权谋》 / 13．23</w:t>
            </w:r>
          </w:p>
        </w:tc>
        <w:tc>
          <w:tcPr>
            <w:tcW w:type="dxa" w:w="2160"/>
          </w:tcPr>
          <w:p>
            <w:r>
              <w:t>49</w:t>
            </w:r>
          </w:p>
        </w:tc>
      </w:tr>
      <w:tr>
        <w:tc>
          <w:tcPr>
            <w:tcW w:type="dxa" w:w="2160"/>
          </w:tcPr>
          <w:p>
            <w:r>
              <w:t>1775</w:t>
            </w:r>
          </w:p>
        </w:tc>
        <w:tc>
          <w:tcPr>
            <w:tcW w:type="dxa" w:w="2160"/>
          </w:tcPr>
          <w:p>
            <w:r>
              <w:t>1774</w:t>
            </w:r>
          </w:p>
        </w:tc>
        <w:tc>
          <w:tcPr>
            <w:tcW w:type="dxa" w:w="2160"/>
          </w:tcPr>
          <w:p>
            <w:r>
              <w:t>《说苑·权谋》 / 13．34</w:t>
            </w:r>
          </w:p>
        </w:tc>
        <w:tc>
          <w:tcPr>
            <w:tcW w:type="dxa" w:w="2160"/>
          </w:tcPr>
          <w:p>
            <w:r>
              <w:t>198</w:t>
            </w:r>
          </w:p>
        </w:tc>
      </w:tr>
      <w:tr>
        <w:tc>
          <w:tcPr>
            <w:tcW w:type="dxa" w:w="2160"/>
          </w:tcPr>
          <w:p>
            <w:r>
              <w:t>1776</w:t>
            </w:r>
          </w:p>
        </w:tc>
        <w:tc>
          <w:tcPr>
            <w:tcW w:type="dxa" w:w="2160"/>
          </w:tcPr>
          <w:p>
            <w:r>
              <w:t>1775</w:t>
            </w:r>
          </w:p>
        </w:tc>
        <w:tc>
          <w:tcPr>
            <w:tcW w:type="dxa" w:w="2160"/>
          </w:tcPr>
          <w:p>
            <w:r>
              <w:t>《说苑·权谋》 / 13．38</w:t>
            </w:r>
          </w:p>
        </w:tc>
        <w:tc>
          <w:tcPr>
            <w:tcW w:type="dxa" w:w="2160"/>
          </w:tcPr>
          <w:p>
            <w:r>
              <w:t>130</w:t>
            </w:r>
          </w:p>
        </w:tc>
      </w:tr>
      <w:tr>
        <w:tc>
          <w:tcPr>
            <w:tcW w:type="dxa" w:w="2160"/>
          </w:tcPr>
          <w:p>
            <w:r>
              <w:t>1777</w:t>
            </w:r>
          </w:p>
        </w:tc>
        <w:tc>
          <w:tcPr>
            <w:tcW w:type="dxa" w:w="2160"/>
          </w:tcPr>
          <w:p>
            <w:r>
              <w:t>1776</w:t>
            </w:r>
          </w:p>
        </w:tc>
        <w:tc>
          <w:tcPr>
            <w:tcW w:type="dxa" w:w="2160"/>
          </w:tcPr>
          <w:p>
            <w:r>
              <w:t>《说苑·至公》 / 14．1</w:t>
            </w:r>
          </w:p>
        </w:tc>
        <w:tc>
          <w:tcPr>
            <w:tcW w:type="dxa" w:w="2160"/>
          </w:tcPr>
          <w:p>
            <w:r>
              <w:t>270</w:t>
            </w:r>
          </w:p>
        </w:tc>
      </w:tr>
      <w:tr>
        <w:tc>
          <w:tcPr>
            <w:tcW w:type="dxa" w:w="2160"/>
          </w:tcPr>
          <w:p>
            <w:r>
              <w:t>1778</w:t>
            </w:r>
          </w:p>
        </w:tc>
        <w:tc>
          <w:tcPr>
            <w:tcW w:type="dxa" w:w="2160"/>
          </w:tcPr>
          <w:p>
            <w:r>
              <w:t>1777</w:t>
            </w:r>
          </w:p>
        </w:tc>
        <w:tc>
          <w:tcPr>
            <w:tcW w:type="dxa" w:w="2160"/>
          </w:tcPr>
          <w:p>
            <w:r>
              <w:t>《说苑·至公》 / 14．7</w:t>
            </w:r>
          </w:p>
        </w:tc>
        <w:tc>
          <w:tcPr>
            <w:tcW w:type="dxa" w:w="2160"/>
          </w:tcPr>
          <w:p>
            <w:r>
              <w:t>62</w:t>
            </w:r>
          </w:p>
        </w:tc>
      </w:tr>
      <w:tr>
        <w:tc>
          <w:tcPr>
            <w:tcW w:type="dxa" w:w="2160"/>
          </w:tcPr>
          <w:p>
            <w:r>
              <w:t>1779</w:t>
            </w:r>
          </w:p>
        </w:tc>
        <w:tc>
          <w:tcPr>
            <w:tcW w:type="dxa" w:w="2160"/>
          </w:tcPr>
          <w:p>
            <w:r>
              <w:t>1778</w:t>
            </w:r>
          </w:p>
        </w:tc>
        <w:tc>
          <w:tcPr>
            <w:tcW w:type="dxa" w:w="2160"/>
          </w:tcPr>
          <w:p>
            <w:r>
              <w:t>《说苑·至公》 / 14．8</w:t>
            </w:r>
          </w:p>
        </w:tc>
        <w:tc>
          <w:tcPr>
            <w:tcW w:type="dxa" w:w="2160"/>
          </w:tcPr>
          <w:p>
            <w:r>
              <w:t>179</w:t>
            </w:r>
          </w:p>
        </w:tc>
      </w:tr>
      <w:tr>
        <w:tc>
          <w:tcPr>
            <w:tcW w:type="dxa" w:w="2160"/>
          </w:tcPr>
          <w:p>
            <w:r>
              <w:t>1780</w:t>
            </w:r>
          </w:p>
        </w:tc>
        <w:tc>
          <w:tcPr>
            <w:tcW w:type="dxa" w:w="2160"/>
          </w:tcPr>
          <w:p>
            <w:r>
              <w:t>1779</w:t>
            </w:r>
          </w:p>
        </w:tc>
        <w:tc>
          <w:tcPr>
            <w:tcW w:type="dxa" w:w="2160"/>
          </w:tcPr>
          <w:p>
            <w:r>
              <w:t>《说苑·至公》 / 14．10</w:t>
            </w:r>
          </w:p>
        </w:tc>
        <w:tc>
          <w:tcPr>
            <w:tcW w:type="dxa" w:w="2160"/>
          </w:tcPr>
          <w:p>
            <w:r>
              <w:t>156</w:t>
            </w:r>
          </w:p>
        </w:tc>
      </w:tr>
      <w:tr>
        <w:tc>
          <w:tcPr>
            <w:tcW w:type="dxa" w:w="2160"/>
          </w:tcPr>
          <w:p>
            <w:r>
              <w:t>1781</w:t>
            </w:r>
          </w:p>
        </w:tc>
        <w:tc>
          <w:tcPr>
            <w:tcW w:type="dxa" w:w="2160"/>
          </w:tcPr>
          <w:p>
            <w:r>
              <w:t>1780</w:t>
            </w:r>
          </w:p>
        </w:tc>
        <w:tc>
          <w:tcPr>
            <w:tcW w:type="dxa" w:w="2160"/>
          </w:tcPr>
          <w:p>
            <w:r>
              <w:t>《说苑·至公》 / 14．15</w:t>
            </w:r>
          </w:p>
        </w:tc>
        <w:tc>
          <w:tcPr>
            <w:tcW w:type="dxa" w:w="2160"/>
          </w:tcPr>
          <w:p>
            <w:r>
              <w:t>100</w:t>
            </w:r>
          </w:p>
        </w:tc>
      </w:tr>
      <w:tr>
        <w:tc>
          <w:tcPr>
            <w:tcW w:type="dxa" w:w="2160"/>
          </w:tcPr>
          <w:p>
            <w:r>
              <w:t>1782</w:t>
            </w:r>
          </w:p>
        </w:tc>
        <w:tc>
          <w:tcPr>
            <w:tcW w:type="dxa" w:w="2160"/>
          </w:tcPr>
          <w:p>
            <w:r>
              <w:t>1781</w:t>
            </w:r>
          </w:p>
        </w:tc>
        <w:tc>
          <w:tcPr>
            <w:tcW w:type="dxa" w:w="2160"/>
          </w:tcPr>
          <w:p>
            <w:r>
              <w:t>《说苑·至公》 / 14．21</w:t>
            </w:r>
          </w:p>
        </w:tc>
        <w:tc>
          <w:tcPr>
            <w:tcW w:type="dxa" w:w="2160"/>
          </w:tcPr>
          <w:p>
            <w:r>
              <w:t>104</w:t>
            </w:r>
          </w:p>
        </w:tc>
      </w:tr>
      <w:tr>
        <w:tc>
          <w:tcPr>
            <w:tcW w:type="dxa" w:w="2160"/>
          </w:tcPr>
          <w:p>
            <w:r>
              <w:t>1783</w:t>
            </w:r>
          </w:p>
        </w:tc>
        <w:tc>
          <w:tcPr>
            <w:tcW w:type="dxa" w:w="2160"/>
          </w:tcPr>
          <w:p>
            <w:r>
              <w:t>1782</w:t>
            </w:r>
          </w:p>
        </w:tc>
        <w:tc>
          <w:tcPr>
            <w:tcW w:type="dxa" w:w="2160"/>
          </w:tcPr>
          <w:p>
            <w:r>
              <w:t>《说苑·至公》 / 14．22</w:t>
            </w:r>
          </w:p>
        </w:tc>
        <w:tc>
          <w:tcPr>
            <w:tcW w:type="dxa" w:w="2160"/>
          </w:tcPr>
          <w:p>
            <w:r>
              <w:t>213</w:t>
            </w:r>
          </w:p>
        </w:tc>
      </w:tr>
      <w:tr>
        <w:tc>
          <w:tcPr>
            <w:tcW w:type="dxa" w:w="2160"/>
          </w:tcPr>
          <w:p>
            <w:r>
              <w:t>1784</w:t>
            </w:r>
          </w:p>
        </w:tc>
        <w:tc>
          <w:tcPr>
            <w:tcW w:type="dxa" w:w="2160"/>
          </w:tcPr>
          <w:p>
            <w:r>
              <w:t>1783</w:t>
            </w:r>
          </w:p>
        </w:tc>
        <w:tc>
          <w:tcPr>
            <w:tcW w:type="dxa" w:w="2160"/>
          </w:tcPr>
          <w:p>
            <w:r>
              <w:t>《说苑·指武》 / 15．13</w:t>
            </w:r>
          </w:p>
        </w:tc>
        <w:tc>
          <w:tcPr>
            <w:tcW w:type="dxa" w:w="2160"/>
          </w:tcPr>
          <w:p>
            <w:r>
              <w:t>356</w:t>
            </w:r>
          </w:p>
        </w:tc>
      </w:tr>
      <w:tr>
        <w:tc>
          <w:tcPr>
            <w:tcW w:type="dxa" w:w="2160"/>
          </w:tcPr>
          <w:p>
            <w:r>
              <w:t>1785</w:t>
            </w:r>
          </w:p>
        </w:tc>
        <w:tc>
          <w:tcPr>
            <w:tcW w:type="dxa" w:w="2160"/>
          </w:tcPr>
          <w:p>
            <w:r>
              <w:t>1784</w:t>
            </w:r>
          </w:p>
        </w:tc>
        <w:tc>
          <w:tcPr>
            <w:tcW w:type="dxa" w:w="2160"/>
          </w:tcPr>
          <w:p>
            <w:r>
              <w:t>《说苑·指武》 / 15．14</w:t>
            </w:r>
          </w:p>
        </w:tc>
        <w:tc>
          <w:tcPr>
            <w:tcW w:type="dxa" w:w="2160"/>
          </w:tcPr>
          <w:p>
            <w:r>
              <w:t>82</w:t>
            </w:r>
          </w:p>
        </w:tc>
      </w:tr>
      <w:tr>
        <w:tc>
          <w:tcPr>
            <w:tcW w:type="dxa" w:w="2160"/>
          </w:tcPr>
          <w:p>
            <w:r>
              <w:t>1786</w:t>
            </w:r>
          </w:p>
        </w:tc>
        <w:tc>
          <w:tcPr>
            <w:tcW w:type="dxa" w:w="2160"/>
          </w:tcPr>
          <w:p>
            <w:r>
              <w:t>1785</w:t>
            </w:r>
          </w:p>
        </w:tc>
        <w:tc>
          <w:tcPr>
            <w:tcW w:type="dxa" w:w="2160"/>
          </w:tcPr>
          <w:p>
            <w:r>
              <w:t>《说苑·指武》 / 15．22</w:t>
            </w:r>
          </w:p>
        </w:tc>
        <w:tc>
          <w:tcPr>
            <w:tcW w:type="dxa" w:w="2160"/>
          </w:tcPr>
          <w:p>
            <w:r>
              <w:t>60</w:t>
            </w:r>
          </w:p>
        </w:tc>
      </w:tr>
      <w:tr>
        <w:tc>
          <w:tcPr>
            <w:tcW w:type="dxa" w:w="2160"/>
          </w:tcPr>
          <w:p>
            <w:r>
              <w:t>1787</w:t>
            </w:r>
          </w:p>
        </w:tc>
        <w:tc>
          <w:tcPr>
            <w:tcW w:type="dxa" w:w="2160"/>
          </w:tcPr>
          <w:p>
            <w:r>
              <w:t>1786</w:t>
            </w:r>
          </w:p>
        </w:tc>
        <w:tc>
          <w:tcPr>
            <w:tcW w:type="dxa" w:w="2160"/>
          </w:tcPr>
          <w:p>
            <w:r>
              <w:t>《说苑·指武》 / 15．24</w:t>
            </w:r>
          </w:p>
        </w:tc>
        <w:tc>
          <w:tcPr>
            <w:tcW w:type="dxa" w:w="2160"/>
          </w:tcPr>
          <w:p>
            <w:r>
              <w:t>106</w:t>
            </w:r>
          </w:p>
        </w:tc>
      </w:tr>
      <w:tr>
        <w:tc>
          <w:tcPr>
            <w:tcW w:type="dxa" w:w="2160"/>
          </w:tcPr>
          <w:p>
            <w:r>
              <w:t>1788</w:t>
            </w:r>
          </w:p>
        </w:tc>
        <w:tc>
          <w:tcPr>
            <w:tcW w:type="dxa" w:w="2160"/>
          </w:tcPr>
          <w:p>
            <w:r>
              <w:t>1787</w:t>
            </w:r>
          </w:p>
        </w:tc>
        <w:tc>
          <w:tcPr>
            <w:tcW w:type="dxa" w:w="2160"/>
          </w:tcPr>
          <w:p>
            <w:r>
              <w:t>《说苑·指武》 / 15．25</w:t>
            </w:r>
          </w:p>
        </w:tc>
        <w:tc>
          <w:tcPr>
            <w:tcW w:type="dxa" w:w="2160"/>
          </w:tcPr>
          <w:p>
            <w:r>
              <w:t>95</w:t>
            </w:r>
          </w:p>
        </w:tc>
      </w:tr>
      <w:tr>
        <w:tc>
          <w:tcPr>
            <w:tcW w:type="dxa" w:w="2160"/>
          </w:tcPr>
          <w:p>
            <w:r>
              <w:t>1789</w:t>
            </w:r>
          </w:p>
        </w:tc>
        <w:tc>
          <w:tcPr>
            <w:tcW w:type="dxa" w:w="2160"/>
          </w:tcPr>
          <w:p>
            <w:r>
              <w:t>1788</w:t>
            </w:r>
          </w:p>
        </w:tc>
        <w:tc>
          <w:tcPr>
            <w:tcW w:type="dxa" w:w="2160"/>
          </w:tcPr>
          <w:p>
            <w:r>
              <w:t>《说苑·指武》 / 15．26</w:t>
            </w:r>
          </w:p>
        </w:tc>
        <w:tc>
          <w:tcPr>
            <w:tcW w:type="dxa" w:w="2160"/>
          </w:tcPr>
          <w:p>
            <w:r>
              <w:t>263</w:t>
            </w:r>
          </w:p>
        </w:tc>
      </w:tr>
      <w:tr>
        <w:tc>
          <w:tcPr>
            <w:tcW w:type="dxa" w:w="2160"/>
          </w:tcPr>
          <w:p>
            <w:r>
              <w:t>1790</w:t>
            </w:r>
          </w:p>
        </w:tc>
        <w:tc>
          <w:tcPr>
            <w:tcW w:type="dxa" w:w="2160"/>
          </w:tcPr>
          <w:p>
            <w:r>
              <w:t>1789</w:t>
            </w:r>
          </w:p>
        </w:tc>
        <w:tc>
          <w:tcPr>
            <w:tcW w:type="dxa" w:w="2160"/>
          </w:tcPr>
          <w:p>
            <w:r>
              <w:t>《说苑·谈丛》 / 16．12</w:t>
            </w:r>
          </w:p>
        </w:tc>
        <w:tc>
          <w:tcPr>
            <w:tcW w:type="dxa" w:w="2160"/>
          </w:tcPr>
          <w:p>
            <w:r>
              <w:t>20</w:t>
            </w:r>
          </w:p>
        </w:tc>
      </w:tr>
      <w:tr>
        <w:tc>
          <w:tcPr>
            <w:tcW w:type="dxa" w:w="2160"/>
          </w:tcPr>
          <w:p>
            <w:r>
              <w:t>1791</w:t>
            </w:r>
          </w:p>
        </w:tc>
        <w:tc>
          <w:tcPr>
            <w:tcW w:type="dxa" w:w="2160"/>
          </w:tcPr>
          <w:p>
            <w:r>
              <w:t>1790</w:t>
            </w:r>
          </w:p>
        </w:tc>
        <w:tc>
          <w:tcPr>
            <w:tcW w:type="dxa" w:w="2160"/>
          </w:tcPr>
          <w:p>
            <w:r>
              <w:t>《说苑·谈丛》 / 16．166</w:t>
            </w:r>
          </w:p>
        </w:tc>
        <w:tc>
          <w:tcPr>
            <w:tcW w:type="dxa" w:w="2160"/>
          </w:tcPr>
          <w:p>
            <w:r>
              <w:t>47</w:t>
            </w:r>
          </w:p>
        </w:tc>
      </w:tr>
      <w:tr>
        <w:tc>
          <w:tcPr>
            <w:tcW w:type="dxa" w:w="2160"/>
          </w:tcPr>
          <w:p>
            <w:r>
              <w:t>1792</w:t>
            </w:r>
          </w:p>
        </w:tc>
        <w:tc>
          <w:tcPr>
            <w:tcW w:type="dxa" w:w="2160"/>
          </w:tcPr>
          <w:p>
            <w:r>
              <w:t>1791</w:t>
            </w:r>
          </w:p>
        </w:tc>
        <w:tc>
          <w:tcPr>
            <w:tcW w:type="dxa" w:w="2160"/>
          </w:tcPr>
          <w:p>
            <w:r>
              <w:t>《说苑·谈丛》 / 16．167</w:t>
            </w:r>
          </w:p>
        </w:tc>
        <w:tc>
          <w:tcPr>
            <w:tcW w:type="dxa" w:w="2160"/>
          </w:tcPr>
          <w:p>
            <w:r>
              <w:t>31</w:t>
            </w:r>
          </w:p>
        </w:tc>
      </w:tr>
      <w:tr>
        <w:tc>
          <w:tcPr>
            <w:tcW w:type="dxa" w:w="2160"/>
          </w:tcPr>
          <w:p>
            <w:r>
              <w:t>1793</w:t>
            </w:r>
          </w:p>
        </w:tc>
        <w:tc>
          <w:tcPr>
            <w:tcW w:type="dxa" w:w="2160"/>
          </w:tcPr>
          <w:p>
            <w:r>
              <w:t>1792</w:t>
            </w:r>
          </w:p>
        </w:tc>
        <w:tc>
          <w:tcPr>
            <w:tcW w:type="dxa" w:w="2160"/>
          </w:tcPr>
          <w:p>
            <w:r>
              <w:t>《说苑·谈丛》 / 16．168</w:t>
            </w:r>
          </w:p>
        </w:tc>
        <w:tc>
          <w:tcPr>
            <w:tcW w:type="dxa" w:w="2160"/>
          </w:tcPr>
          <w:p>
            <w:r>
              <w:t>34</w:t>
            </w:r>
          </w:p>
        </w:tc>
      </w:tr>
      <w:tr>
        <w:tc>
          <w:tcPr>
            <w:tcW w:type="dxa" w:w="2160"/>
          </w:tcPr>
          <w:p>
            <w:r>
              <w:t>1794</w:t>
            </w:r>
          </w:p>
        </w:tc>
        <w:tc>
          <w:tcPr>
            <w:tcW w:type="dxa" w:w="2160"/>
          </w:tcPr>
          <w:p>
            <w:r>
              <w:t>1793</w:t>
            </w:r>
          </w:p>
        </w:tc>
        <w:tc>
          <w:tcPr>
            <w:tcW w:type="dxa" w:w="2160"/>
          </w:tcPr>
          <w:p>
            <w:r>
              <w:t>《说苑·杂言》 / 17．6</w:t>
            </w:r>
          </w:p>
        </w:tc>
        <w:tc>
          <w:tcPr>
            <w:tcW w:type="dxa" w:w="2160"/>
          </w:tcPr>
          <w:p>
            <w:r>
              <w:t>55</w:t>
            </w:r>
          </w:p>
        </w:tc>
      </w:tr>
      <w:tr>
        <w:tc>
          <w:tcPr>
            <w:tcW w:type="dxa" w:w="2160"/>
          </w:tcPr>
          <w:p>
            <w:r>
              <w:t>1795</w:t>
            </w:r>
          </w:p>
        </w:tc>
        <w:tc>
          <w:tcPr>
            <w:tcW w:type="dxa" w:w="2160"/>
          </w:tcPr>
          <w:p>
            <w:r>
              <w:t>1794</w:t>
            </w:r>
          </w:p>
        </w:tc>
        <w:tc>
          <w:tcPr>
            <w:tcW w:type="dxa" w:w="2160"/>
          </w:tcPr>
          <w:p>
            <w:r>
              <w:t>《说苑·杂言》 / 17．7</w:t>
            </w:r>
          </w:p>
        </w:tc>
        <w:tc>
          <w:tcPr>
            <w:tcW w:type="dxa" w:w="2160"/>
          </w:tcPr>
          <w:p>
            <w:r>
              <w:t>86</w:t>
            </w:r>
          </w:p>
        </w:tc>
      </w:tr>
      <w:tr>
        <w:tc>
          <w:tcPr>
            <w:tcW w:type="dxa" w:w="2160"/>
          </w:tcPr>
          <w:p>
            <w:r>
              <w:t>1796</w:t>
            </w:r>
          </w:p>
        </w:tc>
        <w:tc>
          <w:tcPr>
            <w:tcW w:type="dxa" w:w="2160"/>
          </w:tcPr>
          <w:p>
            <w:r>
              <w:t>1795</w:t>
            </w:r>
          </w:p>
        </w:tc>
        <w:tc>
          <w:tcPr>
            <w:tcW w:type="dxa" w:w="2160"/>
          </w:tcPr>
          <w:p>
            <w:r>
              <w:t>《说苑·杂言》 / 17．8</w:t>
            </w:r>
          </w:p>
        </w:tc>
        <w:tc>
          <w:tcPr>
            <w:tcW w:type="dxa" w:w="2160"/>
          </w:tcPr>
          <w:p>
            <w:r>
              <w:t>308</w:t>
            </w:r>
          </w:p>
        </w:tc>
      </w:tr>
      <w:tr>
        <w:tc>
          <w:tcPr>
            <w:tcW w:type="dxa" w:w="2160"/>
          </w:tcPr>
          <w:p>
            <w:r>
              <w:t>1797</w:t>
            </w:r>
          </w:p>
        </w:tc>
        <w:tc>
          <w:tcPr>
            <w:tcW w:type="dxa" w:w="2160"/>
          </w:tcPr>
          <w:p>
            <w:r>
              <w:t>1796</w:t>
            </w:r>
          </w:p>
        </w:tc>
        <w:tc>
          <w:tcPr>
            <w:tcW w:type="dxa" w:w="2160"/>
          </w:tcPr>
          <w:p>
            <w:r>
              <w:t>《说苑·杂言》 / 17．14</w:t>
            </w:r>
          </w:p>
        </w:tc>
        <w:tc>
          <w:tcPr>
            <w:tcW w:type="dxa" w:w="2160"/>
          </w:tcPr>
          <w:p>
            <w:r>
              <w:t>162</w:t>
            </w:r>
          </w:p>
        </w:tc>
      </w:tr>
      <w:tr>
        <w:tc>
          <w:tcPr>
            <w:tcW w:type="dxa" w:w="2160"/>
          </w:tcPr>
          <w:p>
            <w:r>
              <w:t>1798</w:t>
            </w:r>
          </w:p>
        </w:tc>
        <w:tc>
          <w:tcPr>
            <w:tcW w:type="dxa" w:w="2160"/>
          </w:tcPr>
          <w:p>
            <w:r>
              <w:t>1797</w:t>
            </w:r>
          </w:p>
        </w:tc>
        <w:tc>
          <w:tcPr>
            <w:tcW w:type="dxa" w:w="2160"/>
          </w:tcPr>
          <w:p>
            <w:r>
              <w:t>《说苑·杂言》 / 17．15</w:t>
            </w:r>
          </w:p>
        </w:tc>
        <w:tc>
          <w:tcPr>
            <w:tcW w:type="dxa" w:w="2160"/>
          </w:tcPr>
          <w:p>
            <w:r>
              <w:t>114</w:t>
            </w:r>
          </w:p>
        </w:tc>
      </w:tr>
      <w:tr>
        <w:tc>
          <w:tcPr>
            <w:tcW w:type="dxa" w:w="2160"/>
          </w:tcPr>
          <w:p>
            <w:r>
              <w:t>1799</w:t>
            </w:r>
          </w:p>
        </w:tc>
        <w:tc>
          <w:tcPr>
            <w:tcW w:type="dxa" w:w="2160"/>
          </w:tcPr>
          <w:p>
            <w:r>
              <w:t>1798</w:t>
            </w:r>
          </w:p>
        </w:tc>
        <w:tc>
          <w:tcPr>
            <w:tcW w:type="dxa" w:w="2160"/>
          </w:tcPr>
          <w:p>
            <w:r>
              <w:t>《说苑·杂言》 / 17．16</w:t>
            </w:r>
          </w:p>
        </w:tc>
        <w:tc>
          <w:tcPr>
            <w:tcW w:type="dxa" w:w="2160"/>
          </w:tcPr>
          <w:p>
            <w:r>
              <w:t>327</w:t>
            </w:r>
          </w:p>
        </w:tc>
      </w:tr>
      <w:tr>
        <w:tc>
          <w:tcPr>
            <w:tcW w:type="dxa" w:w="2160"/>
          </w:tcPr>
          <w:p>
            <w:r>
              <w:t>1800</w:t>
            </w:r>
          </w:p>
        </w:tc>
        <w:tc>
          <w:tcPr>
            <w:tcW w:type="dxa" w:w="2160"/>
          </w:tcPr>
          <w:p>
            <w:r>
              <w:t>1799</w:t>
            </w:r>
          </w:p>
        </w:tc>
        <w:tc>
          <w:tcPr>
            <w:tcW w:type="dxa" w:w="2160"/>
          </w:tcPr>
          <w:p>
            <w:r>
              <w:t>《说苑·杂言》 / 17．17</w:t>
            </w:r>
          </w:p>
        </w:tc>
        <w:tc>
          <w:tcPr>
            <w:tcW w:type="dxa" w:w="2160"/>
          </w:tcPr>
          <w:p>
            <w:r>
              <w:t>634</w:t>
            </w:r>
          </w:p>
        </w:tc>
      </w:tr>
      <w:tr>
        <w:tc>
          <w:tcPr>
            <w:tcW w:type="dxa" w:w="2160"/>
          </w:tcPr>
          <w:p>
            <w:r>
              <w:t>1801</w:t>
            </w:r>
          </w:p>
        </w:tc>
        <w:tc>
          <w:tcPr>
            <w:tcW w:type="dxa" w:w="2160"/>
          </w:tcPr>
          <w:p>
            <w:r>
              <w:t>1800</w:t>
            </w:r>
          </w:p>
        </w:tc>
        <w:tc>
          <w:tcPr>
            <w:tcW w:type="dxa" w:w="2160"/>
          </w:tcPr>
          <w:p>
            <w:r>
              <w:t>《说苑·杂言》 / 17．18</w:t>
            </w:r>
          </w:p>
        </w:tc>
        <w:tc>
          <w:tcPr>
            <w:tcW w:type="dxa" w:w="2160"/>
          </w:tcPr>
          <w:p>
            <w:r>
              <w:t>91</w:t>
            </w:r>
          </w:p>
        </w:tc>
      </w:tr>
      <w:tr>
        <w:tc>
          <w:tcPr>
            <w:tcW w:type="dxa" w:w="2160"/>
          </w:tcPr>
          <w:p>
            <w:r>
              <w:t>1802</w:t>
            </w:r>
          </w:p>
        </w:tc>
        <w:tc>
          <w:tcPr>
            <w:tcW w:type="dxa" w:w="2160"/>
          </w:tcPr>
          <w:p>
            <w:r>
              <w:t>1801</w:t>
            </w:r>
          </w:p>
        </w:tc>
        <w:tc>
          <w:tcPr>
            <w:tcW w:type="dxa" w:w="2160"/>
          </w:tcPr>
          <w:p>
            <w:r>
              <w:t>《说苑·杂言》 / 17．19</w:t>
            </w:r>
          </w:p>
        </w:tc>
        <w:tc>
          <w:tcPr>
            <w:tcW w:type="dxa" w:w="2160"/>
          </w:tcPr>
          <w:p>
            <w:r>
              <w:t>55</w:t>
            </w:r>
          </w:p>
        </w:tc>
      </w:tr>
      <w:tr>
        <w:tc>
          <w:tcPr>
            <w:tcW w:type="dxa" w:w="2160"/>
          </w:tcPr>
          <w:p>
            <w:r>
              <w:t>1803</w:t>
            </w:r>
          </w:p>
        </w:tc>
        <w:tc>
          <w:tcPr>
            <w:tcW w:type="dxa" w:w="2160"/>
          </w:tcPr>
          <w:p>
            <w:r>
              <w:t>1802</w:t>
            </w:r>
          </w:p>
        </w:tc>
        <w:tc>
          <w:tcPr>
            <w:tcW w:type="dxa" w:w="2160"/>
          </w:tcPr>
          <w:p>
            <w:r>
              <w:t>《说苑·杂言》 / 17．20</w:t>
            </w:r>
          </w:p>
        </w:tc>
        <w:tc>
          <w:tcPr>
            <w:tcW w:type="dxa" w:w="2160"/>
          </w:tcPr>
          <w:p>
            <w:r>
              <w:t>49</w:t>
            </w:r>
          </w:p>
        </w:tc>
      </w:tr>
      <w:tr>
        <w:tc>
          <w:tcPr>
            <w:tcW w:type="dxa" w:w="2160"/>
          </w:tcPr>
          <w:p>
            <w:r>
              <w:t>1804</w:t>
            </w:r>
          </w:p>
        </w:tc>
        <w:tc>
          <w:tcPr>
            <w:tcW w:type="dxa" w:w="2160"/>
          </w:tcPr>
          <w:p>
            <w:r>
              <w:t>1803</w:t>
            </w:r>
          </w:p>
        </w:tc>
        <w:tc>
          <w:tcPr>
            <w:tcW w:type="dxa" w:w="2160"/>
          </w:tcPr>
          <w:p>
            <w:r>
              <w:t>《说苑·杂言》 / 17．21</w:t>
            </w:r>
          </w:p>
        </w:tc>
        <w:tc>
          <w:tcPr>
            <w:tcW w:type="dxa" w:w="2160"/>
          </w:tcPr>
          <w:p>
            <w:r>
              <w:t>153</w:t>
            </w:r>
          </w:p>
        </w:tc>
      </w:tr>
      <w:tr>
        <w:tc>
          <w:tcPr>
            <w:tcW w:type="dxa" w:w="2160"/>
          </w:tcPr>
          <w:p>
            <w:r>
              <w:t>1805</w:t>
            </w:r>
          </w:p>
        </w:tc>
        <w:tc>
          <w:tcPr>
            <w:tcW w:type="dxa" w:w="2160"/>
          </w:tcPr>
          <w:p>
            <w:r>
              <w:t>1804</w:t>
            </w:r>
          </w:p>
        </w:tc>
        <w:tc>
          <w:tcPr>
            <w:tcW w:type="dxa" w:w="2160"/>
          </w:tcPr>
          <w:p>
            <w:r>
              <w:t>《说苑·杂言》 / 17．22</w:t>
            </w:r>
          </w:p>
        </w:tc>
        <w:tc>
          <w:tcPr>
            <w:tcW w:type="dxa" w:w="2160"/>
          </w:tcPr>
          <w:p>
            <w:r>
              <w:t>85</w:t>
            </w:r>
          </w:p>
        </w:tc>
      </w:tr>
      <w:tr>
        <w:tc>
          <w:tcPr>
            <w:tcW w:type="dxa" w:w="2160"/>
          </w:tcPr>
          <w:p>
            <w:r>
              <w:t>1806</w:t>
            </w:r>
          </w:p>
        </w:tc>
        <w:tc>
          <w:tcPr>
            <w:tcW w:type="dxa" w:w="2160"/>
          </w:tcPr>
          <w:p>
            <w:r>
              <w:t>1805</w:t>
            </w:r>
          </w:p>
        </w:tc>
        <w:tc>
          <w:tcPr>
            <w:tcW w:type="dxa" w:w="2160"/>
          </w:tcPr>
          <w:p>
            <w:r>
              <w:t>《说苑·杂言》 / 17．23</w:t>
            </w:r>
          </w:p>
        </w:tc>
        <w:tc>
          <w:tcPr>
            <w:tcW w:type="dxa" w:w="2160"/>
          </w:tcPr>
          <w:p>
            <w:r>
              <w:t>119</w:t>
            </w:r>
          </w:p>
        </w:tc>
      </w:tr>
      <w:tr>
        <w:tc>
          <w:tcPr>
            <w:tcW w:type="dxa" w:w="2160"/>
          </w:tcPr>
          <w:p>
            <w:r>
              <w:t>1807</w:t>
            </w:r>
          </w:p>
        </w:tc>
        <w:tc>
          <w:tcPr>
            <w:tcW w:type="dxa" w:w="2160"/>
          </w:tcPr>
          <w:p>
            <w:r>
              <w:t>1806</w:t>
            </w:r>
          </w:p>
        </w:tc>
        <w:tc>
          <w:tcPr>
            <w:tcW w:type="dxa" w:w="2160"/>
          </w:tcPr>
          <w:p>
            <w:r>
              <w:t>《说苑·杂言》 / 17．24</w:t>
            </w:r>
          </w:p>
        </w:tc>
        <w:tc>
          <w:tcPr>
            <w:tcW w:type="dxa" w:w="2160"/>
          </w:tcPr>
          <w:p>
            <w:r>
              <w:t>165</w:t>
            </w:r>
          </w:p>
        </w:tc>
      </w:tr>
      <w:tr>
        <w:tc>
          <w:tcPr>
            <w:tcW w:type="dxa" w:w="2160"/>
          </w:tcPr>
          <w:p>
            <w:r>
              <w:t>1808</w:t>
            </w:r>
          </w:p>
        </w:tc>
        <w:tc>
          <w:tcPr>
            <w:tcW w:type="dxa" w:w="2160"/>
          </w:tcPr>
          <w:p>
            <w:r>
              <w:t>1807</w:t>
            </w:r>
          </w:p>
        </w:tc>
        <w:tc>
          <w:tcPr>
            <w:tcW w:type="dxa" w:w="2160"/>
          </w:tcPr>
          <w:p>
            <w:r>
              <w:t>《说苑·杂言》 / 17．25</w:t>
            </w:r>
          </w:p>
        </w:tc>
        <w:tc>
          <w:tcPr>
            <w:tcW w:type="dxa" w:w="2160"/>
          </w:tcPr>
          <w:p>
            <w:r>
              <w:t>187</w:t>
            </w:r>
          </w:p>
        </w:tc>
      </w:tr>
      <w:tr>
        <w:tc>
          <w:tcPr>
            <w:tcW w:type="dxa" w:w="2160"/>
          </w:tcPr>
          <w:p>
            <w:r>
              <w:t>1809</w:t>
            </w:r>
          </w:p>
        </w:tc>
        <w:tc>
          <w:tcPr>
            <w:tcW w:type="dxa" w:w="2160"/>
          </w:tcPr>
          <w:p>
            <w:r>
              <w:t>1808</w:t>
            </w:r>
          </w:p>
        </w:tc>
        <w:tc>
          <w:tcPr>
            <w:tcW w:type="dxa" w:w="2160"/>
          </w:tcPr>
          <w:p>
            <w:r>
              <w:t>《说苑·杂言》 / 17．26</w:t>
            </w:r>
          </w:p>
        </w:tc>
        <w:tc>
          <w:tcPr>
            <w:tcW w:type="dxa" w:w="2160"/>
          </w:tcPr>
          <w:p>
            <w:r>
              <w:t>87</w:t>
            </w:r>
          </w:p>
        </w:tc>
      </w:tr>
      <w:tr>
        <w:tc>
          <w:tcPr>
            <w:tcW w:type="dxa" w:w="2160"/>
          </w:tcPr>
          <w:p>
            <w:r>
              <w:t>1810</w:t>
            </w:r>
          </w:p>
        </w:tc>
        <w:tc>
          <w:tcPr>
            <w:tcW w:type="dxa" w:w="2160"/>
          </w:tcPr>
          <w:p>
            <w:r>
              <w:t>1809</w:t>
            </w:r>
          </w:p>
        </w:tc>
        <w:tc>
          <w:tcPr>
            <w:tcW w:type="dxa" w:w="2160"/>
          </w:tcPr>
          <w:p>
            <w:r>
              <w:t>《说苑·杂言》 / 17．27</w:t>
            </w:r>
          </w:p>
        </w:tc>
        <w:tc>
          <w:tcPr>
            <w:tcW w:type="dxa" w:w="2160"/>
          </w:tcPr>
          <w:p>
            <w:r>
              <w:t>111</w:t>
            </w:r>
          </w:p>
        </w:tc>
      </w:tr>
      <w:tr>
        <w:tc>
          <w:tcPr>
            <w:tcW w:type="dxa" w:w="2160"/>
          </w:tcPr>
          <w:p>
            <w:r>
              <w:t>1811</w:t>
            </w:r>
          </w:p>
        </w:tc>
        <w:tc>
          <w:tcPr>
            <w:tcW w:type="dxa" w:w="2160"/>
          </w:tcPr>
          <w:p>
            <w:r>
              <w:t>1810</w:t>
            </w:r>
          </w:p>
        </w:tc>
        <w:tc>
          <w:tcPr>
            <w:tcW w:type="dxa" w:w="2160"/>
          </w:tcPr>
          <w:p>
            <w:r>
              <w:t>《说苑·杂言》 / 17．28</w:t>
            </w:r>
          </w:p>
        </w:tc>
        <w:tc>
          <w:tcPr>
            <w:tcW w:type="dxa" w:w="2160"/>
          </w:tcPr>
          <w:p>
            <w:r>
              <w:t>100</w:t>
            </w:r>
          </w:p>
        </w:tc>
      </w:tr>
      <w:tr>
        <w:tc>
          <w:tcPr>
            <w:tcW w:type="dxa" w:w="2160"/>
          </w:tcPr>
          <w:p>
            <w:r>
              <w:t>1812</w:t>
            </w:r>
          </w:p>
        </w:tc>
        <w:tc>
          <w:tcPr>
            <w:tcW w:type="dxa" w:w="2160"/>
          </w:tcPr>
          <w:p>
            <w:r>
              <w:t>1811</w:t>
            </w:r>
          </w:p>
        </w:tc>
        <w:tc>
          <w:tcPr>
            <w:tcW w:type="dxa" w:w="2160"/>
          </w:tcPr>
          <w:p>
            <w:r>
              <w:t>《说苑·杂言》 / 17．29</w:t>
            </w:r>
          </w:p>
        </w:tc>
        <w:tc>
          <w:tcPr>
            <w:tcW w:type="dxa" w:w="2160"/>
          </w:tcPr>
          <w:p>
            <w:r>
              <w:t>28</w:t>
            </w:r>
          </w:p>
        </w:tc>
      </w:tr>
      <w:tr>
        <w:tc>
          <w:tcPr>
            <w:tcW w:type="dxa" w:w="2160"/>
          </w:tcPr>
          <w:p>
            <w:r>
              <w:t>1813</w:t>
            </w:r>
          </w:p>
        </w:tc>
        <w:tc>
          <w:tcPr>
            <w:tcW w:type="dxa" w:w="2160"/>
          </w:tcPr>
          <w:p>
            <w:r>
              <w:t>1812</w:t>
            </w:r>
          </w:p>
        </w:tc>
        <w:tc>
          <w:tcPr>
            <w:tcW w:type="dxa" w:w="2160"/>
          </w:tcPr>
          <w:p>
            <w:r>
              <w:t>《说苑·杂言》 / 17．30</w:t>
            </w:r>
          </w:p>
        </w:tc>
        <w:tc>
          <w:tcPr>
            <w:tcW w:type="dxa" w:w="2160"/>
          </w:tcPr>
          <w:p>
            <w:r>
              <w:t>27</w:t>
            </w:r>
          </w:p>
        </w:tc>
      </w:tr>
      <w:tr>
        <w:tc>
          <w:tcPr>
            <w:tcW w:type="dxa" w:w="2160"/>
          </w:tcPr>
          <w:p>
            <w:r>
              <w:t>1814</w:t>
            </w:r>
          </w:p>
        </w:tc>
        <w:tc>
          <w:tcPr>
            <w:tcW w:type="dxa" w:w="2160"/>
          </w:tcPr>
          <w:p>
            <w:r>
              <w:t>1813</w:t>
            </w:r>
          </w:p>
        </w:tc>
        <w:tc>
          <w:tcPr>
            <w:tcW w:type="dxa" w:w="2160"/>
          </w:tcPr>
          <w:p>
            <w:r>
              <w:t>《说苑·杂言》 / 17．31</w:t>
            </w:r>
          </w:p>
        </w:tc>
        <w:tc>
          <w:tcPr>
            <w:tcW w:type="dxa" w:w="2160"/>
          </w:tcPr>
          <w:p>
            <w:r>
              <w:t>31</w:t>
            </w:r>
          </w:p>
        </w:tc>
      </w:tr>
      <w:tr>
        <w:tc>
          <w:tcPr>
            <w:tcW w:type="dxa" w:w="2160"/>
          </w:tcPr>
          <w:p>
            <w:r>
              <w:t>1815</w:t>
            </w:r>
          </w:p>
        </w:tc>
        <w:tc>
          <w:tcPr>
            <w:tcW w:type="dxa" w:w="2160"/>
          </w:tcPr>
          <w:p>
            <w:r>
              <w:t>1814</w:t>
            </w:r>
          </w:p>
        </w:tc>
        <w:tc>
          <w:tcPr>
            <w:tcW w:type="dxa" w:w="2160"/>
          </w:tcPr>
          <w:p>
            <w:r>
              <w:t>《说苑·杂言》 / 17．32</w:t>
            </w:r>
          </w:p>
        </w:tc>
        <w:tc>
          <w:tcPr>
            <w:tcW w:type="dxa" w:w="2160"/>
          </w:tcPr>
          <w:p>
            <w:r>
              <w:t>49</w:t>
            </w:r>
          </w:p>
        </w:tc>
      </w:tr>
      <w:tr>
        <w:tc>
          <w:tcPr>
            <w:tcW w:type="dxa" w:w="2160"/>
          </w:tcPr>
          <w:p>
            <w:r>
              <w:t>1816</w:t>
            </w:r>
          </w:p>
        </w:tc>
        <w:tc>
          <w:tcPr>
            <w:tcW w:type="dxa" w:w="2160"/>
          </w:tcPr>
          <w:p>
            <w:r>
              <w:t>1815</w:t>
            </w:r>
          </w:p>
        </w:tc>
        <w:tc>
          <w:tcPr>
            <w:tcW w:type="dxa" w:w="2160"/>
          </w:tcPr>
          <w:p>
            <w:r>
              <w:t>《说苑·杂言》 / 17．33</w:t>
            </w:r>
          </w:p>
        </w:tc>
        <w:tc>
          <w:tcPr>
            <w:tcW w:type="dxa" w:w="2160"/>
          </w:tcPr>
          <w:p>
            <w:r>
              <w:t>59</w:t>
            </w:r>
          </w:p>
        </w:tc>
      </w:tr>
      <w:tr>
        <w:tc>
          <w:tcPr>
            <w:tcW w:type="dxa" w:w="2160"/>
          </w:tcPr>
          <w:p>
            <w:r>
              <w:t>1817</w:t>
            </w:r>
          </w:p>
        </w:tc>
        <w:tc>
          <w:tcPr>
            <w:tcW w:type="dxa" w:w="2160"/>
          </w:tcPr>
          <w:p>
            <w:r>
              <w:t>1816</w:t>
            </w:r>
          </w:p>
        </w:tc>
        <w:tc>
          <w:tcPr>
            <w:tcW w:type="dxa" w:w="2160"/>
          </w:tcPr>
          <w:p>
            <w:r>
              <w:t>《说苑·杂言》 / 17．34</w:t>
            </w:r>
          </w:p>
        </w:tc>
        <w:tc>
          <w:tcPr>
            <w:tcW w:type="dxa" w:w="2160"/>
          </w:tcPr>
          <w:p>
            <w:r>
              <w:t>59</w:t>
            </w:r>
          </w:p>
        </w:tc>
      </w:tr>
      <w:tr>
        <w:tc>
          <w:tcPr>
            <w:tcW w:type="dxa" w:w="2160"/>
          </w:tcPr>
          <w:p>
            <w:r>
              <w:t>1818</w:t>
            </w:r>
          </w:p>
        </w:tc>
        <w:tc>
          <w:tcPr>
            <w:tcW w:type="dxa" w:w="2160"/>
          </w:tcPr>
          <w:p>
            <w:r>
              <w:t>1817</w:t>
            </w:r>
          </w:p>
        </w:tc>
        <w:tc>
          <w:tcPr>
            <w:tcW w:type="dxa" w:w="2160"/>
          </w:tcPr>
          <w:p>
            <w:r>
              <w:t>《说苑·杂言》 / 17．35</w:t>
            </w:r>
          </w:p>
        </w:tc>
        <w:tc>
          <w:tcPr>
            <w:tcW w:type="dxa" w:w="2160"/>
          </w:tcPr>
          <w:p>
            <w:r>
              <w:t>133</w:t>
            </w:r>
          </w:p>
        </w:tc>
      </w:tr>
      <w:tr>
        <w:tc>
          <w:tcPr>
            <w:tcW w:type="dxa" w:w="2160"/>
          </w:tcPr>
          <w:p>
            <w:r>
              <w:t>1819</w:t>
            </w:r>
          </w:p>
        </w:tc>
        <w:tc>
          <w:tcPr>
            <w:tcW w:type="dxa" w:w="2160"/>
          </w:tcPr>
          <w:p>
            <w:r>
              <w:t>1818</w:t>
            </w:r>
          </w:p>
        </w:tc>
        <w:tc>
          <w:tcPr>
            <w:tcW w:type="dxa" w:w="2160"/>
          </w:tcPr>
          <w:p>
            <w:r>
              <w:t>《说苑·杂言》 / 17．36</w:t>
            </w:r>
          </w:p>
        </w:tc>
        <w:tc>
          <w:tcPr>
            <w:tcW w:type="dxa" w:w="2160"/>
          </w:tcPr>
          <w:p>
            <w:r>
              <w:t>70</w:t>
            </w:r>
          </w:p>
        </w:tc>
      </w:tr>
      <w:tr>
        <w:tc>
          <w:tcPr>
            <w:tcW w:type="dxa" w:w="2160"/>
          </w:tcPr>
          <w:p>
            <w:r>
              <w:t>1820</w:t>
            </w:r>
          </w:p>
        </w:tc>
        <w:tc>
          <w:tcPr>
            <w:tcW w:type="dxa" w:w="2160"/>
          </w:tcPr>
          <w:p>
            <w:r>
              <w:t>1819</w:t>
            </w:r>
          </w:p>
        </w:tc>
        <w:tc>
          <w:tcPr>
            <w:tcW w:type="dxa" w:w="2160"/>
          </w:tcPr>
          <w:p>
            <w:r>
              <w:t>《说苑·杂言》 / 17．37</w:t>
            </w:r>
          </w:p>
        </w:tc>
        <w:tc>
          <w:tcPr>
            <w:tcW w:type="dxa" w:w="2160"/>
          </w:tcPr>
          <w:p>
            <w:r>
              <w:t>63</w:t>
            </w:r>
          </w:p>
        </w:tc>
      </w:tr>
      <w:tr>
        <w:tc>
          <w:tcPr>
            <w:tcW w:type="dxa" w:w="2160"/>
          </w:tcPr>
          <w:p>
            <w:r>
              <w:t>1821</w:t>
            </w:r>
          </w:p>
        </w:tc>
        <w:tc>
          <w:tcPr>
            <w:tcW w:type="dxa" w:w="2160"/>
          </w:tcPr>
          <w:p>
            <w:r>
              <w:t>1820</w:t>
            </w:r>
          </w:p>
        </w:tc>
        <w:tc>
          <w:tcPr>
            <w:tcW w:type="dxa" w:w="2160"/>
          </w:tcPr>
          <w:p>
            <w:r>
              <w:t>《说苑·杂言》 / 17．38</w:t>
            </w:r>
          </w:p>
        </w:tc>
        <w:tc>
          <w:tcPr>
            <w:tcW w:type="dxa" w:w="2160"/>
          </w:tcPr>
          <w:p>
            <w:r>
              <w:t>40</w:t>
            </w:r>
          </w:p>
        </w:tc>
      </w:tr>
      <w:tr>
        <w:tc>
          <w:tcPr>
            <w:tcW w:type="dxa" w:w="2160"/>
          </w:tcPr>
          <w:p>
            <w:r>
              <w:t>1822</w:t>
            </w:r>
          </w:p>
        </w:tc>
        <w:tc>
          <w:tcPr>
            <w:tcW w:type="dxa" w:w="2160"/>
          </w:tcPr>
          <w:p>
            <w:r>
              <w:t>1821</w:t>
            </w:r>
          </w:p>
        </w:tc>
        <w:tc>
          <w:tcPr>
            <w:tcW w:type="dxa" w:w="2160"/>
          </w:tcPr>
          <w:p>
            <w:r>
              <w:t>《说苑·杂言》 / 17．39</w:t>
            </w:r>
          </w:p>
        </w:tc>
        <w:tc>
          <w:tcPr>
            <w:tcW w:type="dxa" w:w="2160"/>
          </w:tcPr>
          <w:p>
            <w:r>
              <w:t>51</w:t>
            </w:r>
          </w:p>
        </w:tc>
      </w:tr>
      <w:tr>
        <w:tc>
          <w:tcPr>
            <w:tcW w:type="dxa" w:w="2160"/>
          </w:tcPr>
          <w:p>
            <w:r>
              <w:t>1823</w:t>
            </w:r>
          </w:p>
        </w:tc>
        <w:tc>
          <w:tcPr>
            <w:tcW w:type="dxa" w:w="2160"/>
          </w:tcPr>
          <w:p>
            <w:r>
              <w:t>1822</w:t>
            </w:r>
          </w:p>
        </w:tc>
        <w:tc>
          <w:tcPr>
            <w:tcW w:type="dxa" w:w="2160"/>
          </w:tcPr>
          <w:p>
            <w:r>
              <w:t>《说苑·杂言》 / 17．40</w:t>
            </w:r>
          </w:p>
        </w:tc>
        <w:tc>
          <w:tcPr>
            <w:tcW w:type="dxa" w:w="2160"/>
          </w:tcPr>
          <w:p>
            <w:r>
              <w:t>44</w:t>
            </w:r>
          </w:p>
        </w:tc>
      </w:tr>
      <w:tr>
        <w:tc>
          <w:tcPr>
            <w:tcW w:type="dxa" w:w="2160"/>
          </w:tcPr>
          <w:p>
            <w:r>
              <w:t>1824</w:t>
            </w:r>
          </w:p>
        </w:tc>
        <w:tc>
          <w:tcPr>
            <w:tcW w:type="dxa" w:w="2160"/>
          </w:tcPr>
          <w:p>
            <w:r>
              <w:t>1823</w:t>
            </w:r>
          </w:p>
        </w:tc>
        <w:tc>
          <w:tcPr>
            <w:tcW w:type="dxa" w:w="2160"/>
          </w:tcPr>
          <w:p>
            <w:r>
              <w:t>《说苑·杂言》 / 17．41</w:t>
            </w:r>
          </w:p>
        </w:tc>
        <w:tc>
          <w:tcPr>
            <w:tcW w:type="dxa" w:w="2160"/>
          </w:tcPr>
          <w:p>
            <w:r>
              <w:t>43</w:t>
            </w:r>
          </w:p>
        </w:tc>
      </w:tr>
      <w:tr>
        <w:tc>
          <w:tcPr>
            <w:tcW w:type="dxa" w:w="2160"/>
          </w:tcPr>
          <w:p>
            <w:r>
              <w:t>1825</w:t>
            </w:r>
          </w:p>
        </w:tc>
        <w:tc>
          <w:tcPr>
            <w:tcW w:type="dxa" w:w="2160"/>
          </w:tcPr>
          <w:p>
            <w:r>
              <w:t>1824</w:t>
            </w:r>
          </w:p>
        </w:tc>
        <w:tc>
          <w:tcPr>
            <w:tcW w:type="dxa" w:w="2160"/>
          </w:tcPr>
          <w:p>
            <w:r>
              <w:t>《说苑·杂言》 / 17．42</w:t>
            </w:r>
          </w:p>
        </w:tc>
        <w:tc>
          <w:tcPr>
            <w:tcW w:type="dxa" w:w="2160"/>
          </w:tcPr>
          <w:p>
            <w:r>
              <w:t>39</w:t>
            </w:r>
          </w:p>
        </w:tc>
      </w:tr>
      <w:tr>
        <w:tc>
          <w:tcPr>
            <w:tcW w:type="dxa" w:w="2160"/>
          </w:tcPr>
          <w:p>
            <w:r>
              <w:t>1826</w:t>
            </w:r>
          </w:p>
        </w:tc>
        <w:tc>
          <w:tcPr>
            <w:tcW w:type="dxa" w:w="2160"/>
          </w:tcPr>
          <w:p>
            <w:r>
              <w:t>1825</w:t>
            </w:r>
          </w:p>
        </w:tc>
        <w:tc>
          <w:tcPr>
            <w:tcW w:type="dxa" w:w="2160"/>
          </w:tcPr>
          <w:p>
            <w:r>
              <w:t>《说苑·杂言》 / 17．43</w:t>
            </w:r>
          </w:p>
        </w:tc>
        <w:tc>
          <w:tcPr>
            <w:tcW w:type="dxa" w:w="2160"/>
          </w:tcPr>
          <w:p>
            <w:r>
              <w:t>43</w:t>
            </w:r>
          </w:p>
        </w:tc>
      </w:tr>
      <w:tr>
        <w:tc>
          <w:tcPr>
            <w:tcW w:type="dxa" w:w="2160"/>
          </w:tcPr>
          <w:p>
            <w:r>
              <w:t>1827</w:t>
            </w:r>
          </w:p>
        </w:tc>
        <w:tc>
          <w:tcPr>
            <w:tcW w:type="dxa" w:w="2160"/>
          </w:tcPr>
          <w:p>
            <w:r>
              <w:t>1826</w:t>
            </w:r>
          </w:p>
        </w:tc>
        <w:tc>
          <w:tcPr>
            <w:tcW w:type="dxa" w:w="2160"/>
          </w:tcPr>
          <w:p>
            <w:r>
              <w:t>《说苑·杂言》 / 17．44</w:t>
            </w:r>
          </w:p>
        </w:tc>
        <w:tc>
          <w:tcPr>
            <w:tcW w:type="dxa" w:w="2160"/>
          </w:tcPr>
          <w:p>
            <w:r>
              <w:t>28</w:t>
            </w:r>
          </w:p>
        </w:tc>
      </w:tr>
      <w:tr>
        <w:tc>
          <w:tcPr>
            <w:tcW w:type="dxa" w:w="2160"/>
          </w:tcPr>
          <w:p>
            <w:r>
              <w:t>1828</w:t>
            </w:r>
          </w:p>
        </w:tc>
        <w:tc>
          <w:tcPr>
            <w:tcW w:type="dxa" w:w="2160"/>
          </w:tcPr>
          <w:p>
            <w:r>
              <w:t>1827</w:t>
            </w:r>
          </w:p>
        </w:tc>
        <w:tc>
          <w:tcPr>
            <w:tcW w:type="dxa" w:w="2160"/>
          </w:tcPr>
          <w:p>
            <w:r>
              <w:t>《说苑·杂言》 / 17．45</w:t>
            </w:r>
          </w:p>
        </w:tc>
        <w:tc>
          <w:tcPr>
            <w:tcW w:type="dxa" w:w="2160"/>
          </w:tcPr>
          <w:p>
            <w:r>
              <w:t>83</w:t>
            </w:r>
          </w:p>
        </w:tc>
      </w:tr>
      <w:tr>
        <w:tc>
          <w:tcPr>
            <w:tcW w:type="dxa" w:w="2160"/>
          </w:tcPr>
          <w:p>
            <w:r>
              <w:t>1829</w:t>
            </w:r>
          </w:p>
        </w:tc>
        <w:tc>
          <w:tcPr>
            <w:tcW w:type="dxa" w:w="2160"/>
          </w:tcPr>
          <w:p>
            <w:r>
              <w:t>1828</w:t>
            </w:r>
          </w:p>
        </w:tc>
        <w:tc>
          <w:tcPr>
            <w:tcW w:type="dxa" w:w="2160"/>
          </w:tcPr>
          <w:p>
            <w:r>
              <w:t>《说苑·杂言》 / 17．46</w:t>
            </w:r>
          </w:p>
        </w:tc>
        <w:tc>
          <w:tcPr>
            <w:tcW w:type="dxa" w:w="2160"/>
          </w:tcPr>
          <w:p>
            <w:r>
              <w:t>125</w:t>
            </w:r>
          </w:p>
        </w:tc>
      </w:tr>
      <w:tr>
        <w:tc>
          <w:tcPr>
            <w:tcW w:type="dxa" w:w="2160"/>
          </w:tcPr>
          <w:p>
            <w:r>
              <w:t>1830</w:t>
            </w:r>
          </w:p>
        </w:tc>
        <w:tc>
          <w:tcPr>
            <w:tcW w:type="dxa" w:w="2160"/>
          </w:tcPr>
          <w:p>
            <w:r>
              <w:t>1829</w:t>
            </w:r>
          </w:p>
        </w:tc>
        <w:tc>
          <w:tcPr>
            <w:tcW w:type="dxa" w:w="2160"/>
          </w:tcPr>
          <w:p>
            <w:r>
              <w:t>《说苑·杂言》 / 17．53</w:t>
            </w:r>
          </w:p>
        </w:tc>
        <w:tc>
          <w:tcPr>
            <w:tcW w:type="dxa" w:w="2160"/>
          </w:tcPr>
          <w:p>
            <w:r>
              <w:t>64</w:t>
            </w:r>
          </w:p>
        </w:tc>
      </w:tr>
      <w:tr>
        <w:tc>
          <w:tcPr>
            <w:tcW w:type="dxa" w:w="2160"/>
          </w:tcPr>
          <w:p>
            <w:r>
              <w:t>1831</w:t>
            </w:r>
          </w:p>
        </w:tc>
        <w:tc>
          <w:tcPr>
            <w:tcW w:type="dxa" w:w="2160"/>
          </w:tcPr>
          <w:p>
            <w:r>
              <w:t>1830</w:t>
            </w:r>
          </w:p>
        </w:tc>
        <w:tc>
          <w:tcPr>
            <w:tcW w:type="dxa" w:w="2160"/>
          </w:tcPr>
          <w:p>
            <w:r>
              <w:t>《说苑·杂言》 / 17．56</w:t>
            </w:r>
          </w:p>
        </w:tc>
        <w:tc>
          <w:tcPr>
            <w:tcW w:type="dxa" w:w="2160"/>
          </w:tcPr>
          <w:p>
            <w:r>
              <w:t>94</w:t>
            </w:r>
          </w:p>
        </w:tc>
      </w:tr>
      <w:tr>
        <w:tc>
          <w:tcPr>
            <w:tcW w:type="dxa" w:w="2160"/>
          </w:tcPr>
          <w:p>
            <w:r>
              <w:t>1832</w:t>
            </w:r>
          </w:p>
        </w:tc>
        <w:tc>
          <w:tcPr>
            <w:tcW w:type="dxa" w:w="2160"/>
          </w:tcPr>
          <w:p>
            <w:r>
              <w:t>1831</w:t>
            </w:r>
          </w:p>
        </w:tc>
        <w:tc>
          <w:tcPr>
            <w:tcW w:type="dxa" w:w="2160"/>
          </w:tcPr>
          <w:p>
            <w:r>
              <w:t>《说苑·辨物》 / 18．1</w:t>
            </w:r>
          </w:p>
        </w:tc>
        <w:tc>
          <w:tcPr>
            <w:tcW w:type="dxa" w:w="2160"/>
          </w:tcPr>
          <w:p>
            <w:r>
              <w:t>81</w:t>
            </w:r>
          </w:p>
        </w:tc>
      </w:tr>
      <w:tr>
        <w:tc>
          <w:tcPr>
            <w:tcW w:type="dxa" w:w="2160"/>
          </w:tcPr>
          <w:p>
            <w:r>
              <w:t>1833</w:t>
            </w:r>
          </w:p>
        </w:tc>
        <w:tc>
          <w:tcPr>
            <w:tcW w:type="dxa" w:w="2160"/>
          </w:tcPr>
          <w:p>
            <w:r>
              <w:t>1832</w:t>
            </w:r>
          </w:p>
        </w:tc>
        <w:tc>
          <w:tcPr>
            <w:tcW w:type="dxa" w:w="2160"/>
          </w:tcPr>
          <w:p>
            <w:r>
              <w:t>《说苑·辨物》 / 18．18</w:t>
            </w:r>
          </w:p>
        </w:tc>
        <w:tc>
          <w:tcPr>
            <w:tcW w:type="dxa" w:w="2160"/>
          </w:tcPr>
          <w:p>
            <w:r>
              <w:t>180</w:t>
            </w:r>
          </w:p>
        </w:tc>
      </w:tr>
      <w:tr>
        <w:tc>
          <w:tcPr>
            <w:tcW w:type="dxa" w:w="2160"/>
          </w:tcPr>
          <w:p>
            <w:r>
              <w:t>1834</w:t>
            </w:r>
          </w:p>
        </w:tc>
        <w:tc>
          <w:tcPr>
            <w:tcW w:type="dxa" w:w="2160"/>
          </w:tcPr>
          <w:p>
            <w:r>
              <w:t>1833</w:t>
            </w:r>
          </w:p>
        </w:tc>
        <w:tc>
          <w:tcPr>
            <w:tcW w:type="dxa" w:w="2160"/>
          </w:tcPr>
          <w:p>
            <w:r>
              <w:t>《说苑·辨物》 / 18．19</w:t>
            </w:r>
          </w:p>
        </w:tc>
        <w:tc>
          <w:tcPr>
            <w:tcW w:type="dxa" w:w="2160"/>
          </w:tcPr>
          <w:p>
            <w:r>
              <w:t>167</w:t>
            </w:r>
          </w:p>
        </w:tc>
      </w:tr>
      <w:tr>
        <w:tc>
          <w:tcPr>
            <w:tcW w:type="dxa" w:w="2160"/>
          </w:tcPr>
          <w:p>
            <w:r>
              <w:t>1835</w:t>
            </w:r>
          </w:p>
        </w:tc>
        <w:tc>
          <w:tcPr>
            <w:tcW w:type="dxa" w:w="2160"/>
          </w:tcPr>
          <w:p>
            <w:r>
              <w:t>1834</w:t>
            </w:r>
          </w:p>
        </w:tc>
        <w:tc>
          <w:tcPr>
            <w:tcW w:type="dxa" w:w="2160"/>
          </w:tcPr>
          <w:p>
            <w:r>
              <w:t>《说苑·辨物》 / 18．20</w:t>
            </w:r>
          </w:p>
        </w:tc>
        <w:tc>
          <w:tcPr>
            <w:tcW w:type="dxa" w:w="2160"/>
          </w:tcPr>
          <w:p>
            <w:r>
              <w:t>58</w:t>
            </w:r>
          </w:p>
        </w:tc>
      </w:tr>
      <w:tr>
        <w:tc>
          <w:tcPr>
            <w:tcW w:type="dxa" w:w="2160"/>
          </w:tcPr>
          <w:p>
            <w:r>
              <w:t>1836</w:t>
            </w:r>
          </w:p>
        </w:tc>
        <w:tc>
          <w:tcPr>
            <w:tcW w:type="dxa" w:w="2160"/>
          </w:tcPr>
          <w:p>
            <w:r>
              <w:t>1835</w:t>
            </w:r>
          </w:p>
        </w:tc>
        <w:tc>
          <w:tcPr>
            <w:tcW w:type="dxa" w:w="2160"/>
          </w:tcPr>
          <w:p>
            <w:r>
              <w:t>《说苑·辨物》 / 18．21</w:t>
            </w:r>
          </w:p>
        </w:tc>
        <w:tc>
          <w:tcPr>
            <w:tcW w:type="dxa" w:w="2160"/>
          </w:tcPr>
          <w:p>
            <w:r>
              <w:t>215</w:t>
            </w:r>
          </w:p>
        </w:tc>
      </w:tr>
      <w:tr>
        <w:tc>
          <w:tcPr>
            <w:tcW w:type="dxa" w:w="2160"/>
          </w:tcPr>
          <w:p>
            <w:r>
              <w:t>1837</w:t>
            </w:r>
          </w:p>
        </w:tc>
        <w:tc>
          <w:tcPr>
            <w:tcW w:type="dxa" w:w="2160"/>
          </w:tcPr>
          <w:p>
            <w:r>
              <w:t>1836</w:t>
            </w:r>
          </w:p>
        </w:tc>
        <w:tc>
          <w:tcPr>
            <w:tcW w:type="dxa" w:w="2160"/>
          </w:tcPr>
          <w:p>
            <w:r>
              <w:t>《说苑·辨物》 / 18．29</w:t>
            </w:r>
          </w:p>
        </w:tc>
        <w:tc>
          <w:tcPr>
            <w:tcW w:type="dxa" w:w="2160"/>
          </w:tcPr>
          <w:p>
            <w:r>
              <w:t>148</w:t>
            </w:r>
          </w:p>
        </w:tc>
      </w:tr>
      <w:tr>
        <w:tc>
          <w:tcPr>
            <w:tcW w:type="dxa" w:w="2160"/>
          </w:tcPr>
          <w:p>
            <w:r>
              <w:t>1838</w:t>
            </w:r>
          </w:p>
        </w:tc>
        <w:tc>
          <w:tcPr>
            <w:tcW w:type="dxa" w:w="2160"/>
          </w:tcPr>
          <w:p>
            <w:r>
              <w:t>1837</w:t>
            </w:r>
          </w:p>
        </w:tc>
        <w:tc>
          <w:tcPr>
            <w:tcW w:type="dxa" w:w="2160"/>
          </w:tcPr>
          <w:p>
            <w:r>
              <w:t>《说苑·辨物》 / 18．31</w:t>
            </w:r>
          </w:p>
        </w:tc>
        <w:tc>
          <w:tcPr>
            <w:tcW w:type="dxa" w:w="2160"/>
          </w:tcPr>
          <w:p>
            <w:r>
              <w:t>70</w:t>
            </w:r>
          </w:p>
        </w:tc>
      </w:tr>
      <w:tr>
        <w:tc>
          <w:tcPr>
            <w:tcW w:type="dxa" w:w="2160"/>
          </w:tcPr>
          <w:p>
            <w:r>
              <w:t>1839</w:t>
            </w:r>
          </w:p>
        </w:tc>
        <w:tc>
          <w:tcPr>
            <w:tcW w:type="dxa" w:w="2160"/>
          </w:tcPr>
          <w:p>
            <w:r>
              <w:t>1838</w:t>
            </w:r>
          </w:p>
        </w:tc>
        <w:tc>
          <w:tcPr>
            <w:tcW w:type="dxa" w:w="2160"/>
          </w:tcPr>
          <w:p>
            <w:r>
              <w:t>《说苑·修文》 / 19．1</w:t>
            </w:r>
          </w:p>
        </w:tc>
        <w:tc>
          <w:tcPr>
            <w:tcW w:type="dxa" w:w="2160"/>
          </w:tcPr>
          <w:p>
            <w:r>
              <w:t>98</w:t>
            </w:r>
          </w:p>
        </w:tc>
      </w:tr>
      <w:tr>
        <w:tc>
          <w:tcPr>
            <w:tcW w:type="dxa" w:w="2160"/>
          </w:tcPr>
          <w:p>
            <w:r>
              <w:t>1840</w:t>
            </w:r>
          </w:p>
        </w:tc>
        <w:tc>
          <w:tcPr>
            <w:tcW w:type="dxa" w:w="2160"/>
          </w:tcPr>
          <w:p>
            <w:r>
              <w:t>1839</w:t>
            </w:r>
          </w:p>
        </w:tc>
        <w:tc>
          <w:tcPr>
            <w:tcW w:type="dxa" w:w="2160"/>
          </w:tcPr>
          <w:p>
            <w:r>
              <w:t>《说苑·修文》 / 19．7</w:t>
            </w:r>
          </w:p>
        </w:tc>
        <w:tc>
          <w:tcPr>
            <w:tcW w:type="dxa" w:w="2160"/>
          </w:tcPr>
          <w:p>
            <w:r>
              <w:t>97</w:t>
            </w:r>
          </w:p>
        </w:tc>
      </w:tr>
      <w:tr>
        <w:tc>
          <w:tcPr>
            <w:tcW w:type="dxa" w:w="2160"/>
          </w:tcPr>
          <w:p>
            <w:r>
              <w:t>1841</w:t>
            </w:r>
          </w:p>
        </w:tc>
        <w:tc>
          <w:tcPr>
            <w:tcW w:type="dxa" w:w="2160"/>
          </w:tcPr>
          <w:p>
            <w:r>
              <w:t>1840</w:t>
            </w:r>
          </w:p>
        </w:tc>
        <w:tc>
          <w:tcPr>
            <w:tcW w:type="dxa" w:w="2160"/>
          </w:tcPr>
          <w:p>
            <w:r>
              <w:t>《说苑·修文》 / 19．10</w:t>
            </w:r>
          </w:p>
        </w:tc>
        <w:tc>
          <w:tcPr>
            <w:tcW w:type="dxa" w:w="2160"/>
          </w:tcPr>
          <w:p>
            <w:r>
              <w:t>141</w:t>
            </w:r>
          </w:p>
        </w:tc>
      </w:tr>
      <w:tr>
        <w:tc>
          <w:tcPr>
            <w:tcW w:type="dxa" w:w="2160"/>
          </w:tcPr>
          <w:p>
            <w:r>
              <w:t>1842</w:t>
            </w:r>
          </w:p>
        </w:tc>
        <w:tc>
          <w:tcPr>
            <w:tcW w:type="dxa" w:w="2160"/>
          </w:tcPr>
          <w:p>
            <w:r>
              <w:t>1841</w:t>
            </w:r>
          </w:p>
        </w:tc>
        <w:tc>
          <w:tcPr>
            <w:tcW w:type="dxa" w:w="2160"/>
          </w:tcPr>
          <w:p>
            <w:r>
              <w:t>《说苑·修文》 / 19．23</w:t>
            </w:r>
          </w:p>
        </w:tc>
        <w:tc>
          <w:tcPr>
            <w:tcW w:type="dxa" w:w="2160"/>
          </w:tcPr>
          <w:p>
            <w:r>
              <w:t>119</w:t>
            </w:r>
          </w:p>
        </w:tc>
      </w:tr>
      <w:tr>
        <w:tc>
          <w:tcPr>
            <w:tcW w:type="dxa" w:w="2160"/>
          </w:tcPr>
          <w:p>
            <w:r>
              <w:t>1843</w:t>
            </w:r>
          </w:p>
        </w:tc>
        <w:tc>
          <w:tcPr>
            <w:tcW w:type="dxa" w:w="2160"/>
          </w:tcPr>
          <w:p>
            <w:r>
              <w:t>1842</w:t>
            </w:r>
          </w:p>
        </w:tc>
        <w:tc>
          <w:tcPr>
            <w:tcW w:type="dxa" w:w="2160"/>
          </w:tcPr>
          <w:p>
            <w:r>
              <w:t>《说苑·修文》 / 19．25</w:t>
            </w:r>
          </w:p>
        </w:tc>
        <w:tc>
          <w:tcPr>
            <w:tcW w:type="dxa" w:w="2160"/>
          </w:tcPr>
          <w:p>
            <w:r>
              <w:t>169</w:t>
            </w:r>
          </w:p>
        </w:tc>
      </w:tr>
      <w:tr>
        <w:tc>
          <w:tcPr>
            <w:tcW w:type="dxa" w:w="2160"/>
          </w:tcPr>
          <w:p>
            <w:r>
              <w:t>1844</w:t>
            </w:r>
          </w:p>
        </w:tc>
        <w:tc>
          <w:tcPr>
            <w:tcW w:type="dxa" w:w="2160"/>
          </w:tcPr>
          <w:p>
            <w:r>
              <w:t>1843</w:t>
            </w:r>
          </w:p>
        </w:tc>
        <w:tc>
          <w:tcPr>
            <w:tcW w:type="dxa" w:w="2160"/>
          </w:tcPr>
          <w:p>
            <w:r>
              <w:t>《说苑·修文》 / 19．31</w:t>
            </w:r>
          </w:p>
        </w:tc>
        <w:tc>
          <w:tcPr>
            <w:tcW w:type="dxa" w:w="2160"/>
          </w:tcPr>
          <w:p>
            <w:r>
              <w:t>75</w:t>
            </w:r>
          </w:p>
        </w:tc>
      </w:tr>
      <w:tr>
        <w:tc>
          <w:tcPr>
            <w:tcW w:type="dxa" w:w="2160"/>
          </w:tcPr>
          <w:p>
            <w:r>
              <w:t>1845</w:t>
            </w:r>
          </w:p>
        </w:tc>
        <w:tc>
          <w:tcPr>
            <w:tcW w:type="dxa" w:w="2160"/>
          </w:tcPr>
          <w:p>
            <w:r>
              <w:t>1844</w:t>
            </w:r>
          </w:p>
        </w:tc>
        <w:tc>
          <w:tcPr>
            <w:tcW w:type="dxa" w:w="2160"/>
          </w:tcPr>
          <w:p>
            <w:r>
              <w:t>《说苑·修文》 / 19．32</w:t>
            </w:r>
          </w:p>
        </w:tc>
        <w:tc>
          <w:tcPr>
            <w:tcW w:type="dxa" w:w="2160"/>
          </w:tcPr>
          <w:p>
            <w:r>
              <w:t>107</w:t>
            </w:r>
          </w:p>
        </w:tc>
      </w:tr>
      <w:tr>
        <w:tc>
          <w:tcPr>
            <w:tcW w:type="dxa" w:w="2160"/>
          </w:tcPr>
          <w:p>
            <w:r>
              <w:t>1846</w:t>
            </w:r>
          </w:p>
        </w:tc>
        <w:tc>
          <w:tcPr>
            <w:tcW w:type="dxa" w:w="2160"/>
          </w:tcPr>
          <w:p>
            <w:r>
              <w:t>1845</w:t>
            </w:r>
          </w:p>
        </w:tc>
        <w:tc>
          <w:tcPr>
            <w:tcW w:type="dxa" w:w="2160"/>
          </w:tcPr>
          <w:p>
            <w:r>
              <w:t>《说苑·修文》 / 19．33</w:t>
            </w:r>
          </w:p>
        </w:tc>
        <w:tc>
          <w:tcPr>
            <w:tcW w:type="dxa" w:w="2160"/>
          </w:tcPr>
          <w:p>
            <w:r>
              <w:t>114</w:t>
            </w:r>
          </w:p>
        </w:tc>
      </w:tr>
      <w:tr>
        <w:tc>
          <w:tcPr>
            <w:tcW w:type="dxa" w:w="2160"/>
          </w:tcPr>
          <w:p>
            <w:r>
              <w:t>1847</w:t>
            </w:r>
          </w:p>
        </w:tc>
        <w:tc>
          <w:tcPr>
            <w:tcW w:type="dxa" w:w="2160"/>
          </w:tcPr>
          <w:p>
            <w:r>
              <w:t>1846</w:t>
            </w:r>
          </w:p>
        </w:tc>
        <w:tc>
          <w:tcPr>
            <w:tcW w:type="dxa" w:w="2160"/>
          </w:tcPr>
          <w:p>
            <w:r>
              <w:t>《说苑·修文》 / 19．34</w:t>
            </w:r>
          </w:p>
        </w:tc>
        <w:tc>
          <w:tcPr>
            <w:tcW w:type="dxa" w:w="2160"/>
          </w:tcPr>
          <w:p>
            <w:r>
              <w:t>258</w:t>
            </w:r>
          </w:p>
        </w:tc>
      </w:tr>
      <w:tr>
        <w:tc>
          <w:tcPr>
            <w:tcW w:type="dxa" w:w="2160"/>
          </w:tcPr>
          <w:p>
            <w:r>
              <w:t>1848</w:t>
            </w:r>
          </w:p>
        </w:tc>
        <w:tc>
          <w:tcPr>
            <w:tcW w:type="dxa" w:w="2160"/>
          </w:tcPr>
          <w:p>
            <w:r>
              <w:t>1847</w:t>
            </w:r>
          </w:p>
        </w:tc>
        <w:tc>
          <w:tcPr>
            <w:tcW w:type="dxa" w:w="2160"/>
          </w:tcPr>
          <w:p>
            <w:r>
              <w:t>《说苑·修文》 / 19．35</w:t>
            </w:r>
          </w:p>
        </w:tc>
        <w:tc>
          <w:tcPr>
            <w:tcW w:type="dxa" w:w="2160"/>
          </w:tcPr>
          <w:p>
            <w:r>
              <w:t>91</w:t>
            </w:r>
          </w:p>
        </w:tc>
      </w:tr>
      <w:tr>
        <w:tc>
          <w:tcPr>
            <w:tcW w:type="dxa" w:w="2160"/>
          </w:tcPr>
          <w:p>
            <w:r>
              <w:t>1849</w:t>
            </w:r>
          </w:p>
        </w:tc>
        <w:tc>
          <w:tcPr>
            <w:tcW w:type="dxa" w:w="2160"/>
          </w:tcPr>
          <w:p>
            <w:r>
              <w:t>1848</w:t>
            </w:r>
          </w:p>
        </w:tc>
        <w:tc>
          <w:tcPr>
            <w:tcW w:type="dxa" w:w="2160"/>
          </w:tcPr>
          <w:p>
            <w:r>
              <w:t>《说苑·修文》 / 19．44</w:t>
            </w:r>
          </w:p>
        </w:tc>
        <w:tc>
          <w:tcPr>
            <w:tcW w:type="dxa" w:w="2160"/>
          </w:tcPr>
          <w:p>
            <w:r>
              <w:t>345</w:t>
            </w:r>
          </w:p>
        </w:tc>
      </w:tr>
      <w:tr>
        <w:tc>
          <w:tcPr>
            <w:tcW w:type="dxa" w:w="2160"/>
          </w:tcPr>
          <w:p>
            <w:r>
              <w:t>1850</w:t>
            </w:r>
          </w:p>
        </w:tc>
        <w:tc>
          <w:tcPr>
            <w:tcW w:type="dxa" w:w="2160"/>
          </w:tcPr>
          <w:p>
            <w:r>
              <w:t>1849</w:t>
            </w:r>
          </w:p>
        </w:tc>
        <w:tc>
          <w:tcPr>
            <w:tcW w:type="dxa" w:w="2160"/>
          </w:tcPr>
          <w:p>
            <w:r>
              <w:t>《说苑·反质》 / 20．1</w:t>
            </w:r>
          </w:p>
        </w:tc>
        <w:tc>
          <w:tcPr>
            <w:tcW w:type="dxa" w:w="2160"/>
          </w:tcPr>
          <w:p>
            <w:r>
              <w:t>90</w:t>
            </w:r>
          </w:p>
        </w:tc>
      </w:tr>
      <w:tr>
        <w:tc>
          <w:tcPr>
            <w:tcW w:type="dxa" w:w="2160"/>
          </w:tcPr>
          <w:p>
            <w:r>
              <w:t>1851</w:t>
            </w:r>
          </w:p>
        </w:tc>
        <w:tc>
          <w:tcPr>
            <w:tcW w:type="dxa" w:w="2160"/>
          </w:tcPr>
          <w:p>
            <w:r>
              <w:t>1850</w:t>
            </w:r>
          </w:p>
        </w:tc>
        <w:tc>
          <w:tcPr>
            <w:tcW w:type="dxa" w:w="2160"/>
          </w:tcPr>
          <w:p>
            <w:r>
              <w:t>《说苑·反质》 / 20．2</w:t>
            </w:r>
          </w:p>
        </w:tc>
        <w:tc>
          <w:tcPr>
            <w:tcW w:type="dxa" w:w="2160"/>
          </w:tcPr>
          <w:p>
            <w:r>
              <w:t>248</w:t>
            </w:r>
          </w:p>
        </w:tc>
      </w:tr>
      <w:tr>
        <w:tc>
          <w:tcPr>
            <w:tcW w:type="dxa" w:w="2160"/>
          </w:tcPr>
          <w:p>
            <w:r>
              <w:t>1852</w:t>
            </w:r>
          </w:p>
        </w:tc>
        <w:tc>
          <w:tcPr>
            <w:tcW w:type="dxa" w:w="2160"/>
          </w:tcPr>
          <w:p>
            <w:r>
              <w:t>1851</w:t>
            </w:r>
          </w:p>
        </w:tc>
        <w:tc>
          <w:tcPr>
            <w:tcW w:type="dxa" w:w="2160"/>
          </w:tcPr>
          <w:p>
            <w:r>
              <w:t>《说苑·反质》 / 20．21</w:t>
            </w:r>
          </w:p>
        </w:tc>
        <w:tc>
          <w:tcPr>
            <w:tcW w:type="dxa" w:w="2160"/>
          </w:tcPr>
          <w:p>
            <w:r>
              <w:t>91</w:t>
            </w:r>
          </w:p>
        </w:tc>
      </w:tr>
      <w:tr>
        <w:tc>
          <w:tcPr>
            <w:tcW w:type="dxa" w:w="2160"/>
          </w:tcPr>
          <w:p>
            <w:r>
              <w:t>1853</w:t>
            </w:r>
          </w:p>
        </w:tc>
        <w:tc>
          <w:tcPr>
            <w:tcW w:type="dxa" w:w="2160"/>
          </w:tcPr>
          <w:p>
            <w:r>
              <w:t>1852</w:t>
            </w:r>
          </w:p>
        </w:tc>
        <w:tc>
          <w:tcPr>
            <w:tcW w:type="dxa" w:w="2160"/>
          </w:tcPr>
          <w:p>
            <w:r>
              <w:t>《说苑·反质》 / 20．23</w:t>
            </w:r>
          </w:p>
        </w:tc>
        <w:tc>
          <w:tcPr>
            <w:tcW w:type="dxa" w:w="2160"/>
          </w:tcPr>
          <w:p>
            <w:r>
              <w:t>63</w:t>
            </w:r>
          </w:p>
        </w:tc>
      </w:tr>
      <w:tr>
        <w:tc>
          <w:tcPr>
            <w:tcW w:type="dxa" w:w="2160"/>
          </w:tcPr>
          <w:p>
            <w:r>
              <w:t>1854</w:t>
            </w:r>
          </w:p>
        </w:tc>
        <w:tc>
          <w:tcPr>
            <w:tcW w:type="dxa" w:w="2160"/>
          </w:tcPr>
          <w:p>
            <w:r>
              <w:t>1853</w:t>
            </w:r>
          </w:p>
        </w:tc>
        <w:tc>
          <w:tcPr>
            <w:tcW w:type="dxa" w:w="2160"/>
          </w:tcPr>
          <w:p>
            <w:r>
              <w:t>《说苑·反质》 / 20．24</w:t>
            </w:r>
          </w:p>
        </w:tc>
        <w:tc>
          <w:tcPr>
            <w:tcW w:type="dxa" w:w="2160"/>
          </w:tcPr>
          <w:p>
            <w:r>
              <w:t>48</w:t>
            </w:r>
          </w:p>
        </w:tc>
      </w:tr>
      <w:tr>
        <w:tc>
          <w:tcPr>
            <w:tcW w:type="dxa" w:w="2160"/>
          </w:tcPr>
          <w:p>
            <w:r>
              <w:t>1855</w:t>
            </w:r>
          </w:p>
        </w:tc>
        <w:tc>
          <w:tcPr>
            <w:tcW w:type="dxa" w:w="2160"/>
          </w:tcPr>
          <w:p>
            <w:r>
              <w:t>1854</w:t>
            </w:r>
          </w:p>
        </w:tc>
        <w:tc>
          <w:tcPr>
            <w:tcW w:type="dxa" w:w="2160"/>
          </w:tcPr>
          <w:p>
            <w:r>
              <w:t>《说苑·反质》 / 20．25</w:t>
            </w:r>
          </w:p>
        </w:tc>
        <w:tc>
          <w:tcPr>
            <w:tcW w:type="dxa" w:w="2160"/>
          </w:tcPr>
          <w:p>
            <w:r>
              <w:t>147</w:t>
            </w:r>
          </w:p>
        </w:tc>
      </w:tr>
      <w:tr>
        <w:tc>
          <w:tcPr>
            <w:tcW w:type="dxa" w:w="2160"/>
          </w:tcPr>
          <w:p>
            <w:r>
              <w:t>1856</w:t>
            </w:r>
          </w:p>
        </w:tc>
        <w:tc>
          <w:tcPr>
            <w:tcW w:type="dxa" w:w="2160"/>
          </w:tcPr>
          <w:p>
            <w:r>
              <w:t>1855</w:t>
            </w:r>
          </w:p>
        </w:tc>
        <w:tc>
          <w:tcPr>
            <w:tcW w:type="dxa" w:w="2160"/>
          </w:tcPr>
          <w:p>
            <w:r>
              <w:t>《说苑·说苑佚文辑》 / 21．1</w:t>
            </w:r>
          </w:p>
        </w:tc>
        <w:tc>
          <w:tcPr>
            <w:tcW w:type="dxa" w:w="2160"/>
          </w:tcPr>
          <w:p>
            <w:r>
              <w:t>104</w:t>
            </w:r>
          </w:p>
        </w:tc>
      </w:tr>
      <w:tr>
        <w:tc>
          <w:tcPr>
            <w:tcW w:type="dxa" w:w="2160"/>
          </w:tcPr>
          <w:p>
            <w:r>
              <w:t>1857</w:t>
            </w:r>
          </w:p>
        </w:tc>
        <w:tc>
          <w:tcPr>
            <w:tcW w:type="dxa" w:w="2160"/>
          </w:tcPr>
          <w:p>
            <w:r>
              <w:t>1856</w:t>
            </w:r>
          </w:p>
        </w:tc>
        <w:tc>
          <w:tcPr>
            <w:tcW w:type="dxa" w:w="2160"/>
          </w:tcPr>
          <w:p>
            <w:r>
              <w:t>《说苑·说苑佚文辑》 / 21．24</w:t>
            </w:r>
          </w:p>
        </w:tc>
        <w:tc>
          <w:tcPr>
            <w:tcW w:type="dxa" w:w="2160"/>
          </w:tcPr>
          <w:p>
            <w:r>
              <w:t>55</w:t>
            </w:r>
          </w:p>
        </w:tc>
      </w:tr>
      <w:tr>
        <w:tc>
          <w:tcPr>
            <w:tcW w:type="dxa" w:w="2160"/>
          </w:tcPr>
          <w:p>
            <w:r>
              <w:t>1858</w:t>
            </w:r>
          </w:p>
        </w:tc>
        <w:tc>
          <w:tcPr>
            <w:tcW w:type="dxa" w:w="2160"/>
          </w:tcPr>
          <w:p>
            <w:r>
              <w:t>1857</w:t>
            </w:r>
          </w:p>
        </w:tc>
        <w:tc>
          <w:tcPr>
            <w:tcW w:type="dxa" w:w="2160"/>
          </w:tcPr>
          <w:p>
            <w:r>
              <w:t>《说苑·说苑佚文辑》 / 21．52</w:t>
            </w:r>
          </w:p>
        </w:tc>
        <w:tc>
          <w:tcPr>
            <w:tcW w:type="dxa" w:w="2160"/>
          </w:tcPr>
          <w:p>
            <w:r>
              <w:t>16</w:t>
            </w:r>
          </w:p>
        </w:tc>
      </w:tr>
      <w:tr>
        <w:tc>
          <w:tcPr>
            <w:tcW w:type="dxa" w:w="2160"/>
          </w:tcPr>
          <w:p>
            <w:r>
              <w:t>1859</w:t>
            </w:r>
          </w:p>
        </w:tc>
        <w:tc>
          <w:tcPr>
            <w:tcW w:type="dxa" w:w="2160"/>
          </w:tcPr>
          <w:p>
            <w:r>
              <w:t>1858</w:t>
            </w:r>
          </w:p>
        </w:tc>
        <w:tc>
          <w:tcPr>
            <w:tcW w:type="dxa" w:w="2160"/>
          </w:tcPr>
          <w:p>
            <w:r>
              <w:t>《说苑·说苑佚文辑》 / 21．60</w:t>
            </w:r>
          </w:p>
        </w:tc>
        <w:tc>
          <w:tcPr>
            <w:tcW w:type="dxa" w:w="2160"/>
          </w:tcPr>
          <w:p>
            <w:r>
              <w:t>111</w:t>
            </w:r>
          </w:p>
        </w:tc>
      </w:tr>
      <w:tr>
        <w:tc>
          <w:tcPr>
            <w:tcW w:type="dxa" w:w="2160"/>
          </w:tcPr>
          <w:p>
            <w:r>
              <w:t>1860</w:t>
            </w:r>
          </w:p>
        </w:tc>
        <w:tc>
          <w:tcPr>
            <w:tcW w:type="dxa" w:w="2160"/>
          </w:tcPr>
          <w:p>
            <w:r>
              <w:t>1859</w:t>
            </w:r>
          </w:p>
        </w:tc>
        <w:tc>
          <w:tcPr>
            <w:tcW w:type="dxa" w:w="2160"/>
          </w:tcPr>
          <w:p>
            <w:r>
              <w:t>《说苑·说苑佚文辑》 / 21．61</w:t>
            </w:r>
          </w:p>
        </w:tc>
        <w:tc>
          <w:tcPr>
            <w:tcW w:type="dxa" w:w="2160"/>
          </w:tcPr>
          <w:p>
            <w:r>
              <w:t>105</w:t>
            </w:r>
          </w:p>
        </w:tc>
      </w:tr>
      <w:tr>
        <w:tc>
          <w:tcPr>
            <w:tcW w:type="dxa" w:w="2160"/>
          </w:tcPr>
          <w:p>
            <w:r>
              <w:t>1861</w:t>
            </w:r>
          </w:p>
        </w:tc>
        <w:tc>
          <w:tcPr>
            <w:tcW w:type="dxa" w:w="2160"/>
          </w:tcPr>
          <w:p>
            <w:r>
              <w:t>1860</w:t>
            </w:r>
          </w:p>
        </w:tc>
        <w:tc>
          <w:tcPr>
            <w:tcW w:type="dxa" w:w="2160"/>
          </w:tcPr>
          <w:p>
            <w:r>
              <w:t>《法言·学行》卷第一 / 1．3</w:t>
            </w:r>
          </w:p>
        </w:tc>
        <w:tc>
          <w:tcPr>
            <w:tcW w:type="dxa" w:w="2160"/>
          </w:tcPr>
          <w:p>
            <w:r>
              <w:t>37</w:t>
            </w:r>
          </w:p>
        </w:tc>
      </w:tr>
      <w:tr>
        <w:tc>
          <w:tcPr>
            <w:tcW w:type="dxa" w:w="2160"/>
          </w:tcPr>
          <w:p>
            <w:r>
              <w:t>1862</w:t>
            </w:r>
          </w:p>
        </w:tc>
        <w:tc>
          <w:tcPr>
            <w:tcW w:type="dxa" w:w="2160"/>
          </w:tcPr>
          <w:p>
            <w:r>
              <w:t>1861</w:t>
            </w:r>
          </w:p>
        </w:tc>
        <w:tc>
          <w:tcPr>
            <w:tcW w:type="dxa" w:w="2160"/>
          </w:tcPr>
          <w:p>
            <w:r>
              <w:t>《法言·学行》卷第一 / 1．5</w:t>
            </w:r>
          </w:p>
        </w:tc>
        <w:tc>
          <w:tcPr>
            <w:tcW w:type="dxa" w:w="2160"/>
          </w:tcPr>
          <w:p>
            <w:r>
              <w:t>31</w:t>
            </w:r>
          </w:p>
        </w:tc>
      </w:tr>
      <w:tr>
        <w:tc>
          <w:tcPr>
            <w:tcW w:type="dxa" w:w="2160"/>
          </w:tcPr>
          <w:p>
            <w:r>
              <w:t>1863</w:t>
            </w:r>
          </w:p>
        </w:tc>
        <w:tc>
          <w:tcPr>
            <w:tcW w:type="dxa" w:w="2160"/>
          </w:tcPr>
          <w:p>
            <w:r>
              <w:t>1862</w:t>
            </w:r>
          </w:p>
        </w:tc>
        <w:tc>
          <w:tcPr>
            <w:tcW w:type="dxa" w:w="2160"/>
          </w:tcPr>
          <w:p>
            <w:r>
              <w:t>《法言·学行》卷第一 / 1．7</w:t>
            </w:r>
          </w:p>
        </w:tc>
        <w:tc>
          <w:tcPr>
            <w:tcW w:type="dxa" w:w="2160"/>
          </w:tcPr>
          <w:p>
            <w:r>
              <w:t>67</w:t>
            </w:r>
          </w:p>
        </w:tc>
      </w:tr>
      <w:tr>
        <w:tc>
          <w:tcPr>
            <w:tcW w:type="dxa" w:w="2160"/>
          </w:tcPr>
          <w:p>
            <w:r>
              <w:t>1864</w:t>
            </w:r>
          </w:p>
        </w:tc>
        <w:tc>
          <w:tcPr>
            <w:tcW w:type="dxa" w:w="2160"/>
          </w:tcPr>
          <w:p>
            <w:r>
              <w:t>1863</w:t>
            </w:r>
          </w:p>
        </w:tc>
        <w:tc>
          <w:tcPr>
            <w:tcW w:type="dxa" w:w="2160"/>
          </w:tcPr>
          <w:p>
            <w:r>
              <w:t>《法言·学行》卷第一 / 1．8</w:t>
            </w:r>
          </w:p>
        </w:tc>
        <w:tc>
          <w:tcPr>
            <w:tcW w:type="dxa" w:w="2160"/>
          </w:tcPr>
          <w:p>
            <w:r>
              <w:t>50</w:t>
            </w:r>
          </w:p>
        </w:tc>
      </w:tr>
      <w:tr>
        <w:tc>
          <w:tcPr>
            <w:tcW w:type="dxa" w:w="2160"/>
          </w:tcPr>
          <w:p>
            <w:r>
              <w:t>1865</w:t>
            </w:r>
          </w:p>
        </w:tc>
        <w:tc>
          <w:tcPr>
            <w:tcW w:type="dxa" w:w="2160"/>
          </w:tcPr>
          <w:p>
            <w:r>
              <w:t>1864</w:t>
            </w:r>
          </w:p>
        </w:tc>
        <w:tc>
          <w:tcPr>
            <w:tcW w:type="dxa" w:w="2160"/>
          </w:tcPr>
          <w:p>
            <w:r>
              <w:t>《法言·学行》卷第一 / 1．13</w:t>
            </w:r>
          </w:p>
        </w:tc>
        <w:tc>
          <w:tcPr>
            <w:tcW w:type="dxa" w:w="2160"/>
          </w:tcPr>
          <w:p>
            <w:r>
              <w:t>26</w:t>
            </w:r>
          </w:p>
        </w:tc>
      </w:tr>
      <w:tr>
        <w:tc>
          <w:tcPr>
            <w:tcW w:type="dxa" w:w="2160"/>
          </w:tcPr>
          <w:p>
            <w:r>
              <w:t>1866</w:t>
            </w:r>
          </w:p>
        </w:tc>
        <w:tc>
          <w:tcPr>
            <w:tcW w:type="dxa" w:w="2160"/>
          </w:tcPr>
          <w:p>
            <w:r>
              <w:t>1865</w:t>
            </w:r>
          </w:p>
        </w:tc>
        <w:tc>
          <w:tcPr>
            <w:tcW w:type="dxa" w:w="2160"/>
          </w:tcPr>
          <w:p>
            <w:r>
              <w:t>《法言·学行》卷第一 / 1．24</w:t>
            </w:r>
          </w:p>
        </w:tc>
        <w:tc>
          <w:tcPr>
            <w:tcW w:type="dxa" w:w="2160"/>
          </w:tcPr>
          <w:p>
            <w:r>
              <w:t>46</w:t>
            </w:r>
          </w:p>
        </w:tc>
      </w:tr>
      <w:tr>
        <w:tc>
          <w:tcPr>
            <w:tcW w:type="dxa" w:w="2160"/>
          </w:tcPr>
          <w:p>
            <w:r>
              <w:t>1867</w:t>
            </w:r>
          </w:p>
        </w:tc>
        <w:tc>
          <w:tcPr>
            <w:tcW w:type="dxa" w:w="2160"/>
          </w:tcPr>
          <w:p>
            <w:r>
              <w:t>1866</w:t>
            </w:r>
          </w:p>
        </w:tc>
        <w:tc>
          <w:tcPr>
            <w:tcW w:type="dxa" w:w="2160"/>
          </w:tcPr>
          <w:p>
            <w:r>
              <w:t>《法言·吾子》卷第二 / 2．12</w:t>
            </w:r>
          </w:p>
        </w:tc>
        <w:tc>
          <w:tcPr>
            <w:tcW w:type="dxa" w:w="2160"/>
          </w:tcPr>
          <w:p>
            <w:r>
              <w:t>63</w:t>
            </w:r>
          </w:p>
        </w:tc>
      </w:tr>
      <w:tr>
        <w:tc>
          <w:tcPr>
            <w:tcW w:type="dxa" w:w="2160"/>
          </w:tcPr>
          <w:p>
            <w:r>
              <w:t>1868</w:t>
            </w:r>
          </w:p>
        </w:tc>
        <w:tc>
          <w:tcPr>
            <w:tcW w:type="dxa" w:w="2160"/>
          </w:tcPr>
          <w:p>
            <w:r>
              <w:t>1867</w:t>
            </w:r>
          </w:p>
        </w:tc>
        <w:tc>
          <w:tcPr>
            <w:tcW w:type="dxa" w:w="2160"/>
          </w:tcPr>
          <w:p>
            <w:r>
              <w:t>《法言·吾子》卷第二 / 2．14</w:t>
            </w:r>
          </w:p>
        </w:tc>
        <w:tc>
          <w:tcPr>
            <w:tcW w:type="dxa" w:w="2160"/>
          </w:tcPr>
          <w:p>
            <w:r>
              <w:t>57</w:t>
            </w:r>
          </w:p>
        </w:tc>
      </w:tr>
      <w:tr>
        <w:tc>
          <w:tcPr>
            <w:tcW w:type="dxa" w:w="2160"/>
          </w:tcPr>
          <w:p>
            <w:r>
              <w:t>1869</w:t>
            </w:r>
          </w:p>
        </w:tc>
        <w:tc>
          <w:tcPr>
            <w:tcW w:type="dxa" w:w="2160"/>
          </w:tcPr>
          <w:p>
            <w:r>
              <w:t>1868</w:t>
            </w:r>
          </w:p>
        </w:tc>
        <w:tc>
          <w:tcPr>
            <w:tcW w:type="dxa" w:w="2160"/>
          </w:tcPr>
          <w:p>
            <w:r>
              <w:t>《法言·吾子》卷第二 / 2．15</w:t>
            </w:r>
          </w:p>
        </w:tc>
        <w:tc>
          <w:tcPr>
            <w:tcW w:type="dxa" w:w="2160"/>
          </w:tcPr>
          <w:p>
            <w:r>
              <w:t>49</w:t>
            </w:r>
          </w:p>
        </w:tc>
      </w:tr>
      <w:tr>
        <w:tc>
          <w:tcPr>
            <w:tcW w:type="dxa" w:w="2160"/>
          </w:tcPr>
          <w:p>
            <w:r>
              <w:t>1870</w:t>
            </w:r>
          </w:p>
        </w:tc>
        <w:tc>
          <w:tcPr>
            <w:tcW w:type="dxa" w:w="2160"/>
          </w:tcPr>
          <w:p>
            <w:r>
              <w:t>1869</w:t>
            </w:r>
          </w:p>
        </w:tc>
        <w:tc>
          <w:tcPr>
            <w:tcW w:type="dxa" w:w="2160"/>
          </w:tcPr>
          <w:p>
            <w:r>
              <w:t>《法言·修身》卷第三 / 3．3</w:t>
            </w:r>
          </w:p>
        </w:tc>
        <w:tc>
          <w:tcPr>
            <w:tcW w:type="dxa" w:w="2160"/>
          </w:tcPr>
          <w:p>
            <w:r>
              <w:t>33</w:t>
            </w:r>
          </w:p>
        </w:tc>
      </w:tr>
      <w:tr>
        <w:tc>
          <w:tcPr>
            <w:tcW w:type="dxa" w:w="2160"/>
          </w:tcPr>
          <w:p>
            <w:r>
              <w:t>1871</w:t>
            </w:r>
          </w:p>
        </w:tc>
        <w:tc>
          <w:tcPr>
            <w:tcW w:type="dxa" w:w="2160"/>
          </w:tcPr>
          <w:p>
            <w:r>
              <w:t>1870</w:t>
            </w:r>
          </w:p>
        </w:tc>
        <w:tc>
          <w:tcPr>
            <w:tcW w:type="dxa" w:w="2160"/>
          </w:tcPr>
          <w:p>
            <w:r>
              <w:t>《法言·修身》卷第三 / 3．14</w:t>
            </w:r>
          </w:p>
        </w:tc>
        <w:tc>
          <w:tcPr>
            <w:tcW w:type="dxa" w:w="2160"/>
          </w:tcPr>
          <w:p>
            <w:r>
              <w:t>87</w:t>
            </w:r>
          </w:p>
        </w:tc>
      </w:tr>
      <w:tr>
        <w:tc>
          <w:tcPr>
            <w:tcW w:type="dxa" w:w="2160"/>
          </w:tcPr>
          <w:p>
            <w:r>
              <w:t>1872</w:t>
            </w:r>
          </w:p>
        </w:tc>
        <w:tc>
          <w:tcPr>
            <w:tcW w:type="dxa" w:w="2160"/>
          </w:tcPr>
          <w:p>
            <w:r>
              <w:t>1871</w:t>
            </w:r>
          </w:p>
        </w:tc>
        <w:tc>
          <w:tcPr>
            <w:tcW w:type="dxa" w:w="2160"/>
          </w:tcPr>
          <w:p>
            <w:r>
              <w:t>《法言·修身》卷第三 / 3．19</w:t>
            </w:r>
          </w:p>
        </w:tc>
        <w:tc>
          <w:tcPr>
            <w:tcW w:type="dxa" w:w="2160"/>
          </w:tcPr>
          <w:p>
            <w:r>
              <w:t>41</w:t>
            </w:r>
          </w:p>
        </w:tc>
      </w:tr>
      <w:tr>
        <w:tc>
          <w:tcPr>
            <w:tcW w:type="dxa" w:w="2160"/>
          </w:tcPr>
          <w:p>
            <w:r>
              <w:t>1873</w:t>
            </w:r>
          </w:p>
        </w:tc>
        <w:tc>
          <w:tcPr>
            <w:tcW w:type="dxa" w:w="2160"/>
          </w:tcPr>
          <w:p>
            <w:r>
              <w:t>1872</w:t>
            </w:r>
          </w:p>
        </w:tc>
        <w:tc>
          <w:tcPr>
            <w:tcW w:type="dxa" w:w="2160"/>
          </w:tcPr>
          <w:p>
            <w:r>
              <w:t>《法言·修身》卷第三 / 3．20</w:t>
            </w:r>
          </w:p>
        </w:tc>
        <w:tc>
          <w:tcPr>
            <w:tcW w:type="dxa" w:w="2160"/>
          </w:tcPr>
          <w:p>
            <w:r>
              <w:t>47</w:t>
            </w:r>
          </w:p>
        </w:tc>
      </w:tr>
      <w:tr>
        <w:tc>
          <w:tcPr>
            <w:tcW w:type="dxa" w:w="2160"/>
          </w:tcPr>
          <w:p>
            <w:r>
              <w:t>1874</w:t>
            </w:r>
          </w:p>
        </w:tc>
        <w:tc>
          <w:tcPr>
            <w:tcW w:type="dxa" w:w="2160"/>
          </w:tcPr>
          <w:p>
            <w:r>
              <w:t>1873</w:t>
            </w:r>
          </w:p>
        </w:tc>
        <w:tc>
          <w:tcPr>
            <w:tcW w:type="dxa" w:w="2160"/>
          </w:tcPr>
          <w:p>
            <w:r>
              <w:t>《法言·修身》卷第三 / 3．25</w:t>
            </w:r>
          </w:p>
        </w:tc>
        <w:tc>
          <w:tcPr>
            <w:tcW w:type="dxa" w:w="2160"/>
          </w:tcPr>
          <w:p>
            <w:r>
              <w:t>11</w:t>
            </w:r>
          </w:p>
        </w:tc>
      </w:tr>
      <w:tr>
        <w:tc>
          <w:tcPr>
            <w:tcW w:type="dxa" w:w="2160"/>
          </w:tcPr>
          <w:p>
            <w:r>
              <w:t>1875</w:t>
            </w:r>
          </w:p>
        </w:tc>
        <w:tc>
          <w:tcPr>
            <w:tcW w:type="dxa" w:w="2160"/>
          </w:tcPr>
          <w:p>
            <w:r>
              <w:t>1874</w:t>
            </w:r>
          </w:p>
        </w:tc>
        <w:tc>
          <w:tcPr>
            <w:tcW w:type="dxa" w:w="2160"/>
          </w:tcPr>
          <w:p>
            <w:r>
              <w:t>《法言·问神》卷第五 / 5．1</w:t>
            </w:r>
          </w:p>
        </w:tc>
        <w:tc>
          <w:tcPr>
            <w:tcW w:type="dxa" w:w="2160"/>
          </w:tcPr>
          <w:p>
            <w:r>
              <w:t>83</w:t>
            </w:r>
          </w:p>
        </w:tc>
      </w:tr>
      <w:tr>
        <w:tc>
          <w:tcPr>
            <w:tcW w:type="dxa" w:w="2160"/>
          </w:tcPr>
          <w:p>
            <w:r>
              <w:t>1876</w:t>
            </w:r>
          </w:p>
        </w:tc>
        <w:tc>
          <w:tcPr>
            <w:tcW w:type="dxa" w:w="2160"/>
          </w:tcPr>
          <w:p>
            <w:r>
              <w:t>1875</w:t>
            </w:r>
          </w:p>
        </w:tc>
        <w:tc>
          <w:tcPr>
            <w:tcW w:type="dxa" w:w="2160"/>
          </w:tcPr>
          <w:p>
            <w:r>
              <w:t>《法言·问神》卷第五 / 5．6</w:t>
            </w:r>
          </w:p>
        </w:tc>
        <w:tc>
          <w:tcPr>
            <w:tcW w:type="dxa" w:w="2160"/>
          </w:tcPr>
          <w:p>
            <w:r>
              <w:t>58</w:t>
            </w:r>
          </w:p>
        </w:tc>
      </w:tr>
      <w:tr>
        <w:tc>
          <w:tcPr>
            <w:tcW w:type="dxa" w:w="2160"/>
          </w:tcPr>
          <w:p>
            <w:r>
              <w:t>1877</w:t>
            </w:r>
          </w:p>
        </w:tc>
        <w:tc>
          <w:tcPr>
            <w:tcW w:type="dxa" w:w="2160"/>
          </w:tcPr>
          <w:p>
            <w:r>
              <w:t>1876</w:t>
            </w:r>
          </w:p>
        </w:tc>
        <w:tc>
          <w:tcPr>
            <w:tcW w:type="dxa" w:w="2160"/>
          </w:tcPr>
          <w:p>
            <w:r>
              <w:t>《法言·问神》卷第五 / 5．7</w:t>
            </w:r>
          </w:p>
        </w:tc>
        <w:tc>
          <w:tcPr>
            <w:tcW w:type="dxa" w:w="2160"/>
          </w:tcPr>
          <w:p>
            <w:r>
              <w:t>55</w:t>
            </w:r>
          </w:p>
        </w:tc>
      </w:tr>
      <w:tr>
        <w:tc>
          <w:tcPr>
            <w:tcW w:type="dxa" w:w="2160"/>
          </w:tcPr>
          <w:p>
            <w:r>
              <w:t>1878</w:t>
            </w:r>
          </w:p>
        </w:tc>
        <w:tc>
          <w:tcPr>
            <w:tcW w:type="dxa" w:w="2160"/>
          </w:tcPr>
          <w:p>
            <w:r>
              <w:t>1877</w:t>
            </w:r>
          </w:p>
        </w:tc>
        <w:tc>
          <w:tcPr>
            <w:tcW w:type="dxa" w:w="2160"/>
          </w:tcPr>
          <w:p>
            <w:r>
              <w:t>《法言·问神》卷第五 / 5．15</w:t>
            </w:r>
          </w:p>
        </w:tc>
        <w:tc>
          <w:tcPr>
            <w:tcW w:type="dxa" w:w="2160"/>
          </w:tcPr>
          <w:p>
            <w:r>
              <w:t>33</w:t>
            </w:r>
          </w:p>
        </w:tc>
      </w:tr>
      <w:tr>
        <w:tc>
          <w:tcPr>
            <w:tcW w:type="dxa" w:w="2160"/>
          </w:tcPr>
          <w:p>
            <w:r>
              <w:t>1879</w:t>
            </w:r>
          </w:p>
        </w:tc>
        <w:tc>
          <w:tcPr>
            <w:tcW w:type="dxa" w:w="2160"/>
          </w:tcPr>
          <w:p>
            <w:r>
              <w:t>1878</w:t>
            </w:r>
          </w:p>
        </w:tc>
        <w:tc>
          <w:tcPr>
            <w:tcW w:type="dxa" w:w="2160"/>
          </w:tcPr>
          <w:p>
            <w:r>
              <w:t>《法言·问明》卷第六 / 6．5</w:t>
            </w:r>
          </w:p>
        </w:tc>
        <w:tc>
          <w:tcPr>
            <w:tcW w:type="dxa" w:w="2160"/>
          </w:tcPr>
          <w:p>
            <w:r>
              <w:t>36</w:t>
            </w:r>
          </w:p>
        </w:tc>
      </w:tr>
      <w:tr>
        <w:tc>
          <w:tcPr>
            <w:tcW w:type="dxa" w:w="2160"/>
          </w:tcPr>
          <w:p>
            <w:r>
              <w:t>1880</w:t>
            </w:r>
          </w:p>
        </w:tc>
        <w:tc>
          <w:tcPr>
            <w:tcW w:type="dxa" w:w="2160"/>
          </w:tcPr>
          <w:p>
            <w:r>
              <w:t>1879</w:t>
            </w:r>
          </w:p>
        </w:tc>
        <w:tc>
          <w:tcPr>
            <w:tcW w:type="dxa" w:w="2160"/>
          </w:tcPr>
          <w:p>
            <w:r>
              <w:t>《法言·问明》卷第六 / 6．9</w:t>
            </w:r>
          </w:p>
        </w:tc>
        <w:tc>
          <w:tcPr>
            <w:tcW w:type="dxa" w:w="2160"/>
          </w:tcPr>
          <w:p>
            <w:r>
              <w:t>36</w:t>
            </w:r>
          </w:p>
        </w:tc>
      </w:tr>
      <w:tr>
        <w:tc>
          <w:tcPr>
            <w:tcW w:type="dxa" w:w="2160"/>
          </w:tcPr>
          <w:p>
            <w:r>
              <w:t>1881</w:t>
            </w:r>
          </w:p>
        </w:tc>
        <w:tc>
          <w:tcPr>
            <w:tcW w:type="dxa" w:w="2160"/>
          </w:tcPr>
          <w:p>
            <w:r>
              <w:t>1880</w:t>
            </w:r>
          </w:p>
        </w:tc>
        <w:tc>
          <w:tcPr>
            <w:tcW w:type="dxa" w:w="2160"/>
          </w:tcPr>
          <w:p>
            <w:r>
              <w:t>《法言·寡见》卷第七 / 7．8</w:t>
            </w:r>
          </w:p>
        </w:tc>
        <w:tc>
          <w:tcPr>
            <w:tcW w:type="dxa" w:w="2160"/>
          </w:tcPr>
          <w:p>
            <w:r>
              <w:t>92</w:t>
            </w:r>
          </w:p>
        </w:tc>
      </w:tr>
      <w:tr>
        <w:tc>
          <w:tcPr>
            <w:tcW w:type="dxa" w:w="2160"/>
          </w:tcPr>
          <w:p>
            <w:r>
              <w:t>1882</w:t>
            </w:r>
          </w:p>
        </w:tc>
        <w:tc>
          <w:tcPr>
            <w:tcW w:type="dxa" w:w="2160"/>
          </w:tcPr>
          <w:p>
            <w:r>
              <w:t>1881</w:t>
            </w:r>
          </w:p>
        </w:tc>
        <w:tc>
          <w:tcPr>
            <w:tcW w:type="dxa" w:w="2160"/>
          </w:tcPr>
          <w:p>
            <w:r>
              <w:t>《法言·寡见》卷第七 / 7．16</w:t>
            </w:r>
          </w:p>
        </w:tc>
        <w:tc>
          <w:tcPr>
            <w:tcW w:type="dxa" w:w="2160"/>
          </w:tcPr>
          <w:p>
            <w:r>
              <w:t>63</w:t>
            </w:r>
          </w:p>
        </w:tc>
      </w:tr>
      <w:tr>
        <w:tc>
          <w:tcPr>
            <w:tcW w:type="dxa" w:w="2160"/>
          </w:tcPr>
          <w:p>
            <w:r>
              <w:t>1883</w:t>
            </w:r>
          </w:p>
        </w:tc>
        <w:tc>
          <w:tcPr>
            <w:tcW w:type="dxa" w:w="2160"/>
          </w:tcPr>
          <w:p>
            <w:r>
              <w:t>1882</w:t>
            </w:r>
          </w:p>
        </w:tc>
        <w:tc>
          <w:tcPr>
            <w:tcW w:type="dxa" w:w="2160"/>
          </w:tcPr>
          <w:p>
            <w:r>
              <w:t>《法言·五百》卷第八 / 8．1</w:t>
            </w:r>
          </w:p>
        </w:tc>
        <w:tc>
          <w:tcPr>
            <w:tcW w:type="dxa" w:w="2160"/>
          </w:tcPr>
          <w:p>
            <w:r>
              <w:t>49</w:t>
            </w:r>
          </w:p>
        </w:tc>
      </w:tr>
      <w:tr>
        <w:tc>
          <w:tcPr>
            <w:tcW w:type="dxa" w:w="2160"/>
          </w:tcPr>
          <w:p>
            <w:r>
              <w:t>1884</w:t>
            </w:r>
          </w:p>
        </w:tc>
        <w:tc>
          <w:tcPr>
            <w:tcW w:type="dxa" w:w="2160"/>
          </w:tcPr>
          <w:p>
            <w:r>
              <w:t>1883</w:t>
            </w:r>
          </w:p>
        </w:tc>
        <w:tc>
          <w:tcPr>
            <w:tcW w:type="dxa" w:w="2160"/>
          </w:tcPr>
          <w:p>
            <w:r>
              <w:t>《法言·五百》卷第八 / 8．3</w:t>
            </w:r>
          </w:p>
        </w:tc>
        <w:tc>
          <w:tcPr>
            <w:tcW w:type="dxa" w:w="2160"/>
          </w:tcPr>
          <w:p>
            <w:r>
              <w:t>74</w:t>
            </w:r>
          </w:p>
        </w:tc>
      </w:tr>
      <w:tr>
        <w:tc>
          <w:tcPr>
            <w:tcW w:type="dxa" w:w="2160"/>
          </w:tcPr>
          <w:p>
            <w:r>
              <w:t>1885</w:t>
            </w:r>
          </w:p>
        </w:tc>
        <w:tc>
          <w:tcPr>
            <w:tcW w:type="dxa" w:w="2160"/>
          </w:tcPr>
          <w:p>
            <w:r>
              <w:t>1884</w:t>
            </w:r>
          </w:p>
        </w:tc>
        <w:tc>
          <w:tcPr>
            <w:tcW w:type="dxa" w:w="2160"/>
          </w:tcPr>
          <w:p>
            <w:r>
              <w:t>《法言·五百》卷第八 / 8．5</w:t>
            </w:r>
          </w:p>
        </w:tc>
        <w:tc>
          <w:tcPr>
            <w:tcW w:type="dxa" w:w="2160"/>
          </w:tcPr>
          <w:p>
            <w:r>
              <w:t>81</w:t>
            </w:r>
          </w:p>
        </w:tc>
      </w:tr>
      <w:tr>
        <w:tc>
          <w:tcPr>
            <w:tcW w:type="dxa" w:w="2160"/>
          </w:tcPr>
          <w:p>
            <w:r>
              <w:t>1886</w:t>
            </w:r>
          </w:p>
        </w:tc>
        <w:tc>
          <w:tcPr>
            <w:tcW w:type="dxa" w:w="2160"/>
          </w:tcPr>
          <w:p>
            <w:r>
              <w:t>1885</w:t>
            </w:r>
          </w:p>
        </w:tc>
        <w:tc>
          <w:tcPr>
            <w:tcW w:type="dxa" w:w="2160"/>
          </w:tcPr>
          <w:p>
            <w:r>
              <w:t>《法言·五百》卷第八 / 8．6</w:t>
            </w:r>
          </w:p>
        </w:tc>
        <w:tc>
          <w:tcPr>
            <w:tcW w:type="dxa" w:w="2160"/>
          </w:tcPr>
          <w:p>
            <w:r>
              <w:t>78</w:t>
            </w:r>
          </w:p>
        </w:tc>
      </w:tr>
      <w:tr>
        <w:tc>
          <w:tcPr>
            <w:tcW w:type="dxa" w:w="2160"/>
          </w:tcPr>
          <w:p>
            <w:r>
              <w:t>1887</w:t>
            </w:r>
          </w:p>
        </w:tc>
        <w:tc>
          <w:tcPr>
            <w:tcW w:type="dxa" w:w="2160"/>
          </w:tcPr>
          <w:p>
            <w:r>
              <w:t>1886</w:t>
            </w:r>
          </w:p>
        </w:tc>
        <w:tc>
          <w:tcPr>
            <w:tcW w:type="dxa" w:w="2160"/>
          </w:tcPr>
          <w:p>
            <w:r>
              <w:t>《法言·五百》卷第八 / 8．7</w:t>
            </w:r>
          </w:p>
        </w:tc>
        <w:tc>
          <w:tcPr>
            <w:tcW w:type="dxa" w:w="2160"/>
          </w:tcPr>
          <w:p>
            <w:r>
              <w:t>76</w:t>
            </w:r>
          </w:p>
        </w:tc>
      </w:tr>
      <w:tr>
        <w:tc>
          <w:tcPr>
            <w:tcW w:type="dxa" w:w="2160"/>
          </w:tcPr>
          <w:p>
            <w:r>
              <w:t>1888</w:t>
            </w:r>
          </w:p>
        </w:tc>
        <w:tc>
          <w:tcPr>
            <w:tcW w:type="dxa" w:w="2160"/>
          </w:tcPr>
          <w:p>
            <w:r>
              <w:t>1887</w:t>
            </w:r>
          </w:p>
        </w:tc>
        <w:tc>
          <w:tcPr>
            <w:tcW w:type="dxa" w:w="2160"/>
          </w:tcPr>
          <w:p>
            <w:r>
              <w:t>《法言·五百》卷第八 / 8．8</w:t>
            </w:r>
          </w:p>
        </w:tc>
        <w:tc>
          <w:tcPr>
            <w:tcW w:type="dxa" w:w="2160"/>
          </w:tcPr>
          <w:p>
            <w:r>
              <w:t>108</w:t>
            </w:r>
          </w:p>
        </w:tc>
      </w:tr>
      <w:tr>
        <w:tc>
          <w:tcPr>
            <w:tcW w:type="dxa" w:w="2160"/>
          </w:tcPr>
          <w:p>
            <w:r>
              <w:t>1889</w:t>
            </w:r>
          </w:p>
        </w:tc>
        <w:tc>
          <w:tcPr>
            <w:tcW w:type="dxa" w:w="2160"/>
          </w:tcPr>
          <w:p>
            <w:r>
              <w:t>1888</w:t>
            </w:r>
          </w:p>
        </w:tc>
        <w:tc>
          <w:tcPr>
            <w:tcW w:type="dxa" w:w="2160"/>
          </w:tcPr>
          <w:p>
            <w:r>
              <w:t>《法言·五百》卷第八 / 8．12</w:t>
            </w:r>
          </w:p>
        </w:tc>
        <w:tc>
          <w:tcPr>
            <w:tcW w:type="dxa" w:w="2160"/>
          </w:tcPr>
          <w:p>
            <w:r>
              <w:t>59</w:t>
            </w:r>
          </w:p>
        </w:tc>
      </w:tr>
      <w:tr>
        <w:tc>
          <w:tcPr>
            <w:tcW w:type="dxa" w:w="2160"/>
          </w:tcPr>
          <w:p>
            <w:r>
              <w:t>1890</w:t>
            </w:r>
          </w:p>
        </w:tc>
        <w:tc>
          <w:tcPr>
            <w:tcW w:type="dxa" w:w="2160"/>
          </w:tcPr>
          <w:p>
            <w:r>
              <w:t>1889</w:t>
            </w:r>
          </w:p>
        </w:tc>
        <w:tc>
          <w:tcPr>
            <w:tcW w:type="dxa" w:w="2160"/>
          </w:tcPr>
          <w:p>
            <w:r>
              <w:t>《法言·先知》卷第九 / 9．8</w:t>
            </w:r>
          </w:p>
        </w:tc>
        <w:tc>
          <w:tcPr>
            <w:tcW w:type="dxa" w:w="2160"/>
          </w:tcPr>
          <w:p>
            <w:r>
              <w:t>140</w:t>
            </w:r>
          </w:p>
        </w:tc>
      </w:tr>
      <w:tr>
        <w:tc>
          <w:tcPr>
            <w:tcW w:type="dxa" w:w="2160"/>
          </w:tcPr>
          <w:p>
            <w:r>
              <w:t>1891</w:t>
            </w:r>
          </w:p>
        </w:tc>
        <w:tc>
          <w:tcPr>
            <w:tcW w:type="dxa" w:w="2160"/>
          </w:tcPr>
          <w:p>
            <w:r>
              <w:t>1890</w:t>
            </w:r>
          </w:p>
        </w:tc>
        <w:tc>
          <w:tcPr>
            <w:tcW w:type="dxa" w:w="2160"/>
          </w:tcPr>
          <w:p>
            <w:r>
              <w:t>《法言·先知》卷第九 / 9．11</w:t>
            </w:r>
          </w:p>
        </w:tc>
        <w:tc>
          <w:tcPr>
            <w:tcW w:type="dxa" w:w="2160"/>
          </w:tcPr>
          <w:p>
            <w:r>
              <w:t>38</w:t>
            </w:r>
          </w:p>
        </w:tc>
      </w:tr>
      <w:tr>
        <w:tc>
          <w:tcPr>
            <w:tcW w:type="dxa" w:w="2160"/>
          </w:tcPr>
          <w:p>
            <w:r>
              <w:t>1892</w:t>
            </w:r>
          </w:p>
        </w:tc>
        <w:tc>
          <w:tcPr>
            <w:tcW w:type="dxa" w:w="2160"/>
          </w:tcPr>
          <w:p>
            <w:r>
              <w:t>1891</w:t>
            </w:r>
          </w:p>
        </w:tc>
        <w:tc>
          <w:tcPr>
            <w:tcW w:type="dxa" w:w="2160"/>
          </w:tcPr>
          <w:p>
            <w:r>
              <w:t>《法言·重黎》卷第十 / 10．12</w:t>
            </w:r>
          </w:p>
        </w:tc>
        <w:tc>
          <w:tcPr>
            <w:tcW w:type="dxa" w:w="2160"/>
          </w:tcPr>
          <w:p>
            <w:r>
              <w:t>32</w:t>
            </w:r>
          </w:p>
        </w:tc>
      </w:tr>
      <w:tr>
        <w:tc>
          <w:tcPr>
            <w:tcW w:type="dxa" w:w="2160"/>
          </w:tcPr>
          <w:p>
            <w:r>
              <w:t>1893</w:t>
            </w:r>
          </w:p>
        </w:tc>
        <w:tc>
          <w:tcPr>
            <w:tcW w:type="dxa" w:w="2160"/>
          </w:tcPr>
          <w:p>
            <w:r>
              <w:t>1892</w:t>
            </w:r>
          </w:p>
        </w:tc>
        <w:tc>
          <w:tcPr>
            <w:tcW w:type="dxa" w:w="2160"/>
          </w:tcPr>
          <w:p>
            <w:r>
              <w:t>《法言·重黎》卷第十 / 10．26</w:t>
            </w:r>
          </w:p>
        </w:tc>
        <w:tc>
          <w:tcPr>
            <w:tcW w:type="dxa" w:w="2160"/>
          </w:tcPr>
          <w:p>
            <w:r>
              <w:t>55</w:t>
            </w:r>
          </w:p>
        </w:tc>
      </w:tr>
      <w:tr>
        <w:tc>
          <w:tcPr>
            <w:tcW w:type="dxa" w:w="2160"/>
          </w:tcPr>
          <w:p>
            <w:r>
              <w:t>1894</w:t>
            </w:r>
          </w:p>
        </w:tc>
        <w:tc>
          <w:tcPr>
            <w:tcW w:type="dxa" w:w="2160"/>
          </w:tcPr>
          <w:p>
            <w:r>
              <w:t>1893</w:t>
            </w:r>
          </w:p>
        </w:tc>
        <w:tc>
          <w:tcPr>
            <w:tcW w:type="dxa" w:w="2160"/>
          </w:tcPr>
          <w:p>
            <w:r>
              <w:t>《法言·渊骞》卷第十一 / 11．2</w:t>
            </w:r>
          </w:p>
        </w:tc>
        <w:tc>
          <w:tcPr>
            <w:tcW w:type="dxa" w:w="2160"/>
          </w:tcPr>
          <w:p>
            <w:r>
              <w:t>24</w:t>
            </w:r>
          </w:p>
        </w:tc>
      </w:tr>
      <w:tr>
        <w:tc>
          <w:tcPr>
            <w:tcW w:type="dxa" w:w="2160"/>
          </w:tcPr>
          <w:p>
            <w:r>
              <w:t>1895</w:t>
            </w:r>
          </w:p>
        </w:tc>
        <w:tc>
          <w:tcPr>
            <w:tcW w:type="dxa" w:w="2160"/>
          </w:tcPr>
          <w:p>
            <w:r>
              <w:t>1894</w:t>
            </w:r>
          </w:p>
        </w:tc>
        <w:tc>
          <w:tcPr>
            <w:tcW w:type="dxa" w:w="2160"/>
          </w:tcPr>
          <w:p>
            <w:r>
              <w:t>《法言·渊骞》卷第十一 / 11．14</w:t>
            </w:r>
          </w:p>
        </w:tc>
        <w:tc>
          <w:tcPr>
            <w:tcW w:type="dxa" w:w="2160"/>
          </w:tcPr>
          <w:p>
            <w:r>
              <w:t>78</w:t>
            </w:r>
          </w:p>
        </w:tc>
      </w:tr>
      <w:tr>
        <w:tc>
          <w:tcPr>
            <w:tcW w:type="dxa" w:w="2160"/>
          </w:tcPr>
          <w:p>
            <w:r>
              <w:t>1896</w:t>
            </w:r>
          </w:p>
        </w:tc>
        <w:tc>
          <w:tcPr>
            <w:tcW w:type="dxa" w:w="2160"/>
          </w:tcPr>
          <w:p>
            <w:r>
              <w:t>1895</w:t>
            </w:r>
          </w:p>
        </w:tc>
        <w:tc>
          <w:tcPr>
            <w:tcW w:type="dxa" w:w="2160"/>
          </w:tcPr>
          <w:p>
            <w:r>
              <w:t>《法言·渊骞》卷第十一 / 11．19</w:t>
            </w:r>
          </w:p>
        </w:tc>
        <w:tc>
          <w:tcPr>
            <w:tcW w:type="dxa" w:w="2160"/>
          </w:tcPr>
          <w:p>
            <w:r>
              <w:t>83</w:t>
            </w:r>
          </w:p>
        </w:tc>
      </w:tr>
      <w:tr>
        <w:tc>
          <w:tcPr>
            <w:tcW w:type="dxa" w:w="2160"/>
          </w:tcPr>
          <w:p>
            <w:r>
              <w:t>1897</w:t>
            </w:r>
          </w:p>
        </w:tc>
        <w:tc>
          <w:tcPr>
            <w:tcW w:type="dxa" w:w="2160"/>
          </w:tcPr>
          <w:p>
            <w:r>
              <w:t>1896</w:t>
            </w:r>
          </w:p>
        </w:tc>
        <w:tc>
          <w:tcPr>
            <w:tcW w:type="dxa" w:w="2160"/>
          </w:tcPr>
          <w:p>
            <w:r>
              <w:t>《法言·渊骞》卷第十一 / 11．23</w:t>
            </w:r>
          </w:p>
        </w:tc>
        <w:tc>
          <w:tcPr>
            <w:tcW w:type="dxa" w:w="2160"/>
          </w:tcPr>
          <w:p>
            <w:r>
              <w:t>243</w:t>
            </w:r>
          </w:p>
        </w:tc>
      </w:tr>
      <w:tr>
        <w:tc>
          <w:tcPr>
            <w:tcW w:type="dxa" w:w="2160"/>
          </w:tcPr>
          <w:p>
            <w:r>
              <w:t>1898</w:t>
            </w:r>
          </w:p>
        </w:tc>
        <w:tc>
          <w:tcPr>
            <w:tcW w:type="dxa" w:w="2160"/>
          </w:tcPr>
          <w:p>
            <w:r>
              <w:t>1897</w:t>
            </w:r>
          </w:p>
        </w:tc>
        <w:tc>
          <w:tcPr>
            <w:tcW w:type="dxa" w:w="2160"/>
          </w:tcPr>
          <w:p>
            <w:r>
              <w:t>《法言·君子》卷第十二 / 12．4</w:t>
            </w:r>
          </w:p>
        </w:tc>
        <w:tc>
          <w:tcPr>
            <w:tcW w:type="dxa" w:w="2160"/>
          </w:tcPr>
          <w:p>
            <w:r>
              <w:t>52</w:t>
            </w:r>
          </w:p>
        </w:tc>
      </w:tr>
      <w:tr>
        <w:tc>
          <w:tcPr>
            <w:tcW w:type="dxa" w:w="2160"/>
          </w:tcPr>
          <w:p>
            <w:r>
              <w:t>1899</w:t>
            </w:r>
          </w:p>
        </w:tc>
        <w:tc>
          <w:tcPr>
            <w:tcW w:type="dxa" w:w="2160"/>
          </w:tcPr>
          <w:p>
            <w:r>
              <w:t>1898</w:t>
            </w:r>
          </w:p>
        </w:tc>
        <w:tc>
          <w:tcPr>
            <w:tcW w:type="dxa" w:w="2160"/>
          </w:tcPr>
          <w:p>
            <w:r>
              <w:t>《法言·君子》卷第十二 / 12．8</w:t>
            </w:r>
          </w:p>
        </w:tc>
        <w:tc>
          <w:tcPr>
            <w:tcW w:type="dxa" w:w="2160"/>
          </w:tcPr>
          <w:p>
            <w:r>
              <w:t>59</w:t>
            </w:r>
          </w:p>
        </w:tc>
      </w:tr>
      <w:tr>
        <w:tc>
          <w:tcPr>
            <w:tcW w:type="dxa" w:w="2160"/>
          </w:tcPr>
          <w:p>
            <w:r>
              <w:t>1900</w:t>
            </w:r>
          </w:p>
        </w:tc>
        <w:tc>
          <w:tcPr>
            <w:tcW w:type="dxa" w:w="2160"/>
          </w:tcPr>
          <w:p>
            <w:r>
              <w:t>1899</w:t>
            </w:r>
          </w:p>
        </w:tc>
        <w:tc>
          <w:tcPr>
            <w:tcW w:type="dxa" w:w="2160"/>
          </w:tcPr>
          <w:p>
            <w:r>
              <w:t>《法言·君子》卷第十二 / 12．9</w:t>
            </w:r>
          </w:p>
        </w:tc>
        <w:tc>
          <w:tcPr>
            <w:tcW w:type="dxa" w:w="2160"/>
          </w:tcPr>
          <w:p>
            <w:r>
              <w:t>67</w:t>
            </w:r>
          </w:p>
        </w:tc>
      </w:tr>
      <w:tr>
        <w:tc>
          <w:tcPr>
            <w:tcW w:type="dxa" w:w="2160"/>
          </w:tcPr>
          <w:p>
            <w:r>
              <w:t>1901</w:t>
            </w:r>
          </w:p>
        </w:tc>
        <w:tc>
          <w:tcPr>
            <w:tcW w:type="dxa" w:w="2160"/>
          </w:tcPr>
          <w:p>
            <w:r>
              <w:t>1900</w:t>
            </w:r>
          </w:p>
        </w:tc>
        <w:tc>
          <w:tcPr>
            <w:tcW w:type="dxa" w:w="2160"/>
          </w:tcPr>
          <w:p>
            <w:r>
              <w:t>《法言·君子》卷第十二 / 12．12</w:t>
            </w:r>
          </w:p>
        </w:tc>
        <w:tc>
          <w:tcPr>
            <w:tcW w:type="dxa" w:w="2160"/>
          </w:tcPr>
          <w:p>
            <w:r>
              <w:t>85</w:t>
            </w:r>
          </w:p>
        </w:tc>
      </w:tr>
      <w:tr>
        <w:tc>
          <w:tcPr>
            <w:tcW w:type="dxa" w:w="2160"/>
          </w:tcPr>
          <w:p>
            <w:r>
              <w:t>1902</w:t>
            </w:r>
          </w:p>
        </w:tc>
        <w:tc>
          <w:tcPr>
            <w:tcW w:type="dxa" w:w="2160"/>
          </w:tcPr>
          <w:p>
            <w:r>
              <w:t>1901</w:t>
            </w:r>
          </w:p>
        </w:tc>
        <w:tc>
          <w:tcPr>
            <w:tcW w:type="dxa" w:w="2160"/>
          </w:tcPr>
          <w:p>
            <w:r>
              <w:t>《法言·君子》卷第十二 / 12．15</w:t>
            </w:r>
          </w:p>
        </w:tc>
        <w:tc>
          <w:tcPr>
            <w:tcW w:type="dxa" w:w="2160"/>
          </w:tcPr>
          <w:p>
            <w:r>
              <w:t>122</w:t>
            </w:r>
          </w:p>
        </w:tc>
      </w:tr>
      <w:tr>
        <w:tc>
          <w:tcPr>
            <w:tcW w:type="dxa" w:w="2160"/>
          </w:tcPr>
          <w:p>
            <w:r>
              <w:t>1903</w:t>
            </w:r>
          </w:p>
        </w:tc>
        <w:tc>
          <w:tcPr>
            <w:tcW w:type="dxa" w:w="2160"/>
          </w:tcPr>
          <w:p>
            <w:r>
              <w:t>1902</w:t>
            </w:r>
          </w:p>
        </w:tc>
        <w:tc>
          <w:tcPr>
            <w:tcW w:type="dxa" w:w="2160"/>
          </w:tcPr>
          <w:p>
            <w:r>
              <w:t>《法言·君子》卷第十二 / 12．20</w:t>
            </w:r>
          </w:p>
        </w:tc>
        <w:tc>
          <w:tcPr>
            <w:tcW w:type="dxa" w:w="2160"/>
          </w:tcPr>
          <w:p>
            <w:r>
              <w:t>159</w:t>
            </w:r>
          </w:p>
        </w:tc>
      </w:tr>
      <w:tr>
        <w:tc>
          <w:tcPr>
            <w:tcW w:type="dxa" w:w="2160"/>
          </w:tcPr>
          <w:p>
            <w:r>
              <w:t>1904</w:t>
            </w:r>
          </w:p>
        </w:tc>
        <w:tc>
          <w:tcPr>
            <w:tcW w:type="dxa" w:w="2160"/>
          </w:tcPr>
          <w:p>
            <w:r>
              <w:t>1903</w:t>
            </w:r>
          </w:p>
        </w:tc>
        <w:tc>
          <w:tcPr>
            <w:tcW w:type="dxa" w:w="2160"/>
          </w:tcPr>
          <w:p>
            <w:r>
              <w:t>《法言·孝至》卷第十三 / 13．17</w:t>
            </w:r>
          </w:p>
        </w:tc>
        <w:tc>
          <w:tcPr>
            <w:tcW w:type="dxa" w:w="2160"/>
          </w:tcPr>
          <w:p>
            <w:r>
              <w:t>24</w:t>
            </w:r>
          </w:p>
        </w:tc>
      </w:tr>
      <w:tr>
        <w:tc>
          <w:tcPr>
            <w:tcW w:type="dxa" w:w="2160"/>
          </w:tcPr>
          <w:p>
            <w:r>
              <w:t>1905</w:t>
            </w:r>
          </w:p>
        </w:tc>
        <w:tc>
          <w:tcPr>
            <w:tcW w:type="dxa" w:w="2160"/>
          </w:tcPr>
          <w:p>
            <w:r>
              <w:t>1904</w:t>
            </w:r>
          </w:p>
        </w:tc>
        <w:tc>
          <w:tcPr>
            <w:tcW w:type="dxa" w:w="2160"/>
          </w:tcPr>
          <w:p>
            <w:r>
              <w:t>《法言·法言序》 / 14．10</w:t>
            </w:r>
          </w:p>
        </w:tc>
        <w:tc>
          <w:tcPr>
            <w:tcW w:type="dxa" w:w="2160"/>
          </w:tcPr>
          <w:p>
            <w:r>
              <w:t>23</w:t>
            </w:r>
          </w:p>
        </w:tc>
      </w:tr>
      <w:tr>
        <w:tc>
          <w:tcPr>
            <w:tcW w:type="dxa" w:w="2160"/>
          </w:tcPr>
          <w:p>
            <w:r>
              <w:t>1906</w:t>
            </w:r>
          </w:p>
        </w:tc>
        <w:tc>
          <w:tcPr>
            <w:tcW w:type="dxa" w:w="2160"/>
          </w:tcPr>
          <w:p>
            <w:r>
              <w:t>1905</w:t>
            </w:r>
          </w:p>
        </w:tc>
        <w:tc>
          <w:tcPr>
            <w:tcW w:type="dxa" w:w="2160"/>
          </w:tcPr>
          <w:p>
            <w:r>
              <w:t>《法言·法言序》 / 14．11</w:t>
            </w:r>
          </w:p>
        </w:tc>
        <w:tc>
          <w:tcPr>
            <w:tcW w:type="dxa" w:w="2160"/>
          </w:tcPr>
          <w:p>
            <w:r>
              <w:t>31</w:t>
            </w:r>
          </w:p>
        </w:tc>
      </w:tr>
      <w:tr>
        <w:tc>
          <w:tcPr>
            <w:tcW w:type="dxa" w:w="2160"/>
          </w:tcPr>
          <w:p>
            <w:r>
              <w:t>1907</w:t>
            </w:r>
          </w:p>
        </w:tc>
        <w:tc>
          <w:tcPr>
            <w:tcW w:type="dxa" w:w="2160"/>
          </w:tcPr>
          <w:p>
            <w:r>
              <w:t>1906</w:t>
            </w:r>
          </w:p>
        </w:tc>
        <w:tc>
          <w:tcPr>
            <w:tcW w:type="dxa" w:w="2160"/>
          </w:tcPr>
          <w:p>
            <w:r>
              <w:t>《孔子家语·相鲁》第一 / 1．1</w:t>
            </w:r>
          </w:p>
        </w:tc>
        <w:tc>
          <w:tcPr>
            <w:tcW w:type="dxa" w:w="2160"/>
          </w:tcPr>
          <w:p>
            <w:r>
              <w:t>186</w:t>
            </w:r>
          </w:p>
        </w:tc>
      </w:tr>
      <w:tr>
        <w:tc>
          <w:tcPr>
            <w:tcW w:type="dxa" w:w="2160"/>
          </w:tcPr>
          <w:p>
            <w:r>
              <w:t>1908</w:t>
            </w:r>
          </w:p>
        </w:tc>
        <w:tc>
          <w:tcPr>
            <w:tcW w:type="dxa" w:w="2160"/>
          </w:tcPr>
          <w:p>
            <w:r>
              <w:t>1907</w:t>
            </w:r>
          </w:p>
        </w:tc>
        <w:tc>
          <w:tcPr>
            <w:tcW w:type="dxa" w:w="2160"/>
          </w:tcPr>
          <w:p>
            <w:r>
              <w:t>《孔子家语·相鲁》第一 / 1．2</w:t>
            </w:r>
          </w:p>
        </w:tc>
        <w:tc>
          <w:tcPr>
            <w:tcW w:type="dxa" w:w="2160"/>
          </w:tcPr>
          <w:p>
            <w:r>
              <w:t>417</w:t>
            </w:r>
          </w:p>
        </w:tc>
      </w:tr>
      <w:tr>
        <w:tc>
          <w:tcPr>
            <w:tcW w:type="dxa" w:w="2160"/>
          </w:tcPr>
          <w:p>
            <w:r>
              <w:t>1909</w:t>
            </w:r>
          </w:p>
        </w:tc>
        <w:tc>
          <w:tcPr>
            <w:tcW w:type="dxa" w:w="2160"/>
          </w:tcPr>
          <w:p>
            <w:r>
              <w:t>1908</w:t>
            </w:r>
          </w:p>
        </w:tc>
        <w:tc>
          <w:tcPr>
            <w:tcW w:type="dxa" w:w="2160"/>
          </w:tcPr>
          <w:p>
            <w:r>
              <w:t>《孔子家语·相鲁》第一 / 1．3</w:t>
            </w:r>
          </w:p>
        </w:tc>
        <w:tc>
          <w:tcPr>
            <w:tcW w:type="dxa" w:w="2160"/>
          </w:tcPr>
          <w:p>
            <w:r>
              <w:t>127</w:t>
            </w:r>
          </w:p>
        </w:tc>
      </w:tr>
      <w:tr>
        <w:tc>
          <w:tcPr>
            <w:tcW w:type="dxa" w:w="2160"/>
          </w:tcPr>
          <w:p>
            <w:r>
              <w:t>1910</w:t>
            </w:r>
          </w:p>
        </w:tc>
        <w:tc>
          <w:tcPr>
            <w:tcW w:type="dxa" w:w="2160"/>
          </w:tcPr>
          <w:p>
            <w:r>
              <w:t>1909</w:t>
            </w:r>
          </w:p>
        </w:tc>
        <w:tc>
          <w:tcPr>
            <w:tcW w:type="dxa" w:w="2160"/>
          </w:tcPr>
          <w:p>
            <w:r>
              <w:t>《孔子家语·相鲁》第一 / 1．4</w:t>
            </w:r>
          </w:p>
        </w:tc>
        <w:tc>
          <w:tcPr>
            <w:tcW w:type="dxa" w:w="2160"/>
          </w:tcPr>
          <w:p>
            <w:r>
              <w:t>129</w:t>
            </w:r>
          </w:p>
        </w:tc>
      </w:tr>
      <w:tr>
        <w:tc>
          <w:tcPr>
            <w:tcW w:type="dxa" w:w="2160"/>
          </w:tcPr>
          <w:p>
            <w:r>
              <w:t>1911</w:t>
            </w:r>
          </w:p>
        </w:tc>
        <w:tc>
          <w:tcPr>
            <w:tcW w:type="dxa" w:w="2160"/>
          </w:tcPr>
          <w:p>
            <w:r>
              <w:t>1910</w:t>
            </w:r>
          </w:p>
        </w:tc>
        <w:tc>
          <w:tcPr>
            <w:tcW w:type="dxa" w:w="2160"/>
          </w:tcPr>
          <w:p>
            <w:r>
              <w:t>《孔子家语·始诛》第二 / 2．1</w:t>
            </w:r>
          </w:p>
        </w:tc>
        <w:tc>
          <w:tcPr>
            <w:tcW w:type="dxa" w:w="2160"/>
          </w:tcPr>
          <w:p>
            <w:r>
              <w:t>297</w:t>
            </w:r>
          </w:p>
        </w:tc>
      </w:tr>
      <w:tr>
        <w:tc>
          <w:tcPr>
            <w:tcW w:type="dxa" w:w="2160"/>
          </w:tcPr>
          <w:p>
            <w:r>
              <w:t>1912</w:t>
            </w:r>
          </w:p>
        </w:tc>
        <w:tc>
          <w:tcPr>
            <w:tcW w:type="dxa" w:w="2160"/>
          </w:tcPr>
          <w:p>
            <w:r>
              <w:t>1911</w:t>
            </w:r>
          </w:p>
        </w:tc>
        <w:tc>
          <w:tcPr>
            <w:tcW w:type="dxa" w:w="2160"/>
          </w:tcPr>
          <w:p>
            <w:r>
              <w:t>《孔子家语·始诛》第二 / 2．2</w:t>
            </w:r>
          </w:p>
        </w:tc>
        <w:tc>
          <w:tcPr>
            <w:tcW w:type="dxa" w:w="2160"/>
          </w:tcPr>
          <w:p>
            <w:r>
              <w:t>356</w:t>
            </w:r>
          </w:p>
        </w:tc>
      </w:tr>
      <w:tr>
        <w:tc>
          <w:tcPr>
            <w:tcW w:type="dxa" w:w="2160"/>
          </w:tcPr>
          <w:p>
            <w:r>
              <w:t>1913</w:t>
            </w:r>
          </w:p>
        </w:tc>
        <w:tc>
          <w:tcPr>
            <w:tcW w:type="dxa" w:w="2160"/>
          </w:tcPr>
          <w:p>
            <w:r>
              <w:t>1912</w:t>
            </w:r>
          </w:p>
        </w:tc>
        <w:tc>
          <w:tcPr>
            <w:tcW w:type="dxa" w:w="2160"/>
          </w:tcPr>
          <w:p>
            <w:r>
              <w:t>《孔子家语·王言解》第三 / 3．1</w:t>
            </w:r>
          </w:p>
        </w:tc>
        <w:tc>
          <w:tcPr>
            <w:tcW w:type="dxa" w:w="2160"/>
          </w:tcPr>
          <w:p>
            <w:r>
              <w:t>49</w:t>
            </w:r>
          </w:p>
        </w:tc>
      </w:tr>
      <w:tr>
        <w:tc>
          <w:tcPr>
            <w:tcW w:type="dxa" w:w="2160"/>
          </w:tcPr>
          <w:p>
            <w:r>
              <w:t>1914</w:t>
            </w:r>
          </w:p>
        </w:tc>
        <w:tc>
          <w:tcPr>
            <w:tcW w:type="dxa" w:w="2160"/>
          </w:tcPr>
          <w:p>
            <w:r>
              <w:t>1913</w:t>
            </w:r>
          </w:p>
        </w:tc>
        <w:tc>
          <w:tcPr>
            <w:tcW w:type="dxa" w:w="2160"/>
          </w:tcPr>
          <w:p>
            <w:r>
              <w:t>《孔子家语·王言解》第三 / 3．2</w:t>
            </w:r>
          </w:p>
        </w:tc>
        <w:tc>
          <w:tcPr>
            <w:tcW w:type="dxa" w:w="2160"/>
          </w:tcPr>
          <w:p>
            <w:r>
              <w:t>33</w:t>
            </w:r>
          </w:p>
        </w:tc>
      </w:tr>
      <w:tr>
        <w:tc>
          <w:tcPr>
            <w:tcW w:type="dxa" w:w="2160"/>
          </w:tcPr>
          <w:p>
            <w:r>
              <w:t>1915</w:t>
            </w:r>
          </w:p>
        </w:tc>
        <w:tc>
          <w:tcPr>
            <w:tcW w:type="dxa" w:w="2160"/>
          </w:tcPr>
          <w:p>
            <w:r>
              <w:t>1914</w:t>
            </w:r>
          </w:p>
        </w:tc>
        <w:tc>
          <w:tcPr>
            <w:tcW w:type="dxa" w:w="2160"/>
          </w:tcPr>
          <w:p>
            <w:r>
              <w:t>《孔子家语·王言解》第三 / 3．3</w:t>
            </w:r>
          </w:p>
        </w:tc>
        <w:tc>
          <w:tcPr>
            <w:tcW w:type="dxa" w:w="2160"/>
          </w:tcPr>
          <w:p>
            <w:r>
              <w:t>53</w:t>
            </w:r>
          </w:p>
        </w:tc>
      </w:tr>
      <w:tr>
        <w:tc>
          <w:tcPr>
            <w:tcW w:type="dxa" w:w="2160"/>
          </w:tcPr>
          <w:p>
            <w:r>
              <w:t>1916</w:t>
            </w:r>
          </w:p>
        </w:tc>
        <w:tc>
          <w:tcPr>
            <w:tcW w:type="dxa" w:w="2160"/>
          </w:tcPr>
          <w:p>
            <w:r>
              <w:t>1915</w:t>
            </w:r>
          </w:p>
        </w:tc>
        <w:tc>
          <w:tcPr>
            <w:tcW w:type="dxa" w:w="2160"/>
          </w:tcPr>
          <w:p>
            <w:r>
              <w:t>《孔子家语·王言解》第三 / 3．5</w:t>
            </w:r>
          </w:p>
        </w:tc>
        <w:tc>
          <w:tcPr>
            <w:tcW w:type="dxa" w:w="2160"/>
          </w:tcPr>
          <w:p>
            <w:r>
              <w:t>107</w:t>
            </w:r>
          </w:p>
        </w:tc>
      </w:tr>
      <w:tr>
        <w:tc>
          <w:tcPr>
            <w:tcW w:type="dxa" w:w="2160"/>
          </w:tcPr>
          <w:p>
            <w:r>
              <w:t>1917</w:t>
            </w:r>
          </w:p>
        </w:tc>
        <w:tc>
          <w:tcPr>
            <w:tcW w:type="dxa" w:w="2160"/>
          </w:tcPr>
          <w:p>
            <w:r>
              <w:t>1916</w:t>
            </w:r>
          </w:p>
        </w:tc>
        <w:tc>
          <w:tcPr>
            <w:tcW w:type="dxa" w:w="2160"/>
          </w:tcPr>
          <w:p>
            <w:r>
              <w:t>《孔子家语·王言解》第三 / 3．6</w:t>
            </w:r>
          </w:p>
        </w:tc>
        <w:tc>
          <w:tcPr>
            <w:tcW w:type="dxa" w:w="2160"/>
          </w:tcPr>
          <w:p>
            <w:r>
              <w:t>168</w:t>
            </w:r>
          </w:p>
        </w:tc>
      </w:tr>
      <w:tr>
        <w:tc>
          <w:tcPr>
            <w:tcW w:type="dxa" w:w="2160"/>
          </w:tcPr>
          <w:p>
            <w:r>
              <w:t>1918</w:t>
            </w:r>
          </w:p>
        </w:tc>
        <w:tc>
          <w:tcPr>
            <w:tcW w:type="dxa" w:w="2160"/>
          </w:tcPr>
          <w:p>
            <w:r>
              <w:t>1917</w:t>
            </w:r>
          </w:p>
        </w:tc>
        <w:tc>
          <w:tcPr>
            <w:tcW w:type="dxa" w:w="2160"/>
          </w:tcPr>
          <w:p>
            <w:r>
              <w:t>《孔子家语·王言解》第三 / 3．7</w:t>
            </w:r>
          </w:p>
        </w:tc>
        <w:tc>
          <w:tcPr>
            <w:tcW w:type="dxa" w:w="2160"/>
          </w:tcPr>
          <w:p>
            <w:r>
              <w:t>371</w:t>
            </w:r>
          </w:p>
        </w:tc>
      </w:tr>
      <w:tr>
        <w:tc>
          <w:tcPr>
            <w:tcW w:type="dxa" w:w="2160"/>
          </w:tcPr>
          <w:p>
            <w:r>
              <w:t>1919</w:t>
            </w:r>
          </w:p>
        </w:tc>
        <w:tc>
          <w:tcPr>
            <w:tcW w:type="dxa" w:w="2160"/>
          </w:tcPr>
          <w:p>
            <w:r>
              <w:t>1918</w:t>
            </w:r>
          </w:p>
        </w:tc>
        <w:tc>
          <w:tcPr>
            <w:tcW w:type="dxa" w:w="2160"/>
          </w:tcPr>
          <w:p>
            <w:r>
              <w:t>《孔子家语·王言解》第三 / 3．8</w:t>
            </w:r>
          </w:p>
        </w:tc>
        <w:tc>
          <w:tcPr>
            <w:tcW w:type="dxa" w:w="2160"/>
          </w:tcPr>
          <w:p>
            <w:r>
              <w:t>71</w:t>
            </w:r>
          </w:p>
        </w:tc>
      </w:tr>
      <w:tr>
        <w:tc>
          <w:tcPr>
            <w:tcW w:type="dxa" w:w="2160"/>
          </w:tcPr>
          <w:p>
            <w:r>
              <w:t>1920</w:t>
            </w:r>
          </w:p>
        </w:tc>
        <w:tc>
          <w:tcPr>
            <w:tcW w:type="dxa" w:w="2160"/>
          </w:tcPr>
          <w:p>
            <w:r>
              <w:t>1919</w:t>
            </w:r>
          </w:p>
        </w:tc>
        <w:tc>
          <w:tcPr>
            <w:tcW w:type="dxa" w:w="2160"/>
          </w:tcPr>
          <w:p>
            <w:r>
              <w:t>《孔子家语·王言解》第三 / 3．9</w:t>
            </w:r>
          </w:p>
        </w:tc>
        <w:tc>
          <w:tcPr>
            <w:tcW w:type="dxa" w:w="2160"/>
          </w:tcPr>
          <w:p>
            <w:r>
              <w:t>262</w:t>
            </w:r>
          </w:p>
        </w:tc>
      </w:tr>
      <w:tr>
        <w:tc>
          <w:tcPr>
            <w:tcW w:type="dxa" w:w="2160"/>
          </w:tcPr>
          <w:p>
            <w:r>
              <w:t>1921</w:t>
            </w:r>
          </w:p>
        </w:tc>
        <w:tc>
          <w:tcPr>
            <w:tcW w:type="dxa" w:w="2160"/>
          </w:tcPr>
          <w:p>
            <w:r>
              <w:t>1920</w:t>
            </w:r>
          </w:p>
        </w:tc>
        <w:tc>
          <w:tcPr>
            <w:tcW w:type="dxa" w:w="2160"/>
          </w:tcPr>
          <w:p>
            <w:r>
              <w:t>《孔子家语·大昏解》第四 / 4．1</w:t>
            </w:r>
          </w:p>
        </w:tc>
        <w:tc>
          <w:tcPr>
            <w:tcW w:type="dxa" w:w="2160"/>
          </w:tcPr>
          <w:p>
            <w:r>
              <w:t>82</w:t>
            </w:r>
          </w:p>
        </w:tc>
      </w:tr>
      <w:tr>
        <w:tc>
          <w:tcPr>
            <w:tcW w:type="dxa" w:w="2160"/>
          </w:tcPr>
          <w:p>
            <w:r>
              <w:t>1922</w:t>
            </w:r>
          </w:p>
        </w:tc>
        <w:tc>
          <w:tcPr>
            <w:tcW w:type="dxa" w:w="2160"/>
          </w:tcPr>
          <w:p>
            <w:r>
              <w:t>1921</w:t>
            </w:r>
          </w:p>
        </w:tc>
        <w:tc>
          <w:tcPr>
            <w:tcW w:type="dxa" w:w="2160"/>
          </w:tcPr>
          <w:p>
            <w:r>
              <w:t>《孔子家语·大昏解》第四 / 4．2</w:t>
            </w:r>
          </w:p>
        </w:tc>
        <w:tc>
          <w:tcPr>
            <w:tcW w:type="dxa" w:w="2160"/>
          </w:tcPr>
          <w:p>
            <w:r>
              <w:t>30</w:t>
            </w:r>
          </w:p>
        </w:tc>
      </w:tr>
      <w:tr>
        <w:tc>
          <w:tcPr>
            <w:tcW w:type="dxa" w:w="2160"/>
          </w:tcPr>
          <w:p>
            <w:r>
              <w:t>1923</w:t>
            </w:r>
          </w:p>
        </w:tc>
        <w:tc>
          <w:tcPr>
            <w:tcW w:type="dxa" w:w="2160"/>
          </w:tcPr>
          <w:p>
            <w:r>
              <w:t>1922</w:t>
            </w:r>
          </w:p>
        </w:tc>
        <w:tc>
          <w:tcPr>
            <w:tcW w:type="dxa" w:w="2160"/>
          </w:tcPr>
          <w:p>
            <w:r>
              <w:t>《孔子家语·大昏解》第四 / 4．3</w:t>
            </w:r>
          </w:p>
        </w:tc>
        <w:tc>
          <w:tcPr>
            <w:tcW w:type="dxa" w:w="2160"/>
          </w:tcPr>
          <w:p>
            <w:r>
              <w:t>104</w:t>
            </w:r>
          </w:p>
        </w:tc>
      </w:tr>
      <w:tr>
        <w:tc>
          <w:tcPr>
            <w:tcW w:type="dxa" w:w="2160"/>
          </w:tcPr>
          <w:p>
            <w:r>
              <w:t>1924</w:t>
            </w:r>
          </w:p>
        </w:tc>
        <w:tc>
          <w:tcPr>
            <w:tcW w:type="dxa" w:w="2160"/>
          </w:tcPr>
          <w:p>
            <w:r>
              <w:t>1923</w:t>
            </w:r>
          </w:p>
        </w:tc>
        <w:tc>
          <w:tcPr>
            <w:tcW w:type="dxa" w:w="2160"/>
          </w:tcPr>
          <w:p>
            <w:r>
              <w:t>《孔子家语·大昏解》第四 / 4．4</w:t>
            </w:r>
          </w:p>
        </w:tc>
        <w:tc>
          <w:tcPr>
            <w:tcW w:type="dxa" w:w="2160"/>
          </w:tcPr>
          <w:p>
            <w:r>
              <w:t>52</w:t>
            </w:r>
          </w:p>
        </w:tc>
      </w:tr>
      <w:tr>
        <w:tc>
          <w:tcPr>
            <w:tcW w:type="dxa" w:w="2160"/>
          </w:tcPr>
          <w:p>
            <w:r>
              <w:t>1925</w:t>
            </w:r>
          </w:p>
        </w:tc>
        <w:tc>
          <w:tcPr>
            <w:tcW w:type="dxa" w:w="2160"/>
          </w:tcPr>
          <w:p>
            <w:r>
              <w:t>1924</w:t>
            </w:r>
          </w:p>
        </w:tc>
        <w:tc>
          <w:tcPr>
            <w:tcW w:type="dxa" w:w="2160"/>
          </w:tcPr>
          <w:p>
            <w:r>
              <w:t>《孔子家语·大昏解》第四 / 4．5</w:t>
            </w:r>
          </w:p>
        </w:tc>
        <w:tc>
          <w:tcPr>
            <w:tcW w:type="dxa" w:w="2160"/>
          </w:tcPr>
          <w:p>
            <w:r>
              <w:t>49</w:t>
            </w:r>
          </w:p>
        </w:tc>
      </w:tr>
      <w:tr>
        <w:tc>
          <w:tcPr>
            <w:tcW w:type="dxa" w:w="2160"/>
          </w:tcPr>
          <w:p>
            <w:r>
              <w:t>1926</w:t>
            </w:r>
          </w:p>
        </w:tc>
        <w:tc>
          <w:tcPr>
            <w:tcW w:type="dxa" w:w="2160"/>
          </w:tcPr>
          <w:p>
            <w:r>
              <w:t>1925</w:t>
            </w:r>
          </w:p>
        </w:tc>
        <w:tc>
          <w:tcPr>
            <w:tcW w:type="dxa" w:w="2160"/>
          </w:tcPr>
          <w:p>
            <w:r>
              <w:t>《孔子家语·大昏解》第四 / 4．6</w:t>
            </w:r>
          </w:p>
        </w:tc>
        <w:tc>
          <w:tcPr>
            <w:tcW w:type="dxa" w:w="2160"/>
          </w:tcPr>
          <w:p>
            <w:r>
              <w:t>59</w:t>
            </w:r>
          </w:p>
        </w:tc>
      </w:tr>
      <w:tr>
        <w:tc>
          <w:tcPr>
            <w:tcW w:type="dxa" w:w="2160"/>
          </w:tcPr>
          <w:p>
            <w:r>
              <w:t>1927</w:t>
            </w:r>
          </w:p>
        </w:tc>
        <w:tc>
          <w:tcPr>
            <w:tcW w:type="dxa" w:w="2160"/>
          </w:tcPr>
          <w:p>
            <w:r>
              <w:t>1926</w:t>
            </w:r>
          </w:p>
        </w:tc>
        <w:tc>
          <w:tcPr>
            <w:tcW w:type="dxa" w:w="2160"/>
          </w:tcPr>
          <w:p>
            <w:r>
              <w:t>《孔子家语·大昏解》第四 / 4．7</w:t>
            </w:r>
          </w:p>
        </w:tc>
        <w:tc>
          <w:tcPr>
            <w:tcW w:type="dxa" w:w="2160"/>
          </w:tcPr>
          <w:p>
            <w:r>
              <w:t>133</w:t>
            </w:r>
          </w:p>
        </w:tc>
      </w:tr>
      <w:tr>
        <w:tc>
          <w:tcPr>
            <w:tcW w:type="dxa" w:w="2160"/>
          </w:tcPr>
          <w:p>
            <w:r>
              <w:t>1928</w:t>
            </w:r>
          </w:p>
        </w:tc>
        <w:tc>
          <w:tcPr>
            <w:tcW w:type="dxa" w:w="2160"/>
          </w:tcPr>
          <w:p>
            <w:r>
              <w:t>1927</w:t>
            </w:r>
          </w:p>
        </w:tc>
        <w:tc>
          <w:tcPr>
            <w:tcW w:type="dxa" w:w="2160"/>
          </w:tcPr>
          <w:p>
            <w:r>
              <w:t>《孔子家语·大昏解》第四 / 4．8</w:t>
            </w:r>
          </w:p>
        </w:tc>
        <w:tc>
          <w:tcPr>
            <w:tcW w:type="dxa" w:w="2160"/>
          </w:tcPr>
          <w:p>
            <w:r>
              <w:t>60</w:t>
            </w:r>
          </w:p>
        </w:tc>
      </w:tr>
      <w:tr>
        <w:tc>
          <w:tcPr>
            <w:tcW w:type="dxa" w:w="2160"/>
          </w:tcPr>
          <w:p>
            <w:r>
              <w:t>1929</w:t>
            </w:r>
          </w:p>
        </w:tc>
        <w:tc>
          <w:tcPr>
            <w:tcW w:type="dxa" w:w="2160"/>
          </w:tcPr>
          <w:p>
            <w:r>
              <w:t>1928</w:t>
            </w:r>
          </w:p>
        </w:tc>
        <w:tc>
          <w:tcPr>
            <w:tcW w:type="dxa" w:w="2160"/>
          </w:tcPr>
          <w:p>
            <w:r>
              <w:t>《孔子家语·大昏解》第四 / 4．9</w:t>
            </w:r>
          </w:p>
        </w:tc>
        <w:tc>
          <w:tcPr>
            <w:tcW w:type="dxa" w:w="2160"/>
          </w:tcPr>
          <w:p>
            <w:r>
              <w:t>39</w:t>
            </w:r>
          </w:p>
        </w:tc>
      </w:tr>
      <w:tr>
        <w:tc>
          <w:tcPr>
            <w:tcW w:type="dxa" w:w="2160"/>
          </w:tcPr>
          <w:p>
            <w:r>
              <w:t>1930</w:t>
            </w:r>
          </w:p>
        </w:tc>
        <w:tc>
          <w:tcPr>
            <w:tcW w:type="dxa" w:w="2160"/>
          </w:tcPr>
          <w:p>
            <w:r>
              <w:t>1929</w:t>
            </w:r>
          </w:p>
        </w:tc>
        <w:tc>
          <w:tcPr>
            <w:tcW w:type="dxa" w:w="2160"/>
          </w:tcPr>
          <w:p>
            <w:r>
              <w:t>《孔子家语·大昏解》第四 / 4．10</w:t>
            </w:r>
          </w:p>
        </w:tc>
        <w:tc>
          <w:tcPr>
            <w:tcW w:type="dxa" w:w="2160"/>
          </w:tcPr>
          <w:p>
            <w:r>
              <w:t>48</w:t>
            </w:r>
          </w:p>
        </w:tc>
      </w:tr>
      <w:tr>
        <w:tc>
          <w:tcPr>
            <w:tcW w:type="dxa" w:w="2160"/>
          </w:tcPr>
          <w:p>
            <w:r>
              <w:t>1931</w:t>
            </w:r>
          </w:p>
        </w:tc>
        <w:tc>
          <w:tcPr>
            <w:tcW w:type="dxa" w:w="2160"/>
          </w:tcPr>
          <w:p>
            <w:r>
              <w:t>1930</w:t>
            </w:r>
          </w:p>
        </w:tc>
        <w:tc>
          <w:tcPr>
            <w:tcW w:type="dxa" w:w="2160"/>
          </w:tcPr>
          <w:p>
            <w:r>
              <w:t>《孔子家语·大昏解》第四 / 4．11</w:t>
            </w:r>
          </w:p>
        </w:tc>
        <w:tc>
          <w:tcPr>
            <w:tcW w:type="dxa" w:w="2160"/>
          </w:tcPr>
          <w:p>
            <w:r>
              <w:t>33</w:t>
            </w:r>
          </w:p>
        </w:tc>
      </w:tr>
      <w:tr>
        <w:tc>
          <w:tcPr>
            <w:tcW w:type="dxa" w:w="2160"/>
          </w:tcPr>
          <w:p>
            <w:r>
              <w:t>1932</w:t>
            </w:r>
          </w:p>
        </w:tc>
        <w:tc>
          <w:tcPr>
            <w:tcW w:type="dxa" w:w="2160"/>
          </w:tcPr>
          <w:p>
            <w:r>
              <w:t>1931</w:t>
            </w:r>
          </w:p>
        </w:tc>
        <w:tc>
          <w:tcPr>
            <w:tcW w:type="dxa" w:w="2160"/>
          </w:tcPr>
          <w:p>
            <w:r>
              <w:t>《孔子家语·大昏解》第四 / 4．12</w:t>
            </w:r>
          </w:p>
        </w:tc>
        <w:tc>
          <w:tcPr>
            <w:tcW w:type="dxa" w:w="2160"/>
          </w:tcPr>
          <w:p>
            <w:r>
              <w:t>60</w:t>
            </w:r>
          </w:p>
        </w:tc>
      </w:tr>
      <w:tr>
        <w:tc>
          <w:tcPr>
            <w:tcW w:type="dxa" w:w="2160"/>
          </w:tcPr>
          <w:p>
            <w:r>
              <w:t>1933</w:t>
            </w:r>
          </w:p>
        </w:tc>
        <w:tc>
          <w:tcPr>
            <w:tcW w:type="dxa" w:w="2160"/>
          </w:tcPr>
          <w:p>
            <w:r>
              <w:t>1932</w:t>
            </w:r>
          </w:p>
        </w:tc>
        <w:tc>
          <w:tcPr>
            <w:tcW w:type="dxa" w:w="2160"/>
          </w:tcPr>
          <w:p>
            <w:r>
              <w:t>《孔子家语·大昏解》第四 / 4．13</w:t>
            </w:r>
          </w:p>
        </w:tc>
        <w:tc>
          <w:tcPr>
            <w:tcW w:type="dxa" w:w="2160"/>
          </w:tcPr>
          <w:p>
            <w:r>
              <w:t>57</w:t>
            </w:r>
          </w:p>
        </w:tc>
      </w:tr>
      <w:tr>
        <w:tc>
          <w:tcPr>
            <w:tcW w:type="dxa" w:w="2160"/>
          </w:tcPr>
          <w:p>
            <w:r>
              <w:t>1934</w:t>
            </w:r>
          </w:p>
        </w:tc>
        <w:tc>
          <w:tcPr>
            <w:tcW w:type="dxa" w:w="2160"/>
          </w:tcPr>
          <w:p>
            <w:r>
              <w:t>1933</w:t>
            </w:r>
          </w:p>
        </w:tc>
        <w:tc>
          <w:tcPr>
            <w:tcW w:type="dxa" w:w="2160"/>
          </w:tcPr>
          <w:p>
            <w:r>
              <w:t>《孔子家语·大昏解》第四 / 4．14</w:t>
            </w:r>
          </w:p>
        </w:tc>
        <w:tc>
          <w:tcPr>
            <w:tcW w:type="dxa" w:w="2160"/>
          </w:tcPr>
          <w:p>
            <w:r>
              <w:t>29</w:t>
            </w:r>
          </w:p>
        </w:tc>
      </w:tr>
      <w:tr>
        <w:tc>
          <w:tcPr>
            <w:tcW w:type="dxa" w:w="2160"/>
          </w:tcPr>
          <w:p>
            <w:r>
              <w:t>1935</w:t>
            </w:r>
          </w:p>
        </w:tc>
        <w:tc>
          <w:tcPr>
            <w:tcW w:type="dxa" w:w="2160"/>
          </w:tcPr>
          <w:p>
            <w:r>
              <w:t>1934</w:t>
            </w:r>
          </w:p>
        </w:tc>
        <w:tc>
          <w:tcPr>
            <w:tcW w:type="dxa" w:w="2160"/>
          </w:tcPr>
          <w:p>
            <w:r>
              <w:t>《孔子家语·儒行解》第五 / 5．1</w:t>
            </w:r>
          </w:p>
        </w:tc>
        <w:tc>
          <w:tcPr>
            <w:tcW w:type="dxa" w:w="2160"/>
          </w:tcPr>
          <w:p>
            <w:r>
              <w:t>94</w:t>
            </w:r>
          </w:p>
        </w:tc>
      </w:tr>
      <w:tr>
        <w:tc>
          <w:tcPr>
            <w:tcW w:type="dxa" w:w="2160"/>
          </w:tcPr>
          <w:p>
            <w:r>
              <w:t>1936</w:t>
            </w:r>
          </w:p>
        </w:tc>
        <w:tc>
          <w:tcPr>
            <w:tcW w:type="dxa" w:w="2160"/>
          </w:tcPr>
          <w:p>
            <w:r>
              <w:t>1935</w:t>
            </w:r>
          </w:p>
        </w:tc>
        <w:tc>
          <w:tcPr>
            <w:tcW w:type="dxa" w:w="2160"/>
          </w:tcPr>
          <w:p>
            <w:r>
              <w:t>《孔子家语·儒行解》第五 / 5．2</w:t>
            </w:r>
          </w:p>
        </w:tc>
        <w:tc>
          <w:tcPr>
            <w:tcW w:type="dxa" w:w="2160"/>
          </w:tcPr>
          <w:p>
            <w:r>
              <w:t>52</w:t>
            </w:r>
          </w:p>
        </w:tc>
      </w:tr>
      <w:tr>
        <w:tc>
          <w:tcPr>
            <w:tcW w:type="dxa" w:w="2160"/>
          </w:tcPr>
          <w:p>
            <w:r>
              <w:t>1937</w:t>
            </w:r>
          </w:p>
        </w:tc>
        <w:tc>
          <w:tcPr>
            <w:tcW w:type="dxa" w:w="2160"/>
          </w:tcPr>
          <w:p>
            <w:r>
              <w:t>1936</w:t>
            </w:r>
          </w:p>
        </w:tc>
        <w:tc>
          <w:tcPr>
            <w:tcW w:type="dxa" w:w="2160"/>
          </w:tcPr>
          <w:p>
            <w:r>
              <w:t>《孔子家语·儒行解》第五 / 5．3</w:t>
            </w:r>
          </w:p>
        </w:tc>
        <w:tc>
          <w:tcPr>
            <w:tcW w:type="dxa" w:w="2160"/>
          </w:tcPr>
          <w:p>
            <w:r>
              <w:t>29</w:t>
            </w:r>
          </w:p>
        </w:tc>
      </w:tr>
      <w:tr>
        <w:tc>
          <w:tcPr>
            <w:tcW w:type="dxa" w:w="2160"/>
          </w:tcPr>
          <w:p>
            <w:r>
              <w:t>1938</w:t>
            </w:r>
          </w:p>
        </w:tc>
        <w:tc>
          <w:tcPr>
            <w:tcW w:type="dxa" w:w="2160"/>
          </w:tcPr>
          <w:p>
            <w:r>
              <w:t>1937</w:t>
            </w:r>
          </w:p>
        </w:tc>
        <w:tc>
          <w:tcPr>
            <w:tcW w:type="dxa" w:w="2160"/>
          </w:tcPr>
          <w:p>
            <w:r>
              <w:t>《孔子家语·儒行解》第五 / 5．4</w:t>
            </w:r>
          </w:p>
        </w:tc>
        <w:tc>
          <w:tcPr>
            <w:tcW w:type="dxa" w:w="2160"/>
          </w:tcPr>
          <w:p>
            <w:r>
              <w:t>43</w:t>
            </w:r>
          </w:p>
        </w:tc>
      </w:tr>
      <w:tr>
        <w:tc>
          <w:tcPr>
            <w:tcW w:type="dxa" w:w="2160"/>
          </w:tcPr>
          <w:p>
            <w:r>
              <w:t>1939</w:t>
            </w:r>
          </w:p>
        </w:tc>
        <w:tc>
          <w:tcPr>
            <w:tcW w:type="dxa" w:w="2160"/>
          </w:tcPr>
          <w:p>
            <w:r>
              <w:t>1938</w:t>
            </w:r>
          </w:p>
        </w:tc>
        <w:tc>
          <w:tcPr>
            <w:tcW w:type="dxa" w:w="2160"/>
          </w:tcPr>
          <w:p>
            <w:r>
              <w:t>《孔子家语·问礼》第六 / 6．1</w:t>
            </w:r>
          </w:p>
        </w:tc>
        <w:tc>
          <w:tcPr>
            <w:tcW w:type="dxa" w:w="2160"/>
          </w:tcPr>
          <w:p>
            <w:r>
              <w:t>335</w:t>
            </w:r>
          </w:p>
        </w:tc>
      </w:tr>
      <w:tr>
        <w:tc>
          <w:tcPr>
            <w:tcW w:type="dxa" w:w="2160"/>
          </w:tcPr>
          <w:p>
            <w:r>
              <w:t>1940</w:t>
            </w:r>
          </w:p>
        </w:tc>
        <w:tc>
          <w:tcPr>
            <w:tcW w:type="dxa" w:w="2160"/>
          </w:tcPr>
          <w:p>
            <w:r>
              <w:t>1939</w:t>
            </w:r>
          </w:p>
        </w:tc>
        <w:tc>
          <w:tcPr>
            <w:tcW w:type="dxa" w:w="2160"/>
          </w:tcPr>
          <w:p>
            <w:r>
              <w:t>《孔子家语·问礼》第六 / 6．2</w:t>
            </w:r>
          </w:p>
        </w:tc>
        <w:tc>
          <w:tcPr>
            <w:tcW w:type="dxa" w:w="2160"/>
          </w:tcPr>
          <w:p>
            <w:r>
              <w:t>411</w:t>
            </w:r>
          </w:p>
        </w:tc>
      </w:tr>
      <w:tr>
        <w:tc>
          <w:tcPr>
            <w:tcW w:type="dxa" w:w="2160"/>
          </w:tcPr>
          <w:p>
            <w:r>
              <w:t>1941</w:t>
            </w:r>
          </w:p>
        </w:tc>
        <w:tc>
          <w:tcPr>
            <w:tcW w:type="dxa" w:w="2160"/>
          </w:tcPr>
          <w:p>
            <w:r>
              <w:t>1940</w:t>
            </w:r>
          </w:p>
        </w:tc>
        <w:tc>
          <w:tcPr>
            <w:tcW w:type="dxa" w:w="2160"/>
          </w:tcPr>
          <w:p>
            <w:r>
              <w:t>《孔子家语·五仪解》第七 / 7．1</w:t>
            </w:r>
          </w:p>
        </w:tc>
        <w:tc>
          <w:tcPr>
            <w:tcW w:type="dxa" w:w="2160"/>
          </w:tcPr>
          <w:p>
            <w:r>
              <w:t>55</w:t>
            </w:r>
          </w:p>
        </w:tc>
      </w:tr>
      <w:tr>
        <w:tc>
          <w:tcPr>
            <w:tcW w:type="dxa" w:w="2160"/>
          </w:tcPr>
          <w:p>
            <w:r>
              <w:t>1942</w:t>
            </w:r>
          </w:p>
        </w:tc>
        <w:tc>
          <w:tcPr>
            <w:tcW w:type="dxa" w:w="2160"/>
          </w:tcPr>
          <w:p>
            <w:r>
              <w:t>1941</w:t>
            </w:r>
          </w:p>
        </w:tc>
        <w:tc>
          <w:tcPr>
            <w:tcW w:type="dxa" w:w="2160"/>
          </w:tcPr>
          <w:p>
            <w:r>
              <w:t>《孔子家语·五仪解》第七 / 7．2</w:t>
            </w:r>
          </w:p>
        </w:tc>
        <w:tc>
          <w:tcPr>
            <w:tcW w:type="dxa" w:w="2160"/>
          </w:tcPr>
          <w:p>
            <w:r>
              <w:t>83</w:t>
            </w:r>
          </w:p>
        </w:tc>
      </w:tr>
      <w:tr>
        <w:tc>
          <w:tcPr>
            <w:tcW w:type="dxa" w:w="2160"/>
          </w:tcPr>
          <w:p>
            <w:r>
              <w:t>1943</w:t>
            </w:r>
          </w:p>
        </w:tc>
        <w:tc>
          <w:tcPr>
            <w:tcW w:type="dxa" w:w="2160"/>
          </w:tcPr>
          <w:p>
            <w:r>
              <w:t>1942</w:t>
            </w:r>
          </w:p>
        </w:tc>
        <w:tc>
          <w:tcPr>
            <w:tcW w:type="dxa" w:w="2160"/>
          </w:tcPr>
          <w:p>
            <w:r>
              <w:t>《孔子家语·五仪解》第七 / 7．3</w:t>
            </w:r>
          </w:p>
        </w:tc>
        <w:tc>
          <w:tcPr>
            <w:tcW w:type="dxa" w:w="2160"/>
          </w:tcPr>
          <w:p>
            <w:r>
              <w:t>40</w:t>
            </w:r>
          </w:p>
        </w:tc>
      </w:tr>
      <w:tr>
        <w:tc>
          <w:tcPr>
            <w:tcW w:type="dxa" w:w="2160"/>
          </w:tcPr>
          <w:p>
            <w:r>
              <w:t>1944</w:t>
            </w:r>
          </w:p>
        </w:tc>
        <w:tc>
          <w:tcPr>
            <w:tcW w:type="dxa" w:w="2160"/>
          </w:tcPr>
          <w:p>
            <w:r>
              <w:t>1943</w:t>
            </w:r>
          </w:p>
        </w:tc>
        <w:tc>
          <w:tcPr>
            <w:tcW w:type="dxa" w:w="2160"/>
          </w:tcPr>
          <w:p>
            <w:r>
              <w:t>《孔子家语·五仪解》第七 / 7．4</w:t>
            </w:r>
          </w:p>
        </w:tc>
        <w:tc>
          <w:tcPr>
            <w:tcW w:type="dxa" w:w="2160"/>
          </w:tcPr>
          <w:p>
            <w:r>
              <w:t>69</w:t>
            </w:r>
          </w:p>
        </w:tc>
      </w:tr>
      <w:tr>
        <w:tc>
          <w:tcPr>
            <w:tcW w:type="dxa" w:w="2160"/>
          </w:tcPr>
          <w:p>
            <w:r>
              <w:t>1945</w:t>
            </w:r>
          </w:p>
        </w:tc>
        <w:tc>
          <w:tcPr>
            <w:tcW w:type="dxa" w:w="2160"/>
          </w:tcPr>
          <w:p>
            <w:r>
              <w:t>1944</w:t>
            </w:r>
          </w:p>
        </w:tc>
        <w:tc>
          <w:tcPr>
            <w:tcW w:type="dxa" w:w="2160"/>
          </w:tcPr>
          <w:p>
            <w:r>
              <w:t>《孔子家语·五仪解》第七 / 7．5</w:t>
            </w:r>
          </w:p>
        </w:tc>
        <w:tc>
          <w:tcPr>
            <w:tcW w:type="dxa" w:w="2160"/>
          </w:tcPr>
          <w:p>
            <w:r>
              <w:t>116</w:t>
            </w:r>
          </w:p>
        </w:tc>
      </w:tr>
      <w:tr>
        <w:tc>
          <w:tcPr>
            <w:tcW w:type="dxa" w:w="2160"/>
          </w:tcPr>
          <w:p>
            <w:r>
              <w:t>1946</w:t>
            </w:r>
          </w:p>
        </w:tc>
        <w:tc>
          <w:tcPr>
            <w:tcW w:type="dxa" w:w="2160"/>
          </w:tcPr>
          <w:p>
            <w:r>
              <w:t>1945</w:t>
            </w:r>
          </w:p>
        </w:tc>
        <w:tc>
          <w:tcPr>
            <w:tcW w:type="dxa" w:w="2160"/>
          </w:tcPr>
          <w:p>
            <w:r>
              <w:t>《孔子家语·五仪解》第七 / 7．6</w:t>
            </w:r>
          </w:p>
        </w:tc>
        <w:tc>
          <w:tcPr>
            <w:tcW w:type="dxa" w:w="2160"/>
          </w:tcPr>
          <w:p>
            <w:r>
              <w:t>63</w:t>
            </w:r>
          </w:p>
        </w:tc>
      </w:tr>
      <w:tr>
        <w:tc>
          <w:tcPr>
            <w:tcW w:type="dxa" w:w="2160"/>
          </w:tcPr>
          <w:p>
            <w:r>
              <w:t>1947</w:t>
            </w:r>
          </w:p>
        </w:tc>
        <w:tc>
          <w:tcPr>
            <w:tcW w:type="dxa" w:w="2160"/>
          </w:tcPr>
          <w:p>
            <w:r>
              <w:t>1946</w:t>
            </w:r>
          </w:p>
        </w:tc>
        <w:tc>
          <w:tcPr>
            <w:tcW w:type="dxa" w:w="2160"/>
          </w:tcPr>
          <w:p>
            <w:r>
              <w:t>《孔子家语·五仪解》第七 / 7．7</w:t>
            </w:r>
          </w:p>
        </w:tc>
        <w:tc>
          <w:tcPr>
            <w:tcW w:type="dxa" w:w="2160"/>
          </w:tcPr>
          <w:p>
            <w:r>
              <w:t>65</w:t>
            </w:r>
          </w:p>
        </w:tc>
      </w:tr>
      <w:tr>
        <w:tc>
          <w:tcPr>
            <w:tcW w:type="dxa" w:w="2160"/>
          </w:tcPr>
          <w:p>
            <w:r>
              <w:t>1948</w:t>
            </w:r>
          </w:p>
        </w:tc>
        <w:tc>
          <w:tcPr>
            <w:tcW w:type="dxa" w:w="2160"/>
          </w:tcPr>
          <w:p>
            <w:r>
              <w:t>1947</w:t>
            </w:r>
          </w:p>
        </w:tc>
        <w:tc>
          <w:tcPr>
            <w:tcW w:type="dxa" w:w="2160"/>
          </w:tcPr>
          <w:p>
            <w:r>
              <w:t>《孔子家语·五仪解》第七 / 7．8</w:t>
            </w:r>
          </w:p>
        </w:tc>
        <w:tc>
          <w:tcPr>
            <w:tcW w:type="dxa" w:w="2160"/>
          </w:tcPr>
          <w:p>
            <w:r>
              <w:t>68</w:t>
            </w:r>
          </w:p>
        </w:tc>
      </w:tr>
      <w:tr>
        <w:tc>
          <w:tcPr>
            <w:tcW w:type="dxa" w:w="2160"/>
          </w:tcPr>
          <w:p>
            <w:r>
              <w:t>1949</w:t>
            </w:r>
          </w:p>
        </w:tc>
        <w:tc>
          <w:tcPr>
            <w:tcW w:type="dxa" w:w="2160"/>
          </w:tcPr>
          <w:p>
            <w:r>
              <w:t>1948</w:t>
            </w:r>
          </w:p>
        </w:tc>
        <w:tc>
          <w:tcPr>
            <w:tcW w:type="dxa" w:w="2160"/>
          </w:tcPr>
          <w:p>
            <w:r>
              <w:t>《孔子家语·五仪解》第七 / 7．9</w:t>
            </w:r>
          </w:p>
        </w:tc>
        <w:tc>
          <w:tcPr>
            <w:tcW w:type="dxa" w:w="2160"/>
          </w:tcPr>
          <w:p>
            <w:r>
              <w:t>292</w:t>
            </w:r>
          </w:p>
        </w:tc>
      </w:tr>
      <w:tr>
        <w:tc>
          <w:tcPr>
            <w:tcW w:type="dxa" w:w="2160"/>
          </w:tcPr>
          <w:p>
            <w:r>
              <w:t>1950</w:t>
            </w:r>
          </w:p>
        </w:tc>
        <w:tc>
          <w:tcPr>
            <w:tcW w:type="dxa" w:w="2160"/>
          </w:tcPr>
          <w:p>
            <w:r>
              <w:t>1949</w:t>
            </w:r>
          </w:p>
        </w:tc>
        <w:tc>
          <w:tcPr>
            <w:tcW w:type="dxa" w:w="2160"/>
          </w:tcPr>
          <w:p>
            <w:r>
              <w:t>《孔子家语·五仪解》第七 / 7．10</w:t>
            </w:r>
          </w:p>
        </w:tc>
        <w:tc>
          <w:tcPr>
            <w:tcW w:type="dxa" w:w="2160"/>
          </w:tcPr>
          <w:p>
            <w:r>
              <w:t>82</w:t>
            </w:r>
          </w:p>
        </w:tc>
      </w:tr>
      <w:tr>
        <w:tc>
          <w:tcPr>
            <w:tcW w:type="dxa" w:w="2160"/>
          </w:tcPr>
          <w:p>
            <w:r>
              <w:t>1951</w:t>
            </w:r>
          </w:p>
        </w:tc>
        <w:tc>
          <w:tcPr>
            <w:tcW w:type="dxa" w:w="2160"/>
          </w:tcPr>
          <w:p>
            <w:r>
              <w:t>1950</w:t>
            </w:r>
          </w:p>
        </w:tc>
        <w:tc>
          <w:tcPr>
            <w:tcW w:type="dxa" w:w="2160"/>
          </w:tcPr>
          <w:p>
            <w:r>
              <w:t>《孔子家语·五仪解》第七 / 7．11</w:t>
            </w:r>
          </w:p>
        </w:tc>
        <w:tc>
          <w:tcPr>
            <w:tcW w:type="dxa" w:w="2160"/>
          </w:tcPr>
          <w:p>
            <w:r>
              <w:t>87</w:t>
            </w:r>
          </w:p>
        </w:tc>
      </w:tr>
      <w:tr>
        <w:tc>
          <w:tcPr>
            <w:tcW w:type="dxa" w:w="2160"/>
          </w:tcPr>
          <w:p>
            <w:r>
              <w:t>1952</w:t>
            </w:r>
          </w:p>
        </w:tc>
        <w:tc>
          <w:tcPr>
            <w:tcW w:type="dxa" w:w="2160"/>
          </w:tcPr>
          <w:p>
            <w:r>
              <w:t>1951</w:t>
            </w:r>
          </w:p>
        </w:tc>
        <w:tc>
          <w:tcPr>
            <w:tcW w:type="dxa" w:w="2160"/>
          </w:tcPr>
          <w:p>
            <w:r>
              <w:t>《孔子家语·五仪解》第七 / 7．12</w:t>
            </w:r>
          </w:p>
        </w:tc>
        <w:tc>
          <w:tcPr>
            <w:tcW w:type="dxa" w:w="2160"/>
          </w:tcPr>
          <w:p>
            <w:r>
              <w:t>163</w:t>
            </w:r>
          </w:p>
        </w:tc>
      </w:tr>
      <w:tr>
        <w:tc>
          <w:tcPr>
            <w:tcW w:type="dxa" w:w="2160"/>
          </w:tcPr>
          <w:p>
            <w:r>
              <w:t>1953</w:t>
            </w:r>
          </w:p>
        </w:tc>
        <w:tc>
          <w:tcPr>
            <w:tcW w:type="dxa" w:w="2160"/>
          </w:tcPr>
          <w:p>
            <w:r>
              <w:t>1952</w:t>
            </w:r>
          </w:p>
        </w:tc>
        <w:tc>
          <w:tcPr>
            <w:tcW w:type="dxa" w:w="2160"/>
          </w:tcPr>
          <w:p>
            <w:r>
              <w:t>《孔子家语·五仪解》第七 / 7．13</w:t>
            </w:r>
          </w:p>
        </w:tc>
        <w:tc>
          <w:tcPr>
            <w:tcW w:type="dxa" w:w="2160"/>
          </w:tcPr>
          <w:p>
            <w:r>
              <w:t>291</w:t>
            </w:r>
          </w:p>
        </w:tc>
      </w:tr>
      <w:tr>
        <w:tc>
          <w:tcPr>
            <w:tcW w:type="dxa" w:w="2160"/>
          </w:tcPr>
          <w:p>
            <w:r>
              <w:t>1954</w:t>
            </w:r>
          </w:p>
        </w:tc>
        <w:tc>
          <w:tcPr>
            <w:tcW w:type="dxa" w:w="2160"/>
          </w:tcPr>
          <w:p>
            <w:r>
              <w:t>1953</w:t>
            </w:r>
          </w:p>
        </w:tc>
        <w:tc>
          <w:tcPr>
            <w:tcW w:type="dxa" w:w="2160"/>
          </w:tcPr>
          <w:p>
            <w:r>
              <w:t>《孔子家语·五仪解》第七 / 7．14</w:t>
            </w:r>
          </w:p>
        </w:tc>
        <w:tc>
          <w:tcPr>
            <w:tcW w:type="dxa" w:w="2160"/>
          </w:tcPr>
          <w:p>
            <w:r>
              <w:t>133</w:t>
            </w:r>
          </w:p>
        </w:tc>
      </w:tr>
      <w:tr>
        <w:tc>
          <w:tcPr>
            <w:tcW w:type="dxa" w:w="2160"/>
          </w:tcPr>
          <w:p>
            <w:r>
              <w:t>1955</w:t>
            </w:r>
          </w:p>
        </w:tc>
        <w:tc>
          <w:tcPr>
            <w:tcW w:type="dxa" w:w="2160"/>
          </w:tcPr>
          <w:p>
            <w:r>
              <w:t>1954</w:t>
            </w:r>
          </w:p>
        </w:tc>
        <w:tc>
          <w:tcPr>
            <w:tcW w:type="dxa" w:w="2160"/>
          </w:tcPr>
          <w:p>
            <w:r>
              <w:t>《孔子家语·致思》第八 / 8．1</w:t>
            </w:r>
          </w:p>
        </w:tc>
        <w:tc>
          <w:tcPr>
            <w:tcW w:type="dxa" w:w="2160"/>
          </w:tcPr>
          <w:p>
            <w:r>
              <w:t>357</w:t>
            </w:r>
          </w:p>
        </w:tc>
      </w:tr>
      <w:tr>
        <w:tc>
          <w:tcPr>
            <w:tcW w:type="dxa" w:w="2160"/>
          </w:tcPr>
          <w:p>
            <w:r>
              <w:t>1956</w:t>
            </w:r>
          </w:p>
        </w:tc>
        <w:tc>
          <w:tcPr>
            <w:tcW w:type="dxa" w:w="2160"/>
          </w:tcPr>
          <w:p>
            <w:r>
              <w:t>1955</w:t>
            </w:r>
          </w:p>
        </w:tc>
        <w:tc>
          <w:tcPr>
            <w:tcW w:type="dxa" w:w="2160"/>
          </w:tcPr>
          <w:p>
            <w:r>
              <w:t>《孔子家语·致思》第八 / 8．2</w:t>
            </w:r>
          </w:p>
        </w:tc>
        <w:tc>
          <w:tcPr>
            <w:tcW w:type="dxa" w:w="2160"/>
          </w:tcPr>
          <w:p>
            <w:r>
              <w:t>92</w:t>
            </w:r>
          </w:p>
        </w:tc>
      </w:tr>
      <w:tr>
        <w:tc>
          <w:tcPr>
            <w:tcW w:type="dxa" w:w="2160"/>
          </w:tcPr>
          <w:p>
            <w:r>
              <w:t>1957</w:t>
            </w:r>
          </w:p>
        </w:tc>
        <w:tc>
          <w:tcPr>
            <w:tcW w:type="dxa" w:w="2160"/>
          </w:tcPr>
          <w:p>
            <w:r>
              <w:t>1956</w:t>
            </w:r>
          </w:p>
        </w:tc>
        <w:tc>
          <w:tcPr>
            <w:tcW w:type="dxa" w:w="2160"/>
          </w:tcPr>
          <w:p>
            <w:r>
              <w:t>《孔子家语·致思》第八 / 8．3</w:t>
            </w:r>
          </w:p>
        </w:tc>
        <w:tc>
          <w:tcPr>
            <w:tcW w:type="dxa" w:w="2160"/>
          </w:tcPr>
          <w:p>
            <w:r>
              <w:t>107</w:t>
            </w:r>
          </w:p>
        </w:tc>
      </w:tr>
      <w:tr>
        <w:tc>
          <w:tcPr>
            <w:tcW w:type="dxa" w:w="2160"/>
          </w:tcPr>
          <w:p>
            <w:r>
              <w:t>1958</w:t>
            </w:r>
          </w:p>
        </w:tc>
        <w:tc>
          <w:tcPr>
            <w:tcW w:type="dxa" w:w="2160"/>
          </w:tcPr>
          <w:p>
            <w:r>
              <w:t>1957</w:t>
            </w:r>
          </w:p>
        </w:tc>
        <w:tc>
          <w:tcPr>
            <w:tcW w:type="dxa" w:w="2160"/>
          </w:tcPr>
          <w:p>
            <w:r>
              <w:t>《孔子家语·致思》第八 / 8．4</w:t>
            </w:r>
          </w:p>
        </w:tc>
        <w:tc>
          <w:tcPr>
            <w:tcW w:type="dxa" w:w="2160"/>
          </w:tcPr>
          <w:p>
            <w:r>
              <w:t>226</w:t>
            </w:r>
          </w:p>
        </w:tc>
      </w:tr>
      <w:tr>
        <w:tc>
          <w:tcPr>
            <w:tcW w:type="dxa" w:w="2160"/>
          </w:tcPr>
          <w:p>
            <w:r>
              <w:t>1959</w:t>
            </w:r>
          </w:p>
        </w:tc>
        <w:tc>
          <w:tcPr>
            <w:tcW w:type="dxa" w:w="2160"/>
          </w:tcPr>
          <w:p>
            <w:r>
              <w:t>1958</w:t>
            </w:r>
          </w:p>
        </w:tc>
        <w:tc>
          <w:tcPr>
            <w:tcW w:type="dxa" w:w="2160"/>
          </w:tcPr>
          <w:p>
            <w:r>
              <w:t>《孔子家语·致思》第八 / 8．5</w:t>
            </w:r>
          </w:p>
        </w:tc>
        <w:tc>
          <w:tcPr>
            <w:tcW w:type="dxa" w:w="2160"/>
          </w:tcPr>
          <w:p>
            <w:r>
              <w:t>60</w:t>
            </w:r>
          </w:p>
        </w:tc>
      </w:tr>
      <w:tr>
        <w:tc>
          <w:tcPr>
            <w:tcW w:type="dxa" w:w="2160"/>
          </w:tcPr>
          <w:p>
            <w:r>
              <w:t>1960</w:t>
            </w:r>
          </w:p>
        </w:tc>
        <w:tc>
          <w:tcPr>
            <w:tcW w:type="dxa" w:w="2160"/>
          </w:tcPr>
          <w:p>
            <w:r>
              <w:t>1959</w:t>
            </w:r>
          </w:p>
        </w:tc>
        <w:tc>
          <w:tcPr>
            <w:tcW w:type="dxa" w:w="2160"/>
          </w:tcPr>
          <w:p>
            <w:r>
              <w:t>《孔子家语·致思》第八 / 8．6</w:t>
            </w:r>
          </w:p>
        </w:tc>
        <w:tc>
          <w:tcPr>
            <w:tcW w:type="dxa" w:w="2160"/>
          </w:tcPr>
          <w:p>
            <w:r>
              <w:t>114</w:t>
            </w:r>
          </w:p>
        </w:tc>
      </w:tr>
      <w:tr>
        <w:tc>
          <w:tcPr>
            <w:tcW w:type="dxa" w:w="2160"/>
          </w:tcPr>
          <w:p>
            <w:r>
              <w:t>1961</w:t>
            </w:r>
          </w:p>
        </w:tc>
        <w:tc>
          <w:tcPr>
            <w:tcW w:type="dxa" w:w="2160"/>
          </w:tcPr>
          <w:p>
            <w:r>
              <w:t>1960</w:t>
            </w:r>
          </w:p>
        </w:tc>
        <w:tc>
          <w:tcPr>
            <w:tcW w:type="dxa" w:w="2160"/>
          </w:tcPr>
          <w:p>
            <w:r>
              <w:t>《孔子家语·致思》第八 / 8．7</w:t>
            </w:r>
          </w:p>
        </w:tc>
        <w:tc>
          <w:tcPr>
            <w:tcW w:type="dxa" w:w="2160"/>
          </w:tcPr>
          <w:p>
            <w:r>
              <w:t>48</w:t>
            </w:r>
          </w:p>
        </w:tc>
      </w:tr>
      <w:tr>
        <w:tc>
          <w:tcPr>
            <w:tcW w:type="dxa" w:w="2160"/>
          </w:tcPr>
          <w:p>
            <w:r>
              <w:t>1962</w:t>
            </w:r>
          </w:p>
        </w:tc>
        <w:tc>
          <w:tcPr>
            <w:tcW w:type="dxa" w:w="2160"/>
          </w:tcPr>
          <w:p>
            <w:r>
              <w:t>1961</w:t>
            </w:r>
          </w:p>
        </w:tc>
        <w:tc>
          <w:tcPr>
            <w:tcW w:type="dxa" w:w="2160"/>
          </w:tcPr>
          <w:p>
            <w:r>
              <w:t>《孔子家语·致思》第八 / 8．8</w:t>
            </w:r>
          </w:p>
        </w:tc>
        <w:tc>
          <w:tcPr>
            <w:tcW w:type="dxa" w:w="2160"/>
          </w:tcPr>
          <w:p>
            <w:r>
              <w:t>167</w:t>
            </w:r>
          </w:p>
        </w:tc>
      </w:tr>
      <w:tr>
        <w:tc>
          <w:tcPr>
            <w:tcW w:type="dxa" w:w="2160"/>
          </w:tcPr>
          <w:p>
            <w:r>
              <w:t>1963</w:t>
            </w:r>
          </w:p>
        </w:tc>
        <w:tc>
          <w:tcPr>
            <w:tcW w:type="dxa" w:w="2160"/>
          </w:tcPr>
          <w:p>
            <w:r>
              <w:t>1962</w:t>
            </w:r>
          </w:p>
        </w:tc>
        <w:tc>
          <w:tcPr>
            <w:tcW w:type="dxa" w:w="2160"/>
          </w:tcPr>
          <w:p>
            <w:r>
              <w:t>《孔子家语·致思》第八 / 8．9</w:t>
            </w:r>
          </w:p>
        </w:tc>
        <w:tc>
          <w:tcPr>
            <w:tcW w:type="dxa" w:w="2160"/>
          </w:tcPr>
          <w:p>
            <w:r>
              <w:t>213</w:t>
            </w:r>
          </w:p>
        </w:tc>
      </w:tr>
      <w:tr>
        <w:tc>
          <w:tcPr>
            <w:tcW w:type="dxa" w:w="2160"/>
          </w:tcPr>
          <w:p>
            <w:r>
              <w:t>1964</w:t>
            </w:r>
          </w:p>
        </w:tc>
        <w:tc>
          <w:tcPr>
            <w:tcW w:type="dxa" w:w="2160"/>
          </w:tcPr>
          <w:p>
            <w:r>
              <w:t>1963</w:t>
            </w:r>
          </w:p>
        </w:tc>
        <w:tc>
          <w:tcPr>
            <w:tcW w:type="dxa" w:w="2160"/>
          </w:tcPr>
          <w:p>
            <w:r>
              <w:t>《孔子家语·致思》第八 / 8．10</w:t>
            </w:r>
          </w:p>
        </w:tc>
        <w:tc>
          <w:tcPr>
            <w:tcW w:type="dxa" w:w="2160"/>
          </w:tcPr>
          <w:p>
            <w:r>
              <w:t>229</w:t>
            </w:r>
          </w:p>
        </w:tc>
      </w:tr>
      <w:tr>
        <w:tc>
          <w:tcPr>
            <w:tcW w:type="dxa" w:w="2160"/>
          </w:tcPr>
          <w:p>
            <w:r>
              <w:t>1965</w:t>
            </w:r>
          </w:p>
        </w:tc>
        <w:tc>
          <w:tcPr>
            <w:tcW w:type="dxa" w:w="2160"/>
          </w:tcPr>
          <w:p>
            <w:r>
              <w:t>1964</w:t>
            </w:r>
          </w:p>
        </w:tc>
        <w:tc>
          <w:tcPr>
            <w:tcW w:type="dxa" w:w="2160"/>
          </w:tcPr>
          <w:p>
            <w:r>
              <w:t>《孔子家语·致思》第八 / 8．11</w:t>
            </w:r>
          </w:p>
        </w:tc>
        <w:tc>
          <w:tcPr>
            <w:tcW w:type="dxa" w:w="2160"/>
          </w:tcPr>
          <w:p>
            <w:r>
              <w:t>145</w:t>
            </w:r>
          </w:p>
        </w:tc>
      </w:tr>
      <w:tr>
        <w:tc>
          <w:tcPr>
            <w:tcW w:type="dxa" w:w="2160"/>
          </w:tcPr>
          <w:p>
            <w:r>
              <w:t>1966</w:t>
            </w:r>
          </w:p>
        </w:tc>
        <w:tc>
          <w:tcPr>
            <w:tcW w:type="dxa" w:w="2160"/>
          </w:tcPr>
          <w:p>
            <w:r>
              <w:t>1965</w:t>
            </w:r>
          </w:p>
        </w:tc>
        <w:tc>
          <w:tcPr>
            <w:tcW w:type="dxa" w:w="2160"/>
          </w:tcPr>
          <w:p>
            <w:r>
              <w:t>《孔子家语·致思》第八 / 8．12</w:t>
            </w:r>
          </w:p>
        </w:tc>
        <w:tc>
          <w:tcPr>
            <w:tcW w:type="dxa" w:w="2160"/>
          </w:tcPr>
          <w:p>
            <w:r>
              <w:t>121</w:t>
            </w:r>
          </w:p>
        </w:tc>
      </w:tr>
      <w:tr>
        <w:tc>
          <w:tcPr>
            <w:tcW w:type="dxa" w:w="2160"/>
          </w:tcPr>
          <w:p>
            <w:r>
              <w:t>1967</w:t>
            </w:r>
          </w:p>
        </w:tc>
        <w:tc>
          <w:tcPr>
            <w:tcW w:type="dxa" w:w="2160"/>
          </w:tcPr>
          <w:p>
            <w:r>
              <w:t>1966</w:t>
            </w:r>
          </w:p>
        </w:tc>
        <w:tc>
          <w:tcPr>
            <w:tcW w:type="dxa" w:w="2160"/>
          </w:tcPr>
          <w:p>
            <w:r>
              <w:t>《孔子家语·致思》第八 / 8．13</w:t>
            </w:r>
          </w:p>
        </w:tc>
        <w:tc>
          <w:tcPr>
            <w:tcW w:type="dxa" w:w="2160"/>
          </w:tcPr>
          <w:p>
            <w:r>
              <w:t>115</w:t>
            </w:r>
          </w:p>
        </w:tc>
      </w:tr>
      <w:tr>
        <w:tc>
          <w:tcPr>
            <w:tcW w:type="dxa" w:w="2160"/>
          </w:tcPr>
          <w:p>
            <w:r>
              <w:t>1968</w:t>
            </w:r>
          </w:p>
        </w:tc>
        <w:tc>
          <w:tcPr>
            <w:tcW w:type="dxa" w:w="2160"/>
          </w:tcPr>
          <w:p>
            <w:r>
              <w:t>1967</w:t>
            </w:r>
          </w:p>
        </w:tc>
        <w:tc>
          <w:tcPr>
            <w:tcW w:type="dxa" w:w="2160"/>
          </w:tcPr>
          <w:p>
            <w:r>
              <w:t>《孔子家语·致思》第八 / 8．14</w:t>
            </w:r>
          </w:p>
        </w:tc>
        <w:tc>
          <w:tcPr>
            <w:tcW w:type="dxa" w:w="2160"/>
          </w:tcPr>
          <w:p>
            <w:r>
              <w:t>179</w:t>
            </w:r>
          </w:p>
        </w:tc>
      </w:tr>
      <w:tr>
        <w:tc>
          <w:tcPr>
            <w:tcW w:type="dxa" w:w="2160"/>
          </w:tcPr>
          <w:p>
            <w:r>
              <w:t>1969</w:t>
            </w:r>
          </w:p>
        </w:tc>
        <w:tc>
          <w:tcPr>
            <w:tcW w:type="dxa" w:w="2160"/>
          </w:tcPr>
          <w:p>
            <w:r>
              <w:t>1968</w:t>
            </w:r>
          </w:p>
        </w:tc>
        <w:tc>
          <w:tcPr>
            <w:tcW w:type="dxa" w:w="2160"/>
          </w:tcPr>
          <w:p>
            <w:r>
              <w:t>《孔子家语·致思》第八 / 8．15</w:t>
            </w:r>
          </w:p>
        </w:tc>
        <w:tc>
          <w:tcPr>
            <w:tcW w:type="dxa" w:w="2160"/>
          </w:tcPr>
          <w:p>
            <w:r>
              <w:t>44</w:t>
            </w:r>
          </w:p>
        </w:tc>
      </w:tr>
      <w:tr>
        <w:tc>
          <w:tcPr>
            <w:tcW w:type="dxa" w:w="2160"/>
          </w:tcPr>
          <w:p>
            <w:r>
              <w:t>1970</w:t>
            </w:r>
          </w:p>
        </w:tc>
        <w:tc>
          <w:tcPr>
            <w:tcW w:type="dxa" w:w="2160"/>
          </w:tcPr>
          <w:p>
            <w:r>
              <w:t>1969</w:t>
            </w:r>
          </w:p>
        </w:tc>
        <w:tc>
          <w:tcPr>
            <w:tcW w:type="dxa" w:w="2160"/>
          </w:tcPr>
          <w:p>
            <w:r>
              <w:t>《孔子家语·致思》第八 / 8．16</w:t>
            </w:r>
          </w:p>
        </w:tc>
        <w:tc>
          <w:tcPr>
            <w:tcW w:type="dxa" w:w="2160"/>
          </w:tcPr>
          <w:p>
            <w:r>
              <w:t>147</w:t>
            </w:r>
          </w:p>
        </w:tc>
      </w:tr>
      <w:tr>
        <w:tc>
          <w:tcPr>
            <w:tcW w:type="dxa" w:w="2160"/>
          </w:tcPr>
          <w:p>
            <w:r>
              <w:t>1971</w:t>
            </w:r>
          </w:p>
        </w:tc>
        <w:tc>
          <w:tcPr>
            <w:tcW w:type="dxa" w:w="2160"/>
          </w:tcPr>
          <w:p>
            <w:r>
              <w:t>1970</w:t>
            </w:r>
          </w:p>
        </w:tc>
        <w:tc>
          <w:tcPr>
            <w:tcW w:type="dxa" w:w="2160"/>
          </w:tcPr>
          <w:p>
            <w:r>
              <w:t>《孔子家语·致思》第八 / 8．17</w:t>
            </w:r>
          </w:p>
        </w:tc>
        <w:tc>
          <w:tcPr>
            <w:tcW w:type="dxa" w:w="2160"/>
          </w:tcPr>
          <w:p>
            <w:r>
              <w:t>73</w:t>
            </w:r>
          </w:p>
        </w:tc>
      </w:tr>
      <w:tr>
        <w:tc>
          <w:tcPr>
            <w:tcW w:type="dxa" w:w="2160"/>
          </w:tcPr>
          <w:p>
            <w:r>
              <w:t>1972</w:t>
            </w:r>
          </w:p>
        </w:tc>
        <w:tc>
          <w:tcPr>
            <w:tcW w:type="dxa" w:w="2160"/>
          </w:tcPr>
          <w:p>
            <w:r>
              <w:t>1971</w:t>
            </w:r>
          </w:p>
        </w:tc>
        <w:tc>
          <w:tcPr>
            <w:tcW w:type="dxa" w:w="2160"/>
          </w:tcPr>
          <w:p>
            <w:r>
              <w:t>《孔子家语·致思》第八 / 8．18</w:t>
            </w:r>
          </w:p>
        </w:tc>
        <w:tc>
          <w:tcPr>
            <w:tcW w:type="dxa" w:w="2160"/>
          </w:tcPr>
          <w:p>
            <w:r>
              <w:t>62</w:t>
            </w:r>
          </w:p>
        </w:tc>
      </w:tr>
      <w:tr>
        <w:tc>
          <w:tcPr>
            <w:tcW w:type="dxa" w:w="2160"/>
          </w:tcPr>
          <w:p>
            <w:r>
              <w:t>1973</w:t>
            </w:r>
          </w:p>
        </w:tc>
        <w:tc>
          <w:tcPr>
            <w:tcW w:type="dxa" w:w="2160"/>
          </w:tcPr>
          <w:p>
            <w:r>
              <w:t>1972</w:t>
            </w:r>
          </w:p>
        </w:tc>
        <w:tc>
          <w:tcPr>
            <w:tcW w:type="dxa" w:w="2160"/>
          </w:tcPr>
          <w:p>
            <w:r>
              <w:t>《孔子家语·致思》第八 / 8．19</w:t>
            </w:r>
          </w:p>
        </w:tc>
        <w:tc>
          <w:tcPr>
            <w:tcW w:type="dxa" w:w="2160"/>
          </w:tcPr>
          <w:p>
            <w:r>
              <w:t>109</w:t>
            </w:r>
          </w:p>
        </w:tc>
      </w:tr>
      <w:tr>
        <w:tc>
          <w:tcPr>
            <w:tcW w:type="dxa" w:w="2160"/>
          </w:tcPr>
          <w:p>
            <w:r>
              <w:t>1974</w:t>
            </w:r>
          </w:p>
        </w:tc>
        <w:tc>
          <w:tcPr>
            <w:tcW w:type="dxa" w:w="2160"/>
          </w:tcPr>
          <w:p>
            <w:r>
              <w:t>1973</w:t>
            </w:r>
          </w:p>
        </w:tc>
        <w:tc>
          <w:tcPr>
            <w:tcW w:type="dxa" w:w="2160"/>
          </w:tcPr>
          <w:p>
            <w:r>
              <w:t>《孔子家语·致思》第八 / 8．20</w:t>
            </w:r>
          </w:p>
        </w:tc>
        <w:tc>
          <w:tcPr>
            <w:tcW w:type="dxa" w:w="2160"/>
          </w:tcPr>
          <w:p>
            <w:r>
              <w:t>74</w:t>
            </w:r>
          </w:p>
        </w:tc>
      </w:tr>
      <w:tr>
        <w:tc>
          <w:tcPr>
            <w:tcW w:type="dxa" w:w="2160"/>
          </w:tcPr>
          <w:p>
            <w:r>
              <w:t>1975</w:t>
            </w:r>
          </w:p>
        </w:tc>
        <w:tc>
          <w:tcPr>
            <w:tcW w:type="dxa" w:w="2160"/>
          </w:tcPr>
          <w:p>
            <w:r>
              <w:t>1974</w:t>
            </w:r>
          </w:p>
        </w:tc>
        <w:tc>
          <w:tcPr>
            <w:tcW w:type="dxa" w:w="2160"/>
          </w:tcPr>
          <w:p>
            <w:r>
              <w:t>《孔子家语·三恕》第九 / 9．1</w:t>
            </w:r>
          </w:p>
        </w:tc>
        <w:tc>
          <w:tcPr>
            <w:tcW w:type="dxa" w:w="2160"/>
          </w:tcPr>
          <w:p>
            <w:r>
              <w:t>64</w:t>
            </w:r>
          </w:p>
        </w:tc>
      </w:tr>
      <w:tr>
        <w:tc>
          <w:tcPr>
            <w:tcW w:type="dxa" w:w="2160"/>
          </w:tcPr>
          <w:p>
            <w:r>
              <w:t>1976</w:t>
            </w:r>
          </w:p>
        </w:tc>
        <w:tc>
          <w:tcPr>
            <w:tcW w:type="dxa" w:w="2160"/>
          </w:tcPr>
          <w:p>
            <w:r>
              <w:t>1975</w:t>
            </w:r>
          </w:p>
        </w:tc>
        <w:tc>
          <w:tcPr>
            <w:tcW w:type="dxa" w:w="2160"/>
          </w:tcPr>
          <w:p>
            <w:r>
              <w:t>《孔子家语·三恕》第九 / 9．2</w:t>
            </w:r>
          </w:p>
        </w:tc>
        <w:tc>
          <w:tcPr>
            <w:tcW w:type="dxa" w:w="2160"/>
          </w:tcPr>
          <w:p>
            <w:r>
              <w:t>63</w:t>
            </w:r>
          </w:p>
        </w:tc>
      </w:tr>
      <w:tr>
        <w:tc>
          <w:tcPr>
            <w:tcW w:type="dxa" w:w="2160"/>
          </w:tcPr>
          <w:p>
            <w:r>
              <w:t>1977</w:t>
            </w:r>
          </w:p>
        </w:tc>
        <w:tc>
          <w:tcPr>
            <w:tcW w:type="dxa" w:w="2160"/>
          </w:tcPr>
          <w:p>
            <w:r>
              <w:t>1976</w:t>
            </w:r>
          </w:p>
        </w:tc>
        <w:tc>
          <w:tcPr>
            <w:tcW w:type="dxa" w:w="2160"/>
          </w:tcPr>
          <w:p>
            <w:r>
              <w:t>《孔子家语·三恕》第九 / 9．3</w:t>
            </w:r>
          </w:p>
        </w:tc>
        <w:tc>
          <w:tcPr>
            <w:tcW w:type="dxa" w:w="2160"/>
          </w:tcPr>
          <w:p>
            <w:r>
              <w:t>204</w:t>
            </w:r>
          </w:p>
        </w:tc>
      </w:tr>
      <w:tr>
        <w:tc>
          <w:tcPr>
            <w:tcW w:type="dxa" w:w="2160"/>
          </w:tcPr>
          <w:p>
            <w:r>
              <w:t>1978</w:t>
            </w:r>
          </w:p>
        </w:tc>
        <w:tc>
          <w:tcPr>
            <w:tcW w:type="dxa" w:w="2160"/>
          </w:tcPr>
          <w:p>
            <w:r>
              <w:t>1977</w:t>
            </w:r>
          </w:p>
        </w:tc>
        <w:tc>
          <w:tcPr>
            <w:tcW w:type="dxa" w:w="2160"/>
          </w:tcPr>
          <w:p>
            <w:r>
              <w:t>《孔子家语·三恕》第九 / 9．4</w:t>
            </w:r>
          </w:p>
        </w:tc>
        <w:tc>
          <w:tcPr>
            <w:tcW w:type="dxa" w:w="2160"/>
          </w:tcPr>
          <w:p>
            <w:r>
              <w:t>158</w:t>
            </w:r>
          </w:p>
        </w:tc>
      </w:tr>
      <w:tr>
        <w:tc>
          <w:tcPr>
            <w:tcW w:type="dxa" w:w="2160"/>
          </w:tcPr>
          <w:p>
            <w:r>
              <w:t>1979</w:t>
            </w:r>
          </w:p>
        </w:tc>
        <w:tc>
          <w:tcPr>
            <w:tcW w:type="dxa" w:w="2160"/>
          </w:tcPr>
          <w:p>
            <w:r>
              <w:t>1978</w:t>
            </w:r>
          </w:p>
        </w:tc>
        <w:tc>
          <w:tcPr>
            <w:tcW w:type="dxa" w:w="2160"/>
          </w:tcPr>
          <w:p>
            <w:r>
              <w:t>《孔子家语·三恕》第九 / 9．5</w:t>
            </w:r>
          </w:p>
        </w:tc>
        <w:tc>
          <w:tcPr>
            <w:tcW w:type="dxa" w:w="2160"/>
          </w:tcPr>
          <w:p>
            <w:r>
              <w:t>146</w:t>
            </w:r>
          </w:p>
        </w:tc>
      </w:tr>
      <w:tr>
        <w:tc>
          <w:tcPr>
            <w:tcW w:type="dxa" w:w="2160"/>
          </w:tcPr>
          <w:p>
            <w:r>
              <w:t>1980</w:t>
            </w:r>
          </w:p>
        </w:tc>
        <w:tc>
          <w:tcPr>
            <w:tcW w:type="dxa" w:w="2160"/>
          </w:tcPr>
          <w:p>
            <w:r>
              <w:t>1979</w:t>
            </w:r>
          </w:p>
        </w:tc>
        <w:tc>
          <w:tcPr>
            <w:tcW w:type="dxa" w:w="2160"/>
          </w:tcPr>
          <w:p>
            <w:r>
              <w:t>《孔子家语·三恕》第九 / 9．6</w:t>
            </w:r>
          </w:p>
        </w:tc>
        <w:tc>
          <w:tcPr>
            <w:tcW w:type="dxa" w:w="2160"/>
          </w:tcPr>
          <w:p>
            <w:r>
              <w:t>74</w:t>
            </w:r>
          </w:p>
        </w:tc>
      </w:tr>
      <w:tr>
        <w:tc>
          <w:tcPr>
            <w:tcW w:type="dxa" w:w="2160"/>
          </w:tcPr>
          <w:p>
            <w:r>
              <w:t>1981</w:t>
            </w:r>
          </w:p>
        </w:tc>
        <w:tc>
          <w:tcPr>
            <w:tcW w:type="dxa" w:w="2160"/>
          </w:tcPr>
          <w:p>
            <w:r>
              <w:t>1980</w:t>
            </w:r>
          </w:p>
        </w:tc>
        <w:tc>
          <w:tcPr>
            <w:tcW w:type="dxa" w:w="2160"/>
          </w:tcPr>
          <w:p>
            <w:r>
              <w:t>《孔子家语·三恕》第九 / 9．7</w:t>
            </w:r>
          </w:p>
        </w:tc>
        <w:tc>
          <w:tcPr>
            <w:tcW w:type="dxa" w:w="2160"/>
          </w:tcPr>
          <w:p>
            <w:r>
              <w:t>58</w:t>
            </w:r>
          </w:p>
        </w:tc>
      </w:tr>
      <w:tr>
        <w:tc>
          <w:tcPr>
            <w:tcW w:type="dxa" w:w="2160"/>
          </w:tcPr>
          <w:p>
            <w:r>
              <w:t>1982</w:t>
            </w:r>
          </w:p>
        </w:tc>
        <w:tc>
          <w:tcPr>
            <w:tcW w:type="dxa" w:w="2160"/>
          </w:tcPr>
          <w:p>
            <w:r>
              <w:t>1981</w:t>
            </w:r>
          </w:p>
        </w:tc>
        <w:tc>
          <w:tcPr>
            <w:tcW w:type="dxa" w:w="2160"/>
          </w:tcPr>
          <w:p>
            <w:r>
              <w:t>《孔子家语·三恕》第九 / 9．8</w:t>
            </w:r>
          </w:p>
        </w:tc>
        <w:tc>
          <w:tcPr>
            <w:tcW w:type="dxa" w:w="2160"/>
          </w:tcPr>
          <w:p>
            <w:r>
              <w:t>95</w:t>
            </w:r>
          </w:p>
        </w:tc>
      </w:tr>
      <w:tr>
        <w:tc>
          <w:tcPr>
            <w:tcW w:type="dxa" w:w="2160"/>
          </w:tcPr>
          <w:p>
            <w:r>
              <w:t>1983</w:t>
            </w:r>
          </w:p>
        </w:tc>
        <w:tc>
          <w:tcPr>
            <w:tcW w:type="dxa" w:w="2160"/>
          </w:tcPr>
          <w:p>
            <w:r>
              <w:t>1982</w:t>
            </w:r>
          </w:p>
        </w:tc>
        <w:tc>
          <w:tcPr>
            <w:tcW w:type="dxa" w:w="2160"/>
          </w:tcPr>
          <w:p>
            <w:r>
              <w:t>《孔子家语·三恕》第九 / 9．9</w:t>
            </w:r>
          </w:p>
        </w:tc>
        <w:tc>
          <w:tcPr>
            <w:tcW w:type="dxa" w:w="2160"/>
          </w:tcPr>
          <w:p>
            <w:r>
              <w:t>125</w:t>
            </w:r>
          </w:p>
        </w:tc>
      </w:tr>
      <w:tr>
        <w:tc>
          <w:tcPr>
            <w:tcW w:type="dxa" w:w="2160"/>
          </w:tcPr>
          <w:p>
            <w:r>
              <w:t>1984</w:t>
            </w:r>
          </w:p>
        </w:tc>
        <w:tc>
          <w:tcPr>
            <w:tcW w:type="dxa" w:w="2160"/>
          </w:tcPr>
          <w:p>
            <w:r>
              <w:t>1983</w:t>
            </w:r>
          </w:p>
        </w:tc>
        <w:tc>
          <w:tcPr>
            <w:tcW w:type="dxa" w:w="2160"/>
          </w:tcPr>
          <w:p>
            <w:r>
              <w:t>《孔子家语·三恕》第九 / 9．10</w:t>
            </w:r>
          </w:p>
        </w:tc>
        <w:tc>
          <w:tcPr>
            <w:tcW w:type="dxa" w:w="2160"/>
          </w:tcPr>
          <w:p>
            <w:r>
              <w:t>153</w:t>
            </w:r>
          </w:p>
        </w:tc>
      </w:tr>
      <w:tr>
        <w:tc>
          <w:tcPr>
            <w:tcW w:type="dxa" w:w="2160"/>
          </w:tcPr>
          <w:p>
            <w:r>
              <w:t>1985</w:t>
            </w:r>
          </w:p>
        </w:tc>
        <w:tc>
          <w:tcPr>
            <w:tcW w:type="dxa" w:w="2160"/>
          </w:tcPr>
          <w:p>
            <w:r>
              <w:t>1984</w:t>
            </w:r>
          </w:p>
        </w:tc>
        <w:tc>
          <w:tcPr>
            <w:tcW w:type="dxa" w:w="2160"/>
          </w:tcPr>
          <w:p>
            <w:r>
              <w:t>《孔子家语·三恕》第九 / 9．11</w:t>
            </w:r>
          </w:p>
        </w:tc>
        <w:tc>
          <w:tcPr>
            <w:tcW w:type="dxa" w:w="2160"/>
          </w:tcPr>
          <w:p>
            <w:r>
              <w:t>36</w:t>
            </w:r>
          </w:p>
        </w:tc>
      </w:tr>
      <w:tr>
        <w:tc>
          <w:tcPr>
            <w:tcW w:type="dxa" w:w="2160"/>
          </w:tcPr>
          <w:p>
            <w:r>
              <w:t>1986</w:t>
            </w:r>
          </w:p>
        </w:tc>
        <w:tc>
          <w:tcPr>
            <w:tcW w:type="dxa" w:w="2160"/>
          </w:tcPr>
          <w:p>
            <w:r>
              <w:t>1985</w:t>
            </w:r>
          </w:p>
        </w:tc>
        <w:tc>
          <w:tcPr>
            <w:tcW w:type="dxa" w:w="2160"/>
          </w:tcPr>
          <w:p>
            <w:r>
              <w:t>《孔子家语·好生》第十 / 10．1</w:t>
            </w:r>
          </w:p>
        </w:tc>
        <w:tc>
          <w:tcPr>
            <w:tcW w:type="dxa" w:w="2160"/>
          </w:tcPr>
          <w:p>
            <w:r>
              <w:t>131</w:t>
            </w:r>
          </w:p>
        </w:tc>
      </w:tr>
      <w:tr>
        <w:tc>
          <w:tcPr>
            <w:tcW w:type="dxa" w:w="2160"/>
          </w:tcPr>
          <w:p>
            <w:r>
              <w:t>1987</w:t>
            </w:r>
          </w:p>
        </w:tc>
        <w:tc>
          <w:tcPr>
            <w:tcW w:type="dxa" w:w="2160"/>
          </w:tcPr>
          <w:p>
            <w:r>
              <w:t>1986</w:t>
            </w:r>
          </w:p>
        </w:tc>
        <w:tc>
          <w:tcPr>
            <w:tcW w:type="dxa" w:w="2160"/>
          </w:tcPr>
          <w:p>
            <w:r>
              <w:t>《孔子家语·好生》第十 / 10．2</w:t>
            </w:r>
          </w:p>
        </w:tc>
        <w:tc>
          <w:tcPr>
            <w:tcW w:type="dxa" w:w="2160"/>
          </w:tcPr>
          <w:p>
            <w:r>
              <w:t>47</w:t>
            </w:r>
          </w:p>
        </w:tc>
      </w:tr>
      <w:tr>
        <w:tc>
          <w:tcPr>
            <w:tcW w:type="dxa" w:w="2160"/>
          </w:tcPr>
          <w:p>
            <w:r>
              <w:t>1988</w:t>
            </w:r>
          </w:p>
        </w:tc>
        <w:tc>
          <w:tcPr>
            <w:tcW w:type="dxa" w:w="2160"/>
          </w:tcPr>
          <w:p>
            <w:r>
              <w:t>1987</w:t>
            </w:r>
          </w:p>
        </w:tc>
        <w:tc>
          <w:tcPr>
            <w:tcW w:type="dxa" w:w="2160"/>
          </w:tcPr>
          <w:p>
            <w:r>
              <w:t>《孔子家语·好生》第十 / 10．3</w:t>
            </w:r>
          </w:p>
        </w:tc>
        <w:tc>
          <w:tcPr>
            <w:tcW w:type="dxa" w:w="2160"/>
          </w:tcPr>
          <w:p>
            <w:r>
              <w:t>99</w:t>
            </w:r>
          </w:p>
        </w:tc>
      </w:tr>
      <w:tr>
        <w:tc>
          <w:tcPr>
            <w:tcW w:type="dxa" w:w="2160"/>
          </w:tcPr>
          <w:p>
            <w:r>
              <w:t>1989</w:t>
            </w:r>
          </w:p>
        </w:tc>
        <w:tc>
          <w:tcPr>
            <w:tcW w:type="dxa" w:w="2160"/>
          </w:tcPr>
          <w:p>
            <w:r>
              <w:t>1988</w:t>
            </w:r>
          </w:p>
        </w:tc>
        <w:tc>
          <w:tcPr>
            <w:tcW w:type="dxa" w:w="2160"/>
          </w:tcPr>
          <w:p>
            <w:r>
              <w:t>《孔子家语·好生》第十 / 10．4</w:t>
            </w:r>
          </w:p>
        </w:tc>
        <w:tc>
          <w:tcPr>
            <w:tcW w:type="dxa" w:w="2160"/>
          </w:tcPr>
          <w:p>
            <w:r>
              <w:t>31</w:t>
            </w:r>
          </w:p>
        </w:tc>
      </w:tr>
      <w:tr>
        <w:tc>
          <w:tcPr>
            <w:tcW w:type="dxa" w:w="2160"/>
          </w:tcPr>
          <w:p>
            <w:r>
              <w:t>1990</w:t>
            </w:r>
          </w:p>
        </w:tc>
        <w:tc>
          <w:tcPr>
            <w:tcW w:type="dxa" w:w="2160"/>
          </w:tcPr>
          <w:p>
            <w:r>
              <w:t>1989</w:t>
            </w:r>
          </w:p>
        </w:tc>
        <w:tc>
          <w:tcPr>
            <w:tcW w:type="dxa" w:w="2160"/>
          </w:tcPr>
          <w:p>
            <w:r>
              <w:t>《孔子家语·好生》第十 / 10．5</w:t>
            </w:r>
          </w:p>
        </w:tc>
        <w:tc>
          <w:tcPr>
            <w:tcW w:type="dxa" w:w="2160"/>
          </w:tcPr>
          <w:p>
            <w:r>
              <w:t>86</w:t>
            </w:r>
          </w:p>
        </w:tc>
      </w:tr>
      <w:tr>
        <w:tc>
          <w:tcPr>
            <w:tcW w:type="dxa" w:w="2160"/>
          </w:tcPr>
          <w:p>
            <w:r>
              <w:t>1991</w:t>
            </w:r>
          </w:p>
        </w:tc>
        <w:tc>
          <w:tcPr>
            <w:tcW w:type="dxa" w:w="2160"/>
          </w:tcPr>
          <w:p>
            <w:r>
              <w:t>1990</w:t>
            </w:r>
          </w:p>
        </w:tc>
        <w:tc>
          <w:tcPr>
            <w:tcW w:type="dxa" w:w="2160"/>
          </w:tcPr>
          <w:p>
            <w:r>
              <w:t>《孔子家语·好生》第十 / 10．6</w:t>
            </w:r>
          </w:p>
        </w:tc>
        <w:tc>
          <w:tcPr>
            <w:tcW w:type="dxa" w:w="2160"/>
          </w:tcPr>
          <w:p>
            <w:r>
              <w:t>54</w:t>
            </w:r>
          </w:p>
        </w:tc>
      </w:tr>
      <w:tr>
        <w:tc>
          <w:tcPr>
            <w:tcW w:type="dxa" w:w="2160"/>
          </w:tcPr>
          <w:p>
            <w:r>
              <w:t>1992</w:t>
            </w:r>
          </w:p>
        </w:tc>
        <w:tc>
          <w:tcPr>
            <w:tcW w:type="dxa" w:w="2160"/>
          </w:tcPr>
          <w:p>
            <w:r>
              <w:t>1991</w:t>
            </w:r>
          </w:p>
        </w:tc>
        <w:tc>
          <w:tcPr>
            <w:tcW w:type="dxa" w:w="2160"/>
          </w:tcPr>
          <w:p>
            <w:r>
              <w:t>《孔子家语·好生》第十 / 10．7</w:t>
            </w:r>
          </w:p>
        </w:tc>
        <w:tc>
          <w:tcPr>
            <w:tcW w:type="dxa" w:w="2160"/>
          </w:tcPr>
          <w:p>
            <w:r>
              <w:t>45</w:t>
            </w:r>
          </w:p>
        </w:tc>
      </w:tr>
      <w:tr>
        <w:tc>
          <w:tcPr>
            <w:tcW w:type="dxa" w:w="2160"/>
          </w:tcPr>
          <w:p>
            <w:r>
              <w:t>1993</w:t>
            </w:r>
          </w:p>
        </w:tc>
        <w:tc>
          <w:tcPr>
            <w:tcW w:type="dxa" w:w="2160"/>
          </w:tcPr>
          <w:p>
            <w:r>
              <w:t>1992</w:t>
            </w:r>
          </w:p>
        </w:tc>
        <w:tc>
          <w:tcPr>
            <w:tcW w:type="dxa" w:w="2160"/>
          </w:tcPr>
          <w:p>
            <w:r>
              <w:t>《孔子家语·好生》第十 / 10．8</w:t>
            </w:r>
          </w:p>
        </w:tc>
        <w:tc>
          <w:tcPr>
            <w:tcW w:type="dxa" w:w="2160"/>
          </w:tcPr>
          <w:p>
            <w:r>
              <w:t>123</w:t>
            </w:r>
          </w:p>
        </w:tc>
      </w:tr>
      <w:tr>
        <w:tc>
          <w:tcPr>
            <w:tcW w:type="dxa" w:w="2160"/>
          </w:tcPr>
          <w:p>
            <w:r>
              <w:t>1994</w:t>
            </w:r>
          </w:p>
        </w:tc>
        <w:tc>
          <w:tcPr>
            <w:tcW w:type="dxa" w:w="2160"/>
          </w:tcPr>
          <w:p>
            <w:r>
              <w:t>1993</w:t>
            </w:r>
          </w:p>
        </w:tc>
        <w:tc>
          <w:tcPr>
            <w:tcW w:type="dxa" w:w="2160"/>
          </w:tcPr>
          <w:p>
            <w:r>
              <w:t>《孔子家语·好生》第十 / 10．9</w:t>
            </w:r>
          </w:p>
        </w:tc>
        <w:tc>
          <w:tcPr>
            <w:tcW w:type="dxa" w:w="2160"/>
          </w:tcPr>
          <w:p>
            <w:r>
              <w:t>87</w:t>
            </w:r>
          </w:p>
        </w:tc>
      </w:tr>
      <w:tr>
        <w:tc>
          <w:tcPr>
            <w:tcW w:type="dxa" w:w="2160"/>
          </w:tcPr>
          <w:p>
            <w:r>
              <w:t>1995</w:t>
            </w:r>
          </w:p>
        </w:tc>
        <w:tc>
          <w:tcPr>
            <w:tcW w:type="dxa" w:w="2160"/>
          </w:tcPr>
          <w:p>
            <w:r>
              <w:t>1994</w:t>
            </w:r>
          </w:p>
        </w:tc>
        <w:tc>
          <w:tcPr>
            <w:tcW w:type="dxa" w:w="2160"/>
          </w:tcPr>
          <w:p>
            <w:r>
              <w:t>《孔子家语·好生》第十 / 10．10</w:t>
            </w:r>
          </w:p>
        </w:tc>
        <w:tc>
          <w:tcPr>
            <w:tcW w:type="dxa" w:w="2160"/>
          </w:tcPr>
          <w:p>
            <w:r>
              <w:t>124</w:t>
            </w:r>
          </w:p>
        </w:tc>
      </w:tr>
      <w:tr>
        <w:tc>
          <w:tcPr>
            <w:tcW w:type="dxa" w:w="2160"/>
          </w:tcPr>
          <w:p>
            <w:r>
              <w:t>1996</w:t>
            </w:r>
          </w:p>
        </w:tc>
        <w:tc>
          <w:tcPr>
            <w:tcW w:type="dxa" w:w="2160"/>
          </w:tcPr>
          <w:p>
            <w:r>
              <w:t>1995</w:t>
            </w:r>
          </w:p>
        </w:tc>
        <w:tc>
          <w:tcPr>
            <w:tcW w:type="dxa" w:w="2160"/>
          </w:tcPr>
          <w:p>
            <w:r>
              <w:t>《孔子家语·好生》第十 / 10．11</w:t>
            </w:r>
          </w:p>
        </w:tc>
        <w:tc>
          <w:tcPr>
            <w:tcW w:type="dxa" w:w="2160"/>
          </w:tcPr>
          <w:p>
            <w:r>
              <w:t>49</w:t>
            </w:r>
          </w:p>
        </w:tc>
      </w:tr>
      <w:tr>
        <w:tc>
          <w:tcPr>
            <w:tcW w:type="dxa" w:w="2160"/>
          </w:tcPr>
          <w:p>
            <w:r>
              <w:t>1997</w:t>
            </w:r>
          </w:p>
        </w:tc>
        <w:tc>
          <w:tcPr>
            <w:tcW w:type="dxa" w:w="2160"/>
          </w:tcPr>
          <w:p>
            <w:r>
              <w:t>1996</w:t>
            </w:r>
          </w:p>
        </w:tc>
        <w:tc>
          <w:tcPr>
            <w:tcW w:type="dxa" w:w="2160"/>
          </w:tcPr>
          <w:p>
            <w:r>
              <w:t>《孔子家语·好生》第十 / 10．12</w:t>
            </w:r>
          </w:p>
        </w:tc>
        <w:tc>
          <w:tcPr>
            <w:tcW w:type="dxa" w:w="2160"/>
          </w:tcPr>
          <w:p>
            <w:r>
              <w:t>105</w:t>
            </w:r>
          </w:p>
        </w:tc>
      </w:tr>
      <w:tr>
        <w:tc>
          <w:tcPr>
            <w:tcW w:type="dxa" w:w="2160"/>
          </w:tcPr>
          <w:p>
            <w:r>
              <w:t>1998</w:t>
            </w:r>
          </w:p>
        </w:tc>
        <w:tc>
          <w:tcPr>
            <w:tcW w:type="dxa" w:w="2160"/>
          </w:tcPr>
          <w:p>
            <w:r>
              <w:t>1997</w:t>
            </w:r>
          </w:p>
        </w:tc>
        <w:tc>
          <w:tcPr>
            <w:tcW w:type="dxa" w:w="2160"/>
          </w:tcPr>
          <w:p>
            <w:r>
              <w:t>《孔子家语·好生》第十 / 10．13</w:t>
            </w:r>
          </w:p>
        </w:tc>
        <w:tc>
          <w:tcPr>
            <w:tcW w:type="dxa" w:w="2160"/>
          </w:tcPr>
          <w:p>
            <w:r>
              <w:t>38</w:t>
            </w:r>
          </w:p>
        </w:tc>
      </w:tr>
      <w:tr>
        <w:tc>
          <w:tcPr>
            <w:tcW w:type="dxa" w:w="2160"/>
          </w:tcPr>
          <w:p>
            <w:r>
              <w:t>1999</w:t>
            </w:r>
          </w:p>
        </w:tc>
        <w:tc>
          <w:tcPr>
            <w:tcW w:type="dxa" w:w="2160"/>
          </w:tcPr>
          <w:p>
            <w:r>
              <w:t>1998</w:t>
            </w:r>
          </w:p>
        </w:tc>
        <w:tc>
          <w:tcPr>
            <w:tcW w:type="dxa" w:w="2160"/>
          </w:tcPr>
          <w:p>
            <w:r>
              <w:t>《孔子家语·好生》第十 / 10．14</w:t>
            </w:r>
          </w:p>
        </w:tc>
        <w:tc>
          <w:tcPr>
            <w:tcW w:type="dxa" w:w="2160"/>
          </w:tcPr>
          <w:p>
            <w:r>
              <w:t>43</w:t>
            </w:r>
          </w:p>
        </w:tc>
      </w:tr>
      <w:tr>
        <w:tc>
          <w:tcPr>
            <w:tcW w:type="dxa" w:w="2160"/>
          </w:tcPr>
          <w:p>
            <w:r>
              <w:t>2000</w:t>
            </w:r>
          </w:p>
        </w:tc>
        <w:tc>
          <w:tcPr>
            <w:tcW w:type="dxa" w:w="2160"/>
          </w:tcPr>
          <w:p>
            <w:r>
              <w:t>1999</w:t>
            </w:r>
          </w:p>
        </w:tc>
        <w:tc>
          <w:tcPr>
            <w:tcW w:type="dxa" w:w="2160"/>
          </w:tcPr>
          <w:p>
            <w:r>
              <w:t>《孔子家语·好生》第十 / 10．15</w:t>
            </w:r>
          </w:p>
        </w:tc>
        <w:tc>
          <w:tcPr>
            <w:tcW w:type="dxa" w:w="2160"/>
          </w:tcPr>
          <w:p>
            <w:r>
              <w:t>89</w:t>
            </w:r>
          </w:p>
        </w:tc>
      </w:tr>
      <w:tr>
        <w:tc>
          <w:tcPr>
            <w:tcW w:type="dxa" w:w="2160"/>
          </w:tcPr>
          <w:p>
            <w:r>
              <w:t>2001</w:t>
            </w:r>
          </w:p>
        </w:tc>
        <w:tc>
          <w:tcPr>
            <w:tcW w:type="dxa" w:w="2160"/>
          </w:tcPr>
          <w:p>
            <w:r>
              <w:t>2000</w:t>
            </w:r>
          </w:p>
        </w:tc>
        <w:tc>
          <w:tcPr>
            <w:tcW w:type="dxa" w:w="2160"/>
          </w:tcPr>
          <w:p>
            <w:r>
              <w:t>《孔子家语·好生》第十 / 10．16</w:t>
            </w:r>
          </w:p>
        </w:tc>
        <w:tc>
          <w:tcPr>
            <w:tcW w:type="dxa" w:w="2160"/>
          </w:tcPr>
          <w:p>
            <w:r>
              <w:t>158</w:t>
            </w:r>
          </w:p>
        </w:tc>
      </w:tr>
      <w:tr>
        <w:tc>
          <w:tcPr>
            <w:tcW w:type="dxa" w:w="2160"/>
          </w:tcPr>
          <w:p>
            <w:r>
              <w:t>2002</w:t>
            </w:r>
          </w:p>
        </w:tc>
        <w:tc>
          <w:tcPr>
            <w:tcW w:type="dxa" w:w="2160"/>
          </w:tcPr>
          <w:p>
            <w:r>
              <w:t>2001</w:t>
            </w:r>
          </w:p>
        </w:tc>
        <w:tc>
          <w:tcPr>
            <w:tcW w:type="dxa" w:w="2160"/>
          </w:tcPr>
          <w:p>
            <w:r>
              <w:t>《孔子家语·好生》第十 / 10．17</w:t>
            </w:r>
          </w:p>
        </w:tc>
        <w:tc>
          <w:tcPr>
            <w:tcW w:type="dxa" w:w="2160"/>
          </w:tcPr>
          <w:p>
            <w:r>
              <w:t>58</w:t>
            </w:r>
          </w:p>
        </w:tc>
      </w:tr>
      <w:tr>
        <w:tc>
          <w:tcPr>
            <w:tcW w:type="dxa" w:w="2160"/>
          </w:tcPr>
          <w:p>
            <w:r>
              <w:t>2003</w:t>
            </w:r>
          </w:p>
        </w:tc>
        <w:tc>
          <w:tcPr>
            <w:tcW w:type="dxa" w:w="2160"/>
          </w:tcPr>
          <w:p>
            <w:r>
              <w:t>2002</w:t>
            </w:r>
          </w:p>
        </w:tc>
        <w:tc>
          <w:tcPr>
            <w:tcW w:type="dxa" w:w="2160"/>
          </w:tcPr>
          <w:p>
            <w:r>
              <w:t>《孔子家语·好生》第十 / 10．18</w:t>
            </w:r>
          </w:p>
        </w:tc>
        <w:tc>
          <w:tcPr>
            <w:tcW w:type="dxa" w:w="2160"/>
          </w:tcPr>
          <w:p>
            <w:r>
              <w:t>305</w:t>
            </w:r>
          </w:p>
        </w:tc>
      </w:tr>
      <w:tr>
        <w:tc>
          <w:tcPr>
            <w:tcW w:type="dxa" w:w="2160"/>
          </w:tcPr>
          <w:p>
            <w:r>
              <w:t>2004</w:t>
            </w:r>
          </w:p>
        </w:tc>
        <w:tc>
          <w:tcPr>
            <w:tcW w:type="dxa" w:w="2160"/>
          </w:tcPr>
          <w:p>
            <w:r>
              <w:t>2003</w:t>
            </w:r>
          </w:p>
        </w:tc>
        <w:tc>
          <w:tcPr>
            <w:tcW w:type="dxa" w:w="2160"/>
          </w:tcPr>
          <w:p>
            <w:r>
              <w:t>《孔子家语·观周》第十一 / 11．1</w:t>
            </w:r>
          </w:p>
        </w:tc>
        <w:tc>
          <w:tcPr>
            <w:tcW w:type="dxa" w:w="2160"/>
          </w:tcPr>
          <w:p>
            <w:r>
              <w:t>382</w:t>
            </w:r>
          </w:p>
        </w:tc>
      </w:tr>
      <w:tr>
        <w:tc>
          <w:tcPr>
            <w:tcW w:type="dxa" w:w="2160"/>
          </w:tcPr>
          <w:p>
            <w:r>
              <w:t>2005</w:t>
            </w:r>
          </w:p>
        </w:tc>
        <w:tc>
          <w:tcPr>
            <w:tcW w:type="dxa" w:w="2160"/>
          </w:tcPr>
          <w:p>
            <w:r>
              <w:t>2004</w:t>
            </w:r>
          </w:p>
        </w:tc>
        <w:tc>
          <w:tcPr>
            <w:tcW w:type="dxa" w:w="2160"/>
          </w:tcPr>
          <w:p>
            <w:r>
              <w:t>《孔子家语·观周》第十一 / 11．2</w:t>
            </w:r>
          </w:p>
        </w:tc>
        <w:tc>
          <w:tcPr>
            <w:tcW w:type="dxa" w:w="2160"/>
          </w:tcPr>
          <w:p>
            <w:r>
              <w:t>123</w:t>
            </w:r>
          </w:p>
        </w:tc>
      </w:tr>
      <w:tr>
        <w:tc>
          <w:tcPr>
            <w:tcW w:type="dxa" w:w="2160"/>
          </w:tcPr>
          <w:p>
            <w:r>
              <w:t>2006</w:t>
            </w:r>
          </w:p>
        </w:tc>
        <w:tc>
          <w:tcPr>
            <w:tcW w:type="dxa" w:w="2160"/>
          </w:tcPr>
          <w:p>
            <w:r>
              <w:t>2005</w:t>
            </w:r>
          </w:p>
        </w:tc>
        <w:tc>
          <w:tcPr>
            <w:tcW w:type="dxa" w:w="2160"/>
          </w:tcPr>
          <w:p>
            <w:r>
              <w:t>《孔子家语·观周》第十一 / 11．3</w:t>
            </w:r>
          </w:p>
        </w:tc>
        <w:tc>
          <w:tcPr>
            <w:tcW w:type="dxa" w:w="2160"/>
          </w:tcPr>
          <w:p>
            <w:r>
              <w:t>303</w:t>
            </w:r>
          </w:p>
        </w:tc>
      </w:tr>
      <w:tr>
        <w:tc>
          <w:tcPr>
            <w:tcW w:type="dxa" w:w="2160"/>
          </w:tcPr>
          <w:p>
            <w:r>
              <w:t>2007</w:t>
            </w:r>
          </w:p>
        </w:tc>
        <w:tc>
          <w:tcPr>
            <w:tcW w:type="dxa" w:w="2160"/>
          </w:tcPr>
          <w:p>
            <w:r>
              <w:t>2006</w:t>
            </w:r>
          </w:p>
        </w:tc>
        <w:tc>
          <w:tcPr>
            <w:tcW w:type="dxa" w:w="2160"/>
          </w:tcPr>
          <w:p>
            <w:r>
              <w:t>《孔子家语·观周》第十一 / 11．4</w:t>
            </w:r>
          </w:p>
        </w:tc>
        <w:tc>
          <w:tcPr>
            <w:tcW w:type="dxa" w:w="2160"/>
          </w:tcPr>
          <w:p>
            <w:r>
              <w:t>68</w:t>
            </w:r>
          </w:p>
        </w:tc>
      </w:tr>
      <w:tr>
        <w:tc>
          <w:tcPr>
            <w:tcW w:type="dxa" w:w="2160"/>
          </w:tcPr>
          <w:p>
            <w:r>
              <w:t>2008</w:t>
            </w:r>
          </w:p>
        </w:tc>
        <w:tc>
          <w:tcPr>
            <w:tcW w:type="dxa" w:w="2160"/>
          </w:tcPr>
          <w:p>
            <w:r>
              <w:t>2007</w:t>
            </w:r>
          </w:p>
        </w:tc>
        <w:tc>
          <w:tcPr>
            <w:tcW w:type="dxa" w:w="2160"/>
          </w:tcPr>
          <w:p>
            <w:r>
              <w:t>《孔子家语·弟子行》第十二 / 12．1</w:t>
            </w:r>
          </w:p>
        </w:tc>
        <w:tc>
          <w:tcPr>
            <w:tcW w:type="dxa" w:w="2160"/>
          </w:tcPr>
          <w:p>
            <w:r>
              <w:t>66</w:t>
            </w:r>
          </w:p>
        </w:tc>
      </w:tr>
      <w:tr>
        <w:tc>
          <w:tcPr>
            <w:tcW w:type="dxa" w:w="2160"/>
          </w:tcPr>
          <w:p>
            <w:r>
              <w:t>2009</w:t>
            </w:r>
          </w:p>
        </w:tc>
        <w:tc>
          <w:tcPr>
            <w:tcW w:type="dxa" w:w="2160"/>
          </w:tcPr>
          <w:p>
            <w:r>
              <w:t>2008</w:t>
            </w:r>
          </w:p>
        </w:tc>
        <w:tc>
          <w:tcPr>
            <w:tcW w:type="dxa" w:w="2160"/>
          </w:tcPr>
          <w:p>
            <w:r>
              <w:t>《孔子家语·弟子行》第十二 / 12．2</w:t>
            </w:r>
          </w:p>
        </w:tc>
        <w:tc>
          <w:tcPr>
            <w:tcW w:type="dxa" w:w="2160"/>
          </w:tcPr>
          <w:p>
            <w:r>
              <w:t>46</w:t>
            </w:r>
          </w:p>
        </w:tc>
      </w:tr>
      <w:tr>
        <w:tc>
          <w:tcPr>
            <w:tcW w:type="dxa" w:w="2160"/>
          </w:tcPr>
          <w:p>
            <w:r>
              <w:t>2010</w:t>
            </w:r>
          </w:p>
        </w:tc>
        <w:tc>
          <w:tcPr>
            <w:tcW w:type="dxa" w:w="2160"/>
          </w:tcPr>
          <w:p>
            <w:r>
              <w:t>2009</w:t>
            </w:r>
          </w:p>
        </w:tc>
        <w:tc>
          <w:tcPr>
            <w:tcW w:type="dxa" w:w="2160"/>
          </w:tcPr>
          <w:p>
            <w:r>
              <w:t>《孔子家语·弟子行》第十二 / 12．3</w:t>
            </w:r>
          </w:p>
        </w:tc>
        <w:tc>
          <w:tcPr>
            <w:tcW w:type="dxa" w:w="2160"/>
          </w:tcPr>
          <w:p>
            <w:r>
              <w:t>54</w:t>
            </w:r>
          </w:p>
        </w:tc>
      </w:tr>
      <w:tr>
        <w:tc>
          <w:tcPr>
            <w:tcW w:type="dxa" w:w="2160"/>
          </w:tcPr>
          <w:p>
            <w:r>
              <w:t>2011</w:t>
            </w:r>
          </w:p>
        </w:tc>
        <w:tc>
          <w:tcPr>
            <w:tcW w:type="dxa" w:w="2160"/>
          </w:tcPr>
          <w:p>
            <w:r>
              <w:t>2010</w:t>
            </w:r>
          </w:p>
        </w:tc>
        <w:tc>
          <w:tcPr>
            <w:tcW w:type="dxa" w:w="2160"/>
          </w:tcPr>
          <w:p>
            <w:r>
              <w:t>《孔子家语·弟子行》第十二 / 12．4</w:t>
            </w:r>
          </w:p>
        </w:tc>
        <w:tc>
          <w:tcPr>
            <w:tcW w:type="dxa" w:w="2160"/>
          </w:tcPr>
          <w:p>
            <w:r>
              <w:t>63</w:t>
            </w:r>
          </w:p>
        </w:tc>
      </w:tr>
      <w:tr>
        <w:tc>
          <w:tcPr>
            <w:tcW w:type="dxa" w:w="2160"/>
          </w:tcPr>
          <w:p>
            <w:r>
              <w:t>2012</w:t>
            </w:r>
          </w:p>
        </w:tc>
        <w:tc>
          <w:tcPr>
            <w:tcW w:type="dxa" w:w="2160"/>
          </w:tcPr>
          <w:p>
            <w:r>
              <w:t>2011</w:t>
            </w:r>
          </w:p>
        </w:tc>
        <w:tc>
          <w:tcPr>
            <w:tcW w:type="dxa" w:w="2160"/>
          </w:tcPr>
          <w:p>
            <w:r>
              <w:t>《孔子家语·弟子行》第十二 / 12．5</w:t>
            </w:r>
          </w:p>
        </w:tc>
        <w:tc>
          <w:tcPr>
            <w:tcW w:type="dxa" w:w="2160"/>
          </w:tcPr>
          <w:p>
            <w:r>
              <w:t>90</w:t>
            </w:r>
          </w:p>
        </w:tc>
      </w:tr>
      <w:tr>
        <w:tc>
          <w:tcPr>
            <w:tcW w:type="dxa" w:w="2160"/>
          </w:tcPr>
          <w:p>
            <w:r>
              <w:t>2013</w:t>
            </w:r>
          </w:p>
        </w:tc>
        <w:tc>
          <w:tcPr>
            <w:tcW w:type="dxa" w:w="2160"/>
          </w:tcPr>
          <w:p>
            <w:r>
              <w:t>2012</w:t>
            </w:r>
          </w:p>
        </w:tc>
        <w:tc>
          <w:tcPr>
            <w:tcW w:type="dxa" w:w="2160"/>
          </w:tcPr>
          <w:p>
            <w:r>
              <w:t>《孔子家语·弟子行》第十二 / 12．6</w:t>
            </w:r>
          </w:p>
        </w:tc>
        <w:tc>
          <w:tcPr>
            <w:tcW w:type="dxa" w:w="2160"/>
          </w:tcPr>
          <w:p>
            <w:r>
              <w:t>70</w:t>
            </w:r>
          </w:p>
        </w:tc>
      </w:tr>
      <w:tr>
        <w:tc>
          <w:tcPr>
            <w:tcW w:type="dxa" w:w="2160"/>
          </w:tcPr>
          <w:p>
            <w:r>
              <w:t>2014</w:t>
            </w:r>
          </w:p>
        </w:tc>
        <w:tc>
          <w:tcPr>
            <w:tcW w:type="dxa" w:w="2160"/>
          </w:tcPr>
          <w:p>
            <w:r>
              <w:t>2013</w:t>
            </w:r>
          </w:p>
        </w:tc>
        <w:tc>
          <w:tcPr>
            <w:tcW w:type="dxa" w:w="2160"/>
          </w:tcPr>
          <w:p>
            <w:r>
              <w:t>《孔子家语·弟子行》第十二 / 12．7</w:t>
            </w:r>
          </w:p>
        </w:tc>
        <w:tc>
          <w:tcPr>
            <w:tcW w:type="dxa" w:w="2160"/>
          </w:tcPr>
          <w:p>
            <w:r>
              <w:t>72</w:t>
            </w:r>
          </w:p>
        </w:tc>
      </w:tr>
      <w:tr>
        <w:tc>
          <w:tcPr>
            <w:tcW w:type="dxa" w:w="2160"/>
          </w:tcPr>
          <w:p>
            <w:r>
              <w:t>2015</w:t>
            </w:r>
          </w:p>
        </w:tc>
        <w:tc>
          <w:tcPr>
            <w:tcW w:type="dxa" w:w="2160"/>
          </w:tcPr>
          <w:p>
            <w:r>
              <w:t>2014</w:t>
            </w:r>
          </w:p>
        </w:tc>
        <w:tc>
          <w:tcPr>
            <w:tcW w:type="dxa" w:w="2160"/>
          </w:tcPr>
          <w:p>
            <w:r>
              <w:t>《孔子家语·弟子行》第十二 / 12．8</w:t>
            </w:r>
          </w:p>
        </w:tc>
        <w:tc>
          <w:tcPr>
            <w:tcW w:type="dxa" w:w="2160"/>
          </w:tcPr>
          <w:p>
            <w:r>
              <w:t>108</w:t>
            </w:r>
          </w:p>
        </w:tc>
      </w:tr>
      <w:tr>
        <w:tc>
          <w:tcPr>
            <w:tcW w:type="dxa" w:w="2160"/>
          </w:tcPr>
          <w:p>
            <w:r>
              <w:t>2016</w:t>
            </w:r>
          </w:p>
        </w:tc>
        <w:tc>
          <w:tcPr>
            <w:tcW w:type="dxa" w:w="2160"/>
          </w:tcPr>
          <w:p>
            <w:r>
              <w:t>2015</w:t>
            </w:r>
          </w:p>
        </w:tc>
        <w:tc>
          <w:tcPr>
            <w:tcW w:type="dxa" w:w="2160"/>
          </w:tcPr>
          <w:p>
            <w:r>
              <w:t>《孔子家语·弟子行》第十二 / 12．9</w:t>
            </w:r>
          </w:p>
        </w:tc>
        <w:tc>
          <w:tcPr>
            <w:tcW w:type="dxa" w:w="2160"/>
          </w:tcPr>
          <w:p>
            <w:r>
              <w:t>85</w:t>
            </w:r>
          </w:p>
        </w:tc>
      </w:tr>
      <w:tr>
        <w:tc>
          <w:tcPr>
            <w:tcW w:type="dxa" w:w="2160"/>
          </w:tcPr>
          <w:p>
            <w:r>
              <w:t>2017</w:t>
            </w:r>
          </w:p>
        </w:tc>
        <w:tc>
          <w:tcPr>
            <w:tcW w:type="dxa" w:w="2160"/>
          </w:tcPr>
          <w:p>
            <w:r>
              <w:t>2016</w:t>
            </w:r>
          </w:p>
        </w:tc>
        <w:tc>
          <w:tcPr>
            <w:tcW w:type="dxa" w:w="2160"/>
          </w:tcPr>
          <w:p>
            <w:r>
              <w:t>《孔子家语·弟子行》第十二 / 12．10</w:t>
            </w:r>
          </w:p>
        </w:tc>
        <w:tc>
          <w:tcPr>
            <w:tcW w:type="dxa" w:w="2160"/>
          </w:tcPr>
          <w:p>
            <w:r>
              <w:t>58</w:t>
            </w:r>
          </w:p>
        </w:tc>
      </w:tr>
      <w:tr>
        <w:tc>
          <w:tcPr>
            <w:tcW w:type="dxa" w:w="2160"/>
          </w:tcPr>
          <w:p>
            <w:r>
              <w:t>2018</w:t>
            </w:r>
          </w:p>
        </w:tc>
        <w:tc>
          <w:tcPr>
            <w:tcW w:type="dxa" w:w="2160"/>
          </w:tcPr>
          <w:p>
            <w:r>
              <w:t>2017</w:t>
            </w:r>
          </w:p>
        </w:tc>
        <w:tc>
          <w:tcPr>
            <w:tcW w:type="dxa" w:w="2160"/>
          </w:tcPr>
          <w:p>
            <w:r>
              <w:t>《孔子家语·弟子行》第十二 / 12．11</w:t>
            </w:r>
          </w:p>
        </w:tc>
        <w:tc>
          <w:tcPr>
            <w:tcW w:type="dxa" w:w="2160"/>
          </w:tcPr>
          <w:p>
            <w:r>
              <w:t>51</w:t>
            </w:r>
          </w:p>
        </w:tc>
      </w:tr>
      <w:tr>
        <w:tc>
          <w:tcPr>
            <w:tcW w:type="dxa" w:w="2160"/>
          </w:tcPr>
          <w:p>
            <w:r>
              <w:t>2019</w:t>
            </w:r>
          </w:p>
        </w:tc>
        <w:tc>
          <w:tcPr>
            <w:tcW w:type="dxa" w:w="2160"/>
          </w:tcPr>
          <w:p>
            <w:r>
              <w:t>2018</w:t>
            </w:r>
          </w:p>
        </w:tc>
        <w:tc>
          <w:tcPr>
            <w:tcW w:type="dxa" w:w="2160"/>
          </w:tcPr>
          <w:p>
            <w:r>
              <w:t>《孔子家语·弟子行》第十二 / 12．12</w:t>
            </w:r>
          </w:p>
        </w:tc>
        <w:tc>
          <w:tcPr>
            <w:tcW w:type="dxa" w:w="2160"/>
          </w:tcPr>
          <w:p>
            <w:r>
              <w:t>49</w:t>
            </w:r>
          </w:p>
        </w:tc>
      </w:tr>
      <w:tr>
        <w:tc>
          <w:tcPr>
            <w:tcW w:type="dxa" w:w="2160"/>
          </w:tcPr>
          <w:p>
            <w:r>
              <w:t>2020</w:t>
            </w:r>
          </w:p>
        </w:tc>
        <w:tc>
          <w:tcPr>
            <w:tcW w:type="dxa" w:w="2160"/>
          </w:tcPr>
          <w:p>
            <w:r>
              <w:t>2019</w:t>
            </w:r>
          </w:p>
        </w:tc>
        <w:tc>
          <w:tcPr>
            <w:tcW w:type="dxa" w:w="2160"/>
          </w:tcPr>
          <w:p>
            <w:r>
              <w:t>《孔子家语·弟子行》第十二 / 12．13</w:t>
            </w:r>
          </w:p>
        </w:tc>
        <w:tc>
          <w:tcPr>
            <w:tcW w:type="dxa" w:w="2160"/>
          </w:tcPr>
          <w:p>
            <w:r>
              <w:t>48</w:t>
            </w:r>
          </w:p>
        </w:tc>
      </w:tr>
      <w:tr>
        <w:tc>
          <w:tcPr>
            <w:tcW w:type="dxa" w:w="2160"/>
          </w:tcPr>
          <w:p>
            <w:r>
              <w:t>2021</w:t>
            </w:r>
          </w:p>
        </w:tc>
        <w:tc>
          <w:tcPr>
            <w:tcW w:type="dxa" w:w="2160"/>
          </w:tcPr>
          <w:p>
            <w:r>
              <w:t>2020</w:t>
            </w:r>
          </w:p>
        </w:tc>
        <w:tc>
          <w:tcPr>
            <w:tcW w:type="dxa" w:w="2160"/>
          </w:tcPr>
          <w:p>
            <w:r>
              <w:t>《孔子家语·弟子行》第十二 / 12．14</w:t>
            </w:r>
          </w:p>
        </w:tc>
        <w:tc>
          <w:tcPr>
            <w:tcW w:type="dxa" w:w="2160"/>
          </w:tcPr>
          <w:p>
            <w:r>
              <w:t>37</w:t>
            </w:r>
          </w:p>
        </w:tc>
      </w:tr>
      <w:tr>
        <w:tc>
          <w:tcPr>
            <w:tcW w:type="dxa" w:w="2160"/>
          </w:tcPr>
          <w:p>
            <w:r>
              <w:t>2022</w:t>
            </w:r>
          </w:p>
        </w:tc>
        <w:tc>
          <w:tcPr>
            <w:tcW w:type="dxa" w:w="2160"/>
          </w:tcPr>
          <w:p>
            <w:r>
              <w:t>2021</w:t>
            </w:r>
          </w:p>
        </w:tc>
        <w:tc>
          <w:tcPr>
            <w:tcW w:type="dxa" w:w="2160"/>
          </w:tcPr>
          <w:p>
            <w:r>
              <w:t>《孔子家语·弟子行》第十二 / 12．15</w:t>
            </w:r>
          </w:p>
        </w:tc>
        <w:tc>
          <w:tcPr>
            <w:tcW w:type="dxa" w:w="2160"/>
          </w:tcPr>
          <w:p>
            <w:r>
              <w:t>80</w:t>
            </w:r>
          </w:p>
        </w:tc>
      </w:tr>
      <w:tr>
        <w:tc>
          <w:tcPr>
            <w:tcW w:type="dxa" w:w="2160"/>
          </w:tcPr>
          <w:p>
            <w:r>
              <w:t>2023</w:t>
            </w:r>
          </w:p>
        </w:tc>
        <w:tc>
          <w:tcPr>
            <w:tcW w:type="dxa" w:w="2160"/>
          </w:tcPr>
          <w:p>
            <w:r>
              <w:t>2022</w:t>
            </w:r>
          </w:p>
        </w:tc>
        <w:tc>
          <w:tcPr>
            <w:tcW w:type="dxa" w:w="2160"/>
          </w:tcPr>
          <w:p>
            <w:r>
              <w:t>《孔子家语·弟子行》第十二 / 12．18</w:t>
            </w:r>
          </w:p>
        </w:tc>
        <w:tc>
          <w:tcPr>
            <w:tcW w:type="dxa" w:w="2160"/>
          </w:tcPr>
          <w:p>
            <w:r>
              <w:t>134</w:t>
            </w:r>
          </w:p>
        </w:tc>
      </w:tr>
      <w:tr>
        <w:tc>
          <w:tcPr>
            <w:tcW w:type="dxa" w:w="2160"/>
          </w:tcPr>
          <w:p>
            <w:r>
              <w:t>2024</w:t>
            </w:r>
          </w:p>
        </w:tc>
        <w:tc>
          <w:tcPr>
            <w:tcW w:type="dxa" w:w="2160"/>
          </w:tcPr>
          <w:p>
            <w:r>
              <w:t>2023</w:t>
            </w:r>
          </w:p>
        </w:tc>
        <w:tc>
          <w:tcPr>
            <w:tcW w:type="dxa" w:w="2160"/>
          </w:tcPr>
          <w:p>
            <w:r>
              <w:t>《孔子家语·弟子行》第十二 / 12．19</w:t>
            </w:r>
          </w:p>
        </w:tc>
        <w:tc>
          <w:tcPr>
            <w:tcW w:type="dxa" w:w="2160"/>
          </w:tcPr>
          <w:p>
            <w:r>
              <w:t>317</w:t>
            </w:r>
          </w:p>
        </w:tc>
      </w:tr>
      <w:tr>
        <w:tc>
          <w:tcPr>
            <w:tcW w:type="dxa" w:w="2160"/>
          </w:tcPr>
          <w:p>
            <w:r>
              <w:t>2025</w:t>
            </w:r>
          </w:p>
        </w:tc>
        <w:tc>
          <w:tcPr>
            <w:tcW w:type="dxa" w:w="2160"/>
          </w:tcPr>
          <w:p>
            <w:r>
              <w:t>2024</w:t>
            </w:r>
          </w:p>
        </w:tc>
        <w:tc>
          <w:tcPr>
            <w:tcW w:type="dxa" w:w="2160"/>
          </w:tcPr>
          <w:p>
            <w:r>
              <w:t>《孔子家语·弟子行》第十二 / 12．20</w:t>
            </w:r>
          </w:p>
        </w:tc>
        <w:tc>
          <w:tcPr>
            <w:tcW w:type="dxa" w:w="2160"/>
          </w:tcPr>
          <w:p>
            <w:r>
              <w:t>186</w:t>
            </w:r>
          </w:p>
        </w:tc>
      </w:tr>
      <w:tr>
        <w:tc>
          <w:tcPr>
            <w:tcW w:type="dxa" w:w="2160"/>
          </w:tcPr>
          <w:p>
            <w:r>
              <w:t>2026</w:t>
            </w:r>
          </w:p>
        </w:tc>
        <w:tc>
          <w:tcPr>
            <w:tcW w:type="dxa" w:w="2160"/>
          </w:tcPr>
          <w:p>
            <w:r>
              <w:t>2025</w:t>
            </w:r>
          </w:p>
        </w:tc>
        <w:tc>
          <w:tcPr>
            <w:tcW w:type="dxa" w:w="2160"/>
          </w:tcPr>
          <w:p>
            <w:r>
              <w:t>《孔子家语·贤君》第十三 / 13．1</w:t>
            </w:r>
          </w:p>
        </w:tc>
        <w:tc>
          <w:tcPr>
            <w:tcW w:type="dxa" w:w="2160"/>
          </w:tcPr>
          <w:p>
            <w:r>
              <w:t>216</w:t>
            </w:r>
          </w:p>
        </w:tc>
      </w:tr>
      <w:tr>
        <w:tc>
          <w:tcPr>
            <w:tcW w:type="dxa" w:w="2160"/>
          </w:tcPr>
          <w:p>
            <w:r>
              <w:t>2027</w:t>
            </w:r>
          </w:p>
        </w:tc>
        <w:tc>
          <w:tcPr>
            <w:tcW w:type="dxa" w:w="2160"/>
          </w:tcPr>
          <w:p>
            <w:r>
              <w:t>2026</w:t>
            </w:r>
          </w:p>
        </w:tc>
        <w:tc>
          <w:tcPr>
            <w:tcW w:type="dxa" w:w="2160"/>
          </w:tcPr>
          <w:p>
            <w:r>
              <w:t>《孔子家语·贤君》第十三 / 13．2</w:t>
            </w:r>
          </w:p>
        </w:tc>
        <w:tc>
          <w:tcPr>
            <w:tcW w:type="dxa" w:w="2160"/>
          </w:tcPr>
          <w:p>
            <w:r>
              <w:t>104</w:t>
            </w:r>
          </w:p>
        </w:tc>
      </w:tr>
      <w:tr>
        <w:tc>
          <w:tcPr>
            <w:tcW w:type="dxa" w:w="2160"/>
          </w:tcPr>
          <w:p>
            <w:r>
              <w:t>2028</w:t>
            </w:r>
          </w:p>
        </w:tc>
        <w:tc>
          <w:tcPr>
            <w:tcW w:type="dxa" w:w="2160"/>
          </w:tcPr>
          <w:p>
            <w:r>
              <w:t>2027</w:t>
            </w:r>
          </w:p>
        </w:tc>
        <w:tc>
          <w:tcPr>
            <w:tcW w:type="dxa" w:w="2160"/>
          </w:tcPr>
          <w:p>
            <w:r>
              <w:t>《孔子家语·贤君》第十三 / 13．3</w:t>
            </w:r>
          </w:p>
        </w:tc>
        <w:tc>
          <w:tcPr>
            <w:tcW w:type="dxa" w:w="2160"/>
          </w:tcPr>
          <w:p>
            <w:r>
              <w:t>114</w:t>
            </w:r>
          </w:p>
        </w:tc>
      </w:tr>
      <w:tr>
        <w:tc>
          <w:tcPr>
            <w:tcW w:type="dxa" w:w="2160"/>
          </w:tcPr>
          <w:p>
            <w:r>
              <w:t>2029</w:t>
            </w:r>
          </w:p>
        </w:tc>
        <w:tc>
          <w:tcPr>
            <w:tcW w:type="dxa" w:w="2160"/>
          </w:tcPr>
          <w:p>
            <w:r>
              <w:t>2028</w:t>
            </w:r>
          </w:p>
        </w:tc>
        <w:tc>
          <w:tcPr>
            <w:tcW w:type="dxa" w:w="2160"/>
          </w:tcPr>
          <w:p>
            <w:r>
              <w:t>《孔子家语·贤君》第十三 / 13．4</w:t>
            </w:r>
          </w:p>
        </w:tc>
        <w:tc>
          <w:tcPr>
            <w:tcW w:type="dxa" w:w="2160"/>
          </w:tcPr>
          <w:p>
            <w:r>
              <w:t>97</w:t>
            </w:r>
          </w:p>
        </w:tc>
      </w:tr>
      <w:tr>
        <w:tc>
          <w:tcPr>
            <w:tcW w:type="dxa" w:w="2160"/>
          </w:tcPr>
          <w:p>
            <w:r>
              <w:t>2030</w:t>
            </w:r>
          </w:p>
        </w:tc>
        <w:tc>
          <w:tcPr>
            <w:tcW w:type="dxa" w:w="2160"/>
          </w:tcPr>
          <w:p>
            <w:r>
              <w:t>2029</w:t>
            </w:r>
          </w:p>
        </w:tc>
        <w:tc>
          <w:tcPr>
            <w:tcW w:type="dxa" w:w="2160"/>
          </w:tcPr>
          <w:p>
            <w:r>
              <w:t>《孔子家语·贤君》第十三 / 13．5</w:t>
            </w:r>
          </w:p>
        </w:tc>
        <w:tc>
          <w:tcPr>
            <w:tcW w:type="dxa" w:w="2160"/>
          </w:tcPr>
          <w:p>
            <w:r>
              <w:t>107</w:t>
            </w:r>
          </w:p>
        </w:tc>
      </w:tr>
      <w:tr>
        <w:tc>
          <w:tcPr>
            <w:tcW w:type="dxa" w:w="2160"/>
          </w:tcPr>
          <w:p>
            <w:r>
              <w:t>2031</w:t>
            </w:r>
          </w:p>
        </w:tc>
        <w:tc>
          <w:tcPr>
            <w:tcW w:type="dxa" w:w="2160"/>
          </w:tcPr>
          <w:p>
            <w:r>
              <w:t>2030</w:t>
            </w:r>
          </w:p>
        </w:tc>
        <w:tc>
          <w:tcPr>
            <w:tcW w:type="dxa" w:w="2160"/>
          </w:tcPr>
          <w:p>
            <w:r>
              <w:t>《孔子家语·贤君》第十三 / 13．6</w:t>
            </w:r>
          </w:p>
        </w:tc>
        <w:tc>
          <w:tcPr>
            <w:tcW w:type="dxa" w:w="2160"/>
          </w:tcPr>
          <w:p>
            <w:r>
              <w:t>108</w:t>
            </w:r>
          </w:p>
        </w:tc>
      </w:tr>
      <w:tr>
        <w:tc>
          <w:tcPr>
            <w:tcW w:type="dxa" w:w="2160"/>
          </w:tcPr>
          <w:p>
            <w:r>
              <w:t>2032</w:t>
            </w:r>
          </w:p>
        </w:tc>
        <w:tc>
          <w:tcPr>
            <w:tcW w:type="dxa" w:w="2160"/>
          </w:tcPr>
          <w:p>
            <w:r>
              <w:t>2031</w:t>
            </w:r>
          </w:p>
        </w:tc>
        <w:tc>
          <w:tcPr>
            <w:tcW w:type="dxa" w:w="2160"/>
          </w:tcPr>
          <w:p>
            <w:r>
              <w:t>《孔子家语·贤君》第十三 / 13．7</w:t>
            </w:r>
          </w:p>
        </w:tc>
        <w:tc>
          <w:tcPr>
            <w:tcW w:type="dxa" w:w="2160"/>
          </w:tcPr>
          <w:p>
            <w:r>
              <w:t>169</w:t>
            </w:r>
          </w:p>
        </w:tc>
      </w:tr>
      <w:tr>
        <w:tc>
          <w:tcPr>
            <w:tcW w:type="dxa" w:w="2160"/>
          </w:tcPr>
          <w:p>
            <w:r>
              <w:t>2033</w:t>
            </w:r>
          </w:p>
        </w:tc>
        <w:tc>
          <w:tcPr>
            <w:tcW w:type="dxa" w:w="2160"/>
          </w:tcPr>
          <w:p>
            <w:r>
              <w:t>2032</w:t>
            </w:r>
          </w:p>
        </w:tc>
        <w:tc>
          <w:tcPr>
            <w:tcW w:type="dxa" w:w="2160"/>
          </w:tcPr>
          <w:p>
            <w:r>
              <w:t>《孔子家语·贤君》第十三 / 13．8</w:t>
            </w:r>
          </w:p>
        </w:tc>
        <w:tc>
          <w:tcPr>
            <w:tcW w:type="dxa" w:w="2160"/>
          </w:tcPr>
          <w:p>
            <w:r>
              <w:t>115</w:t>
            </w:r>
          </w:p>
        </w:tc>
      </w:tr>
      <w:tr>
        <w:tc>
          <w:tcPr>
            <w:tcW w:type="dxa" w:w="2160"/>
          </w:tcPr>
          <w:p>
            <w:r>
              <w:t>2034</w:t>
            </w:r>
          </w:p>
        </w:tc>
        <w:tc>
          <w:tcPr>
            <w:tcW w:type="dxa" w:w="2160"/>
          </w:tcPr>
          <w:p>
            <w:r>
              <w:t>2033</w:t>
            </w:r>
          </w:p>
        </w:tc>
        <w:tc>
          <w:tcPr>
            <w:tcW w:type="dxa" w:w="2160"/>
          </w:tcPr>
          <w:p>
            <w:r>
              <w:t>《孔子家语·贤君》第十三 / 13．9</w:t>
            </w:r>
          </w:p>
        </w:tc>
        <w:tc>
          <w:tcPr>
            <w:tcW w:type="dxa" w:w="2160"/>
          </w:tcPr>
          <w:p>
            <w:r>
              <w:t>91</w:t>
            </w:r>
          </w:p>
        </w:tc>
      </w:tr>
      <w:tr>
        <w:tc>
          <w:tcPr>
            <w:tcW w:type="dxa" w:w="2160"/>
          </w:tcPr>
          <w:p>
            <w:r>
              <w:t>2035</w:t>
            </w:r>
          </w:p>
        </w:tc>
        <w:tc>
          <w:tcPr>
            <w:tcW w:type="dxa" w:w="2160"/>
          </w:tcPr>
          <w:p>
            <w:r>
              <w:t>2034</w:t>
            </w:r>
          </w:p>
        </w:tc>
        <w:tc>
          <w:tcPr>
            <w:tcW w:type="dxa" w:w="2160"/>
          </w:tcPr>
          <w:p>
            <w:r>
              <w:t>《孔子家语·贤君》第十三 / 13．10</w:t>
            </w:r>
          </w:p>
        </w:tc>
        <w:tc>
          <w:tcPr>
            <w:tcW w:type="dxa" w:w="2160"/>
          </w:tcPr>
          <w:p>
            <w:r>
              <w:t>79</w:t>
            </w:r>
          </w:p>
        </w:tc>
      </w:tr>
      <w:tr>
        <w:tc>
          <w:tcPr>
            <w:tcW w:type="dxa" w:w="2160"/>
          </w:tcPr>
          <w:p>
            <w:r>
              <w:t>2036</w:t>
            </w:r>
          </w:p>
        </w:tc>
        <w:tc>
          <w:tcPr>
            <w:tcW w:type="dxa" w:w="2160"/>
          </w:tcPr>
          <w:p>
            <w:r>
              <w:t>2035</w:t>
            </w:r>
          </w:p>
        </w:tc>
        <w:tc>
          <w:tcPr>
            <w:tcW w:type="dxa" w:w="2160"/>
          </w:tcPr>
          <w:p>
            <w:r>
              <w:t>《孔子家语·贤君》第十三 / 13．11</w:t>
            </w:r>
          </w:p>
        </w:tc>
        <w:tc>
          <w:tcPr>
            <w:tcW w:type="dxa" w:w="2160"/>
          </w:tcPr>
          <w:p>
            <w:r>
              <w:t>192</w:t>
            </w:r>
          </w:p>
        </w:tc>
      </w:tr>
      <w:tr>
        <w:tc>
          <w:tcPr>
            <w:tcW w:type="dxa" w:w="2160"/>
          </w:tcPr>
          <w:p>
            <w:r>
              <w:t>2037</w:t>
            </w:r>
          </w:p>
        </w:tc>
        <w:tc>
          <w:tcPr>
            <w:tcW w:type="dxa" w:w="2160"/>
          </w:tcPr>
          <w:p>
            <w:r>
              <w:t>2036</w:t>
            </w:r>
          </w:p>
        </w:tc>
        <w:tc>
          <w:tcPr>
            <w:tcW w:type="dxa" w:w="2160"/>
          </w:tcPr>
          <w:p>
            <w:r>
              <w:t>《孔子家语·辩政》第十四 / 14．1</w:t>
            </w:r>
          </w:p>
        </w:tc>
        <w:tc>
          <w:tcPr>
            <w:tcW w:type="dxa" w:w="2160"/>
          </w:tcPr>
          <w:p>
            <w:r>
              <w:t>256</w:t>
            </w:r>
          </w:p>
        </w:tc>
      </w:tr>
      <w:tr>
        <w:tc>
          <w:tcPr>
            <w:tcW w:type="dxa" w:w="2160"/>
          </w:tcPr>
          <w:p>
            <w:r>
              <w:t>2038</w:t>
            </w:r>
          </w:p>
        </w:tc>
        <w:tc>
          <w:tcPr>
            <w:tcW w:type="dxa" w:w="2160"/>
          </w:tcPr>
          <w:p>
            <w:r>
              <w:t>2037</w:t>
            </w:r>
          </w:p>
        </w:tc>
        <w:tc>
          <w:tcPr>
            <w:tcW w:type="dxa" w:w="2160"/>
          </w:tcPr>
          <w:p>
            <w:r>
              <w:t>《孔子家语·辩政》第十四 / 14．2</w:t>
            </w:r>
          </w:p>
        </w:tc>
        <w:tc>
          <w:tcPr>
            <w:tcW w:type="dxa" w:w="2160"/>
          </w:tcPr>
          <w:p>
            <w:r>
              <w:t>44</w:t>
            </w:r>
          </w:p>
        </w:tc>
      </w:tr>
      <w:tr>
        <w:tc>
          <w:tcPr>
            <w:tcW w:type="dxa" w:w="2160"/>
          </w:tcPr>
          <w:p>
            <w:r>
              <w:t>2039</w:t>
            </w:r>
          </w:p>
        </w:tc>
        <w:tc>
          <w:tcPr>
            <w:tcW w:type="dxa" w:w="2160"/>
          </w:tcPr>
          <w:p>
            <w:r>
              <w:t>2038</w:t>
            </w:r>
          </w:p>
        </w:tc>
        <w:tc>
          <w:tcPr>
            <w:tcW w:type="dxa" w:w="2160"/>
          </w:tcPr>
          <w:p>
            <w:r>
              <w:t>《孔子家语·辩政》第十四 / 14．4</w:t>
            </w:r>
          </w:p>
        </w:tc>
        <w:tc>
          <w:tcPr>
            <w:tcW w:type="dxa" w:w="2160"/>
          </w:tcPr>
          <w:p>
            <w:r>
              <w:t>221</w:t>
            </w:r>
          </w:p>
        </w:tc>
      </w:tr>
      <w:tr>
        <w:tc>
          <w:tcPr>
            <w:tcW w:type="dxa" w:w="2160"/>
          </w:tcPr>
          <w:p>
            <w:r>
              <w:t>2040</w:t>
            </w:r>
          </w:p>
        </w:tc>
        <w:tc>
          <w:tcPr>
            <w:tcW w:type="dxa" w:w="2160"/>
          </w:tcPr>
          <w:p>
            <w:r>
              <w:t>2039</w:t>
            </w:r>
          </w:p>
        </w:tc>
        <w:tc>
          <w:tcPr>
            <w:tcW w:type="dxa" w:w="2160"/>
          </w:tcPr>
          <w:p>
            <w:r>
              <w:t>《孔子家语·辩政》第十四 / 14．5</w:t>
            </w:r>
          </w:p>
        </w:tc>
        <w:tc>
          <w:tcPr>
            <w:tcW w:type="dxa" w:w="2160"/>
          </w:tcPr>
          <w:p>
            <w:r>
              <w:t>75</w:t>
            </w:r>
          </w:p>
        </w:tc>
      </w:tr>
      <w:tr>
        <w:tc>
          <w:tcPr>
            <w:tcW w:type="dxa" w:w="2160"/>
          </w:tcPr>
          <w:p>
            <w:r>
              <w:t>2041</w:t>
            </w:r>
          </w:p>
        </w:tc>
        <w:tc>
          <w:tcPr>
            <w:tcW w:type="dxa" w:w="2160"/>
          </w:tcPr>
          <w:p>
            <w:r>
              <w:t>2040</w:t>
            </w:r>
          </w:p>
        </w:tc>
        <w:tc>
          <w:tcPr>
            <w:tcW w:type="dxa" w:w="2160"/>
          </w:tcPr>
          <w:p>
            <w:r>
              <w:t>《孔子家语·辩政》第十四 / 14．6</w:t>
            </w:r>
          </w:p>
        </w:tc>
        <w:tc>
          <w:tcPr>
            <w:tcW w:type="dxa" w:w="2160"/>
          </w:tcPr>
          <w:p>
            <w:r>
              <w:t>125</w:t>
            </w:r>
          </w:p>
        </w:tc>
      </w:tr>
      <w:tr>
        <w:tc>
          <w:tcPr>
            <w:tcW w:type="dxa" w:w="2160"/>
          </w:tcPr>
          <w:p>
            <w:r>
              <w:t>2042</w:t>
            </w:r>
          </w:p>
        </w:tc>
        <w:tc>
          <w:tcPr>
            <w:tcW w:type="dxa" w:w="2160"/>
          </w:tcPr>
          <w:p>
            <w:r>
              <w:t>2041</w:t>
            </w:r>
          </w:p>
        </w:tc>
        <w:tc>
          <w:tcPr>
            <w:tcW w:type="dxa" w:w="2160"/>
          </w:tcPr>
          <w:p>
            <w:r>
              <w:t>《孔子家语·辩政》第十四 / 14．7</w:t>
            </w:r>
          </w:p>
        </w:tc>
        <w:tc>
          <w:tcPr>
            <w:tcW w:type="dxa" w:w="2160"/>
          </w:tcPr>
          <w:p>
            <w:r>
              <w:t>202</w:t>
            </w:r>
          </w:p>
        </w:tc>
      </w:tr>
      <w:tr>
        <w:tc>
          <w:tcPr>
            <w:tcW w:type="dxa" w:w="2160"/>
          </w:tcPr>
          <w:p>
            <w:r>
              <w:t>2043</w:t>
            </w:r>
          </w:p>
        </w:tc>
        <w:tc>
          <w:tcPr>
            <w:tcW w:type="dxa" w:w="2160"/>
          </w:tcPr>
          <w:p>
            <w:r>
              <w:t>2042</w:t>
            </w:r>
          </w:p>
        </w:tc>
        <w:tc>
          <w:tcPr>
            <w:tcW w:type="dxa" w:w="2160"/>
          </w:tcPr>
          <w:p>
            <w:r>
              <w:t>《孔子家语·辩政》第十四 / 14．8</w:t>
            </w:r>
          </w:p>
        </w:tc>
        <w:tc>
          <w:tcPr>
            <w:tcW w:type="dxa" w:w="2160"/>
          </w:tcPr>
          <w:p>
            <w:r>
              <w:t>196</w:t>
            </w:r>
          </w:p>
        </w:tc>
      </w:tr>
      <w:tr>
        <w:tc>
          <w:tcPr>
            <w:tcW w:type="dxa" w:w="2160"/>
          </w:tcPr>
          <w:p>
            <w:r>
              <w:t>2044</w:t>
            </w:r>
          </w:p>
        </w:tc>
        <w:tc>
          <w:tcPr>
            <w:tcW w:type="dxa" w:w="2160"/>
          </w:tcPr>
          <w:p>
            <w:r>
              <w:t>2043</w:t>
            </w:r>
          </w:p>
        </w:tc>
        <w:tc>
          <w:tcPr>
            <w:tcW w:type="dxa" w:w="2160"/>
          </w:tcPr>
          <w:p>
            <w:r>
              <w:t>《孔子家语·辩政》第十四 / 14．9</w:t>
            </w:r>
          </w:p>
        </w:tc>
        <w:tc>
          <w:tcPr>
            <w:tcW w:type="dxa" w:w="2160"/>
          </w:tcPr>
          <w:p>
            <w:r>
              <w:t>169</w:t>
            </w:r>
          </w:p>
        </w:tc>
      </w:tr>
      <w:tr>
        <w:tc>
          <w:tcPr>
            <w:tcW w:type="dxa" w:w="2160"/>
          </w:tcPr>
          <w:p>
            <w:r>
              <w:t>2045</w:t>
            </w:r>
          </w:p>
        </w:tc>
        <w:tc>
          <w:tcPr>
            <w:tcW w:type="dxa" w:w="2160"/>
          </w:tcPr>
          <w:p>
            <w:r>
              <w:t>2044</w:t>
            </w:r>
          </w:p>
        </w:tc>
        <w:tc>
          <w:tcPr>
            <w:tcW w:type="dxa" w:w="2160"/>
          </w:tcPr>
          <w:p>
            <w:r>
              <w:t>《孔子家语·六本》第十五 / 15．1</w:t>
            </w:r>
          </w:p>
        </w:tc>
        <w:tc>
          <w:tcPr>
            <w:tcW w:type="dxa" w:w="2160"/>
          </w:tcPr>
          <w:p>
            <w:r>
              <w:t>120</w:t>
            </w:r>
          </w:p>
        </w:tc>
      </w:tr>
      <w:tr>
        <w:tc>
          <w:tcPr>
            <w:tcW w:type="dxa" w:w="2160"/>
          </w:tcPr>
          <w:p>
            <w:r>
              <w:t>2046</w:t>
            </w:r>
          </w:p>
        </w:tc>
        <w:tc>
          <w:tcPr>
            <w:tcW w:type="dxa" w:w="2160"/>
          </w:tcPr>
          <w:p>
            <w:r>
              <w:t>2045</w:t>
            </w:r>
          </w:p>
        </w:tc>
        <w:tc>
          <w:tcPr>
            <w:tcW w:type="dxa" w:w="2160"/>
          </w:tcPr>
          <w:p>
            <w:r>
              <w:t>《孔子家语·六本》第十五 / 15．2</w:t>
            </w:r>
          </w:p>
        </w:tc>
        <w:tc>
          <w:tcPr>
            <w:tcW w:type="dxa" w:w="2160"/>
          </w:tcPr>
          <w:p>
            <w:r>
              <w:t>111</w:t>
            </w:r>
          </w:p>
        </w:tc>
      </w:tr>
      <w:tr>
        <w:tc>
          <w:tcPr>
            <w:tcW w:type="dxa" w:w="2160"/>
          </w:tcPr>
          <w:p>
            <w:r>
              <w:t>2047</w:t>
            </w:r>
          </w:p>
        </w:tc>
        <w:tc>
          <w:tcPr>
            <w:tcW w:type="dxa" w:w="2160"/>
          </w:tcPr>
          <w:p>
            <w:r>
              <w:t>2046</w:t>
            </w:r>
          </w:p>
        </w:tc>
        <w:tc>
          <w:tcPr>
            <w:tcW w:type="dxa" w:w="2160"/>
          </w:tcPr>
          <w:p>
            <w:r>
              <w:t>《孔子家语·六本》第十五 / 15．3</w:t>
            </w:r>
          </w:p>
        </w:tc>
        <w:tc>
          <w:tcPr>
            <w:tcW w:type="dxa" w:w="2160"/>
          </w:tcPr>
          <w:p>
            <w:r>
              <w:t>64</w:t>
            </w:r>
          </w:p>
        </w:tc>
      </w:tr>
      <w:tr>
        <w:tc>
          <w:tcPr>
            <w:tcW w:type="dxa" w:w="2160"/>
          </w:tcPr>
          <w:p>
            <w:r>
              <w:t>2048</w:t>
            </w:r>
          </w:p>
        </w:tc>
        <w:tc>
          <w:tcPr>
            <w:tcW w:type="dxa" w:w="2160"/>
          </w:tcPr>
          <w:p>
            <w:r>
              <w:t>2047</w:t>
            </w:r>
          </w:p>
        </w:tc>
        <w:tc>
          <w:tcPr>
            <w:tcW w:type="dxa" w:w="2160"/>
          </w:tcPr>
          <w:p>
            <w:r>
              <w:t>《孔子家语·六本》第十五 / 15．4</w:t>
            </w:r>
          </w:p>
        </w:tc>
        <w:tc>
          <w:tcPr>
            <w:tcW w:type="dxa" w:w="2160"/>
          </w:tcPr>
          <w:p>
            <w:r>
              <w:t>202</w:t>
            </w:r>
          </w:p>
        </w:tc>
      </w:tr>
      <w:tr>
        <w:tc>
          <w:tcPr>
            <w:tcW w:type="dxa" w:w="2160"/>
          </w:tcPr>
          <w:p>
            <w:r>
              <w:t>2049</w:t>
            </w:r>
          </w:p>
        </w:tc>
        <w:tc>
          <w:tcPr>
            <w:tcW w:type="dxa" w:w="2160"/>
          </w:tcPr>
          <w:p>
            <w:r>
              <w:t>2048</w:t>
            </w:r>
          </w:p>
        </w:tc>
        <w:tc>
          <w:tcPr>
            <w:tcW w:type="dxa" w:w="2160"/>
          </w:tcPr>
          <w:p>
            <w:r>
              <w:t>《孔子家语·六本》第十五 / 15．5</w:t>
            </w:r>
          </w:p>
        </w:tc>
        <w:tc>
          <w:tcPr>
            <w:tcW w:type="dxa" w:w="2160"/>
          </w:tcPr>
          <w:p>
            <w:r>
              <w:t>150</w:t>
            </w:r>
          </w:p>
        </w:tc>
      </w:tr>
      <w:tr>
        <w:tc>
          <w:tcPr>
            <w:tcW w:type="dxa" w:w="2160"/>
          </w:tcPr>
          <w:p>
            <w:r>
              <w:t>2050</w:t>
            </w:r>
          </w:p>
        </w:tc>
        <w:tc>
          <w:tcPr>
            <w:tcW w:type="dxa" w:w="2160"/>
          </w:tcPr>
          <w:p>
            <w:r>
              <w:t>2049</w:t>
            </w:r>
          </w:p>
        </w:tc>
        <w:tc>
          <w:tcPr>
            <w:tcW w:type="dxa" w:w="2160"/>
          </w:tcPr>
          <w:p>
            <w:r>
              <w:t>《孔子家语·六本》第十五 / 15．6</w:t>
            </w:r>
          </w:p>
        </w:tc>
        <w:tc>
          <w:tcPr>
            <w:tcW w:type="dxa" w:w="2160"/>
          </w:tcPr>
          <w:p>
            <w:r>
              <w:t>72</w:t>
            </w:r>
          </w:p>
        </w:tc>
      </w:tr>
      <w:tr>
        <w:tc>
          <w:tcPr>
            <w:tcW w:type="dxa" w:w="2160"/>
          </w:tcPr>
          <w:p>
            <w:r>
              <w:t>2051</w:t>
            </w:r>
          </w:p>
        </w:tc>
        <w:tc>
          <w:tcPr>
            <w:tcW w:type="dxa" w:w="2160"/>
          </w:tcPr>
          <w:p>
            <w:r>
              <w:t>2050</w:t>
            </w:r>
          </w:p>
        </w:tc>
        <w:tc>
          <w:tcPr>
            <w:tcW w:type="dxa" w:w="2160"/>
          </w:tcPr>
          <w:p>
            <w:r>
              <w:t>《孔子家语·六本》第十五 / 15．7</w:t>
            </w:r>
          </w:p>
        </w:tc>
        <w:tc>
          <w:tcPr>
            <w:tcW w:type="dxa" w:w="2160"/>
          </w:tcPr>
          <w:p>
            <w:r>
              <w:t>120</w:t>
            </w:r>
          </w:p>
        </w:tc>
      </w:tr>
      <w:tr>
        <w:tc>
          <w:tcPr>
            <w:tcW w:type="dxa" w:w="2160"/>
          </w:tcPr>
          <w:p>
            <w:r>
              <w:t>2052</w:t>
            </w:r>
          </w:p>
        </w:tc>
        <w:tc>
          <w:tcPr>
            <w:tcW w:type="dxa" w:w="2160"/>
          </w:tcPr>
          <w:p>
            <w:r>
              <w:t>2051</w:t>
            </w:r>
          </w:p>
        </w:tc>
        <w:tc>
          <w:tcPr>
            <w:tcW w:type="dxa" w:w="2160"/>
          </w:tcPr>
          <w:p>
            <w:r>
              <w:t>《孔子家语·六本》第十五 / 15．8</w:t>
            </w:r>
          </w:p>
        </w:tc>
        <w:tc>
          <w:tcPr>
            <w:tcW w:type="dxa" w:w="2160"/>
          </w:tcPr>
          <w:p>
            <w:r>
              <w:t>239</w:t>
            </w:r>
          </w:p>
        </w:tc>
      </w:tr>
      <w:tr>
        <w:tc>
          <w:tcPr>
            <w:tcW w:type="dxa" w:w="2160"/>
          </w:tcPr>
          <w:p>
            <w:r>
              <w:t>2053</w:t>
            </w:r>
          </w:p>
        </w:tc>
        <w:tc>
          <w:tcPr>
            <w:tcW w:type="dxa" w:w="2160"/>
          </w:tcPr>
          <w:p>
            <w:r>
              <w:t>2052</w:t>
            </w:r>
          </w:p>
        </w:tc>
        <w:tc>
          <w:tcPr>
            <w:tcW w:type="dxa" w:w="2160"/>
          </w:tcPr>
          <w:p>
            <w:r>
              <w:t>《孔子家语·六本》第十五 / 15．9</w:t>
            </w:r>
          </w:p>
        </w:tc>
        <w:tc>
          <w:tcPr>
            <w:tcW w:type="dxa" w:w="2160"/>
          </w:tcPr>
          <w:p>
            <w:r>
              <w:t>121</w:t>
            </w:r>
          </w:p>
        </w:tc>
      </w:tr>
      <w:tr>
        <w:tc>
          <w:tcPr>
            <w:tcW w:type="dxa" w:w="2160"/>
          </w:tcPr>
          <w:p>
            <w:r>
              <w:t>2054</w:t>
            </w:r>
          </w:p>
        </w:tc>
        <w:tc>
          <w:tcPr>
            <w:tcW w:type="dxa" w:w="2160"/>
          </w:tcPr>
          <w:p>
            <w:r>
              <w:t>2053</w:t>
            </w:r>
          </w:p>
        </w:tc>
        <w:tc>
          <w:tcPr>
            <w:tcW w:type="dxa" w:w="2160"/>
          </w:tcPr>
          <w:p>
            <w:r>
              <w:t>《孔子家语·六本》第十五 / 15．10</w:t>
            </w:r>
          </w:p>
        </w:tc>
        <w:tc>
          <w:tcPr>
            <w:tcW w:type="dxa" w:w="2160"/>
          </w:tcPr>
          <w:p>
            <w:r>
              <w:t>231</w:t>
            </w:r>
          </w:p>
        </w:tc>
      </w:tr>
      <w:tr>
        <w:tc>
          <w:tcPr>
            <w:tcW w:type="dxa" w:w="2160"/>
          </w:tcPr>
          <w:p>
            <w:r>
              <w:t>2055</w:t>
            </w:r>
          </w:p>
        </w:tc>
        <w:tc>
          <w:tcPr>
            <w:tcW w:type="dxa" w:w="2160"/>
          </w:tcPr>
          <w:p>
            <w:r>
              <w:t>2054</w:t>
            </w:r>
          </w:p>
        </w:tc>
        <w:tc>
          <w:tcPr>
            <w:tcW w:type="dxa" w:w="2160"/>
          </w:tcPr>
          <w:p>
            <w:r>
              <w:t>《孔子家语·六本》第十五 / 15．11</w:t>
            </w:r>
          </w:p>
        </w:tc>
        <w:tc>
          <w:tcPr>
            <w:tcW w:type="dxa" w:w="2160"/>
          </w:tcPr>
          <w:p>
            <w:r>
              <w:t>73</w:t>
            </w:r>
          </w:p>
        </w:tc>
      </w:tr>
      <w:tr>
        <w:tc>
          <w:tcPr>
            <w:tcW w:type="dxa" w:w="2160"/>
          </w:tcPr>
          <w:p>
            <w:r>
              <w:t>2056</w:t>
            </w:r>
          </w:p>
        </w:tc>
        <w:tc>
          <w:tcPr>
            <w:tcW w:type="dxa" w:w="2160"/>
          </w:tcPr>
          <w:p>
            <w:r>
              <w:t>2055</w:t>
            </w:r>
          </w:p>
        </w:tc>
        <w:tc>
          <w:tcPr>
            <w:tcW w:type="dxa" w:w="2160"/>
          </w:tcPr>
          <w:p>
            <w:r>
              <w:t>《孔子家语·六本》第十五 / 15．12</w:t>
            </w:r>
          </w:p>
        </w:tc>
        <w:tc>
          <w:tcPr>
            <w:tcW w:type="dxa" w:w="2160"/>
          </w:tcPr>
          <w:p>
            <w:r>
              <w:t>152</w:t>
            </w:r>
          </w:p>
        </w:tc>
      </w:tr>
      <w:tr>
        <w:tc>
          <w:tcPr>
            <w:tcW w:type="dxa" w:w="2160"/>
          </w:tcPr>
          <w:p>
            <w:r>
              <w:t>2057</w:t>
            </w:r>
          </w:p>
        </w:tc>
        <w:tc>
          <w:tcPr>
            <w:tcW w:type="dxa" w:w="2160"/>
          </w:tcPr>
          <w:p>
            <w:r>
              <w:t>2056</w:t>
            </w:r>
          </w:p>
        </w:tc>
        <w:tc>
          <w:tcPr>
            <w:tcW w:type="dxa" w:w="2160"/>
          </w:tcPr>
          <w:p>
            <w:r>
              <w:t>《孔子家语·六本》第十五 / 15．13</w:t>
            </w:r>
          </w:p>
        </w:tc>
        <w:tc>
          <w:tcPr>
            <w:tcW w:type="dxa" w:w="2160"/>
          </w:tcPr>
          <w:p>
            <w:r>
              <w:t>145</w:t>
            </w:r>
          </w:p>
        </w:tc>
      </w:tr>
      <w:tr>
        <w:tc>
          <w:tcPr>
            <w:tcW w:type="dxa" w:w="2160"/>
          </w:tcPr>
          <w:p>
            <w:r>
              <w:t>2058</w:t>
            </w:r>
          </w:p>
        </w:tc>
        <w:tc>
          <w:tcPr>
            <w:tcW w:type="dxa" w:w="2160"/>
          </w:tcPr>
          <w:p>
            <w:r>
              <w:t>2057</w:t>
            </w:r>
          </w:p>
        </w:tc>
        <w:tc>
          <w:tcPr>
            <w:tcW w:type="dxa" w:w="2160"/>
          </w:tcPr>
          <w:p>
            <w:r>
              <w:t>《孔子家语·六本》第十五 / 15．14</w:t>
            </w:r>
          </w:p>
        </w:tc>
        <w:tc>
          <w:tcPr>
            <w:tcW w:type="dxa" w:w="2160"/>
          </w:tcPr>
          <w:p>
            <w:r>
              <w:t>143</w:t>
            </w:r>
          </w:p>
        </w:tc>
      </w:tr>
      <w:tr>
        <w:tc>
          <w:tcPr>
            <w:tcW w:type="dxa" w:w="2160"/>
          </w:tcPr>
          <w:p>
            <w:r>
              <w:t>2059</w:t>
            </w:r>
          </w:p>
        </w:tc>
        <w:tc>
          <w:tcPr>
            <w:tcW w:type="dxa" w:w="2160"/>
          </w:tcPr>
          <w:p>
            <w:r>
              <w:t>2058</w:t>
            </w:r>
          </w:p>
        </w:tc>
        <w:tc>
          <w:tcPr>
            <w:tcW w:type="dxa" w:w="2160"/>
          </w:tcPr>
          <w:p>
            <w:r>
              <w:t>《孔子家语·六本》第十五 / 15．15</w:t>
            </w:r>
          </w:p>
        </w:tc>
        <w:tc>
          <w:tcPr>
            <w:tcW w:type="dxa" w:w="2160"/>
          </w:tcPr>
          <w:p>
            <w:r>
              <w:t>139</w:t>
            </w:r>
          </w:p>
        </w:tc>
      </w:tr>
      <w:tr>
        <w:tc>
          <w:tcPr>
            <w:tcW w:type="dxa" w:w="2160"/>
          </w:tcPr>
          <w:p>
            <w:r>
              <w:t>2060</w:t>
            </w:r>
          </w:p>
        </w:tc>
        <w:tc>
          <w:tcPr>
            <w:tcW w:type="dxa" w:w="2160"/>
          </w:tcPr>
          <w:p>
            <w:r>
              <w:t>2059</w:t>
            </w:r>
          </w:p>
        </w:tc>
        <w:tc>
          <w:tcPr>
            <w:tcW w:type="dxa" w:w="2160"/>
          </w:tcPr>
          <w:p>
            <w:r>
              <w:t>《孔子家语·六本》第十五 / 15．16</w:t>
            </w:r>
          </w:p>
        </w:tc>
        <w:tc>
          <w:tcPr>
            <w:tcW w:type="dxa" w:w="2160"/>
          </w:tcPr>
          <w:p>
            <w:r>
              <w:t>159</w:t>
            </w:r>
          </w:p>
        </w:tc>
      </w:tr>
      <w:tr>
        <w:tc>
          <w:tcPr>
            <w:tcW w:type="dxa" w:w="2160"/>
          </w:tcPr>
          <w:p>
            <w:r>
              <w:t>2061</w:t>
            </w:r>
          </w:p>
        </w:tc>
        <w:tc>
          <w:tcPr>
            <w:tcW w:type="dxa" w:w="2160"/>
          </w:tcPr>
          <w:p>
            <w:r>
              <w:t>2060</w:t>
            </w:r>
          </w:p>
        </w:tc>
        <w:tc>
          <w:tcPr>
            <w:tcW w:type="dxa" w:w="2160"/>
          </w:tcPr>
          <w:p>
            <w:r>
              <w:t>《孔子家语·六本》第十五 / 15．17</w:t>
            </w:r>
          </w:p>
        </w:tc>
        <w:tc>
          <w:tcPr>
            <w:tcW w:type="dxa" w:w="2160"/>
          </w:tcPr>
          <w:p>
            <w:r>
              <w:t>82</w:t>
            </w:r>
          </w:p>
        </w:tc>
      </w:tr>
      <w:tr>
        <w:tc>
          <w:tcPr>
            <w:tcW w:type="dxa" w:w="2160"/>
          </w:tcPr>
          <w:p>
            <w:r>
              <w:t>2062</w:t>
            </w:r>
          </w:p>
        </w:tc>
        <w:tc>
          <w:tcPr>
            <w:tcW w:type="dxa" w:w="2160"/>
          </w:tcPr>
          <w:p>
            <w:r>
              <w:t>2061</w:t>
            </w:r>
          </w:p>
        </w:tc>
        <w:tc>
          <w:tcPr>
            <w:tcW w:type="dxa" w:w="2160"/>
          </w:tcPr>
          <w:p>
            <w:r>
              <w:t>《孔子家语·六本》第十五 / 15．18</w:t>
            </w:r>
          </w:p>
        </w:tc>
        <w:tc>
          <w:tcPr>
            <w:tcW w:type="dxa" w:w="2160"/>
          </w:tcPr>
          <w:p>
            <w:r>
              <w:t>110</w:t>
            </w:r>
          </w:p>
        </w:tc>
      </w:tr>
      <w:tr>
        <w:tc>
          <w:tcPr>
            <w:tcW w:type="dxa" w:w="2160"/>
          </w:tcPr>
          <w:p>
            <w:r>
              <w:t>2063</w:t>
            </w:r>
          </w:p>
        </w:tc>
        <w:tc>
          <w:tcPr>
            <w:tcW w:type="dxa" w:w="2160"/>
          </w:tcPr>
          <w:p>
            <w:r>
              <w:t>2062</w:t>
            </w:r>
          </w:p>
        </w:tc>
        <w:tc>
          <w:tcPr>
            <w:tcW w:type="dxa" w:w="2160"/>
          </w:tcPr>
          <w:p>
            <w:r>
              <w:t>《孔子家语·六本》第十五 / 15．19</w:t>
            </w:r>
          </w:p>
        </w:tc>
        <w:tc>
          <w:tcPr>
            <w:tcW w:type="dxa" w:w="2160"/>
          </w:tcPr>
          <w:p>
            <w:r>
              <w:t>86</w:t>
            </w:r>
          </w:p>
        </w:tc>
      </w:tr>
      <w:tr>
        <w:tc>
          <w:tcPr>
            <w:tcW w:type="dxa" w:w="2160"/>
          </w:tcPr>
          <w:p>
            <w:r>
              <w:t>2064</w:t>
            </w:r>
          </w:p>
        </w:tc>
        <w:tc>
          <w:tcPr>
            <w:tcW w:type="dxa" w:w="2160"/>
          </w:tcPr>
          <w:p>
            <w:r>
              <w:t>2063</w:t>
            </w:r>
          </w:p>
        </w:tc>
        <w:tc>
          <w:tcPr>
            <w:tcW w:type="dxa" w:w="2160"/>
          </w:tcPr>
          <w:p>
            <w:r>
              <w:t>《孔子家语·六本》第十五 / 15．20</w:t>
            </w:r>
          </w:p>
        </w:tc>
        <w:tc>
          <w:tcPr>
            <w:tcW w:type="dxa" w:w="2160"/>
          </w:tcPr>
          <w:p>
            <w:r>
              <w:t>40</w:t>
            </w:r>
          </w:p>
        </w:tc>
      </w:tr>
      <w:tr>
        <w:tc>
          <w:tcPr>
            <w:tcW w:type="dxa" w:w="2160"/>
          </w:tcPr>
          <w:p>
            <w:r>
              <w:t>2065</w:t>
            </w:r>
          </w:p>
        </w:tc>
        <w:tc>
          <w:tcPr>
            <w:tcW w:type="dxa" w:w="2160"/>
          </w:tcPr>
          <w:p>
            <w:r>
              <w:t>2064</w:t>
            </w:r>
          </w:p>
        </w:tc>
        <w:tc>
          <w:tcPr>
            <w:tcW w:type="dxa" w:w="2160"/>
          </w:tcPr>
          <w:p>
            <w:r>
              <w:t>《孔子家语·六本》第十五 / 15．21</w:t>
            </w:r>
          </w:p>
        </w:tc>
        <w:tc>
          <w:tcPr>
            <w:tcW w:type="dxa" w:w="2160"/>
          </w:tcPr>
          <w:p>
            <w:r>
              <w:t>148</w:t>
            </w:r>
          </w:p>
        </w:tc>
      </w:tr>
      <w:tr>
        <w:tc>
          <w:tcPr>
            <w:tcW w:type="dxa" w:w="2160"/>
          </w:tcPr>
          <w:p>
            <w:r>
              <w:t>2066</w:t>
            </w:r>
          </w:p>
        </w:tc>
        <w:tc>
          <w:tcPr>
            <w:tcW w:type="dxa" w:w="2160"/>
          </w:tcPr>
          <w:p>
            <w:r>
              <w:t>2065</w:t>
            </w:r>
          </w:p>
        </w:tc>
        <w:tc>
          <w:tcPr>
            <w:tcW w:type="dxa" w:w="2160"/>
          </w:tcPr>
          <w:p>
            <w:r>
              <w:t>《孔子家语·辩物》第十六 / 16．1</w:t>
            </w:r>
          </w:p>
        </w:tc>
        <w:tc>
          <w:tcPr>
            <w:tcW w:type="dxa" w:w="2160"/>
          </w:tcPr>
          <w:p>
            <w:r>
              <w:t>68</w:t>
            </w:r>
          </w:p>
        </w:tc>
      </w:tr>
      <w:tr>
        <w:tc>
          <w:tcPr>
            <w:tcW w:type="dxa" w:w="2160"/>
          </w:tcPr>
          <w:p>
            <w:r>
              <w:t>2067</w:t>
            </w:r>
          </w:p>
        </w:tc>
        <w:tc>
          <w:tcPr>
            <w:tcW w:type="dxa" w:w="2160"/>
          </w:tcPr>
          <w:p>
            <w:r>
              <w:t>2066</w:t>
            </w:r>
          </w:p>
        </w:tc>
        <w:tc>
          <w:tcPr>
            <w:tcW w:type="dxa" w:w="2160"/>
          </w:tcPr>
          <w:p>
            <w:r>
              <w:t>《孔子家语·辩物》第十六 / 16．2</w:t>
            </w:r>
          </w:p>
        </w:tc>
        <w:tc>
          <w:tcPr>
            <w:tcW w:type="dxa" w:w="2160"/>
          </w:tcPr>
          <w:p>
            <w:r>
              <w:t>224</w:t>
            </w:r>
          </w:p>
        </w:tc>
      </w:tr>
      <w:tr>
        <w:tc>
          <w:tcPr>
            <w:tcW w:type="dxa" w:w="2160"/>
          </w:tcPr>
          <w:p>
            <w:r>
              <w:t>2068</w:t>
            </w:r>
          </w:p>
        </w:tc>
        <w:tc>
          <w:tcPr>
            <w:tcW w:type="dxa" w:w="2160"/>
          </w:tcPr>
          <w:p>
            <w:r>
              <w:t>2067</w:t>
            </w:r>
          </w:p>
        </w:tc>
        <w:tc>
          <w:tcPr>
            <w:tcW w:type="dxa" w:w="2160"/>
          </w:tcPr>
          <w:p>
            <w:r>
              <w:t>《孔子家语·辩物》第十六 / 16．3</w:t>
            </w:r>
          </w:p>
        </w:tc>
        <w:tc>
          <w:tcPr>
            <w:tcW w:type="dxa" w:w="2160"/>
          </w:tcPr>
          <w:p>
            <w:r>
              <w:t>205</w:t>
            </w:r>
          </w:p>
        </w:tc>
      </w:tr>
      <w:tr>
        <w:tc>
          <w:tcPr>
            <w:tcW w:type="dxa" w:w="2160"/>
          </w:tcPr>
          <w:p>
            <w:r>
              <w:t>2069</w:t>
            </w:r>
          </w:p>
        </w:tc>
        <w:tc>
          <w:tcPr>
            <w:tcW w:type="dxa" w:w="2160"/>
          </w:tcPr>
          <w:p>
            <w:r>
              <w:t>2068</w:t>
            </w:r>
          </w:p>
        </w:tc>
        <w:tc>
          <w:tcPr>
            <w:tcW w:type="dxa" w:w="2160"/>
          </w:tcPr>
          <w:p>
            <w:r>
              <w:t>《孔子家语·辩物》第十六 / 16．4</w:t>
            </w:r>
          </w:p>
        </w:tc>
        <w:tc>
          <w:tcPr>
            <w:tcW w:type="dxa" w:w="2160"/>
          </w:tcPr>
          <w:p>
            <w:r>
              <w:t>137</w:t>
            </w:r>
          </w:p>
        </w:tc>
      </w:tr>
      <w:tr>
        <w:tc>
          <w:tcPr>
            <w:tcW w:type="dxa" w:w="2160"/>
          </w:tcPr>
          <w:p>
            <w:r>
              <w:t>2070</w:t>
            </w:r>
          </w:p>
        </w:tc>
        <w:tc>
          <w:tcPr>
            <w:tcW w:type="dxa" w:w="2160"/>
          </w:tcPr>
          <w:p>
            <w:r>
              <w:t>2069</w:t>
            </w:r>
          </w:p>
        </w:tc>
        <w:tc>
          <w:tcPr>
            <w:tcW w:type="dxa" w:w="2160"/>
          </w:tcPr>
          <w:p>
            <w:r>
              <w:t>《孔子家语·辩物》第十六 / 16．5</w:t>
            </w:r>
          </w:p>
        </w:tc>
        <w:tc>
          <w:tcPr>
            <w:tcW w:type="dxa" w:w="2160"/>
          </w:tcPr>
          <w:p>
            <w:r>
              <w:t>138</w:t>
            </w:r>
          </w:p>
        </w:tc>
      </w:tr>
      <w:tr>
        <w:tc>
          <w:tcPr>
            <w:tcW w:type="dxa" w:w="2160"/>
          </w:tcPr>
          <w:p>
            <w:r>
              <w:t>2071</w:t>
            </w:r>
          </w:p>
        </w:tc>
        <w:tc>
          <w:tcPr>
            <w:tcW w:type="dxa" w:w="2160"/>
          </w:tcPr>
          <w:p>
            <w:r>
              <w:t>2070</w:t>
            </w:r>
          </w:p>
        </w:tc>
        <w:tc>
          <w:tcPr>
            <w:tcW w:type="dxa" w:w="2160"/>
          </w:tcPr>
          <w:p>
            <w:r>
              <w:t>《孔子家语·辩物》第十六 / 16．6</w:t>
            </w:r>
          </w:p>
        </w:tc>
        <w:tc>
          <w:tcPr>
            <w:tcW w:type="dxa" w:w="2160"/>
          </w:tcPr>
          <w:p>
            <w:r>
              <w:t>134</w:t>
            </w:r>
          </w:p>
        </w:tc>
      </w:tr>
      <w:tr>
        <w:tc>
          <w:tcPr>
            <w:tcW w:type="dxa" w:w="2160"/>
          </w:tcPr>
          <w:p>
            <w:r>
              <w:t>2072</w:t>
            </w:r>
          </w:p>
        </w:tc>
        <w:tc>
          <w:tcPr>
            <w:tcW w:type="dxa" w:w="2160"/>
          </w:tcPr>
          <w:p>
            <w:r>
              <w:t>2071</w:t>
            </w:r>
          </w:p>
        </w:tc>
        <w:tc>
          <w:tcPr>
            <w:tcW w:type="dxa" w:w="2160"/>
          </w:tcPr>
          <w:p>
            <w:r>
              <w:t>《孔子家语·辩物》第十六 / 16．7</w:t>
            </w:r>
          </w:p>
        </w:tc>
        <w:tc>
          <w:tcPr>
            <w:tcW w:type="dxa" w:w="2160"/>
          </w:tcPr>
          <w:p>
            <w:r>
              <w:t>114</w:t>
            </w:r>
          </w:p>
        </w:tc>
      </w:tr>
      <w:tr>
        <w:tc>
          <w:tcPr>
            <w:tcW w:type="dxa" w:w="2160"/>
          </w:tcPr>
          <w:p>
            <w:r>
              <w:t>2073</w:t>
            </w:r>
          </w:p>
        </w:tc>
        <w:tc>
          <w:tcPr>
            <w:tcW w:type="dxa" w:w="2160"/>
          </w:tcPr>
          <w:p>
            <w:r>
              <w:t>2072</w:t>
            </w:r>
          </w:p>
        </w:tc>
        <w:tc>
          <w:tcPr>
            <w:tcW w:type="dxa" w:w="2160"/>
          </w:tcPr>
          <w:p>
            <w:r>
              <w:t>《孔子家语·辩物》第十六 / 16．8</w:t>
            </w:r>
          </w:p>
        </w:tc>
        <w:tc>
          <w:tcPr>
            <w:tcW w:type="dxa" w:w="2160"/>
          </w:tcPr>
          <w:p>
            <w:r>
              <w:t>74</w:t>
            </w:r>
          </w:p>
        </w:tc>
      </w:tr>
      <w:tr>
        <w:tc>
          <w:tcPr>
            <w:tcW w:type="dxa" w:w="2160"/>
          </w:tcPr>
          <w:p>
            <w:r>
              <w:t>2074</w:t>
            </w:r>
          </w:p>
        </w:tc>
        <w:tc>
          <w:tcPr>
            <w:tcW w:type="dxa" w:w="2160"/>
          </w:tcPr>
          <w:p>
            <w:r>
              <w:t>2073</w:t>
            </w:r>
          </w:p>
        </w:tc>
        <w:tc>
          <w:tcPr>
            <w:tcW w:type="dxa" w:w="2160"/>
          </w:tcPr>
          <w:p>
            <w:r>
              <w:t>《孔子家语·辩物》第十六 / 16．9</w:t>
            </w:r>
          </w:p>
        </w:tc>
        <w:tc>
          <w:tcPr>
            <w:tcW w:type="dxa" w:w="2160"/>
          </w:tcPr>
          <w:p>
            <w:r>
              <w:t>200</w:t>
            </w:r>
          </w:p>
        </w:tc>
      </w:tr>
      <w:tr>
        <w:tc>
          <w:tcPr>
            <w:tcW w:type="dxa" w:w="2160"/>
          </w:tcPr>
          <w:p>
            <w:r>
              <w:t>2075</w:t>
            </w:r>
          </w:p>
        </w:tc>
        <w:tc>
          <w:tcPr>
            <w:tcW w:type="dxa" w:w="2160"/>
          </w:tcPr>
          <w:p>
            <w:r>
              <w:t>2074</w:t>
            </w:r>
          </w:p>
        </w:tc>
        <w:tc>
          <w:tcPr>
            <w:tcW w:type="dxa" w:w="2160"/>
          </w:tcPr>
          <w:p>
            <w:r>
              <w:t>《孔子家语·辩物》第十六 / 16．10</w:t>
            </w:r>
          </w:p>
        </w:tc>
        <w:tc>
          <w:tcPr>
            <w:tcW w:type="dxa" w:w="2160"/>
          </w:tcPr>
          <w:p>
            <w:r>
              <w:t>113</w:t>
            </w:r>
          </w:p>
        </w:tc>
      </w:tr>
      <w:tr>
        <w:tc>
          <w:tcPr>
            <w:tcW w:type="dxa" w:w="2160"/>
          </w:tcPr>
          <w:p>
            <w:r>
              <w:t>2076</w:t>
            </w:r>
          </w:p>
        </w:tc>
        <w:tc>
          <w:tcPr>
            <w:tcW w:type="dxa" w:w="2160"/>
          </w:tcPr>
          <w:p>
            <w:r>
              <w:t>2075</w:t>
            </w:r>
          </w:p>
        </w:tc>
        <w:tc>
          <w:tcPr>
            <w:tcW w:type="dxa" w:w="2160"/>
          </w:tcPr>
          <w:p>
            <w:r>
              <w:t>《孔子家语·哀公问政》第十七 / 17．1</w:t>
            </w:r>
          </w:p>
        </w:tc>
        <w:tc>
          <w:tcPr>
            <w:tcW w:type="dxa" w:w="2160"/>
          </w:tcPr>
          <w:p>
            <w:r>
              <w:t>242</w:t>
            </w:r>
          </w:p>
        </w:tc>
      </w:tr>
      <w:tr>
        <w:tc>
          <w:tcPr>
            <w:tcW w:type="dxa" w:w="2160"/>
          </w:tcPr>
          <w:p>
            <w:r>
              <w:t>2077</w:t>
            </w:r>
          </w:p>
        </w:tc>
        <w:tc>
          <w:tcPr>
            <w:tcW w:type="dxa" w:w="2160"/>
          </w:tcPr>
          <w:p>
            <w:r>
              <w:t>2076</w:t>
            </w:r>
          </w:p>
        </w:tc>
        <w:tc>
          <w:tcPr>
            <w:tcW w:type="dxa" w:w="2160"/>
          </w:tcPr>
          <w:p>
            <w:r>
              <w:t>《孔子家语·哀公问政》第十七 / 17．2</w:t>
            </w:r>
          </w:p>
        </w:tc>
        <w:tc>
          <w:tcPr>
            <w:tcW w:type="dxa" w:w="2160"/>
          </w:tcPr>
          <w:p>
            <w:r>
              <w:t>72</w:t>
            </w:r>
          </w:p>
        </w:tc>
      </w:tr>
      <w:tr>
        <w:tc>
          <w:tcPr>
            <w:tcW w:type="dxa" w:w="2160"/>
          </w:tcPr>
          <w:p>
            <w:r>
              <w:t>2078</w:t>
            </w:r>
          </w:p>
        </w:tc>
        <w:tc>
          <w:tcPr>
            <w:tcW w:type="dxa" w:w="2160"/>
          </w:tcPr>
          <w:p>
            <w:r>
              <w:t>2077</w:t>
            </w:r>
          </w:p>
        </w:tc>
        <w:tc>
          <w:tcPr>
            <w:tcW w:type="dxa" w:w="2160"/>
          </w:tcPr>
          <w:p>
            <w:r>
              <w:t>《孔子家语·哀公问政》第十七 / 17．3</w:t>
            </w:r>
          </w:p>
        </w:tc>
        <w:tc>
          <w:tcPr>
            <w:tcW w:type="dxa" w:w="2160"/>
          </w:tcPr>
          <w:p>
            <w:r>
              <w:t>120</w:t>
            </w:r>
          </w:p>
        </w:tc>
      </w:tr>
      <w:tr>
        <w:tc>
          <w:tcPr>
            <w:tcW w:type="dxa" w:w="2160"/>
          </w:tcPr>
          <w:p>
            <w:r>
              <w:t>2079</w:t>
            </w:r>
          </w:p>
        </w:tc>
        <w:tc>
          <w:tcPr>
            <w:tcW w:type="dxa" w:w="2160"/>
          </w:tcPr>
          <w:p>
            <w:r>
              <w:t>2078</w:t>
            </w:r>
          </w:p>
        </w:tc>
        <w:tc>
          <w:tcPr>
            <w:tcW w:type="dxa" w:w="2160"/>
          </w:tcPr>
          <w:p>
            <w:r>
              <w:t>《孔子家语·哀公问政》第十七 / 17．4</w:t>
            </w:r>
          </w:p>
        </w:tc>
        <w:tc>
          <w:tcPr>
            <w:tcW w:type="dxa" w:w="2160"/>
          </w:tcPr>
          <w:p>
            <w:r>
              <w:t>301</w:t>
            </w:r>
          </w:p>
        </w:tc>
      </w:tr>
      <w:tr>
        <w:tc>
          <w:tcPr>
            <w:tcW w:type="dxa" w:w="2160"/>
          </w:tcPr>
          <w:p>
            <w:r>
              <w:t>2080</w:t>
            </w:r>
          </w:p>
        </w:tc>
        <w:tc>
          <w:tcPr>
            <w:tcW w:type="dxa" w:w="2160"/>
          </w:tcPr>
          <w:p>
            <w:r>
              <w:t>2079</w:t>
            </w:r>
          </w:p>
        </w:tc>
        <w:tc>
          <w:tcPr>
            <w:tcW w:type="dxa" w:w="2160"/>
          </w:tcPr>
          <w:p>
            <w:r>
              <w:t>《孔子家语·哀公问政》第十七 / 17．5</w:t>
            </w:r>
          </w:p>
        </w:tc>
        <w:tc>
          <w:tcPr>
            <w:tcW w:type="dxa" w:w="2160"/>
          </w:tcPr>
          <w:p>
            <w:r>
              <w:t>90</w:t>
            </w:r>
          </w:p>
        </w:tc>
      </w:tr>
      <w:tr>
        <w:tc>
          <w:tcPr>
            <w:tcW w:type="dxa" w:w="2160"/>
          </w:tcPr>
          <w:p>
            <w:r>
              <w:t>2081</w:t>
            </w:r>
          </w:p>
        </w:tc>
        <w:tc>
          <w:tcPr>
            <w:tcW w:type="dxa" w:w="2160"/>
          </w:tcPr>
          <w:p>
            <w:r>
              <w:t>2080</w:t>
            </w:r>
          </w:p>
        </w:tc>
        <w:tc>
          <w:tcPr>
            <w:tcW w:type="dxa" w:w="2160"/>
          </w:tcPr>
          <w:p>
            <w:r>
              <w:t>《孔子家语·哀公问政》第十七 / 17．6</w:t>
            </w:r>
          </w:p>
        </w:tc>
        <w:tc>
          <w:tcPr>
            <w:tcW w:type="dxa" w:w="2160"/>
          </w:tcPr>
          <w:p>
            <w:r>
              <w:t>364</w:t>
            </w:r>
          </w:p>
        </w:tc>
      </w:tr>
      <w:tr>
        <w:tc>
          <w:tcPr>
            <w:tcW w:type="dxa" w:w="2160"/>
          </w:tcPr>
          <w:p>
            <w:r>
              <w:t>2082</w:t>
            </w:r>
          </w:p>
        </w:tc>
        <w:tc>
          <w:tcPr>
            <w:tcW w:type="dxa" w:w="2160"/>
          </w:tcPr>
          <w:p>
            <w:r>
              <w:t>2081</w:t>
            </w:r>
          </w:p>
        </w:tc>
        <w:tc>
          <w:tcPr>
            <w:tcW w:type="dxa" w:w="2160"/>
          </w:tcPr>
          <w:p>
            <w:r>
              <w:t>《孔子家语·颜回》第十八 / 18．1</w:t>
            </w:r>
          </w:p>
        </w:tc>
        <w:tc>
          <w:tcPr>
            <w:tcW w:type="dxa" w:w="2160"/>
          </w:tcPr>
          <w:p>
            <w:r>
              <w:t>297</w:t>
            </w:r>
          </w:p>
        </w:tc>
      </w:tr>
      <w:tr>
        <w:tc>
          <w:tcPr>
            <w:tcW w:type="dxa" w:w="2160"/>
          </w:tcPr>
          <w:p>
            <w:r>
              <w:t>2083</w:t>
            </w:r>
          </w:p>
        </w:tc>
        <w:tc>
          <w:tcPr>
            <w:tcW w:type="dxa" w:w="2160"/>
          </w:tcPr>
          <w:p>
            <w:r>
              <w:t>2082</w:t>
            </w:r>
          </w:p>
        </w:tc>
        <w:tc>
          <w:tcPr>
            <w:tcW w:type="dxa" w:w="2160"/>
          </w:tcPr>
          <w:p>
            <w:r>
              <w:t>《孔子家语·颜回》第十八 / 18．2</w:t>
            </w:r>
          </w:p>
        </w:tc>
        <w:tc>
          <w:tcPr>
            <w:tcW w:type="dxa" w:w="2160"/>
          </w:tcPr>
          <w:p>
            <w:r>
              <w:t>134</w:t>
            </w:r>
          </w:p>
        </w:tc>
      </w:tr>
      <w:tr>
        <w:tc>
          <w:tcPr>
            <w:tcW w:type="dxa" w:w="2160"/>
          </w:tcPr>
          <w:p>
            <w:r>
              <w:t>2084</w:t>
            </w:r>
          </w:p>
        </w:tc>
        <w:tc>
          <w:tcPr>
            <w:tcW w:type="dxa" w:w="2160"/>
          </w:tcPr>
          <w:p>
            <w:r>
              <w:t>2083</w:t>
            </w:r>
          </w:p>
        </w:tc>
        <w:tc>
          <w:tcPr>
            <w:tcW w:type="dxa" w:w="2160"/>
          </w:tcPr>
          <w:p>
            <w:r>
              <w:t>《孔子家语·颜回》第十八 / 18．3</w:t>
            </w:r>
          </w:p>
        </w:tc>
        <w:tc>
          <w:tcPr>
            <w:tcW w:type="dxa" w:w="2160"/>
          </w:tcPr>
          <w:p>
            <w:r>
              <w:t>72</w:t>
            </w:r>
          </w:p>
        </w:tc>
      </w:tr>
      <w:tr>
        <w:tc>
          <w:tcPr>
            <w:tcW w:type="dxa" w:w="2160"/>
          </w:tcPr>
          <w:p>
            <w:r>
              <w:t>2085</w:t>
            </w:r>
          </w:p>
        </w:tc>
        <w:tc>
          <w:tcPr>
            <w:tcW w:type="dxa" w:w="2160"/>
          </w:tcPr>
          <w:p>
            <w:r>
              <w:t>2084</w:t>
            </w:r>
          </w:p>
        </w:tc>
        <w:tc>
          <w:tcPr>
            <w:tcW w:type="dxa" w:w="2160"/>
          </w:tcPr>
          <w:p>
            <w:r>
              <w:t>《孔子家语·颜回》第十八 / 18．4</w:t>
            </w:r>
          </w:p>
        </w:tc>
        <w:tc>
          <w:tcPr>
            <w:tcW w:type="dxa" w:w="2160"/>
          </w:tcPr>
          <w:p>
            <w:r>
              <w:t>193</w:t>
            </w:r>
          </w:p>
        </w:tc>
      </w:tr>
      <w:tr>
        <w:tc>
          <w:tcPr>
            <w:tcW w:type="dxa" w:w="2160"/>
          </w:tcPr>
          <w:p>
            <w:r>
              <w:t>2086</w:t>
            </w:r>
          </w:p>
        </w:tc>
        <w:tc>
          <w:tcPr>
            <w:tcW w:type="dxa" w:w="2160"/>
          </w:tcPr>
          <w:p>
            <w:r>
              <w:t>2085</w:t>
            </w:r>
          </w:p>
        </w:tc>
        <w:tc>
          <w:tcPr>
            <w:tcW w:type="dxa" w:w="2160"/>
          </w:tcPr>
          <w:p>
            <w:r>
              <w:t>《孔子家语·颜回》第十八 / 18．5</w:t>
            </w:r>
          </w:p>
        </w:tc>
        <w:tc>
          <w:tcPr>
            <w:tcW w:type="dxa" w:w="2160"/>
          </w:tcPr>
          <w:p>
            <w:r>
              <w:t>46</w:t>
            </w:r>
          </w:p>
        </w:tc>
      </w:tr>
      <w:tr>
        <w:tc>
          <w:tcPr>
            <w:tcW w:type="dxa" w:w="2160"/>
          </w:tcPr>
          <w:p>
            <w:r>
              <w:t>2087</w:t>
            </w:r>
          </w:p>
        </w:tc>
        <w:tc>
          <w:tcPr>
            <w:tcW w:type="dxa" w:w="2160"/>
          </w:tcPr>
          <w:p>
            <w:r>
              <w:t>2086</w:t>
            </w:r>
          </w:p>
        </w:tc>
        <w:tc>
          <w:tcPr>
            <w:tcW w:type="dxa" w:w="2160"/>
          </w:tcPr>
          <w:p>
            <w:r>
              <w:t>《孔子家语·颜回》第十八 / 18．6</w:t>
            </w:r>
          </w:p>
        </w:tc>
        <w:tc>
          <w:tcPr>
            <w:tcW w:type="dxa" w:w="2160"/>
          </w:tcPr>
          <w:p>
            <w:r>
              <w:t>58</w:t>
            </w:r>
          </w:p>
        </w:tc>
      </w:tr>
      <w:tr>
        <w:tc>
          <w:tcPr>
            <w:tcW w:type="dxa" w:w="2160"/>
          </w:tcPr>
          <w:p>
            <w:r>
              <w:t>2088</w:t>
            </w:r>
          </w:p>
        </w:tc>
        <w:tc>
          <w:tcPr>
            <w:tcW w:type="dxa" w:w="2160"/>
          </w:tcPr>
          <w:p>
            <w:r>
              <w:t>2087</w:t>
            </w:r>
          </w:p>
        </w:tc>
        <w:tc>
          <w:tcPr>
            <w:tcW w:type="dxa" w:w="2160"/>
          </w:tcPr>
          <w:p>
            <w:r>
              <w:t>《孔子家语·颜回》第十八 / 18．7</w:t>
            </w:r>
          </w:p>
        </w:tc>
        <w:tc>
          <w:tcPr>
            <w:tcW w:type="dxa" w:w="2160"/>
          </w:tcPr>
          <w:p>
            <w:r>
              <w:t>36</w:t>
            </w:r>
          </w:p>
        </w:tc>
      </w:tr>
      <w:tr>
        <w:tc>
          <w:tcPr>
            <w:tcW w:type="dxa" w:w="2160"/>
          </w:tcPr>
          <w:p>
            <w:r>
              <w:t>2089</w:t>
            </w:r>
          </w:p>
        </w:tc>
        <w:tc>
          <w:tcPr>
            <w:tcW w:type="dxa" w:w="2160"/>
          </w:tcPr>
          <w:p>
            <w:r>
              <w:t>2088</w:t>
            </w:r>
          </w:p>
        </w:tc>
        <w:tc>
          <w:tcPr>
            <w:tcW w:type="dxa" w:w="2160"/>
          </w:tcPr>
          <w:p>
            <w:r>
              <w:t>《孔子家语·颜回》第十八 / 18．8</w:t>
            </w:r>
          </w:p>
        </w:tc>
        <w:tc>
          <w:tcPr>
            <w:tcW w:type="dxa" w:w="2160"/>
          </w:tcPr>
          <w:p>
            <w:r>
              <w:t>54</w:t>
            </w:r>
          </w:p>
        </w:tc>
      </w:tr>
      <w:tr>
        <w:tc>
          <w:tcPr>
            <w:tcW w:type="dxa" w:w="2160"/>
          </w:tcPr>
          <w:p>
            <w:r>
              <w:t>2090</w:t>
            </w:r>
          </w:p>
        </w:tc>
        <w:tc>
          <w:tcPr>
            <w:tcW w:type="dxa" w:w="2160"/>
          </w:tcPr>
          <w:p>
            <w:r>
              <w:t>2089</w:t>
            </w:r>
          </w:p>
        </w:tc>
        <w:tc>
          <w:tcPr>
            <w:tcW w:type="dxa" w:w="2160"/>
          </w:tcPr>
          <w:p>
            <w:r>
              <w:t>《孔子家语·颜回》第十八 / 18．9</w:t>
            </w:r>
          </w:p>
        </w:tc>
        <w:tc>
          <w:tcPr>
            <w:tcW w:type="dxa" w:w="2160"/>
          </w:tcPr>
          <w:p>
            <w:r>
              <w:t>64</w:t>
            </w:r>
          </w:p>
        </w:tc>
      </w:tr>
      <w:tr>
        <w:tc>
          <w:tcPr>
            <w:tcW w:type="dxa" w:w="2160"/>
          </w:tcPr>
          <w:p>
            <w:r>
              <w:t>2091</w:t>
            </w:r>
          </w:p>
        </w:tc>
        <w:tc>
          <w:tcPr>
            <w:tcW w:type="dxa" w:w="2160"/>
          </w:tcPr>
          <w:p>
            <w:r>
              <w:t>2090</w:t>
            </w:r>
          </w:p>
        </w:tc>
        <w:tc>
          <w:tcPr>
            <w:tcW w:type="dxa" w:w="2160"/>
          </w:tcPr>
          <w:p>
            <w:r>
              <w:t>《孔子家语·颜回》第十八 / 18．10</w:t>
            </w:r>
          </w:p>
        </w:tc>
        <w:tc>
          <w:tcPr>
            <w:tcW w:type="dxa" w:w="2160"/>
          </w:tcPr>
          <w:p>
            <w:r>
              <w:t>46</w:t>
            </w:r>
          </w:p>
        </w:tc>
      </w:tr>
      <w:tr>
        <w:tc>
          <w:tcPr>
            <w:tcW w:type="dxa" w:w="2160"/>
          </w:tcPr>
          <w:p>
            <w:r>
              <w:t>2092</w:t>
            </w:r>
          </w:p>
        </w:tc>
        <w:tc>
          <w:tcPr>
            <w:tcW w:type="dxa" w:w="2160"/>
          </w:tcPr>
          <w:p>
            <w:r>
              <w:t>2091</w:t>
            </w:r>
          </w:p>
        </w:tc>
        <w:tc>
          <w:tcPr>
            <w:tcW w:type="dxa" w:w="2160"/>
          </w:tcPr>
          <w:p>
            <w:r>
              <w:t>《孔子家语·颜回》第十八 / 18．11</w:t>
            </w:r>
          </w:p>
        </w:tc>
        <w:tc>
          <w:tcPr>
            <w:tcW w:type="dxa" w:w="2160"/>
          </w:tcPr>
          <w:p>
            <w:r>
              <w:t>76</w:t>
            </w:r>
          </w:p>
        </w:tc>
      </w:tr>
      <w:tr>
        <w:tc>
          <w:tcPr>
            <w:tcW w:type="dxa" w:w="2160"/>
          </w:tcPr>
          <w:p>
            <w:r>
              <w:t>2093</w:t>
            </w:r>
          </w:p>
        </w:tc>
        <w:tc>
          <w:tcPr>
            <w:tcW w:type="dxa" w:w="2160"/>
          </w:tcPr>
          <w:p>
            <w:r>
              <w:t>2092</w:t>
            </w:r>
          </w:p>
        </w:tc>
        <w:tc>
          <w:tcPr>
            <w:tcW w:type="dxa" w:w="2160"/>
          </w:tcPr>
          <w:p>
            <w:r>
              <w:t>《孔子家语·颜回》第十八 / 18．12</w:t>
            </w:r>
          </w:p>
        </w:tc>
        <w:tc>
          <w:tcPr>
            <w:tcW w:type="dxa" w:w="2160"/>
          </w:tcPr>
          <w:p>
            <w:r>
              <w:t>40</w:t>
            </w:r>
          </w:p>
        </w:tc>
      </w:tr>
      <w:tr>
        <w:tc>
          <w:tcPr>
            <w:tcW w:type="dxa" w:w="2160"/>
          </w:tcPr>
          <w:p>
            <w:r>
              <w:t>2094</w:t>
            </w:r>
          </w:p>
        </w:tc>
        <w:tc>
          <w:tcPr>
            <w:tcW w:type="dxa" w:w="2160"/>
          </w:tcPr>
          <w:p>
            <w:r>
              <w:t>2093</w:t>
            </w:r>
          </w:p>
        </w:tc>
        <w:tc>
          <w:tcPr>
            <w:tcW w:type="dxa" w:w="2160"/>
          </w:tcPr>
          <w:p>
            <w:r>
              <w:t>《孔子家语·子路初见》第十九 / 19．1</w:t>
            </w:r>
          </w:p>
        </w:tc>
        <w:tc>
          <w:tcPr>
            <w:tcW w:type="dxa" w:w="2160"/>
          </w:tcPr>
          <w:p>
            <w:r>
              <w:t>168</w:t>
            </w:r>
          </w:p>
        </w:tc>
      </w:tr>
      <w:tr>
        <w:tc>
          <w:tcPr>
            <w:tcW w:type="dxa" w:w="2160"/>
          </w:tcPr>
          <w:p>
            <w:r>
              <w:t>2095</w:t>
            </w:r>
          </w:p>
        </w:tc>
        <w:tc>
          <w:tcPr>
            <w:tcW w:type="dxa" w:w="2160"/>
          </w:tcPr>
          <w:p>
            <w:r>
              <w:t>2094</w:t>
            </w:r>
          </w:p>
        </w:tc>
        <w:tc>
          <w:tcPr>
            <w:tcW w:type="dxa" w:w="2160"/>
          </w:tcPr>
          <w:p>
            <w:r>
              <w:t>《孔子家语·子路初见》第十九 / 19．2</w:t>
            </w:r>
          </w:p>
        </w:tc>
        <w:tc>
          <w:tcPr>
            <w:tcW w:type="dxa" w:w="2160"/>
          </w:tcPr>
          <w:p>
            <w:r>
              <w:t>123</w:t>
            </w:r>
          </w:p>
        </w:tc>
      </w:tr>
      <w:tr>
        <w:tc>
          <w:tcPr>
            <w:tcW w:type="dxa" w:w="2160"/>
          </w:tcPr>
          <w:p>
            <w:r>
              <w:t>2096</w:t>
            </w:r>
          </w:p>
        </w:tc>
        <w:tc>
          <w:tcPr>
            <w:tcW w:type="dxa" w:w="2160"/>
          </w:tcPr>
          <w:p>
            <w:r>
              <w:t>2095</w:t>
            </w:r>
          </w:p>
        </w:tc>
        <w:tc>
          <w:tcPr>
            <w:tcW w:type="dxa" w:w="2160"/>
          </w:tcPr>
          <w:p>
            <w:r>
              <w:t>《孔子家语·子路初见》第十九 / 19．3</w:t>
            </w:r>
          </w:p>
        </w:tc>
        <w:tc>
          <w:tcPr>
            <w:tcW w:type="dxa" w:w="2160"/>
          </w:tcPr>
          <w:p>
            <w:r>
              <w:t>145</w:t>
            </w:r>
          </w:p>
        </w:tc>
      </w:tr>
      <w:tr>
        <w:tc>
          <w:tcPr>
            <w:tcW w:type="dxa" w:w="2160"/>
          </w:tcPr>
          <w:p>
            <w:r>
              <w:t>2097</w:t>
            </w:r>
          </w:p>
        </w:tc>
        <w:tc>
          <w:tcPr>
            <w:tcW w:type="dxa" w:w="2160"/>
          </w:tcPr>
          <w:p>
            <w:r>
              <w:t>2096</w:t>
            </w:r>
          </w:p>
        </w:tc>
        <w:tc>
          <w:tcPr>
            <w:tcW w:type="dxa" w:w="2160"/>
          </w:tcPr>
          <w:p>
            <w:r>
              <w:t>《孔子家语·子路初见》第十九 / 19．4</w:t>
            </w:r>
          </w:p>
        </w:tc>
        <w:tc>
          <w:tcPr>
            <w:tcW w:type="dxa" w:w="2160"/>
          </w:tcPr>
          <w:p>
            <w:r>
              <w:t>193</w:t>
            </w:r>
          </w:p>
        </w:tc>
      </w:tr>
      <w:tr>
        <w:tc>
          <w:tcPr>
            <w:tcW w:type="dxa" w:w="2160"/>
          </w:tcPr>
          <w:p>
            <w:r>
              <w:t>2098</w:t>
            </w:r>
          </w:p>
        </w:tc>
        <w:tc>
          <w:tcPr>
            <w:tcW w:type="dxa" w:w="2160"/>
          </w:tcPr>
          <w:p>
            <w:r>
              <w:t>2097</w:t>
            </w:r>
          </w:p>
        </w:tc>
        <w:tc>
          <w:tcPr>
            <w:tcW w:type="dxa" w:w="2160"/>
          </w:tcPr>
          <w:p>
            <w:r>
              <w:t>《孔子家语·子路初见》第十九 / 19．5</w:t>
            </w:r>
          </w:p>
        </w:tc>
        <w:tc>
          <w:tcPr>
            <w:tcW w:type="dxa" w:w="2160"/>
          </w:tcPr>
          <w:p>
            <w:r>
              <w:t>134</w:t>
            </w:r>
          </w:p>
        </w:tc>
      </w:tr>
      <w:tr>
        <w:tc>
          <w:tcPr>
            <w:tcW w:type="dxa" w:w="2160"/>
          </w:tcPr>
          <w:p>
            <w:r>
              <w:t>2099</w:t>
            </w:r>
          </w:p>
        </w:tc>
        <w:tc>
          <w:tcPr>
            <w:tcW w:type="dxa" w:w="2160"/>
          </w:tcPr>
          <w:p>
            <w:r>
              <w:t>2098</w:t>
            </w:r>
          </w:p>
        </w:tc>
        <w:tc>
          <w:tcPr>
            <w:tcW w:type="dxa" w:w="2160"/>
          </w:tcPr>
          <w:p>
            <w:r>
              <w:t>《孔子家语·子路初见》第十九 / 19．6</w:t>
            </w:r>
          </w:p>
        </w:tc>
        <w:tc>
          <w:tcPr>
            <w:tcW w:type="dxa" w:w="2160"/>
          </w:tcPr>
          <w:p>
            <w:r>
              <w:t>137</w:t>
            </w:r>
          </w:p>
        </w:tc>
      </w:tr>
      <w:tr>
        <w:tc>
          <w:tcPr>
            <w:tcW w:type="dxa" w:w="2160"/>
          </w:tcPr>
          <w:p>
            <w:r>
              <w:t>2100</w:t>
            </w:r>
          </w:p>
        </w:tc>
        <w:tc>
          <w:tcPr>
            <w:tcW w:type="dxa" w:w="2160"/>
          </w:tcPr>
          <w:p>
            <w:r>
              <w:t>2099</w:t>
            </w:r>
          </w:p>
        </w:tc>
        <w:tc>
          <w:tcPr>
            <w:tcW w:type="dxa" w:w="2160"/>
          </w:tcPr>
          <w:p>
            <w:r>
              <w:t>《孔子家语·子路初见》第十九 / 19．7</w:t>
            </w:r>
          </w:p>
        </w:tc>
        <w:tc>
          <w:tcPr>
            <w:tcW w:type="dxa" w:w="2160"/>
          </w:tcPr>
          <w:p>
            <w:r>
              <w:t>194</w:t>
            </w:r>
          </w:p>
        </w:tc>
      </w:tr>
      <w:tr>
        <w:tc>
          <w:tcPr>
            <w:tcW w:type="dxa" w:w="2160"/>
          </w:tcPr>
          <w:p>
            <w:r>
              <w:t>2101</w:t>
            </w:r>
          </w:p>
        </w:tc>
        <w:tc>
          <w:tcPr>
            <w:tcW w:type="dxa" w:w="2160"/>
          </w:tcPr>
          <w:p>
            <w:r>
              <w:t>2100</w:t>
            </w:r>
          </w:p>
        </w:tc>
        <w:tc>
          <w:tcPr>
            <w:tcW w:type="dxa" w:w="2160"/>
          </w:tcPr>
          <w:p>
            <w:r>
              <w:t>《孔子家语·子路初见》第十九 / 19．8</w:t>
            </w:r>
          </w:p>
        </w:tc>
        <w:tc>
          <w:tcPr>
            <w:tcW w:type="dxa" w:w="2160"/>
          </w:tcPr>
          <w:p>
            <w:r>
              <w:t>66</w:t>
            </w:r>
          </w:p>
        </w:tc>
      </w:tr>
      <w:tr>
        <w:tc>
          <w:tcPr>
            <w:tcW w:type="dxa" w:w="2160"/>
          </w:tcPr>
          <w:p>
            <w:r>
              <w:t>2102</w:t>
            </w:r>
          </w:p>
        </w:tc>
        <w:tc>
          <w:tcPr>
            <w:tcW w:type="dxa" w:w="2160"/>
          </w:tcPr>
          <w:p>
            <w:r>
              <w:t>2101</w:t>
            </w:r>
          </w:p>
        </w:tc>
        <w:tc>
          <w:tcPr>
            <w:tcW w:type="dxa" w:w="2160"/>
          </w:tcPr>
          <w:p>
            <w:r>
              <w:t>《孔子家语·子路初见》第十九 / 19．9</w:t>
            </w:r>
          </w:p>
        </w:tc>
        <w:tc>
          <w:tcPr>
            <w:tcW w:type="dxa" w:w="2160"/>
          </w:tcPr>
          <w:p>
            <w:r>
              <w:t>37</w:t>
            </w:r>
          </w:p>
        </w:tc>
      </w:tr>
      <w:tr>
        <w:tc>
          <w:tcPr>
            <w:tcW w:type="dxa" w:w="2160"/>
          </w:tcPr>
          <w:p>
            <w:r>
              <w:t>2103</w:t>
            </w:r>
          </w:p>
        </w:tc>
        <w:tc>
          <w:tcPr>
            <w:tcW w:type="dxa" w:w="2160"/>
          </w:tcPr>
          <w:p>
            <w:r>
              <w:t>2102</w:t>
            </w:r>
          </w:p>
        </w:tc>
        <w:tc>
          <w:tcPr>
            <w:tcW w:type="dxa" w:w="2160"/>
          </w:tcPr>
          <w:p>
            <w:r>
              <w:t>《孔子家语·在厄》第二十 / 20．1</w:t>
            </w:r>
          </w:p>
        </w:tc>
        <w:tc>
          <w:tcPr>
            <w:tcW w:type="dxa" w:w="2160"/>
          </w:tcPr>
          <w:p>
            <w:r>
              <w:t>552</w:t>
            </w:r>
          </w:p>
        </w:tc>
      </w:tr>
      <w:tr>
        <w:tc>
          <w:tcPr>
            <w:tcW w:type="dxa" w:w="2160"/>
          </w:tcPr>
          <w:p>
            <w:r>
              <w:t>2104</w:t>
            </w:r>
          </w:p>
        </w:tc>
        <w:tc>
          <w:tcPr>
            <w:tcW w:type="dxa" w:w="2160"/>
          </w:tcPr>
          <w:p>
            <w:r>
              <w:t>2103</w:t>
            </w:r>
          </w:p>
        </w:tc>
        <w:tc>
          <w:tcPr>
            <w:tcW w:type="dxa" w:w="2160"/>
          </w:tcPr>
          <w:p>
            <w:r>
              <w:t>《孔子家语·在厄》第二十 / 20．2</w:t>
            </w:r>
          </w:p>
        </w:tc>
        <w:tc>
          <w:tcPr>
            <w:tcW w:type="dxa" w:w="2160"/>
          </w:tcPr>
          <w:p>
            <w:r>
              <w:t>84</w:t>
            </w:r>
          </w:p>
        </w:tc>
      </w:tr>
      <w:tr>
        <w:tc>
          <w:tcPr>
            <w:tcW w:type="dxa" w:w="2160"/>
          </w:tcPr>
          <w:p>
            <w:r>
              <w:t>2105</w:t>
            </w:r>
          </w:p>
        </w:tc>
        <w:tc>
          <w:tcPr>
            <w:tcW w:type="dxa" w:w="2160"/>
          </w:tcPr>
          <w:p>
            <w:r>
              <w:t>2104</w:t>
            </w:r>
          </w:p>
        </w:tc>
        <w:tc>
          <w:tcPr>
            <w:tcW w:type="dxa" w:w="2160"/>
          </w:tcPr>
          <w:p>
            <w:r>
              <w:t>《孔子家语·在厄》第二十 / 20．3</w:t>
            </w:r>
          </w:p>
        </w:tc>
        <w:tc>
          <w:tcPr>
            <w:tcW w:type="dxa" w:w="2160"/>
          </w:tcPr>
          <w:p>
            <w:r>
              <w:t>85</w:t>
            </w:r>
          </w:p>
        </w:tc>
      </w:tr>
      <w:tr>
        <w:tc>
          <w:tcPr>
            <w:tcW w:type="dxa" w:w="2160"/>
          </w:tcPr>
          <w:p>
            <w:r>
              <w:t>2106</w:t>
            </w:r>
          </w:p>
        </w:tc>
        <w:tc>
          <w:tcPr>
            <w:tcW w:type="dxa" w:w="2160"/>
          </w:tcPr>
          <w:p>
            <w:r>
              <w:t>2105</w:t>
            </w:r>
          </w:p>
        </w:tc>
        <w:tc>
          <w:tcPr>
            <w:tcW w:type="dxa" w:w="2160"/>
          </w:tcPr>
          <w:p>
            <w:r>
              <w:t>《孔子家语·在厄》第二十 / 20．4</w:t>
            </w:r>
          </w:p>
        </w:tc>
        <w:tc>
          <w:tcPr>
            <w:tcW w:type="dxa" w:w="2160"/>
          </w:tcPr>
          <w:p>
            <w:r>
              <w:t>241</w:t>
            </w:r>
          </w:p>
        </w:tc>
      </w:tr>
      <w:tr>
        <w:tc>
          <w:tcPr>
            <w:tcW w:type="dxa" w:w="2160"/>
          </w:tcPr>
          <w:p>
            <w:r>
              <w:t>2107</w:t>
            </w:r>
          </w:p>
        </w:tc>
        <w:tc>
          <w:tcPr>
            <w:tcW w:type="dxa" w:w="2160"/>
          </w:tcPr>
          <w:p>
            <w:r>
              <w:t>2106</w:t>
            </w:r>
          </w:p>
        </w:tc>
        <w:tc>
          <w:tcPr>
            <w:tcW w:type="dxa" w:w="2160"/>
          </w:tcPr>
          <w:p>
            <w:r>
              <w:t>《孔子家语·入官》第二十一 / 21．1</w:t>
            </w:r>
          </w:p>
        </w:tc>
        <w:tc>
          <w:tcPr>
            <w:tcW w:type="dxa" w:w="2160"/>
          </w:tcPr>
          <w:p>
            <w:r>
              <w:t>24</w:t>
            </w:r>
          </w:p>
        </w:tc>
      </w:tr>
      <w:tr>
        <w:tc>
          <w:tcPr>
            <w:tcW w:type="dxa" w:w="2160"/>
          </w:tcPr>
          <w:p>
            <w:r>
              <w:t>2108</w:t>
            </w:r>
          </w:p>
        </w:tc>
        <w:tc>
          <w:tcPr>
            <w:tcW w:type="dxa" w:w="2160"/>
          </w:tcPr>
          <w:p>
            <w:r>
              <w:t>2107</w:t>
            </w:r>
          </w:p>
        </w:tc>
        <w:tc>
          <w:tcPr>
            <w:tcW w:type="dxa" w:w="2160"/>
          </w:tcPr>
          <w:p>
            <w:r>
              <w:t>《孔子家语·入官》第二十一 / 21．2</w:t>
            </w:r>
          </w:p>
        </w:tc>
        <w:tc>
          <w:tcPr>
            <w:tcW w:type="dxa" w:w="2160"/>
          </w:tcPr>
          <w:p>
            <w:r>
              <w:t>121</w:t>
            </w:r>
          </w:p>
        </w:tc>
      </w:tr>
      <w:tr>
        <w:tc>
          <w:tcPr>
            <w:tcW w:type="dxa" w:w="2160"/>
          </w:tcPr>
          <w:p>
            <w:r>
              <w:t>2109</w:t>
            </w:r>
          </w:p>
        </w:tc>
        <w:tc>
          <w:tcPr>
            <w:tcW w:type="dxa" w:w="2160"/>
          </w:tcPr>
          <w:p>
            <w:r>
              <w:t>2108</w:t>
            </w:r>
          </w:p>
        </w:tc>
        <w:tc>
          <w:tcPr>
            <w:tcW w:type="dxa" w:w="2160"/>
          </w:tcPr>
          <w:p>
            <w:r>
              <w:t>《孔子家语·入官》第二十一 / 21．5</w:t>
            </w:r>
          </w:p>
        </w:tc>
        <w:tc>
          <w:tcPr>
            <w:tcW w:type="dxa" w:w="2160"/>
          </w:tcPr>
          <w:p>
            <w:r>
              <w:t>13</w:t>
            </w:r>
          </w:p>
        </w:tc>
      </w:tr>
      <w:tr>
        <w:tc>
          <w:tcPr>
            <w:tcW w:type="dxa" w:w="2160"/>
          </w:tcPr>
          <w:p>
            <w:r>
              <w:t>2110</w:t>
            </w:r>
          </w:p>
        </w:tc>
        <w:tc>
          <w:tcPr>
            <w:tcW w:type="dxa" w:w="2160"/>
          </w:tcPr>
          <w:p>
            <w:r>
              <w:t>2109</w:t>
            </w:r>
          </w:p>
        </w:tc>
        <w:tc>
          <w:tcPr>
            <w:tcW w:type="dxa" w:w="2160"/>
          </w:tcPr>
          <w:p>
            <w:r>
              <w:t>《孔子家语·困誓》第二十二 / 22．1</w:t>
            </w:r>
          </w:p>
        </w:tc>
        <w:tc>
          <w:tcPr>
            <w:tcW w:type="dxa" w:w="2160"/>
          </w:tcPr>
          <w:p>
            <w:r>
              <w:t>251</w:t>
            </w:r>
          </w:p>
        </w:tc>
      </w:tr>
      <w:tr>
        <w:tc>
          <w:tcPr>
            <w:tcW w:type="dxa" w:w="2160"/>
          </w:tcPr>
          <w:p>
            <w:r>
              <w:t>2111</w:t>
            </w:r>
          </w:p>
        </w:tc>
        <w:tc>
          <w:tcPr>
            <w:tcW w:type="dxa" w:w="2160"/>
          </w:tcPr>
          <w:p>
            <w:r>
              <w:t>2110</w:t>
            </w:r>
          </w:p>
        </w:tc>
        <w:tc>
          <w:tcPr>
            <w:tcW w:type="dxa" w:w="2160"/>
          </w:tcPr>
          <w:p>
            <w:r>
              <w:t>《孔子家语·困誓》第二十二 / 22．2</w:t>
            </w:r>
          </w:p>
        </w:tc>
        <w:tc>
          <w:tcPr>
            <w:tcW w:type="dxa" w:w="2160"/>
          </w:tcPr>
          <w:p>
            <w:r>
              <w:t>163</w:t>
            </w:r>
          </w:p>
        </w:tc>
      </w:tr>
      <w:tr>
        <w:tc>
          <w:tcPr>
            <w:tcW w:type="dxa" w:w="2160"/>
          </w:tcPr>
          <w:p>
            <w:r>
              <w:t>2112</w:t>
            </w:r>
          </w:p>
        </w:tc>
        <w:tc>
          <w:tcPr>
            <w:tcW w:type="dxa" w:w="2160"/>
          </w:tcPr>
          <w:p>
            <w:r>
              <w:t>2111</w:t>
            </w:r>
          </w:p>
        </w:tc>
        <w:tc>
          <w:tcPr>
            <w:tcW w:type="dxa" w:w="2160"/>
          </w:tcPr>
          <w:p>
            <w:r>
              <w:t>《孔子家语·困誓》第二十二 / 22．3</w:t>
            </w:r>
          </w:p>
        </w:tc>
        <w:tc>
          <w:tcPr>
            <w:tcW w:type="dxa" w:w="2160"/>
          </w:tcPr>
          <w:p>
            <w:r>
              <w:t>158</w:t>
            </w:r>
          </w:p>
        </w:tc>
      </w:tr>
      <w:tr>
        <w:tc>
          <w:tcPr>
            <w:tcW w:type="dxa" w:w="2160"/>
          </w:tcPr>
          <w:p>
            <w:r>
              <w:t>2113</w:t>
            </w:r>
          </w:p>
        </w:tc>
        <w:tc>
          <w:tcPr>
            <w:tcW w:type="dxa" w:w="2160"/>
          </w:tcPr>
          <w:p>
            <w:r>
              <w:t>2112</w:t>
            </w:r>
          </w:p>
        </w:tc>
        <w:tc>
          <w:tcPr>
            <w:tcW w:type="dxa" w:w="2160"/>
          </w:tcPr>
          <w:p>
            <w:r>
              <w:t>《孔子家语·困誓》第二十二 / 22．4</w:t>
            </w:r>
          </w:p>
        </w:tc>
        <w:tc>
          <w:tcPr>
            <w:tcW w:type="dxa" w:w="2160"/>
          </w:tcPr>
          <w:p>
            <w:r>
              <w:t>165</w:t>
            </w:r>
          </w:p>
        </w:tc>
      </w:tr>
      <w:tr>
        <w:tc>
          <w:tcPr>
            <w:tcW w:type="dxa" w:w="2160"/>
          </w:tcPr>
          <w:p>
            <w:r>
              <w:t>2114</w:t>
            </w:r>
          </w:p>
        </w:tc>
        <w:tc>
          <w:tcPr>
            <w:tcW w:type="dxa" w:w="2160"/>
          </w:tcPr>
          <w:p>
            <w:r>
              <w:t>2113</w:t>
            </w:r>
          </w:p>
        </w:tc>
        <w:tc>
          <w:tcPr>
            <w:tcW w:type="dxa" w:w="2160"/>
          </w:tcPr>
          <w:p>
            <w:r>
              <w:t>《孔子家语·困誓》第二十二 / 22．5</w:t>
            </w:r>
          </w:p>
        </w:tc>
        <w:tc>
          <w:tcPr>
            <w:tcW w:type="dxa" w:w="2160"/>
          </w:tcPr>
          <w:p>
            <w:r>
              <w:t>96</w:t>
            </w:r>
          </w:p>
        </w:tc>
      </w:tr>
      <w:tr>
        <w:tc>
          <w:tcPr>
            <w:tcW w:type="dxa" w:w="2160"/>
          </w:tcPr>
          <w:p>
            <w:r>
              <w:t>2115</w:t>
            </w:r>
          </w:p>
        </w:tc>
        <w:tc>
          <w:tcPr>
            <w:tcW w:type="dxa" w:w="2160"/>
          </w:tcPr>
          <w:p>
            <w:r>
              <w:t>2114</w:t>
            </w:r>
          </w:p>
        </w:tc>
        <w:tc>
          <w:tcPr>
            <w:tcW w:type="dxa" w:w="2160"/>
          </w:tcPr>
          <w:p>
            <w:r>
              <w:t>《孔子家语·困誓》第二十二 / 22．6</w:t>
            </w:r>
          </w:p>
        </w:tc>
        <w:tc>
          <w:tcPr>
            <w:tcW w:type="dxa" w:w="2160"/>
          </w:tcPr>
          <w:p>
            <w:r>
              <w:t>55</w:t>
            </w:r>
          </w:p>
        </w:tc>
      </w:tr>
      <w:tr>
        <w:tc>
          <w:tcPr>
            <w:tcW w:type="dxa" w:w="2160"/>
          </w:tcPr>
          <w:p>
            <w:r>
              <w:t>2116</w:t>
            </w:r>
          </w:p>
        </w:tc>
        <w:tc>
          <w:tcPr>
            <w:tcW w:type="dxa" w:w="2160"/>
          </w:tcPr>
          <w:p>
            <w:r>
              <w:t>2115</w:t>
            </w:r>
          </w:p>
        </w:tc>
        <w:tc>
          <w:tcPr>
            <w:tcW w:type="dxa" w:w="2160"/>
          </w:tcPr>
          <w:p>
            <w:r>
              <w:t>《孔子家语·困誓》第二十二 / 22．7</w:t>
            </w:r>
          </w:p>
        </w:tc>
        <w:tc>
          <w:tcPr>
            <w:tcW w:type="dxa" w:w="2160"/>
          </w:tcPr>
          <w:p>
            <w:r>
              <w:t>84</w:t>
            </w:r>
          </w:p>
        </w:tc>
      </w:tr>
      <w:tr>
        <w:tc>
          <w:tcPr>
            <w:tcW w:type="dxa" w:w="2160"/>
          </w:tcPr>
          <w:p>
            <w:r>
              <w:t>2117</w:t>
            </w:r>
          </w:p>
        </w:tc>
        <w:tc>
          <w:tcPr>
            <w:tcW w:type="dxa" w:w="2160"/>
          </w:tcPr>
          <w:p>
            <w:r>
              <w:t>2116</w:t>
            </w:r>
          </w:p>
        </w:tc>
        <w:tc>
          <w:tcPr>
            <w:tcW w:type="dxa" w:w="2160"/>
          </w:tcPr>
          <w:p>
            <w:r>
              <w:t>《孔子家语·困誓》第二十二 / 22．8</w:t>
            </w:r>
          </w:p>
        </w:tc>
        <w:tc>
          <w:tcPr>
            <w:tcW w:type="dxa" w:w="2160"/>
          </w:tcPr>
          <w:p>
            <w:r>
              <w:t>97</w:t>
            </w:r>
          </w:p>
        </w:tc>
      </w:tr>
      <w:tr>
        <w:tc>
          <w:tcPr>
            <w:tcW w:type="dxa" w:w="2160"/>
          </w:tcPr>
          <w:p>
            <w:r>
              <w:t>2118</w:t>
            </w:r>
          </w:p>
        </w:tc>
        <w:tc>
          <w:tcPr>
            <w:tcW w:type="dxa" w:w="2160"/>
          </w:tcPr>
          <w:p>
            <w:r>
              <w:t>2117</w:t>
            </w:r>
          </w:p>
        </w:tc>
        <w:tc>
          <w:tcPr>
            <w:tcW w:type="dxa" w:w="2160"/>
          </w:tcPr>
          <w:p>
            <w:r>
              <w:t>《孔子家语·困誓》第二十二 / 22．9</w:t>
            </w:r>
          </w:p>
        </w:tc>
        <w:tc>
          <w:tcPr>
            <w:tcW w:type="dxa" w:w="2160"/>
          </w:tcPr>
          <w:p>
            <w:r>
              <w:t>232</w:t>
            </w:r>
          </w:p>
        </w:tc>
      </w:tr>
      <w:tr>
        <w:tc>
          <w:tcPr>
            <w:tcW w:type="dxa" w:w="2160"/>
          </w:tcPr>
          <w:p>
            <w:r>
              <w:t>2119</w:t>
            </w:r>
          </w:p>
        </w:tc>
        <w:tc>
          <w:tcPr>
            <w:tcW w:type="dxa" w:w="2160"/>
          </w:tcPr>
          <w:p>
            <w:r>
              <w:t>2118</w:t>
            </w:r>
          </w:p>
        </w:tc>
        <w:tc>
          <w:tcPr>
            <w:tcW w:type="dxa" w:w="2160"/>
          </w:tcPr>
          <w:p>
            <w:r>
              <w:t>《孔子家语·困誓》第二十二 / 22．10</w:t>
            </w:r>
          </w:p>
        </w:tc>
        <w:tc>
          <w:tcPr>
            <w:tcW w:type="dxa" w:w="2160"/>
          </w:tcPr>
          <w:p>
            <w:r>
              <w:t>169</w:t>
            </w:r>
          </w:p>
        </w:tc>
      </w:tr>
      <w:tr>
        <w:tc>
          <w:tcPr>
            <w:tcW w:type="dxa" w:w="2160"/>
          </w:tcPr>
          <w:p>
            <w:r>
              <w:t>2120</w:t>
            </w:r>
          </w:p>
        </w:tc>
        <w:tc>
          <w:tcPr>
            <w:tcW w:type="dxa" w:w="2160"/>
          </w:tcPr>
          <w:p>
            <w:r>
              <w:t>2119</w:t>
            </w:r>
          </w:p>
        </w:tc>
        <w:tc>
          <w:tcPr>
            <w:tcW w:type="dxa" w:w="2160"/>
          </w:tcPr>
          <w:p>
            <w:r>
              <w:t>《孔子家语·五帝德》第二十三 / 23．1</w:t>
            </w:r>
          </w:p>
        </w:tc>
        <w:tc>
          <w:tcPr>
            <w:tcW w:type="dxa" w:w="2160"/>
          </w:tcPr>
          <w:p>
            <w:r>
              <w:t>272</w:t>
            </w:r>
          </w:p>
        </w:tc>
      </w:tr>
      <w:tr>
        <w:tc>
          <w:tcPr>
            <w:tcW w:type="dxa" w:w="2160"/>
          </w:tcPr>
          <w:p>
            <w:r>
              <w:t>2121</w:t>
            </w:r>
          </w:p>
        </w:tc>
        <w:tc>
          <w:tcPr>
            <w:tcW w:type="dxa" w:w="2160"/>
          </w:tcPr>
          <w:p>
            <w:r>
              <w:t>2120</w:t>
            </w:r>
          </w:p>
        </w:tc>
        <w:tc>
          <w:tcPr>
            <w:tcW w:type="dxa" w:w="2160"/>
          </w:tcPr>
          <w:p>
            <w:r>
              <w:t>《孔子家语·五帝德》第二十三 / 23．2</w:t>
            </w:r>
          </w:p>
        </w:tc>
        <w:tc>
          <w:tcPr>
            <w:tcW w:type="dxa" w:w="2160"/>
          </w:tcPr>
          <w:p>
            <w:r>
              <w:t>143</w:t>
            </w:r>
          </w:p>
        </w:tc>
      </w:tr>
      <w:tr>
        <w:tc>
          <w:tcPr>
            <w:tcW w:type="dxa" w:w="2160"/>
          </w:tcPr>
          <w:p>
            <w:r>
              <w:t>2122</w:t>
            </w:r>
          </w:p>
        </w:tc>
        <w:tc>
          <w:tcPr>
            <w:tcW w:type="dxa" w:w="2160"/>
          </w:tcPr>
          <w:p>
            <w:r>
              <w:t>2121</w:t>
            </w:r>
          </w:p>
        </w:tc>
        <w:tc>
          <w:tcPr>
            <w:tcW w:type="dxa" w:w="2160"/>
          </w:tcPr>
          <w:p>
            <w:r>
              <w:t>《孔子家语·五帝德》第二十三 / 23．3</w:t>
            </w:r>
          </w:p>
        </w:tc>
        <w:tc>
          <w:tcPr>
            <w:tcW w:type="dxa" w:w="2160"/>
          </w:tcPr>
          <w:p>
            <w:r>
              <w:t>137</w:t>
            </w:r>
          </w:p>
        </w:tc>
      </w:tr>
      <w:tr>
        <w:tc>
          <w:tcPr>
            <w:tcW w:type="dxa" w:w="2160"/>
          </w:tcPr>
          <w:p>
            <w:r>
              <w:t>2123</w:t>
            </w:r>
          </w:p>
        </w:tc>
        <w:tc>
          <w:tcPr>
            <w:tcW w:type="dxa" w:w="2160"/>
          </w:tcPr>
          <w:p>
            <w:r>
              <w:t>2122</w:t>
            </w:r>
          </w:p>
        </w:tc>
        <w:tc>
          <w:tcPr>
            <w:tcW w:type="dxa" w:w="2160"/>
          </w:tcPr>
          <w:p>
            <w:r>
              <w:t>《孔子家语·五帝德》第二十三 / 23．4</w:t>
            </w:r>
          </w:p>
        </w:tc>
        <w:tc>
          <w:tcPr>
            <w:tcW w:type="dxa" w:w="2160"/>
          </w:tcPr>
          <w:p>
            <w:r>
              <w:t>90</w:t>
            </w:r>
          </w:p>
        </w:tc>
      </w:tr>
      <w:tr>
        <w:tc>
          <w:tcPr>
            <w:tcW w:type="dxa" w:w="2160"/>
          </w:tcPr>
          <w:p>
            <w:r>
              <w:t>2124</w:t>
            </w:r>
          </w:p>
        </w:tc>
        <w:tc>
          <w:tcPr>
            <w:tcW w:type="dxa" w:w="2160"/>
          </w:tcPr>
          <w:p>
            <w:r>
              <w:t>2123</w:t>
            </w:r>
          </w:p>
        </w:tc>
        <w:tc>
          <w:tcPr>
            <w:tcW w:type="dxa" w:w="2160"/>
          </w:tcPr>
          <w:p>
            <w:r>
              <w:t>《孔子家语·五帝德》第二十三 / 23．5</w:t>
            </w:r>
          </w:p>
        </w:tc>
        <w:tc>
          <w:tcPr>
            <w:tcW w:type="dxa" w:w="2160"/>
          </w:tcPr>
          <w:p>
            <w:r>
              <w:t>116</w:t>
            </w:r>
          </w:p>
        </w:tc>
      </w:tr>
      <w:tr>
        <w:tc>
          <w:tcPr>
            <w:tcW w:type="dxa" w:w="2160"/>
          </w:tcPr>
          <w:p>
            <w:r>
              <w:t>2125</w:t>
            </w:r>
          </w:p>
        </w:tc>
        <w:tc>
          <w:tcPr>
            <w:tcW w:type="dxa" w:w="2160"/>
          </w:tcPr>
          <w:p>
            <w:r>
              <w:t>2124</w:t>
            </w:r>
          </w:p>
        </w:tc>
        <w:tc>
          <w:tcPr>
            <w:tcW w:type="dxa" w:w="2160"/>
          </w:tcPr>
          <w:p>
            <w:r>
              <w:t>《孔子家语·五帝德》第二十三 / 23．6</w:t>
            </w:r>
          </w:p>
        </w:tc>
        <w:tc>
          <w:tcPr>
            <w:tcW w:type="dxa" w:w="2160"/>
          </w:tcPr>
          <w:p>
            <w:r>
              <w:t>135</w:t>
            </w:r>
          </w:p>
        </w:tc>
      </w:tr>
      <w:tr>
        <w:tc>
          <w:tcPr>
            <w:tcW w:type="dxa" w:w="2160"/>
          </w:tcPr>
          <w:p>
            <w:r>
              <w:t>2126</w:t>
            </w:r>
          </w:p>
        </w:tc>
        <w:tc>
          <w:tcPr>
            <w:tcW w:type="dxa" w:w="2160"/>
          </w:tcPr>
          <w:p>
            <w:r>
              <w:t>2125</w:t>
            </w:r>
          </w:p>
        </w:tc>
        <w:tc>
          <w:tcPr>
            <w:tcW w:type="dxa" w:w="2160"/>
          </w:tcPr>
          <w:p>
            <w:r>
              <w:t>《孔子家语·五帝德》第二十三 / 23．7</w:t>
            </w:r>
          </w:p>
        </w:tc>
        <w:tc>
          <w:tcPr>
            <w:tcW w:type="dxa" w:w="2160"/>
          </w:tcPr>
          <w:p>
            <w:r>
              <w:t>70</w:t>
            </w:r>
          </w:p>
        </w:tc>
      </w:tr>
      <w:tr>
        <w:tc>
          <w:tcPr>
            <w:tcW w:type="dxa" w:w="2160"/>
          </w:tcPr>
          <w:p>
            <w:r>
              <w:t>2127</w:t>
            </w:r>
          </w:p>
        </w:tc>
        <w:tc>
          <w:tcPr>
            <w:tcW w:type="dxa" w:w="2160"/>
          </w:tcPr>
          <w:p>
            <w:r>
              <w:t>2126</w:t>
            </w:r>
          </w:p>
        </w:tc>
        <w:tc>
          <w:tcPr>
            <w:tcW w:type="dxa" w:w="2160"/>
          </w:tcPr>
          <w:p>
            <w:r>
              <w:t>《孔子家语·五帝》第二十四 / 24．1</w:t>
            </w:r>
          </w:p>
        </w:tc>
        <w:tc>
          <w:tcPr>
            <w:tcW w:type="dxa" w:w="2160"/>
          </w:tcPr>
          <w:p>
            <w:r>
              <w:t>117</w:t>
            </w:r>
          </w:p>
        </w:tc>
      </w:tr>
      <w:tr>
        <w:tc>
          <w:tcPr>
            <w:tcW w:type="dxa" w:w="2160"/>
          </w:tcPr>
          <w:p>
            <w:r>
              <w:t>2128</w:t>
            </w:r>
          </w:p>
        </w:tc>
        <w:tc>
          <w:tcPr>
            <w:tcW w:type="dxa" w:w="2160"/>
          </w:tcPr>
          <w:p>
            <w:r>
              <w:t>2127</w:t>
            </w:r>
          </w:p>
        </w:tc>
        <w:tc>
          <w:tcPr>
            <w:tcW w:type="dxa" w:w="2160"/>
          </w:tcPr>
          <w:p>
            <w:r>
              <w:t>《孔子家语·五帝》第二十四 / 24．2</w:t>
            </w:r>
          </w:p>
        </w:tc>
        <w:tc>
          <w:tcPr>
            <w:tcW w:type="dxa" w:w="2160"/>
          </w:tcPr>
          <w:p>
            <w:r>
              <w:t>59</w:t>
            </w:r>
          </w:p>
        </w:tc>
      </w:tr>
      <w:tr>
        <w:tc>
          <w:tcPr>
            <w:tcW w:type="dxa" w:w="2160"/>
          </w:tcPr>
          <w:p>
            <w:r>
              <w:t>2129</w:t>
            </w:r>
          </w:p>
        </w:tc>
        <w:tc>
          <w:tcPr>
            <w:tcW w:type="dxa" w:w="2160"/>
          </w:tcPr>
          <w:p>
            <w:r>
              <w:t>2128</w:t>
            </w:r>
          </w:p>
        </w:tc>
        <w:tc>
          <w:tcPr>
            <w:tcW w:type="dxa" w:w="2160"/>
          </w:tcPr>
          <w:p>
            <w:r>
              <w:t>《孔子家语·五帝》第二十四 / 24．4</w:t>
            </w:r>
          </w:p>
        </w:tc>
        <w:tc>
          <w:tcPr>
            <w:tcW w:type="dxa" w:w="2160"/>
          </w:tcPr>
          <w:p>
            <w:r>
              <w:t>116</w:t>
            </w:r>
          </w:p>
        </w:tc>
      </w:tr>
      <w:tr>
        <w:tc>
          <w:tcPr>
            <w:tcW w:type="dxa" w:w="2160"/>
          </w:tcPr>
          <w:p>
            <w:r>
              <w:t>2130</w:t>
            </w:r>
          </w:p>
        </w:tc>
        <w:tc>
          <w:tcPr>
            <w:tcW w:type="dxa" w:w="2160"/>
          </w:tcPr>
          <w:p>
            <w:r>
              <w:t>2129</w:t>
            </w:r>
          </w:p>
        </w:tc>
        <w:tc>
          <w:tcPr>
            <w:tcW w:type="dxa" w:w="2160"/>
          </w:tcPr>
          <w:p>
            <w:r>
              <w:t>《孔子家语·五帝》第二十四 / 24．5</w:t>
            </w:r>
          </w:p>
        </w:tc>
        <w:tc>
          <w:tcPr>
            <w:tcW w:type="dxa" w:w="2160"/>
          </w:tcPr>
          <w:p>
            <w:r>
              <w:t>32</w:t>
            </w:r>
          </w:p>
        </w:tc>
      </w:tr>
      <w:tr>
        <w:tc>
          <w:tcPr>
            <w:tcW w:type="dxa" w:w="2160"/>
          </w:tcPr>
          <w:p>
            <w:r>
              <w:t>2131</w:t>
            </w:r>
          </w:p>
        </w:tc>
        <w:tc>
          <w:tcPr>
            <w:tcW w:type="dxa" w:w="2160"/>
          </w:tcPr>
          <w:p>
            <w:r>
              <w:t>2130</w:t>
            </w:r>
          </w:p>
        </w:tc>
        <w:tc>
          <w:tcPr>
            <w:tcW w:type="dxa" w:w="2160"/>
          </w:tcPr>
          <w:p>
            <w:r>
              <w:t>《孔子家语·五帝》第二十四 / 24．6</w:t>
            </w:r>
          </w:p>
        </w:tc>
        <w:tc>
          <w:tcPr>
            <w:tcW w:type="dxa" w:w="2160"/>
          </w:tcPr>
          <w:p>
            <w:r>
              <w:t>103</w:t>
            </w:r>
          </w:p>
        </w:tc>
      </w:tr>
      <w:tr>
        <w:tc>
          <w:tcPr>
            <w:tcW w:type="dxa" w:w="2160"/>
          </w:tcPr>
          <w:p>
            <w:r>
              <w:t>2132</w:t>
            </w:r>
          </w:p>
        </w:tc>
        <w:tc>
          <w:tcPr>
            <w:tcW w:type="dxa" w:w="2160"/>
          </w:tcPr>
          <w:p>
            <w:r>
              <w:t>2131</w:t>
            </w:r>
          </w:p>
        </w:tc>
        <w:tc>
          <w:tcPr>
            <w:tcW w:type="dxa" w:w="2160"/>
          </w:tcPr>
          <w:p>
            <w:r>
              <w:t>《孔子家语·执辔》第二十五 / 25．1</w:t>
            </w:r>
          </w:p>
        </w:tc>
        <w:tc>
          <w:tcPr>
            <w:tcW w:type="dxa" w:w="2160"/>
          </w:tcPr>
          <w:p>
            <w:r>
              <w:t>1010</w:t>
            </w:r>
          </w:p>
        </w:tc>
      </w:tr>
      <w:tr>
        <w:tc>
          <w:tcPr>
            <w:tcW w:type="dxa" w:w="2160"/>
          </w:tcPr>
          <w:p>
            <w:r>
              <w:t>2133</w:t>
            </w:r>
          </w:p>
        </w:tc>
        <w:tc>
          <w:tcPr>
            <w:tcW w:type="dxa" w:w="2160"/>
          </w:tcPr>
          <w:p>
            <w:r>
              <w:t>2132</w:t>
            </w:r>
          </w:p>
        </w:tc>
        <w:tc>
          <w:tcPr>
            <w:tcW w:type="dxa" w:w="2160"/>
          </w:tcPr>
          <w:p>
            <w:r>
              <w:t>《孔子家语·执辔》第二十五 / 25．2</w:t>
            </w:r>
          </w:p>
        </w:tc>
        <w:tc>
          <w:tcPr>
            <w:tcW w:type="dxa" w:w="2160"/>
          </w:tcPr>
          <w:p>
            <w:r>
              <w:t>644</w:t>
            </w:r>
          </w:p>
        </w:tc>
      </w:tr>
      <w:tr>
        <w:tc>
          <w:tcPr>
            <w:tcW w:type="dxa" w:w="2160"/>
          </w:tcPr>
          <w:p>
            <w:r>
              <w:t>2134</w:t>
            </w:r>
          </w:p>
        </w:tc>
        <w:tc>
          <w:tcPr>
            <w:tcW w:type="dxa" w:w="2160"/>
          </w:tcPr>
          <w:p>
            <w:r>
              <w:t>2133</w:t>
            </w:r>
          </w:p>
        </w:tc>
        <w:tc>
          <w:tcPr>
            <w:tcW w:type="dxa" w:w="2160"/>
          </w:tcPr>
          <w:p>
            <w:r>
              <w:t>《孔子家语·本命解》第二十六 / 26．1</w:t>
            </w:r>
          </w:p>
        </w:tc>
        <w:tc>
          <w:tcPr>
            <w:tcW w:type="dxa" w:w="2160"/>
          </w:tcPr>
          <w:p>
            <w:r>
              <w:t>610</w:t>
            </w:r>
          </w:p>
        </w:tc>
      </w:tr>
      <w:tr>
        <w:tc>
          <w:tcPr>
            <w:tcW w:type="dxa" w:w="2160"/>
          </w:tcPr>
          <w:p>
            <w:r>
              <w:t>2135</w:t>
            </w:r>
          </w:p>
        </w:tc>
        <w:tc>
          <w:tcPr>
            <w:tcW w:type="dxa" w:w="2160"/>
          </w:tcPr>
          <w:p>
            <w:r>
              <w:t>2134</w:t>
            </w:r>
          </w:p>
        </w:tc>
        <w:tc>
          <w:tcPr>
            <w:tcW w:type="dxa" w:w="2160"/>
          </w:tcPr>
          <w:p>
            <w:r>
              <w:t>《孔子家语·本命解》第二十六 / 26．2</w:t>
            </w:r>
          </w:p>
        </w:tc>
        <w:tc>
          <w:tcPr>
            <w:tcW w:type="dxa" w:w="2160"/>
          </w:tcPr>
          <w:p>
            <w:r>
              <w:t>256</w:t>
            </w:r>
          </w:p>
        </w:tc>
      </w:tr>
      <w:tr>
        <w:tc>
          <w:tcPr>
            <w:tcW w:type="dxa" w:w="2160"/>
          </w:tcPr>
          <w:p>
            <w:r>
              <w:t>2136</w:t>
            </w:r>
          </w:p>
        </w:tc>
        <w:tc>
          <w:tcPr>
            <w:tcW w:type="dxa" w:w="2160"/>
          </w:tcPr>
          <w:p>
            <w:r>
              <w:t>2135</w:t>
            </w:r>
          </w:p>
        </w:tc>
        <w:tc>
          <w:tcPr>
            <w:tcW w:type="dxa" w:w="2160"/>
          </w:tcPr>
          <w:p>
            <w:r>
              <w:t>《孔子家语·论礼》第二十七 / 27．1</w:t>
            </w:r>
          </w:p>
        </w:tc>
        <w:tc>
          <w:tcPr>
            <w:tcW w:type="dxa" w:w="2160"/>
          </w:tcPr>
          <w:p>
            <w:r>
              <w:t>797</w:t>
            </w:r>
          </w:p>
        </w:tc>
      </w:tr>
      <w:tr>
        <w:tc>
          <w:tcPr>
            <w:tcW w:type="dxa" w:w="2160"/>
          </w:tcPr>
          <w:p>
            <w:r>
              <w:t>2137</w:t>
            </w:r>
          </w:p>
        </w:tc>
        <w:tc>
          <w:tcPr>
            <w:tcW w:type="dxa" w:w="2160"/>
          </w:tcPr>
          <w:p>
            <w:r>
              <w:t>2136</w:t>
            </w:r>
          </w:p>
        </w:tc>
        <w:tc>
          <w:tcPr>
            <w:tcW w:type="dxa" w:w="2160"/>
          </w:tcPr>
          <w:p>
            <w:r>
              <w:t>《孔子家语·论礼》第二十七 / 27．2</w:t>
            </w:r>
          </w:p>
        </w:tc>
        <w:tc>
          <w:tcPr>
            <w:tcW w:type="dxa" w:w="2160"/>
          </w:tcPr>
          <w:p>
            <w:r>
              <w:t>433</w:t>
            </w:r>
          </w:p>
        </w:tc>
      </w:tr>
      <w:tr>
        <w:tc>
          <w:tcPr>
            <w:tcW w:type="dxa" w:w="2160"/>
          </w:tcPr>
          <w:p>
            <w:r>
              <w:t>2138</w:t>
            </w:r>
          </w:p>
        </w:tc>
        <w:tc>
          <w:tcPr>
            <w:tcW w:type="dxa" w:w="2160"/>
          </w:tcPr>
          <w:p>
            <w:r>
              <w:t>2137</w:t>
            </w:r>
          </w:p>
        </w:tc>
        <w:tc>
          <w:tcPr>
            <w:tcW w:type="dxa" w:w="2160"/>
          </w:tcPr>
          <w:p>
            <w:r>
              <w:t>《孔子家语·观乡射》第二十八 / 28．1</w:t>
            </w:r>
          </w:p>
        </w:tc>
        <w:tc>
          <w:tcPr>
            <w:tcW w:type="dxa" w:w="2160"/>
          </w:tcPr>
          <w:p>
            <w:r>
              <w:t>272</w:t>
            </w:r>
          </w:p>
        </w:tc>
      </w:tr>
      <w:tr>
        <w:tc>
          <w:tcPr>
            <w:tcW w:type="dxa" w:w="2160"/>
          </w:tcPr>
          <w:p>
            <w:r>
              <w:t>2139</w:t>
            </w:r>
          </w:p>
        </w:tc>
        <w:tc>
          <w:tcPr>
            <w:tcW w:type="dxa" w:w="2160"/>
          </w:tcPr>
          <w:p>
            <w:r>
              <w:t>2138</w:t>
            </w:r>
          </w:p>
        </w:tc>
        <w:tc>
          <w:tcPr>
            <w:tcW w:type="dxa" w:w="2160"/>
          </w:tcPr>
          <w:p>
            <w:r>
              <w:t>《孔子家语·观乡射》第二十八 / 28．2</w:t>
            </w:r>
          </w:p>
        </w:tc>
        <w:tc>
          <w:tcPr>
            <w:tcW w:type="dxa" w:w="2160"/>
          </w:tcPr>
          <w:p>
            <w:r>
              <w:t>277</w:t>
            </w:r>
          </w:p>
        </w:tc>
      </w:tr>
      <w:tr>
        <w:tc>
          <w:tcPr>
            <w:tcW w:type="dxa" w:w="2160"/>
          </w:tcPr>
          <w:p>
            <w:r>
              <w:t>2140</w:t>
            </w:r>
          </w:p>
        </w:tc>
        <w:tc>
          <w:tcPr>
            <w:tcW w:type="dxa" w:w="2160"/>
          </w:tcPr>
          <w:p>
            <w:r>
              <w:t>2139</w:t>
            </w:r>
          </w:p>
        </w:tc>
        <w:tc>
          <w:tcPr>
            <w:tcW w:type="dxa" w:w="2160"/>
          </w:tcPr>
          <w:p>
            <w:r>
              <w:t>《孔子家语·观乡射》第二十八 / 28．3</w:t>
            </w:r>
          </w:p>
        </w:tc>
        <w:tc>
          <w:tcPr>
            <w:tcW w:type="dxa" w:w="2160"/>
          </w:tcPr>
          <w:p>
            <w:r>
              <w:t>79</w:t>
            </w:r>
          </w:p>
        </w:tc>
      </w:tr>
      <w:tr>
        <w:tc>
          <w:tcPr>
            <w:tcW w:type="dxa" w:w="2160"/>
          </w:tcPr>
          <w:p>
            <w:r>
              <w:t>2141</w:t>
            </w:r>
          </w:p>
        </w:tc>
        <w:tc>
          <w:tcPr>
            <w:tcW w:type="dxa" w:w="2160"/>
          </w:tcPr>
          <w:p>
            <w:r>
              <w:t>2140</w:t>
            </w:r>
          </w:p>
        </w:tc>
        <w:tc>
          <w:tcPr>
            <w:tcW w:type="dxa" w:w="2160"/>
          </w:tcPr>
          <w:p>
            <w:r>
              <w:t>《孔子家语·郊问》第二十九 / 29．1</w:t>
            </w:r>
          </w:p>
        </w:tc>
        <w:tc>
          <w:tcPr>
            <w:tcW w:type="dxa" w:w="2160"/>
          </w:tcPr>
          <w:p>
            <w:r>
              <w:t>63</w:t>
            </w:r>
          </w:p>
        </w:tc>
      </w:tr>
      <w:tr>
        <w:tc>
          <w:tcPr>
            <w:tcW w:type="dxa" w:w="2160"/>
          </w:tcPr>
          <w:p>
            <w:r>
              <w:t>2142</w:t>
            </w:r>
          </w:p>
        </w:tc>
        <w:tc>
          <w:tcPr>
            <w:tcW w:type="dxa" w:w="2160"/>
          </w:tcPr>
          <w:p>
            <w:r>
              <w:t>2141</w:t>
            </w:r>
          </w:p>
        </w:tc>
        <w:tc>
          <w:tcPr>
            <w:tcW w:type="dxa" w:w="2160"/>
          </w:tcPr>
          <w:p>
            <w:r>
              <w:t>《孔子家语·郊问》第二十九 / 29．2</w:t>
            </w:r>
          </w:p>
        </w:tc>
        <w:tc>
          <w:tcPr>
            <w:tcW w:type="dxa" w:w="2160"/>
          </w:tcPr>
          <w:p>
            <w:r>
              <w:t>87</w:t>
            </w:r>
          </w:p>
        </w:tc>
      </w:tr>
      <w:tr>
        <w:tc>
          <w:tcPr>
            <w:tcW w:type="dxa" w:w="2160"/>
          </w:tcPr>
          <w:p>
            <w:r>
              <w:t>2143</w:t>
            </w:r>
          </w:p>
        </w:tc>
        <w:tc>
          <w:tcPr>
            <w:tcW w:type="dxa" w:w="2160"/>
          </w:tcPr>
          <w:p>
            <w:r>
              <w:t>2142</w:t>
            </w:r>
          </w:p>
        </w:tc>
        <w:tc>
          <w:tcPr>
            <w:tcW w:type="dxa" w:w="2160"/>
          </w:tcPr>
          <w:p>
            <w:r>
              <w:t>《孔子家语·郊问》第二十九 / 29．3</w:t>
            </w:r>
          </w:p>
        </w:tc>
        <w:tc>
          <w:tcPr>
            <w:tcW w:type="dxa" w:w="2160"/>
          </w:tcPr>
          <w:p>
            <w:r>
              <w:t>27</w:t>
            </w:r>
          </w:p>
        </w:tc>
      </w:tr>
      <w:tr>
        <w:tc>
          <w:tcPr>
            <w:tcW w:type="dxa" w:w="2160"/>
          </w:tcPr>
          <w:p>
            <w:r>
              <w:t>2144</w:t>
            </w:r>
          </w:p>
        </w:tc>
        <w:tc>
          <w:tcPr>
            <w:tcW w:type="dxa" w:w="2160"/>
          </w:tcPr>
          <w:p>
            <w:r>
              <w:t>2143</w:t>
            </w:r>
          </w:p>
        </w:tc>
        <w:tc>
          <w:tcPr>
            <w:tcW w:type="dxa" w:w="2160"/>
          </w:tcPr>
          <w:p>
            <w:r>
              <w:t>《孔子家语·郊问》第二十九 / 29．4</w:t>
            </w:r>
          </w:p>
        </w:tc>
        <w:tc>
          <w:tcPr>
            <w:tcW w:type="dxa" w:w="2160"/>
          </w:tcPr>
          <w:p>
            <w:r>
              <w:t>82</w:t>
            </w:r>
          </w:p>
        </w:tc>
      </w:tr>
      <w:tr>
        <w:tc>
          <w:tcPr>
            <w:tcW w:type="dxa" w:w="2160"/>
          </w:tcPr>
          <w:p>
            <w:r>
              <w:t>2145</w:t>
            </w:r>
          </w:p>
        </w:tc>
        <w:tc>
          <w:tcPr>
            <w:tcW w:type="dxa" w:w="2160"/>
          </w:tcPr>
          <w:p>
            <w:r>
              <w:t>2144</w:t>
            </w:r>
          </w:p>
        </w:tc>
        <w:tc>
          <w:tcPr>
            <w:tcW w:type="dxa" w:w="2160"/>
          </w:tcPr>
          <w:p>
            <w:r>
              <w:t>《孔子家语·郊问》第二十九 / 29．5</w:t>
            </w:r>
          </w:p>
        </w:tc>
        <w:tc>
          <w:tcPr>
            <w:tcW w:type="dxa" w:w="2160"/>
          </w:tcPr>
          <w:p>
            <w:r>
              <w:t>234</w:t>
            </w:r>
          </w:p>
        </w:tc>
      </w:tr>
      <w:tr>
        <w:tc>
          <w:tcPr>
            <w:tcW w:type="dxa" w:w="2160"/>
          </w:tcPr>
          <w:p>
            <w:r>
              <w:t>2146</w:t>
            </w:r>
          </w:p>
        </w:tc>
        <w:tc>
          <w:tcPr>
            <w:tcW w:type="dxa" w:w="2160"/>
          </w:tcPr>
          <w:p>
            <w:r>
              <w:t>2145</w:t>
            </w:r>
          </w:p>
        </w:tc>
        <w:tc>
          <w:tcPr>
            <w:tcW w:type="dxa" w:w="2160"/>
          </w:tcPr>
          <w:p>
            <w:r>
              <w:t>《孔子家语·五刑解》第三十 / 30．1</w:t>
            </w:r>
          </w:p>
        </w:tc>
        <w:tc>
          <w:tcPr>
            <w:tcW w:type="dxa" w:w="2160"/>
          </w:tcPr>
          <w:p>
            <w:r>
              <w:t>607</w:t>
            </w:r>
          </w:p>
        </w:tc>
      </w:tr>
      <w:tr>
        <w:tc>
          <w:tcPr>
            <w:tcW w:type="dxa" w:w="2160"/>
          </w:tcPr>
          <w:p>
            <w:r>
              <w:t>2147</w:t>
            </w:r>
          </w:p>
        </w:tc>
        <w:tc>
          <w:tcPr>
            <w:tcW w:type="dxa" w:w="2160"/>
          </w:tcPr>
          <w:p>
            <w:r>
              <w:t>2146</w:t>
            </w:r>
          </w:p>
        </w:tc>
        <w:tc>
          <w:tcPr>
            <w:tcW w:type="dxa" w:w="2160"/>
          </w:tcPr>
          <w:p>
            <w:r>
              <w:t>《孔子家语·五刑解》第三十 / 30．2</w:t>
            </w:r>
          </w:p>
        </w:tc>
        <w:tc>
          <w:tcPr>
            <w:tcW w:type="dxa" w:w="2160"/>
          </w:tcPr>
          <w:p>
            <w:r>
              <w:t>377</w:t>
            </w:r>
          </w:p>
        </w:tc>
      </w:tr>
      <w:tr>
        <w:tc>
          <w:tcPr>
            <w:tcW w:type="dxa" w:w="2160"/>
          </w:tcPr>
          <w:p>
            <w:r>
              <w:t>2148</w:t>
            </w:r>
          </w:p>
        </w:tc>
        <w:tc>
          <w:tcPr>
            <w:tcW w:type="dxa" w:w="2160"/>
          </w:tcPr>
          <w:p>
            <w:r>
              <w:t>2147</w:t>
            </w:r>
          </w:p>
        </w:tc>
        <w:tc>
          <w:tcPr>
            <w:tcW w:type="dxa" w:w="2160"/>
          </w:tcPr>
          <w:p>
            <w:r>
              <w:t>《孔子家语·刑政》第三十一 / 31．1</w:t>
            </w:r>
          </w:p>
        </w:tc>
        <w:tc>
          <w:tcPr>
            <w:tcW w:type="dxa" w:w="2160"/>
          </w:tcPr>
          <w:p>
            <w:r>
              <w:t>139</w:t>
            </w:r>
          </w:p>
        </w:tc>
      </w:tr>
      <w:tr>
        <w:tc>
          <w:tcPr>
            <w:tcW w:type="dxa" w:w="2160"/>
          </w:tcPr>
          <w:p>
            <w:r>
              <w:t>2149</w:t>
            </w:r>
          </w:p>
        </w:tc>
        <w:tc>
          <w:tcPr>
            <w:tcW w:type="dxa" w:w="2160"/>
          </w:tcPr>
          <w:p>
            <w:r>
              <w:t>2148</w:t>
            </w:r>
          </w:p>
        </w:tc>
        <w:tc>
          <w:tcPr>
            <w:tcW w:type="dxa" w:w="2160"/>
          </w:tcPr>
          <w:p>
            <w:r>
              <w:t>《孔子家语·刑政》第三十一 / 31．2</w:t>
            </w:r>
          </w:p>
        </w:tc>
        <w:tc>
          <w:tcPr>
            <w:tcW w:type="dxa" w:w="2160"/>
          </w:tcPr>
          <w:p>
            <w:r>
              <w:t>176</w:t>
            </w:r>
          </w:p>
        </w:tc>
      </w:tr>
      <w:tr>
        <w:tc>
          <w:tcPr>
            <w:tcW w:type="dxa" w:w="2160"/>
          </w:tcPr>
          <w:p>
            <w:r>
              <w:t>2150</w:t>
            </w:r>
          </w:p>
        </w:tc>
        <w:tc>
          <w:tcPr>
            <w:tcW w:type="dxa" w:w="2160"/>
          </w:tcPr>
          <w:p>
            <w:r>
              <w:t>2149</w:t>
            </w:r>
          </w:p>
        </w:tc>
        <w:tc>
          <w:tcPr>
            <w:tcW w:type="dxa" w:w="2160"/>
          </w:tcPr>
          <w:p>
            <w:r>
              <w:t>《孔子家语·刑政》第三十一 / 31．3</w:t>
            </w:r>
          </w:p>
        </w:tc>
        <w:tc>
          <w:tcPr>
            <w:tcW w:type="dxa" w:w="2160"/>
          </w:tcPr>
          <w:p>
            <w:r>
              <w:t>82</w:t>
            </w:r>
          </w:p>
        </w:tc>
      </w:tr>
      <w:tr>
        <w:tc>
          <w:tcPr>
            <w:tcW w:type="dxa" w:w="2160"/>
          </w:tcPr>
          <w:p>
            <w:r>
              <w:t>2151</w:t>
            </w:r>
          </w:p>
        </w:tc>
        <w:tc>
          <w:tcPr>
            <w:tcW w:type="dxa" w:w="2160"/>
          </w:tcPr>
          <w:p>
            <w:r>
              <w:t>2150</w:t>
            </w:r>
          </w:p>
        </w:tc>
        <w:tc>
          <w:tcPr>
            <w:tcW w:type="dxa" w:w="2160"/>
          </w:tcPr>
          <w:p>
            <w:r>
              <w:t>《孔子家语·刑政》第三十一 / 31．4</w:t>
            </w:r>
          </w:p>
        </w:tc>
        <w:tc>
          <w:tcPr>
            <w:tcW w:type="dxa" w:w="2160"/>
          </w:tcPr>
          <w:p>
            <w:r>
              <w:t>83</w:t>
            </w:r>
          </w:p>
        </w:tc>
      </w:tr>
      <w:tr>
        <w:tc>
          <w:tcPr>
            <w:tcW w:type="dxa" w:w="2160"/>
          </w:tcPr>
          <w:p>
            <w:r>
              <w:t>2152</w:t>
            </w:r>
          </w:p>
        </w:tc>
        <w:tc>
          <w:tcPr>
            <w:tcW w:type="dxa" w:w="2160"/>
          </w:tcPr>
          <w:p>
            <w:r>
              <w:t>2151</w:t>
            </w:r>
          </w:p>
        </w:tc>
        <w:tc>
          <w:tcPr>
            <w:tcW w:type="dxa" w:w="2160"/>
          </w:tcPr>
          <w:p>
            <w:r>
              <w:t>《孔子家语·刑政》第三十一 / 31．5</w:t>
            </w:r>
          </w:p>
        </w:tc>
        <w:tc>
          <w:tcPr>
            <w:tcW w:type="dxa" w:w="2160"/>
          </w:tcPr>
          <w:p>
            <w:r>
              <w:t>169</w:t>
            </w:r>
          </w:p>
        </w:tc>
      </w:tr>
      <w:tr>
        <w:tc>
          <w:tcPr>
            <w:tcW w:type="dxa" w:w="2160"/>
          </w:tcPr>
          <w:p>
            <w:r>
              <w:t>2153</w:t>
            </w:r>
          </w:p>
        </w:tc>
        <w:tc>
          <w:tcPr>
            <w:tcW w:type="dxa" w:w="2160"/>
          </w:tcPr>
          <w:p>
            <w:r>
              <w:t>2152</w:t>
            </w:r>
          </w:p>
        </w:tc>
        <w:tc>
          <w:tcPr>
            <w:tcW w:type="dxa" w:w="2160"/>
          </w:tcPr>
          <w:p>
            <w:r>
              <w:t>《孔子家语·礼运》第三十二 / 32．1</w:t>
            </w:r>
          </w:p>
        </w:tc>
        <w:tc>
          <w:tcPr>
            <w:tcW w:type="dxa" w:w="2160"/>
          </w:tcPr>
          <w:p>
            <w:r>
              <w:t>232</w:t>
            </w:r>
          </w:p>
        </w:tc>
      </w:tr>
      <w:tr>
        <w:tc>
          <w:tcPr>
            <w:tcW w:type="dxa" w:w="2160"/>
          </w:tcPr>
          <w:p>
            <w:r>
              <w:t>2154</w:t>
            </w:r>
          </w:p>
        </w:tc>
        <w:tc>
          <w:tcPr>
            <w:tcW w:type="dxa" w:w="2160"/>
          </w:tcPr>
          <w:p>
            <w:r>
              <w:t>2153</w:t>
            </w:r>
          </w:p>
        </w:tc>
        <w:tc>
          <w:tcPr>
            <w:tcW w:type="dxa" w:w="2160"/>
          </w:tcPr>
          <w:p>
            <w:r>
              <w:t>《孔子家语·礼运》第三十二 / 32．2</w:t>
            </w:r>
          </w:p>
        </w:tc>
        <w:tc>
          <w:tcPr>
            <w:tcW w:type="dxa" w:w="2160"/>
          </w:tcPr>
          <w:p>
            <w:r>
              <w:t>62</w:t>
            </w:r>
          </w:p>
        </w:tc>
      </w:tr>
      <w:tr>
        <w:tc>
          <w:tcPr>
            <w:tcW w:type="dxa" w:w="2160"/>
          </w:tcPr>
          <w:p>
            <w:r>
              <w:t>2155</w:t>
            </w:r>
          </w:p>
        </w:tc>
        <w:tc>
          <w:tcPr>
            <w:tcW w:type="dxa" w:w="2160"/>
          </w:tcPr>
          <w:p>
            <w:r>
              <w:t>2154</w:t>
            </w:r>
          </w:p>
        </w:tc>
        <w:tc>
          <w:tcPr>
            <w:tcW w:type="dxa" w:w="2160"/>
          </w:tcPr>
          <w:p>
            <w:r>
              <w:t>《孔子家语·礼运》第三十二 / 32．3</w:t>
            </w:r>
          </w:p>
        </w:tc>
        <w:tc>
          <w:tcPr>
            <w:tcW w:type="dxa" w:w="2160"/>
          </w:tcPr>
          <w:p>
            <w:r>
              <w:t>1959</w:t>
            </w:r>
          </w:p>
        </w:tc>
      </w:tr>
      <w:tr>
        <w:tc>
          <w:tcPr>
            <w:tcW w:type="dxa" w:w="2160"/>
          </w:tcPr>
          <w:p>
            <w:r>
              <w:t>2156</w:t>
            </w:r>
          </w:p>
        </w:tc>
        <w:tc>
          <w:tcPr>
            <w:tcW w:type="dxa" w:w="2160"/>
          </w:tcPr>
          <w:p>
            <w:r>
              <w:t>2155</w:t>
            </w:r>
          </w:p>
        </w:tc>
        <w:tc>
          <w:tcPr>
            <w:tcW w:type="dxa" w:w="2160"/>
          </w:tcPr>
          <w:p>
            <w:r>
              <w:t>《孔子家语·冠颂》第三十三 / 33．1</w:t>
            </w:r>
          </w:p>
        </w:tc>
        <w:tc>
          <w:tcPr>
            <w:tcW w:type="dxa" w:w="2160"/>
          </w:tcPr>
          <w:p>
            <w:r>
              <w:t>119</w:t>
            </w:r>
          </w:p>
        </w:tc>
      </w:tr>
      <w:tr>
        <w:tc>
          <w:tcPr>
            <w:tcW w:type="dxa" w:w="2160"/>
          </w:tcPr>
          <w:p>
            <w:r>
              <w:t>2157</w:t>
            </w:r>
          </w:p>
        </w:tc>
        <w:tc>
          <w:tcPr>
            <w:tcW w:type="dxa" w:w="2160"/>
          </w:tcPr>
          <w:p>
            <w:r>
              <w:t>2156</w:t>
            </w:r>
          </w:p>
        </w:tc>
        <w:tc>
          <w:tcPr>
            <w:tcW w:type="dxa" w:w="2160"/>
          </w:tcPr>
          <w:p>
            <w:r>
              <w:t>《孔子家语·冠颂》第三十三 / 33．2</w:t>
            </w:r>
          </w:p>
        </w:tc>
        <w:tc>
          <w:tcPr>
            <w:tcW w:type="dxa" w:w="2160"/>
          </w:tcPr>
          <w:p>
            <w:r>
              <w:t>43</w:t>
            </w:r>
          </w:p>
        </w:tc>
      </w:tr>
      <w:tr>
        <w:tc>
          <w:tcPr>
            <w:tcW w:type="dxa" w:w="2160"/>
          </w:tcPr>
          <w:p>
            <w:r>
              <w:t>2158</w:t>
            </w:r>
          </w:p>
        </w:tc>
        <w:tc>
          <w:tcPr>
            <w:tcW w:type="dxa" w:w="2160"/>
          </w:tcPr>
          <w:p>
            <w:r>
              <w:t>2157</w:t>
            </w:r>
          </w:p>
        </w:tc>
        <w:tc>
          <w:tcPr>
            <w:tcW w:type="dxa" w:w="2160"/>
          </w:tcPr>
          <w:p>
            <w:r>
              <w:t>《孔子家语·冠颂》第三十三 / 33．3</w:t>
            </w:r>
          </w:p>
        </w:tc>
        <w:tc>
          <w:tcPr>
            <w:tcW w:type="dxa" w:w="2160"/>
          </w:tcPr>
          <w:p>
            <w:r>
              <w:t>34</w:t>
            </w:r>
          </w:p>
        </w:tc>
      </w:tr>
      <w:tr>
        <w:tc>
          <w:tcPr>
            <w:tcW w:type="dxa" w:w="2160"/>
          </w:tcPr>
          <w:p>
            <w:r>
              <w:t>2159</w:t>
            </w:r>
          </w:p>
        </w:tc>
        <w:tc>
          <w:tcPr>
            <w:tcW w:type="dxa" w:w="2160"/>
          </w:tcPr>
          <w:p>
            <w:r>
              <w:t>2158</w:t>
            </w:r>
          </w:p>
        </w:tc>
        <w:tc>
          <w:tcPr>
            <w:tcW w:type="dxa" w:w="2160"/>
          </w:tcPr>
          <w:p>
            <w:r>
              <w:t>《孔子家语·冠颂》第三十三 / 33．4</w:t>
            </w:r>
          </w:p>
        </w:tc>
        <w:tc>
          <w:tcPr>
            <w:tcW w:type="dxa" w:w="2160"/>
          </w:tcPr>
          <w:p>
            <w:r>
              <w:t>161</w:t>
            </w:r>
          </w:p>
        </w:tc>
      </w:tr>
      <w:tr>
        <w:tc>
          <w:tcPr>
            <w:tcW w:type="dxa" w:w="2160"/>
          </w:tcPr>
          <w:p>
            <w:r>
              <w:t>2160</w:t>
            </w:r>
          </w:p>
        </w:tc>
        <w:tc>
          <w:tcPr>
            <w:tcW w:type="dxa" w:w="2160"/>
          </w:tcPr>
          <w:p>
            <w:r>
              <w:t>2159</w:t>
            </w:r>
          </w:p>
        </w:tc>
        <w:tc>
          <w:tcPr>
            <w:tcW w:type="dxa" w:w="2160"/>
          </w:tcPr>
          <w:p>
            <w:r>
              <w:t>《孔子家语·冠颂》第三十三 / 33．5</w:t>
            </w:r>
          </w:p>
        </w:tc>
        <w:tc>
          <w:tcPr>
            <w:tcW w:type="dxa" w:w="2160"/>
          </w:tcPr>
          <w:p>
            <w:r>
              <w:t>131</w:t>
            </w:r>
          </w:p>
        </w:tc>
      </w:tr>
      <w:tr>
        <w:tc>
          <w:tcPr>
            <w:tcW w:type="dxa" w:w="2160"/>
          </w:tcPr>
          <w:p>
            <w:r>
              <w:t>2161</w:t>
            </w:r>
          </w:p>
        </w:tc>
        <w:tc>
          <w:tcPr>
            <w:tcW w:type="dxa" w:w="2160"/>
          </w:tcPr>
          <w:p>
            <w:r>
              <w:t>2160</w:t>
            </w:r>
          </w:p>
        </w:tc>
        <w:tc>
          <w:tcPr>
            <w:tcW w:type="dxa" w:w="2160"/>
          </w:tcPr>
          <w:p>
            <w:r>
              <w:t>《孔子家语·冠颂》第三十三 / 33．6</w:t>
            </w:r>
          </w:p>
        </w:tc>
        <w:tc>
          <w:tcPr>
            <w:tcW w:type="dxa" w:w="2160"/>
          </w:tcPr>
          <w:p>
            <w:r>
              <w:t>44</w:t>
            </w:r>
          </w:p>
        </w:tc>
      </w:tr>
      <w:tr>
        <w:tc>
          <w:tcPr>
            <w:tcW w:type="dxa" w:w="2160"/>
          </w:tcPr>
          <w:p>
            <w:r>
              <w:t>2162</w:t>
            </w:r>
          </w:p>
        </w:tc>
        <w:tc>
          <w:tcPr>
            <w:tcW w:type="dxa" w:w="2160"/>
          </w:tcPr>
          <w:p>
            <w:r>
              <w:t>2161</w:t>
            </w:r>
          </w:p>
        </w:tc>
        <w:tc>
          <w:tcPr>
            <w:tcW w:type="dxa" w:w="2160"/>
          </w:tcPr>
          <w:p>
            <w:r>
              <w:t>《孔子家语·冠颂》第三十三 / 33．7</w:t>
            </w:r>
          </w:p>
        </w:tc>
        <w:tc>
          <w:tcPr>
            <w:tcW w:type="dxa" w:w="2160"/>
          </w:tcPr>
          <w:p>
            <w:r>
              <w:t>46</w:t>
            </w:r>
          </w:p>
        </w:tc>
      </w:tr>
      <w:tr>
        <w:tc>
          <w:tcPr>
            <w:tcW w:type="dxa" w:w="2160"/>
          </w:tcPr>
          <w:p>
            <w:r>
              <w:t>2163</w:t>
            </w:r>
          </w:p>
        </w:tc>
        <w:tc>
          <w:tcPr>
            <w:tcW w:type="dxa" w:w="2160"/>
          </w:tcPr>
          <w:p>
            <w:r>
              <w:t>2162</w:t>
            </w:r>
          </w:p>
        </w:tc>
        <w:tc>
          <w:tcPr>
            <w:tcW w:type="dxa" w:w="2160"/>
          </w:tcPr>
          <w:p>
            <w:r>
              <w:t>《孔子家语·庙制》第三十四 / 34．1</w:t>
            </w:r>
          </w:p>
        </w:tc>
        <w:tc>
          <w:tcPr>
            <w:tcW w:type="dxa" w:w="2160"/>
          </w:tcPr>
          <w:p>
            <w:r>
              <w:t>270</w:t>
            </w:r>
          </w:p>
        </w:tc>
      </w:tr>
      <w:tr>
        <w:tc>
          <w:tcPr>
            <w:tcW w:type="dxa" w:w="2160"/>
          </w:tcPr>
          <w:p>
            <w:r>
              <w:t>2164</w:t>
            </w:r>
          </w:p>
        </w:tc>
        <w:tc>
          <w:tcPr>
            <w:tcW w:type="dxa" w:w="2160"/>
          </w:tcPr>
          <w:p>
            <w:r>
              <w:t>2163</w:t>
            </w:r>
          </w:p>
        </w:tc>
        <w:tc>
          <w:tcPr>
            <w:tcW w:type="dxa" w:w="2160"/>
          </w:tcPr>
          <w:p>
            <w:r>
              <w:t>《孔子家语·庙制》第三十四 / 34．2</w:t>
            </w:r>
          </w:p>
        </w:tc>
        <w:tc>
          <w:tcPr>
            <w:tcW w:type="dxa" w:w="2160"/>
          </w:tcPr>
          <w:p>
            <w:r>
              <w:t>173</w:t>
            </w:r>
          </w:p>
        </w:tc>
      </w:tr>
      <w:tr>
        <w:tc>
          <w:tcPr>
            <w:tcW w:type="dxa" w:w="2160"/>
          </w:tcPr>
          <w:p>
            <w:r>
              <w:t>2165</w:t>
            </w:r>
          </w:p>
        </w:tc>
        <w:tc>
          <w:tcPr>
            <w:tcW w:type="dxa" w:w="2160"/>
          </w:tcPr>
          <w:p>
            <w:r>
              <w:t>2164</w:t>
            </w:r>
          </w:p>
        </w:tc>
        <w:tc>
          <w:tcPr>
            <w:tcW w:type="dxa" w:w="2160"/>
          </w:tcPr>
          <w:p>
            <w:r>
              <w:t>《孔子家语·辩乐解》第三十五 / 35．1</w:t>
            </w:r>
          </w:p>
        </w:tc>
        <w:tc>
          <w:tcPr>
            <w:tcW w:type="dxa" w:w="2160"/>
          </w:tcPr>
          <w:p>
            <w:r>
              <w:t>153</w:t>
            </w:r>
          </w:p>
        </w:tc>
      </w:tr>
      <w:tr>
        <w:tc>
          <w:tcPr>
            <w:tcW w:type="dxa" w:w="2160"/>
          </w:tcPr>
          <w:p>
            <w:r>
              <w:t>2166</w:t>
            </w:r>
          </w:p>
        </w:tc>
        <w:tc>
          <w:tcPr>
            <w:tcW w:type="dxa" w:w="2160"/>
          </w:tcPr>
          <w:p>
            <w:r>
              <w:t>2165</w:t>
            </w:r>
          </w:p>
        </w:tc>
        <w:tc>
          <w:tcPr>
            <w:tcW w:type="dxa" w:w="2160"/>
          </w:tcPr>
          <w:p>
            <w:r>
              <w:t>《孔子家语·辩乐解》第三十五 / 35．2</w:t>
            </w:r>
          </w:p>
        </w:tc>
        <w:tc>
          <w:tcPr>
            <w:tcW w:type="dxa" w:w="2160"/>
          </w:tcPr>
          <w:p>
            <w:r>
              <w:t>322</w:t>
            </w:r>
          </w:p>
        </w:tc>
      </w:tr>
      <w:tr>
        <w:tc>
          <w:tcPr>
            <w:tcW w:type="dxa" w:w="2160"/>
          </w:tcPr>
          <w:p>
            <w:r>
              <w:t>2167</w:t>
            </w:r>
          </w:p>
        </w:tc>
        <w:tc>
          <w:tcPr>
            <w:tcW w:type="dxa" w:w="2160"/>
          </w:tcPr>
          <w:p>
            <w:r>
              <w:t>2166</w:t>
            </w:r>
          </w:p>
        </w:tc>
        <w:tc>
          <w:tcPr>
            <w:tcW w:type="dxa" w:w="2160"/>
          </w:tcPr>
          <w:p>
            <w:r>
              <w:t>《孔子家语·辩乐解》第三十五 / 35．3</w:t>
            </w:r>
          </w:p>
        </w:tc>
        <w:tc>
          <w:tcPr>
            <w:tcW w:type="dxa" w:w="2160"/>
          </w:tcPr>
          <w:p>
            <w:r>
              <w:t>601</w:t>
            </w:r>
          </w:p>
        </w:tc>
      </w:tr>
      <w:tr>
        <w:tc>
          <w:tcPr>
            <w:tcW w:type="dxa" w:w="2160"/>
          </w:tcPr>
          <w:p>
            <w:r>
              <w:t>2168</w:t>
            </w:r>
          </w:p>
        </w:tc>
        <w:tc>
          <w:tcPr>
            <w:tcW w:type="dxa" w:w="2160"/>
          </w:tcPr>
          <w:p>
            <w:r>
              <w:t>2167</w:t>
            </w:r>
          </w:p>
        </w:tc>
        <w:tc>
          <w:tcPr>
            <w:tcW w:type="dxa" w:w="2160"/>
          </w:tcPr>
          <w:p>
            <w:r>
              <w:t>《孔子家语·问玉》第三十六 / 36．1</w:t>
            </w:r>
          </w:p>
        </w:tc>
        <w:tc>
          <w:tcPr>
            <w:tcW w:type="dxa" w:w="2160"/>
          </w:tcPr>
          <w:p>
            <w:r>
              <w:t>155</w:t>
            </w:r>
          </w:p>
        </w:tc>
      </w:tr>
      <w:tr>
        <w:tc>
          <w:tcPr>
            <w:tcW w:type="dxa" w:w="2160"/>
          </w:tcPr>
          <w:p>
            <w:r>
              <w:t>2169</w:t>
            </w:r>
          </w:p>
        </w:tc>
        <w:tc>
          <w:tcPr>
            <w:tcW w:type="dxa" w:w="2160"/>
          </w:tcPr>
          <w:p>
            <w:r>
              <w:t>2168</w:t>
            </w:r>
          </w:p>
        </w:tc>
        <w:tc>
          <w:tcPr>
            <w:tcW w:type="dxa" w:w="2160"/>
          </w:tcPr>
          <w:p>
            <w:r>
              <w:t>《孔子家语·问玉》第三十六 / 36．2</w:t>
            </w:r>
          </w:p>
        </w:tc>
        <w:tc>
          <w:tcPr>
            <w:tcW w:type="dxa" w:w="2160"/>
          </w:tcPr>
          <w:p>
            <w:r>
              <w:t>306</w:t>
            </w:r>
          </w:p>
        </w:tc>
      </w:tr>
      <w:tr>
        <w:tc>
          <w:tcPr>
            <w:tcW w:type="dxa" w:w="2160"/>
          </w:tcPr>
          <w:p>
            <w:r>
              <w:t>2170</w:t>
            </w:r>
          </w:p>
        </w:tc>
        <w:tc>
          <w:tcPr>
            <w:tcW w:type="dxa" w:w="2160"/>
          </w:tcPr>
          <w:p>
            <w:r>
              <w:t>2169</w:t>
            </w:r>
          </w:p>
        </w:tc>
        <w:tc>
          <w:tcPr>
            <w:tcW w:type="dxa" w:w="2160"/>
          </w:tcPr>
          <w:p>
            <w:r>
              <w:t>《孔子家语·问玉》第三十六 / 36．3</w:t>
            </w:r>
          </w:p>
        </w:tc>
        <w:tc>
          <w:tcPr>
            <w:tcW w:type="dxa" w:w="2160"/>
          </w:tcPr>
          <w:p>
            <w:r>
              <w:t>260</w:t>
            </w:r>
          </w:p>
        </w:tc>
      </w:tr>
      <w:tr>
        <w:tc>
          <w:tcPr>
            <w:tcW w:type="dxa" w:w="2160"/>
          </w:tcPr>
          <w:p>
            <w:r>
              <w:t>2171</w:t>
            </w:r>
          </w:p>
        </w:tc>
        <w:tc>
          <w:tcPr>
            <w:tcW w:type="dxa" w:w="2160"/>
          </w:tcPr>
          <w:p>
            <w:r>
              <w:t>2170</w:t>
            </w:r>
          </w:p>
        </w:tc>
        <w:tc>
          <w:tcPr>
            <w:tcW w:type="dxa" w:w="2160"/>
          </w:tcPr>
          <w:p>
            <w:r>
              <w:t>《孔子家语·屈节解》第三十七 / 37．1</w:t>
            </w:r>
          </w:p>
        </w:tc>
        <w:tc>
          <w:tcPr>
            <w:tcW w:type="dxa" w:w="2160"/>
          </w:tcPr>
          <w:p>
            <w:r>
              <w:t>100</w:t>
            </w:r>
          </w:p>
        </w:tc>
      </w:tr>
      <w:tr>
        <w:tc>
          <w:tcPr>
            <w:tcW w:type="dxa" w:w="2160"/>
          </w:tcPr>
          <w:p>
            <w:r>
              <w:t>2172</w:t>
            </w:r>
          </w:p>
        </w:tc>
        <w:tc>
          <w:tcPr>
            <w:tcW w:type="dxa" w:w="2160"/>
          </w:tcPr>
          <w:p>
            <w:r>
              <w:t>2171</w:t>
            </w:r>
          </w:p>
        </w:tc>
        <w:tc>
          <w:tcPr>
            <w:tcW w:type="dxa" w:w="2160"/>
          </w:tcPr>
          <w:p>
            <w:r>
              <w:t>《孔子家语·屈节解》第三十七 / 37．2</w:t>
            </w:r>
          </w:p>
        </w:tc>
        <w:tc>
          <w:tcPr>
            <w:tcW w:type="dxa" w:w="2160"/>
          </w:tcPr>
          <w:p>
            <w:r>
              <w:t>970</w:t>
            </w:r>
          </w:p>
        </w:tc>
      </w:tr>
      <w:tr>
        <w:tc>
          <w:tcPr>
            <w:tcW w:type="dxa" w:w="2160"/>
          </w:tcPr>
          <w:p>
            <w:r>
              <w:t>2173</w:t>
            </w:r>
          </w:p>
        </w:tc>
        <w:tc>
          <w:tcPr>
            <w:tcW w:type="dxa" w:w="2160"/>
          </w:tcPr>
          <w:p>
            <w:r>
              <w:t>2172</w:t>
            </w:r>
          </w:p>
        </w:tc>
        <w:tc>
          <w:tcPr>
            <w:tcW w:type="dxa" w:w="2160"/>
          </w:tcPr>
          <w:p>
            <w:r>
              <w:t>《孔子家语·屈节解》第三十七 / 37．3</w:t>
            </w:r>
          </w:p>
        </w:tc>
        <w:tc>
          <w:tcPr>
            <w:tcW w:type="dxa" w:w="2160"/>
          </w:tcPr>
          <w:p>
            <w:r>
              <w:t>623</w:t>
            </w:r>
          </w:p>
        </w:tc>
      </w:tr>
      <w:tr>
        <w:tc>
          <w:tcPr>
            <w:tcW w:type="dxa" w:w="2160"/>
          </w:tcPr>
          <w:p>
            <w:r>
              <w:t>2174</w:t>
            </w:r>
          </w:p>
        </w:tc>
        <w:tc>
          <w:tcPr>
            <w:tcW w:type="dxa" w:w="2160"/>
          </w:tcPr>
          <w:p>
            <w:r>
              <w:t>2173</w:t>
            </w:r>
          </w:p>
        </w:tc>
        <w:tc>
          <w:tcPr>
            <w:tcW w:type="dxa" w:w="2160"/>
          </w:tcPr>
          <w:p>
            <w:r>
              <w:t>《孔子家语·屈节解》第三十七 / 37．4</w:t>
            </w:r>
          </w:p>
        </w:tc>
        <w:tc>
          <w:tcPr>
            <w:tcW w:type="dxa" w:w="2160"/>
          </w:tcPr>
          <w:p>
            <w:r>
              <w:t>154</w:t>
            </w:r>
          </w:p>
        </w:tc>
      </w:tr>
      <w:tr>
        <w:tc>
          <w:tcPr>
            <w:tcW w:type="dxa" w:w="2160"/>
          </w:tcPr>
          <w:p>
            <w:r>
              <w:t>2175</w:t>
            </w:r>
          </w:p>
        </w:tc>
        <w:tc>
          <w:tcPr>
            <w:tcW w:type="dxa" w:w="2160"/>
          </w:tcPr>
          <w:p>
            <w:r>
              <w:t>2174</w:t>
            </w:r>
          </w:p>
        </w:tc>
        <w:tc>
          <w:tcPr>
            <w:tcW w:type="dxa" w:w="2160"/>
          </w:tcPr>
          <w:p>
            <w:r>
              <w:t>《孔子家语·七十二弟子解》第三十八 / 38．1</w:t>
            </w:r>
          </w:p>
        </w:tc>
        <w:tc>
          <w:tcPr>
            <w:tcW w:type="dxa" w:w="2160"/>
          </w:tcPr>
          <w:p>
            <w:r>
              <w:t>48</w:t>
            </w:r>
          </w:p>
        </w:tc>
      </w:tr>
      <w:tr>
        <w:tc>
          <w:tcPr>
            <w:tcW w:type="dxa" w:w="2160"/>
          </w:tcPr>
          <w:p>
            <w:r>
              <w:t>2176</w:t>
            </w:r>
          </w:p>
        </w:tc>
        <w:tc>
          <w:tcPr>
            <w:tcW w:type="dxa" w:w="2160"/>
          </w:tcPr>
          <w:p>
            <w:r>
              <w:t>2175</w:t>
            </w:r>
          </w:p>
        </w:tc>
        <w:tc>
          <w:tcPr>
            <w:tcW w:type="dxa" w:w="2160"/>
          </w:tcPr>
          <w:p>
            <w:r>
              <w:t>《孔子家语·七十二弟子解》第三十八 / 38．2</w:t>
            </w:r>
          </w:p>
        </w:tc>
        <w:tc>
          <w:tcPr>
            <w:tcW w:type="dxa" w:w="2160"/>
          </w:tcPr>
          <w:p>
            <w:r>
              <w:t>24</w:t>
            </w:r>
          </w:p>
        </w:tc>
      </w:tr>
      <w:tr>
        <w:tc>
          <w:tcPr>
            <w:tcW w:type="dxa" w:w="2160"/>
          </w:tcPr>
          <w:p>
            <w:r>
              <w:t>2177</w:t>
            </w:r>
          </w:p>
        </w:tc>
        <w:tc>
          <w:tcPr>
            <w:tcW w:type="dxa" w:w="2160"/>
          </w:tcPr>
          <w:p>
            <w:r>
              <w:t>2176</w:t>
            </w:r>
          </w:p>
        </w:tc>
        <w:tc>
          <w:tcPr>
            <w:tcW w:type="dxa" w:w="2160"/>
          </w:tcPr>
          <w:p>
            <w:r>
              <w:t>《孔子家语·七十二弟子解》第三十八 / 38．3</w:t>
            </w:r>
          </w:p>
        </w:tc>
        <w:tc>
          <w:tcPr>
            <w:tcW w:type="dxa" w:w="2160"/>
          </w:tcPr>
          <w:p>
            <w:r>
              <w:t>30</w:t>
            </w:r>
          </w:p>
        </w:tc>
      </w:tr>
      <w:tr>
        <w:tc>
          <w:tcPr>
            <w:tcW w:type="dxa" w:w="2160"/>
          </w:tcPr>
          <w:p>
            <w:r>
              <w:t>2178</w:t>
            </w:r>
          </w:p>
        </w:tc>
        <w:tc>
          <w:tcPr>
            <w:tcW w:type="dxa" w:w="2160"/>
          </w:tcPr>
          <w:p>
            <w:r>
              <w:t>2177</w:t>
            </w:r>
          </w:p>
        </w:tc>
        <w:tc>
          <w:tcPr>
            <w:tcW w:type="dxa" w:w="2160"/>
          </w:tcPr>
          <w:p>
            <w:r>
              <w:t>《孔子家语·七十二弟子解》第三十八 / 38．4</w:t>
            </w:r>
          </w:p>
        </w:tc>
        <w:tc>
          <w:tcPr>
            <w:tcW w:type="dxa" w:w="2160"/>
          </w:tcPr>
          <w:p>
            <w:r>
              <w:t>21</w:t>
            </w:r>
          </w:p>
        </w:tc>
      </w:tr>
      <w:tr>
        <w:tc>
          <w:tcPr>
            <w:tcW w:type="dxa" w:w="2160"/>
          </w:tcPr>
          <w:p>
            <w:r>
              <w:t>2179</w:t>
            </w:r>
          </w:p>
        </w:tc>
        <w:tc>
          <w:tcPr>
            <w:tcW w:type="dxa" w:w="2160"/>
          </w:tcPr>
          <w:p>
            <w:r>
              <w:t>2178</w:t>
            </w:r>
          </w:p>
        </w:tc>
        <w:tc>
          <w:tcPr>
            <w:tcW w:type="dxa" w:w="2160"/>
          </w:tcPr>
          <w:p>
            <w:r>
              <w:t>《孔子家语·七十二弟子解》第三十八 / 38．5</w:t>
            </w:r>
          </w:p>
        </w:tc>
        <w:tc>
          <w:tcPr>
            <w:tcW w:type="dxa" w:w="2160"/>
          </w:tcPr>
          <w:p>
            <w:r>
              <w:t>44</w:t>
            </w:r>
          </w:p>
        </w:tc>
      </w:tr>
      <w:tr>
        <w:tc>
          <w:tcPr>
            <w:tcW w:type="dxa" w:w="2160"/>
          </w:tcPr>
          <w:p>
            <w:r>
              <w:t>2180</w:t>
            </w:r>
          </w:p>
        </w:tc>
        <w:tc>
          <w:tcPr>
            <w:tcW w:type="dxa" w:w="2160"/>
          </w:tcPr>
          <w:p>
            <w:r>
              <w:t>2179</w:t>
            </w:r>
          </w:p>
        </w:tc>
        <w:tc>
          <w:tcPr>
            <w:tcW w:type="dxa" w:w="2160"/>
          </w:tcPr>
          <w:p>
            <w:r>
              <w:t>《孔子家语·七十二弟子解》第三十八 / 38．6</w:t>
            </w:r>
          </w:p>
        </w:tc>
        <w:tc>
          <w:tcPr>
            <w:tcW w:type="dxa" w:w="2160"/>
          </w:tcPr>
          <w:p>
            <w:r>
              <w:t>136</w:t>
            </w:r>
          </w:p>
        </w:tc>
      </w:tr>
      <w:tr>
        <w:tc>
          <w:tcPr>
            <w:tcW w:type="dxa" w:w="2160"/>
          </w:tcPr>
          <w:p>
            <w:r>
              <w:t>2181</w:t>
            </w:r>
          </w:p>
        </w:tc>
        <w:tc>
          <w:tcPr>
            <w:tcW w:type="dxa" w:w="2160"/>
          </w:tcPr>
          <w:p>
            <w:r>
              <w:t>2180</w:t>
            </w:r>
          </w:p>
        </w:tc>
        <w:tc>
          <w:tcPr>
            <w:tcW w:type="dxa" w:w="2160"/>
          </w:tcPr>
          <w:p>
            <w:r>
              <w:t>《孔子家语·七十二弟子解》第三十八 / 38．7</w:t>
            </w:r>
          </w:p>
        </w:tc>
        <w:tc>
          <w:tcPr>
            <w:tcW w:type="dxa" w:w="2160"/>
          </w:tcPr>
          <w:p>
            <w:r>
              <w:t>56</w:t>
            </w:r>
          </w:p>
        </w:tc>
      </w:tr>
      <w:tr>
        <w:tc>
          <w:tcPr>
            <w:tcW w:type="dxa" w:w="2160"/>
          </w:tcPr>
          <w:p>
            <w:r>
              <w:t>2182</w:t>
            </w:r>
          </w:p>
        </w:tc>
        <w:tc>
          <w:tcPr>
            <w:tcW w:type="dxa" w:w="2160"/>
          </w:tcPr>
          <w:p>
            <w:r>
              <w:t>2181</w:t>
            </w:r>
          </w:p>
        </w:tc>
        <w:tc>
          <w:tcPr>
            <w:tcW w:type="dxa" w:w="2160"/>
          </w:tcPr>
          <w:p>
            <w:r>
              <w:t>《孔子家语·七十二弟子解》第三十八 / 38．8</w:t>
            </w:r>
          </w:p>
        </w:tc>
        <w:tc>
          <w:tcPr>
            <w:tcW w:type="dxa" w:w="2160"/>
          </w:tcPr>
          <w:p>
            <w:r>
              <w:t>76</w:t>
            </w:r>
          </w:p>
        </w:tc>
      </w:tr>
      <w:tr>
        <w:tc>
          <w:tcPr>
            <w:tcW w:type="dxa" w:w="2160"/>
          </w:tcPr>
          <w:p>
            <w:r>
              <w:t>2183</w:t>
            </w:r>
          </w:p>
        </w:tc>
        <w:tc>
          <w:tcPr>
            <w:tcW w:type="dxa" w:w="2160"/>
          </w:tcPr>
          <w:p>
            <w:r>
              <w:t>2182</w:t>
            </w:r>
          </w:p>
        </w:tc>
        <w:tc>
          <w:tcPr>
            <w:tcW w:type="dxa" w:w="2160"/>
          </w:tcPr>
          <w:p>
            <w:r>
              <w:t>《孔子家语·七十二弟子解》第三十八 / 38．9</w:t>
            </w:r>
          </w:p>
        </w:tc>
        <w:tc>
          <w:tcPr>
            <w:tcW w:type="dxa" w:w="2160"/>
          </w:tcPr>
          <w:p>
            <w:r>
              <w:t>49</w:t>
            </w:r>
          </w:p>
        </w:tc>
      </w:tr>
      <w:tr>
        <w:tc>
          <w:tcPr>
            <w:tcW w:type="dxa" w:w="2160"/>
          </w:tcPr>
          <w:p>
            <w:r>
              <w:t>2184</w:t>
            </w:r>
          </w:p>
        </w:tc>
        <w:tc>
          <w:tcPr>
            <w:tcW w:type="dxa" w:w="2160"/>
          </w:tcPr>
          <w:p>
            <w:r>
              <w:t>2183</w:t>
            </w:r>
          </w:p>
        </w:tc>
        <w:tc>
          <w:tcPr>
            <w:tcW w:type="dxa" w:w="2160"/>
          </w:tcPr>
          <w:p>
            <w:r>
              <w:t>《孔子家语·七十二弟子解》第三十八 / 38．10</w:t>
            </w:r>
          </w:p>
        </w:tc>
        <w:tc>
          <w:tcPr>
            <w:tcW w:type="dxa" w:w="2160"/>
          </w:tcPr>
          <w:p>
            <w:r>
              <w:t>107</w:t>
            </w:r>
          </w:p>
        </w:tc>
      </w:tr>
      <w:tr>
        <w:tc>
          <w:tcPr>
            <w:tcW w:type="dxa" w:w="2160"/>
          </w:tcPr>
          <w:p>
            <w:r>
              <w:t>2185</w:t>
            </w:r>
          </w:p>
        </w:tc>
        <w:tc>
          <w:tcPr>
            <w:tcW w:type="dxa" w:w="2160"/>
          </w:tcPr>
          <w:p>
            <w:r>
              <w:t>2184</w:t>
            </w:r>
          </w:p>
        </w:tc>
        <w:tc>
          <w:tcPr>
            <w:tcW w:type="dxa" w:w="2160"/>
          </w:tcPr>
          <w:p>
            <w:r>
              <w:t>《孔子家语·七十二弟子解》第三十八 / 38．11</w:t>
            </w:r>
          </w:p>
        </w:tc>
        <w:tc>
          <w:tcPr>
            <w:tcW w:type="dxa" w:w="2160"/>
          </w:tcPr>
          <w:p>
            <w:r>
              <w:t>48</w:t>
            </w:r>
          </w:p>
        </w:tc>
      </w:tr>
      <w:tr>
        <w:tc>
          <w:tcPr>
            <w:tcW w:type="dxa" w:w="2160"/>
          </w:tcPr>
          <w:p>
            <w:r>
              <w:t>2186</w:t>
            </w:r>
          </w:p>
        </w:tc>
        <w:tc>
          <w:tcPr>
            <w:tcW w:type="dxa" w:w="2160"/>
          </w:tcPr>
          <w:p>
            <w:r>
              <w:t>2185</w:t>
            </w:r>
          </w:p>
        </w:tc>
        <w:tc>
          <w:tcPr>
            <w:tcW w:type="dxa" w:w="2160"/>
          </w:tcPr>
          <w:p>
            <w:r>
              <w:t>《孔子家语·七十二弟子解》第三十八 / 38．12</w:t>
            </w:r>
          </w:p>
        </w:tc>
        <w:tc>
          <w:tcPr>
            <w:tcW w:type="dxa" w:w="2160"/>
          </w:tcPr>
          <w:p>
            <w:r>
              <w:t>165</w:t>
            </w:r>
          </w:p>
        </w:tc>
      </w:tr>
      <w:tr>
        <w:tc>
          <w:tcPr>
            <w:tcW w:type="dxa" w:w="2160"/>
          </w:tcPr>
          <w:p>
            <w:r>
              <w:t>2187</w:t>
            </w:r>
          </w:p>
        </w:tc>
        <w:tc>
          <w:tcPr>
            <w:tcW w:type="dxa" w:w="2160"/>
          </w:tcPr>
          <w:p>
            <w:r>
              <w:t>2186</w:t>
            </w:r>
          </w:p>
        </w:tc>
        <w:tc>
          <w:tcPr>
            <w:tcW w:type="dxa" w:w="2160"/>
          </w:tcPr>
          <w:p>
            <w:r>
              <w:t>《孔子家语·七十二弟子解》第三十八 / 38．13</w:t>
            </w:r>
          </w:p>
        </w:tc>
        <w:tc>
          <w:tcPr>
            <w:tcW w:type="dxa" w:w="2160"/>
          </w:tcPr>
          <w:p>
            <w:r>
              <w:t>61</w:t>
            </w:r>
          </w:p>
        </w:tc>
      </w:tr>
      <w:tr>
        <w:tc>
          <w:tcPr>
            <w:tcW w:type="dxa" w:w="2160"/>
          </w:tcPr>
          <w:p>
            <w:r>
              <w:t>2188</w:t>
            </w:r>
          </w:p>
        </w:tc>
        <w:tc>
          <w:tcPr>
            <w:tcW w:type="dxa" w:w="2160"/>
          </w:tcPr>
          <w:p>
            <w:r>
              <w:t>2187</w:t>
            </w:r>
          </w:p>
        </w:tc>
        <w:tc>
          <w:tcPr>
            <w:tcW w:type="dxa" w:w="2160"/>
          </w:tcPr>
          <w:p>
            <w:r>
              <w:t>《孔子家语·七十二弟子解》第三十八 / 38．14</w:t>
            </w:r>
          </w:p>
        </w:tc>
        <w:tc>
          <w:tcPr>
            <w:tcW w:type="dxa" w:w="2160"/>
          </w:tcPr>
          <w:p>
            <w:r>
              <w:t>51</w:t>
            </w:r>
          </w:p>
        </w:tc>
      </w:tr>
      <w:tr>
        <w:tc>
          <w:tcPr>
            <w:tcW w:type="dxa" w:w="2160"/>
          </w:tcPr>
          <w:p>
            <w:r>
              <w:t>2189</w:t>
            </w:r>
          </w:p>
        </w:tc>
        <w:tc>
          <w:tcPr>
            <w:tcW w:type="dxa" w:w="2160"/>
          </w:tcPr>
          <w:p>
            <w:r>
              <w:t>2188</w:t>
            </w:r>
          </w:p>
        </w:tc>
        <w:tc>
          <w:tcPr>
            <w:tcW w:type="dxa" w:w="2160"/>
          </w:tcPr>
          <w:p>
            <w:r>
              <w:t>《孔子家语·七十二弟子解》第三十八 / 38．15</w:t>
            </w:r>
          </w:p>
        </w:tc>
        <w:tc>
          <w:tcPr>
            <w:tcW w:type="dxa" w:w="2160"/>
          </w:tcPr>
          <w:p>
            <w:r>
              <w:t>33</w:t>
            </w:r>
          </w:p>
        </w:tc>
      </w:tr>
      <w:tr>
        <w:tc>
          <w:tcPr>
            <w:tcW w:type="dxa" w:w="2160"/>
          </w:tcPr>
          <w:p>
            <w:r>
              <w:t>2190</w:t>
            </w:r>
          </w:p>
        </w:tc>
        <w:tc>
          <w:tcPr>
            <w:tcW w:type="dxa" w:w="2160"/>
          </w:tcPr>
          <w:p>
            <w:r>
              <w:t>2189</w:t>
            </w:r>
          </w:p>
        </w:tc>
        <w:tc>
          <w:tcPr>
            <w:tcW w:type="dxa" w:w="2160"/>
          </w:tcPr>
          <w:p>
            <w:r>
              <w:t>《孔子家语·七十二弟子解》第三十八 / 38．16</w:t>
            </w:r>
          </w:p>
        </w:tc>
        <w:tc>
          <w:tcPr>
            <w:tcW w:type="dxa" w:w="2160"/>
          </w:tcPr>
          <w:p>
            <w:r>
              <w:t>19</w:t>
            </w:r>
          </w:p>
        </w:tc>
      </w:tr>
      <w:tr>
        <w:tc>
          <w:tcPr>
            <w:tcW w:type="dxa" w:w="2160"/>
          </w:tcPr>
          <w:p>
            <w:r>
              <w:t>2191</w:t>
            </w:r>
          </w:p>
        </w:tc>
        <w:tc>
          <w:tcPr>
            <w:tcW w:type="dxa" w:w="2160"/>
          </w:tcPr>
          <w:p>
            <w:r>
              <w:t>2190</w:t>
            </w:r>
          </w:p>
        </w:tc>
        <w:tc>
          <w:tcPr>
            <w:tcW w:type="dxa" w:w="2160"/>
          </w:tcPr>
          <w:p>
            <w:r>
              <w:t>《孔子家语·七十二弟子解》第三十八 / 38．17</w:t>
            </w:r>
          </w:p>
        </w:tc>
        <w:tc>
          <w:tcPr>
            <w:tcW w:type="dxa" w:w="2160"/>
          </w:tcPr>
          <w:p>
            <w:r>
              <w:t>21</w:t>
            </w:r>
          </w:p>
        </w:tc>
      </w:tr>
      <w:tr>
        <w:tc>
          <w:tcPr>
            <w:tcW w:type="dxa" w:w="2160"/>
          </w:tcPr>
          <w:p>
            <w:r>
              <w:t>2192</w:t>
            </w:r>
          </w:p>
        </w:tc>
        <w:tc>
          <w:tcPr>
            <w:tcW w:type="dxa" w:w="2160"/>
          </w:tcPr>
          <w:p>
            <w:r>
              <w:t>2191</w:t>
            </w:r>
          </w:p>
        </w:tc>
        <w:tc>
          <w:tcPr>
            <w:tcW w:type="dxa" w:w="2160"/>
          </w:tcPr>
          <w:p>
            <w:r>
              <w:t>《孔子家语·七十二弟子解》第三十八 / 38．18</w:t>
            </w:r>
          </w:p>
        </w:tc>
        <w:tc>
          <w:tcPr>
            <w:tcW w:type="dxa" w:w="2160"/>
          </w:tcPr>
          <w:p>
            <w:r>
              <w:t>25</w:t>
            </w:r>
          </w:p>
        </w:tc>
      </w:tr>
      <w:tr>
        <w:tc>
          <w:tcPr>
            <w:tcW w:type="dxa" w:w="2160"/>
          </w:tcPr>
          <w:p>
            <w:r>
              <w:t>2193</w:t>
            </w:r>
          </w:p>
        </w:tc>
        <w:tc>
          <w:tcPr>
            <w:tcW w:type="dxa" w:w="2160"/>
          </w:tcPr>
          <w:p>
            <w:r>
              <w:t>2192</w:t>
            </w:r>
          </w:p>
        </w:tc>
        <w:tc>
          <w:tcPr>
            <w:tcW w:type="dxa" w:w="2160"/>
          </w:tcPr>
          <w:p>
            <w:r>
              <w:t>《孔子家语·七十二弟子解》第三十八 / 38．19</w:t>
            </w:r>
          </w:p>
        </w:tc>
        <w:tc>
          <w:tcPr>
            <w:tcW w:type="dxa" w:w="2160"/>
          </w:tcPr>
          <w:p>
            <w:r>
              <w:t>46</w:t>
            </w:r>
          </w:p>
        </w:tc>
      </w:tr>
      <w:tr>
        <w:tc>
          <w:tcPr>
            <w:tcW w:type="dxa" w:w="2160"/>
          </w:tcPr>
          <w:p>
            <w:r>
              <w:t>2194</w:t>
            </w:r>
          </w:p>
        </w:tc>
        <w:tc>
          <w:tcPr>
            <w:tcW w:type="dxa" w:w="2160"/>
          </w:tcPr>
          <w:p>
            <w:r>
              <w:t>2193</w:t>
            </w:r>
          </w:p>
        </w:tc>
        <w:tc>
          <w:tcPr>
            <w:tcW w:type="dxa" w:w="2160"/>
          </w:tcPr>
          <w:p>
            <w:r>
              <w:t>《孔子家语·七十二弟子解》第三十八 / 38．20</w:t>
            </w:r>
          </w:p>
        </w:tc>
        <w:tc>
          <w:tcPr>
            <w:tcW w:type="dxa" w:w="2160"/>
          </w:tcPr>
          <w:p>
            <w:r>
              <w:t>19</w:t>
            </w:r>
          </w:p>
        </w:tc>
      </w:tr>
      <w:tr>
        <w:tc>
          <w:tcPr>
            <w:tcW w:type="dxa" w:w="2160"/>
          </w:tcPr>
          <w:p>
            <w:r>
              <w:t>2195</w:t>
            </w:r>
          </w:p>
        </w:tc>
        <w:tc>
          <w:tcPr>
            <w:tcW w:type="dxa" w:w="2160"/>
          </w:tcPr>
          <w:p>
            <w:r>
              <w:t>2194</w:t>
            </w:r>
          </w:p>
        </w:tc>
        <w:tc>
          <w:tcPr>
            <w:tcW w:type="dxa" w:w="2160"/>
          </w:tcPr>
          <w:p>
            <w:r>
              <w:t>《孔子家语·七十二弟子解》第三十八 / 38．21</w:t>
            </w:r>
          </w:p>
        </w:tc>
        <w:tc>
          <w:tcPr>
            <w:tcW w:type="dxa" w:w="2160"/>
          </w:tcPr>
          <w:p>
            <w:r>
              <w:t>27</w:t>
            </w:r>
          </w:p>
        </w:tc>
      </w:tr>
      <w:tr>
        <w:tc>
          <w:tcPr>
            <w:tcW w:type="dxa" w:w="2160"/>
          </w:tcPr>
          <w:p>
            <w:r>
              <w:t>2196</w:t>
            </w:r>
          </w:p>
        </w:tc>
        <w:tc>
          <w:tcPr>
            <w:tcW w:type="dxa" w:w="2160"/>
          </w:tcPr>
          <w:p>
            <w:r>
              <w:t>2195</w:t>
            </w:r>
          </w:p>
        </w:tc>
        <w:tc>
          <w:tcPr>
            <w:tcW w:type="dxa" w:w="2160"/>
          </w:tcPr>
          <w:p>
            <w:r>
              <w:t>《孔子家语·七十二弟子解》第三十八 / 38．22</w:t>
            </w:r>
          </w:p>
        </w:tc>
        <w:tc>
          <w:tcPr>
            <w:tcW w:type="dxa" w:w="2160"/>
          </w:tcPr>
          <w:p>
            <w:r>
              <w:t>32</w:t>
            </w:r>
          </w:p>
        </w:tc>
      </w:tr>
      <w:tr>
        <w:tc>
          <w:tcPr>
            <w:tcW w:type="dxa" w:w="2160"/>
          </w:tcPr>
          <w:p>
            <w:r>
              <w:t>2197</w:t>
            </w:r>
          </w:p>
        </w:tc>
        <w:tc>
          <w:tcPr>
            <w:tcW w:type="dxa" w:w="2160"/>
          </w:tcPr>
          <w:p>
            <w:r>
              <w:t>2196</w:t>
            </w:r>
          </w:p>
        </w:tc>
        <w:tc>
          <w:tcPr>
            <w:tcW w:type="dxa" w:w="2160"/>
          </w:tcPr>
          <w:p>
            <w:r>
              <w:t>《孔子家语·七十二弟子解》第三十八 / 38．23</w:t>
            </w:r>
          </w:p>
        </w:tc>
        <w:tc>
          <w:tcPr>
            <w:tcW w:type="dxa" w:w="2160"/>
          </w:tcPr>
          <w:p>
            <w:r>
              <w:t>34</w:t>
            </w:r>
          </w:p>
        </w:tc>
      </w:tr>
      <w:tr>
        <w:tc>
          <w:tcPr>
            <w:tcW w:type="dxa" w:w="2160"/>
          </w:tcPr>
          <w:p>
            <w:r>
              <w:t>2198</w:t>
            </w:r>
          </w:p>
        </w:tc>
        <w:tc>
          <w:tcPr>
            <w:tcW w:type="dxa" w:w="2160"/>
          </w:tcPr>
          <w:p>
            <w:r>
              <w:t>2197</w:t>
            </w:r>
          </w:p>
        </w:tc>
        <w:tc>
          <w:tcPr>
            <w:tcW w:type="dxa" w:w="2160"/>
          </w:tcPr>
          <w:p>
            <w:r>
              <w:t>《孔子家语·七十二弟子解》第三十八 / 38．24</w:t>
            </w:r>
          </w:p>
        </w:tc>
        <w:tc>
          <w:tcPr>
            <w:tcW w:type="dxa" w:w="2160"/>
          </w:tcPr>
          <w:p>
            <w:r>
              <w:t>24</w:t>
            </w:r>
          </w:p>
        </w:tc>
      </w:tr>
      <w:tr>
        <w:tc>
          <w:tcPr>
            <w:tcW w:type="dxa" w:w="2160"/>
          </w:tcPr>
          <w:p>
            <w:r>
              <w:t>2199</w:t>
            </w:r>
          </w:p>
        </w:tc>
        <w:tc>
          <w:tcPr>
            <w:tcW w:type="dxa" w:w="2160"/>
          </w:tcPr>
          <w:p>
            <w:r>
              <w:t>2198</w:t>
            </w:r>
          </w:p>
        </w:tc>
        <w:tc>
          <w:tcPr>
            <w:tcW w:type="dxa" w:w="2160"/>
          </w:tcPr>
          <w:p>
            <w:r>
              <w:t>《孔子家语·七十二弟子解》第三十八 / 38．25</w:t>
            </w:r>
          </w:p>
        </w:tc>
        <w:tc>
          <w:tcPr>
            <w:tcW w:type="dxa" w:w="2160"/>
          </w:tcPr>
          <w:p>
            <w:r>
              <w:t>23</w:t>
            </w:r>
          </w:p>
        </w:tc>
      </w:tr>
      <w:tr>
        <w:tc>
          <w:tcPr>
            <w:tcW w:type="dxa" w:w="2160"/>
          </w:tcPr>
          <w:p>
            <w:r>
              <w:t>2200</w:t>
            </w:r>
          </w:p>
        </w:tc>
        <w:tc>
          <w:tcPr>
            <w:tcW w:type="dxa" w:w="2160"/>
          </w:tcPr>
          <w:p>
            <w:r>
              <w:t>2199</w:t>
            </w:r>
          </w:p>
        </w:tc>
        <w:tc>
          <w:tcPr>
            <w:tcW w:type="dxa" w:w="2160"/>
          </w:tcPr>
          <w:p>
            <w:r>
              <w:t>《孔子家语·七十二弟子解》第三十八 / 38．26</w:t>
            </w:r>
          </w:p>
        </w:tc>
        <w:tc>
          <w:tcPr>
            <w:tcW w:type="dxa" w:w="2160"/>
          </w:tcPr>
          <w:p>
            <w:r>
              <w:t>49</w:t>
            </w:r>
          </w:p>
        </w:tc>
      </w:tr>
      <w:tr>
        <w:tc>
          <w:tcPr>
            <w:tcW w:type="dxa" w:w="2160"/>
          </w:tcPr>
          <w:p>
            <w:r>
              <w:t>2201</w:t>
            </w:r>
          </w:p>
        </w:tc>
        <w:tc>
          <w:tcPr>
            <w:tcW w:type="dxa" w:w="2160"/>
          </w:tcPr>
          <w:p>
            <w:r>
              <w:t>2200</w:t>
            </w:r>
          </w:p>
        </w:tc>
        <w:tc>
          <w:tcPr>
            <w:tcW w:type="dxa" w:w="2160"/>
          </w:tcPr>
          <w:p>
            <w:r>
              <w:t>《孔子家语·七十二弟子解》第三十八 / 38．27</w:t>
            </w:r>
          </w:p>
        </w:tc>
        <w:tc>
          <w:tcPr>
            <w:tcW w:type="dxa" w:w="2160"/>
          </w:tcPr>
          <w:p>
            <w:r>
              <w:t>23</w:t>
            </w:r>
          </w:p>
        </w:tc>
      </w:tr>
      <w:tr>
        <w:tc>
          <w:tcPr>
            <w:tcW w:type="dxa" w:w="2160"/>
          </w:tcPr>
          <w:p>
            <w:r>
              <w:t>2202</w:t>
            </w:r>
          </w:p>
        </w:tc>
        <w:tc>
          <w:tcPr>
            <w:tcW w:type="dxa" w:w="2160"/>
          </w:tcPr>
          <w:p>
            <w:r>
              <w:t>2201</w:t>
            </w:r>
          </w:p>
        </w:tc>
        <w:tc>
          <w:tcPr>
            <w:tcW w:type="dxa" w:w="2160"/>
          </w:tcPr>
          <w:p>
            <w:r>
              <w:t>《孔子家语·七十二弟子解》第三十八 / 38．28</w:t>
            </w:r>
          </w:p>
        </w:tc>
        <w:tc>
          <w:tcPr>
            <w:tcW w:type="dxa" w:w="2160"/>
          </w:tcPr>
          <w:p>
            <w:r>
              <w:t>27</w:t>
            </w:r>
          </w:p>
        </w:tc>
      </w:tr>
      <w:tr>
        <w:tc>
          <w:tcPr>
            <w:tcW w:type="dxa" w:w="2160"/>
          </w:tcPr>
          <w:p>
            <w:r>
              <w:t>2203</w:t>
            </w:r>
          </w:p>
        </w:tc>
        <w:tc>
          <w:tcPr>
            <w:tcW w:type="dxa" w:w="2160"/>
          </w:tcPr>
          <w:p>
            <w:r>
              <w:t>2202</w:t>
            </w:r>
          </w:p>
        </w:tc>
        <w:tc>
          <w:tcPr>
            <w:tcW w:type="dxa" w:w="2160"/>
          </w:tcPr>
          <w:p>
            <w:r>
              <w:t>《孔子家语·七十二弟子解》第三十八 / 38．29</w:t>
            </w:r>
          </w:p>
        </w:tc>
        <w:tc>
          <w:tcPr>
            <w:tcW w:type="dxa" w:w="2160"/>
          </w:tcPr>
          <w:p>
            <w:r>
              <w:t>87</w:t>
            </w:r>
          </w:p>
        </w:tc>
      </w:tr>
      <w:tr>
        <w:tc>
          <w:tcPr>
            <w:tcW w:type="dxa" w:w="2160"/>
          </w:tcPr>
          <w:p>
            <w:r>
              <w:t>2204</w:t>
            </w:r>
          </w:p>
        </w:tc>
        <w:tc>
          <w:tcPr>
            <w:tcW w:type="dxa" w:w="2160"/>
          </w:tcPr>
          <w:p>
            <w:r>
              <w:t>2203</w:t>
            </w:r>
          </w:p>
        </w:tc>
        <w:tc>
          <w:tcPr>
            <w:tcW w:type="dxa" w:w="2160"/>
          </w:tcPr>
          <w:p>
            <w:r>
              <w:t>《孔子家语·七十二弟子解》第三十八 / 38．30</w:t>
            </w:r>
          </w:p>
        </w:tc>
        <w:tc>
          <w:tcPr>
            <w:tcW w:type="dxa" w:w="2160"/>
          </w:tcPr>
          <w:p>
            <w:r>
              <w:t>25</w:t>
            </w:r>
          </w:p>
        </w:tc>
      </w:tr>
      <w:tr>
        <w:tc>
          <w:tcPr>
            <w:tcW w:type="dxa" w:w="2160"/>
          </w:tcPr>
          <w:p>
            <w:r>
              <w:t>2205</w:t>
            </w:r>
          </w:p>
        </w:tc>
        <w:tc>
          <w:tcPr>
            <w:tcW w:type="dxa" w:w="2160"/>
          </w:tcPr>
          <w:p>
            <w:r>
              <w:t>2204</w:t>
            </w:r>
          </w:p>
        </w:tc>
        <w:tc>
          <w:tcPr>
            <w:tcW w:type="dxa" w:w="2160"/>
          </w:tcPr>
          <w:p>
            <w:r>
              <w:t>《孔子家语·七十二弟子解》第三十八 / 38．31</w:t>
            </w:r>
          </w:p>
        </w:tc>
        <w:tc>
          <w:tcPr>
            <w:tcW w:type="dxa" w:w="2160"/>
          </w:tcPr>
          <w:p>
            <w:r>
              <w:t>78</w:t>
            </w:r>
          </w:p>
        </w:tc>
      </w:tr>
      <w:tr>
        <w:tc>
          <w:tcPr>
            <w:tcW w:type="dxa" w:w="2160"/>
          </w:tcPr>
          <w:p>
            <w:r>
              <w:t>2206</w:t>
            </w:r>
          </w:p>
        </w:tc>
        <w:tc>
          <w:tcPr>
            <w:tcW w:type="dxa" w:w="2160"/>
          </w:tcPr>
          <w:p>
            <w:r>
              <w:t>2205</w:t>
            </w:r>
          </w:p>
        </w:tc>
        <w:tc>
          <w:tcPr>
            <w:tcW w:type="dxa" w:w="2160"/>
          </w:tcPr>
          <w:p>
            <w:r>
              <w:t>《孔子家语·七十二弟子解》第三十八 / 38．32</w:t>
            </w:r>
          </w:p>
        </w:tc>
        <w:tc>
          <w:tcPr>
            <w:tcW w:type="dxa" w:w="2160"/>
          </w:tcPr>
          <w:p>
            <w:r>
              <w:t>94</w:t>
            </w:r>
          </w:p>
        </w:tc>
      </w:tr>
      <w:tr>
        <w:tc>
          <w:tcPr>
            <w:tcW w:type="dxa" w:w="2160"/>
          </w:tcPr>
          <w:p>
            <w:r>
              <w:t>2207</w:t>
            </w:r>
          </w:p>
        </w:tc>
        <w:tc>
          <w:tcPr>
            <w:tcW w:type="dxa" w:w="2160"/>
          </w:tcPr>
          <w:p>
            <w:r>
              <w:t>2206</w:t>
            </w:r>
          </w:p>
        </w:tc>
        <w:tc>
          <w:tcPr>
            <w:tcW w:type="dxa" w:w="2160"/>
          </w:tcPr>
          <w:p>
            <w:r>
              <w:t>《孔子家语·七十二弟子解》第三十八 / 38．33</w:t>
            </w:r>
          </w:p>
        </w:tc>
        <w:tc>
          <w:tcPr>
            <w:tcW w:type="dxa" w:w="2160"/>
          </w:tcPr>
          <w:p>
            <w:r>
              <w:t>30</w:t>
            </w:r>
          </w:p>
        </w:tc>
      </w:tr>
      <w:tr>
        <w:tc>
          <w:tcPr>
            <w:tcW w:type="dxa" w:w="2160"/>
          </w:tcPr>
          <w:p>
            <w:r>
              <w:t>2208</w:t>
            </w:r>
          </w:p>
        </w:tc>
        <w:tc>
          <w:tcPr>
            <w:tcW w:type="dxa" w:w="2160"/>
          </w:tcPr>
          <w:p>
            <w:r>
              <w:t>2207</w:t>
            </w:r>
          </w:p>
        </w:tc>
        <w:tc>
          <w:tcPr>
            <w:tcW w:type="dxa" w:w="2160"/>
          </w:tcPr>
          <w:p>
            <w:r>
              <w:t>《孔子家语·七十二弟子解》第三十八 / 38．34</w:t>
            </w:r>
          </w:p>
        </w:tc>
        <w:tc>
          <w:tcPr>
            <w:tcW w:type="dxa" w:w="2160"/>
          </w:tcPr>
          <w:p>
            <w:r>
              <w:t>13</w:t>
            </w:r>
          </w:p>
        </w:tc>
      </w:tr>
      <w:tr>
        <w:tc>
          <w:tcPr>
            <w:tcW w:type="dxa" w:w="2160"/>
          </w:tcPr>
          <w:p>
            <w:r>
              <w:t>2209</w:t>
            </w:r>
          </w:p>
        </w:tc>
        <w:tc>
          <w:tcPr>
            <w:tcW w:type="dxa" w:w="2160"/>
          </w:tcPr>
          <w:p>
            <w:r>
              <w:t>2208</w:t>
            </w:r>
          </w:p>
        </w:tc>
        <w:tc>
          <w:tcPr>
            <w:tcW w:type="dxa" w:w="2160"/>
          </w:tcPr>
          <w:p>
            <w:r>
              <w:t>《孔子家语·七十二弟子解》第三十八 / 38．35</w:t>
            </w:r>
          </w:p>
        </w:tc>
        <w:tc>
          <w:tcPr>
            <w:tcW w:type="dxa" w:w="2160"/>
          </w:tcPr>
          <w:p>
            <w:r>
              <w:t>14</w:t>
            </w:r>
          </w:p>
        </w:tc>
      </w:tr>
      <w:tr>
        <w:tc>
          <w:tcPr>
            <w:tcW w:type="dxa" w:w="2160"/>
          </w:tcPr>
          <w:p>
            <w:r>
              <w:t>2210</w:t>
            </w:r>
          </w:p>
        </w:tc>
        <w:tc>
          <w:tcPr>
            <w:tcW w:type="dxa" w:w="2160"/>
          </w:tcPr>
          <w:p>
            <w:r>
              <w:t>2209</w:t>
            </w:r>
          </w:p>
        </w:tc>
        <w:tc>
          <w:tcPr>
            <w:tcW w:type="dxa" w:w="2160"/>
          </w:tcPr>
          <w:p>
            <w:r>
              <w:t>《孔子家语·七十二弟子解》第三十八 / 38．36</w:t>
            </w:r>
          </w:p>
        </w:tc>
        <w:tc>
          <w:tcPr>
            <w:tcW w:type="dxa" w:w="2160"/>
          </w:tcPr>
          <w:p>
            <w:r>
              <w:t>10</w:t>
            </w:r>
          </w:p>
        </w:tc>
      </w:tr>
      <w:tr>
        <w:tc>
          <w:tcPr>
            <w:tcW w:type="dxa" w:w="2160"/>
          </w:tcPr>
          <w:p>
            <w:r>
              <w:t>2211</w:t>
            </w:r>
          </w:p>
        </w:tc>
        <w:tc>
          <w:tcPr>
            <w:tcW w:type="dxa" w:w="2160"/>
          </w:tcPr>
          <w:p>
            <w:r>
              <w:t>2210</w:t>
            </w:r>
          </w:p>
        </w:tc>
        <w:tc>
          <w:tcPr>
            <w:tcW w:type="dxa" w:w="2160"/>
          </w:tcPr>
          <w:p>
            <w:r>
              <w:t>《孔子家语·七十二弟子解》第三十八 / 38．37</w:t>
            </w:r>
          </w:p>
        </w:tc>
        <w:tc>
          <w:tcPr>
            <w:tcW w:type="dxa" w:w="2160"/>
          </w:tcPr>
          <w:p>
            <w:r>
              <w:t>15</w:t>
            </w:r>
          </w:p>
        </w:tc>
      </w:tr>
      <w:tr>
        <w:tc>
          <w:tcPr>
            <w:tcW w:type="dxa" w:w="2160"/>
          </w:tcPr>
          <w:p>
            <w:r>
              <w:t>2212</w:t>
            </w:r>
          </w:p>
        </w:tc>
        <w:tc>
          <w:tcPr>
            <w:tcW w:type="dxa" w:w="2160"/>
          </w:tcPr>
          <w:p>
            <w:r>
              <w:t>2211</w:t>
            </w:r>
          </w:p>
        </w:tc>
        <w:tc>
          <w:tcPr>
            <w:tcW w:type="dxa" w:w="2160"/>
          </w:tcPr>
          <w:p>
            <w:r>
              <w:t>《孔子家语·七十二弟子解》第三十八 / 38．38</w:t>
            </w:r>
          </w:p>
        </w:tc>
        <w:tc>
          <w:tcPr>
            <w:tcW w:type="dxa" w:w="2160"/>
          </w:tcPr>
          <w:p>
            <w:r>
              <w:t>8</w:t>
            </w:r>
          </w:p>
        </w:tc>
      </w:tr>
      <w:tr>
        <w:tc>
          <w:tcPr>
            <w:tcW w:type="dxa" w:w="2160"/>
          </w:tcPr>
          <w:p>
            <w:r>
              <w:t>2213</w:t>
            </w:r>
          </w:p>
        </w:tc>
        <w:tc>
          <w:tcPr>
            <w:tcW w:type="dxa" w:w="2160"/>
          </w:tcPr>
          <w:p>
            <w:r>
              <w:t>2212</w:t>
            </w:r>
          </w:p>
        </w:tc>
        <w:tc>
          <w:tcPr>
            <w:tcW w:type="dxa" w:w="2160"/>
          </w:tcPr>
          <w:p>
            <w:r>
              <w:t>《孔子家语·七十二弟子解》第三十八 / 38．39</w:t>
            </w:r>
          </w:p>
        </w:tc>
        <w:tc>
          <w:tcPr>
            <w:tcW w:type="dxa" w:w="2160"/>
          </w:tcPr>
          <w:p>
            <w:r>
              <w:t>17</w:t>
            </w:r>
          </w:p>
        </w:tc>
      </w:tr>
      <w:tr>
        <w:tc>
          <w:tcPr>
            <w:tcW w:type="dxa" w:w="2160"/>
          </w:tcPr>
          <w:p>
            <w:r>
              <w:t>2214</w:t>
            </w:r>
          </w:p>
        </w:tc>
        <w:tc>
          <w:tcPr>
            <w:tcW w:type="dxa" w:w="2160"/>
          </w:tcPr>
          <w:p>
            <w:r>
              <w:t>2213</w:t>
            </w:r>
          </w:p>
        </w:tc>
        <w:tc>
          <w:tcPr>
            <w:tcW w:type="dxa" w:w="2160"/>
          </w:tcPr>
          <w:p>
            <w:r>
              <w:t>《孔子家语·七十二弟子解》第三十八 / 38．40</w:t>
            </w:r>
          </w:p>
        </w:tc>
        <w:tc>
          <w:tcPr>
            <w:tcW w:type="dxa" w:w="2160"/>
          </w:tcPr>
          <w:p>
            <w:r>
              <w:t>77</w:t>
            </w:r>
          </w:p>
        </w:tc>
      </w:tr>
      <w:tr>
        <w:tc>
          <w:tcPr>
            <w:tcW w:type="dxa" w:w="2160"/>
          </w:tcPr>
          <w:p>
            <w:r>
              <w:t>2215</w:t>
            </w:r>
          </w:p>
        </w:tc>
        <w:tc>
          <w:tcPr>
            <w:tcW w:type="dxa" w:w="2160"/>
          </w:tcPr>
          <w:p>
            <w:r>
              <w:t>2214</w:t>
            </w:r>
          </w:p>
        </w:tc>
        <w:tc>
          <w:tcPr>
            <w:tcW w:type="dxa" w:w="2160"/>
          </w:tcPr>
          <w:p>
            <w:r>
              <w:t>《孔子家语·七十二弟子解》第三十八 / 38．41</w:t>
            </w:r>
          </w:p>
        </w:tc>
        <w:tc>
          <w:tcPr>
            <w:tcW w:type="dxa" w:w="2160"/>
          </w:tcPr>
          <w:p>
            <w:r>
              <w:t>5</w:t>
            </w:r>
          </w:p>
        </w:tc>
      </w:tr>
      <w:tr>
        <w:tc>
          <w:tcPr>
            <w:tcW w:type="dxa" w:w="2160"/>
          </w:tcPr>
          <w:p>
            <w:r>
              <w:t>2216</w:t>
            </w:r>
          </w:p>
        </w:tc>
        <w:tc>
          <w:tcPr>
            <w:tcW w:type="dxa" w:w="2160"/>
          </w:tcPr>
          <w:p>
            <w:r>
              <w:t>2215</w:t>
            </w:r>
          </w:p>
        </w:tc>
        <w:tc>
          <w:tcPr>
            <w:tcW w:type="dxa" w:w="2160"/>
          </w:tcPr>
          <w:p>
            <w:r>
              <w:t>《孔子家语·七十二弟子解》第三十八 / 38．42</w:t>
            </w:r>
          </w:p>
        </w:tc>
        <w:tc>
          <w:tcPr>
            <w:tcW w:type="dxa" w:w="2160"/>
          </w:tcPr>
          <w:p>
            <w:r>
              <w:t>5</w:t>
            </w:r>
          </w:p>
        </w:tc>
      </w:tr>
      <w:tr>
        <w:tc>
          <w:tcPr>
            <w:tcW w:type="dxa" w:w="2160"/>
          </w:tcPr>
          <w:p>
            <w:r>
              <w:t>2217</w:t>
            </w:r>
          </w:p>
        </w:tc>
        <w:tc>
          <w:tcPr>
            <w:tcW w:type="dxa" w:w="2160"/>
          </w:tcPr>
          <w:p>
            <w:r>
              <w:t>2216</w:t>
            </w:r>
          </w:p>
        </w:tc>
        <w:tc>
          <w:tcPr>
            <w:tcW w:type="dxa" w:w="2160"/>
          </w:tcPr>
          <w:p>
            <w:r>
              <w:t>《孔子家语·七十二弟子解》第三十八 / 38．43</w:t>
            </w:r>
          </w:p>
        </w:tc>
        <w:tc>
          <w:tcPr>
            <w:tcW w:type="dxa" w:w="2160"/>
          </w:tcPr>
          <w:p>
            <w:r>
              <w:t>6</w:t>
            </w:r>
          </w:p>
        </w:tc>
      </w:tr>
      <w:tr>
        <w:tc>
          <w:tcPr>
            <w:tcW w:type="dxa" w:w="2160"/>
          </w:tcPr>
          <w:p>
            <w:r>
              <w:t>2218</w:t>
            </w:r>
          </w:p>
        </w:tc>
        <w:tc>
          <w:tcPr>
            <w:tcW w:type="dxa" w:w="2160"/>
          </w:tcPr>
          <w:p>
            <w:r>
              <w:t>2217</w:t>
            </w:r>
          </w:p>
        </w:tc>
        <w:tc>
          <w:tcPr>
            <w:tcW w:type="dxa" w:w="2160"/>
          </w:tcPr>
          <w:p>
            <w:r>
              <w:t>《孔子家语·七十二弟子解》第三十八 / 38．44</w:t>
            </w:r>
          </w:p>
        </w:tc>
        <w:tc>
          <w:tcPr>
            <w:tcW w:type="dxa" w:w="2160"/>
          </w:tcPr>
          <w:p>
            <w:r>
              <w:t>5</w:t>
            </w:r>
          </w:p>
        </w:tc>
      </w:tr>
      <w:tr>
        <w:tc>
          <w:tcPr>
            <w:tcW w:type="dxa" w:w="2160"/>
          </w:tcPr>
          <w:p>
            <w:r>
              <w:t>2219</w:t>
            </w:r>
          </w:p>
        </w:tc>
        <w:tc>
          <w:tcPr>
            <w:tcW w:type="dxa" w:w="2160"/>
          </w:tcPr>
          <w:p>
            <w:r>
              <w:t>2218</w:t>
            </w:r>
          </w:p>
        </w:tc>
        <w:tc>
          <w:tcPr>
            <w:tcW w:type="dxa" w:w="2160"/>
          </w:tcPr>
          <w:p>
            <w:r>
              <w:t>《孔子家语·七十二弟子解》第三十八 / 38．45</w:t>
            </w:r>
          </w:p>
        </w:tc>
        <w:tc>
          <w:tcPr>
            <w:tcW w:type="dxa" w:w="2160"/>
          </w:tcPr>
          <w:p>
            <w:r>
              <w:t>6</w:t>
            </w:r>
          </w:p>
        </w:tc>
      </w:tr>
      <w:tr>
        <w:tc>
          <w:tcPr>
            <w:tcW w:type="dxa" w:w="2160"/>
          </w:tcPr>
          <w:p>
            <w:r>
              <w:t>2220</w:t>
            </w:r>
          </w:p>
        </w:tc>
        <w:tc>
          <w:tcPr>
            <w:tcW w:type="dxa" w:w="2160"/>
          </w:tcPr>
          <w:p>
            <w:r>
              <w:t>2219</w:t>
            </w:r>
          </w:p>
        </w:tc>
        <w:tc>
          <w:tcPr>
            <w:tcW w:type="dxa" w:w="2160"/>
          </w:tcPr>
          <w:p>
            <w:r>
              <w:t>《孔子家语·七十二弟子解》第三十八 / 38．46</w:t>
            </w:r>
          </w:p>
        </w:tc>
        <w:tc>
          <w:tcPr>
            <w:tcW w:type="dxa" w:w="2160"/>
          </w:tcPr>
          <w:p>
            <w:r>
              <w:t>6</w:t>
            </w:r>
          </w:p>
        </w:tc>
      </w:tr>
      <w:tr>
        <w:tc>
          <w:tcPr>
            <w:tcW w:type="dxa" w:w="2160"/>
          </w:tcPr>
          <w:p>
            <w:r>
              <w:t>2221</w:t>
            </w:r>
          </w:p>
        </w:tc>
        <w:tc>
          <w:tcPr>
            <w:tcW w:type="dxa" w:w="2160"/>
          </w:tcPr>
          <w:p>
            <w:r>
              <w:t>2220</w:t>
            </w:r>
          </w:p>
        </w:tc>
        <w:tc>
          <w:tcPr>
            <w:tcW w:type="dxa" w:w="2160"/>
          </w:tcPr>
          <w:p>
            <w:r>
              <w:t>《孔子家语·七十二弟子解》第三十八 / 38．47</w:t>
            </w:r>
          </w:p>
        </w:tc>
        <w:tc>
          <w:tcPr>
            <w:tcW w:type="dxa" w:w="2160"/>
          </w:tcPr>
          <w:p>
            <w:r>
              <w:t>6</w:t>
            </w:r>
          </w:p>
        </w:tc>
      </w:tr>
      <w:tr>
        <w:tc>
          <w:tcPr>
            <w:tcW w:type="dxa" w:w="2160"/>
          </w:tcPr>
          <w:p>
            <w:r>
              <w:t>2222</w:t>
            </w:r>
          </w:p>
        </w:tc>
        <w:tc>
          <w:tcPr>
            <w:tcW w:type="dxa" w:w="2160"/>
          </w:tcPr>
          <w:p>
            <w:r>
              <w:t>2221</w:t>
            </w:r>
          </w:p>
        </w:tc>
        <w:tc>
          <w:tcPr>
            <w:tcW w:type="dxa" w:w="2160"/>
          </w:tcPr>
          <w:p>
            <w:r>
              <w:t>《孔子家语·七十二弟子解》第三十八 / 38．48</w:t>
            </w:r>
          </w:p>
        </w:tc>
        <w:tc>
          <w:tcPr>
            <w:tcW w:type="dxa" w:w="2160"/>
          </w:tcPr>
          <w:p>
            <w:r>
              <w:t>6</w:t>
            </w:r>
          </w:p>
        </w:tc>
      </w:tr>
      <w:tr>
        <w:tc>
          <w:tcPr>
            <w:tcW w:type="dxa" w:w="2160"/>
          </w:tcPr>
          <w:p>
            <w:r>
              <w:t>2223</w:t>
            </w:r>
          </w:p>
        </w:tc>
        <w:tc>
          <w:tcPr>
            <w:tcW w:type="dxa" w:w="2160"/>
          </w:tcPr>
          <w:p>
            <w:r>
              <w:t>2222</w:t>
            </w:r>
          </w:p>
        </w:tc>
        <w:tc>
          <w:tcPr>
            <w:tcW w:type="dxa" w:w="2160"/>
          </w:tcPr>
          <w:p>
            <w:r>
              <w:t>《孔子家语·七十二弟子解》第三十八 / 38．49</w:t>
            </w:r>
          </w:p>
        </w:tc>
        <w:tc>
          <w:tcPr>
            <w:tcW w:type="dxa" w:w="2160"/>
          </w:tcPr>
          <w:p>
            <w:r>
              <w:t>5</w:t>
            </w:r>
          </w:p>
        </w:tc>
      </w:tr>
      <w:tr>
        <w:tc>
          <w:tcPr>
            <w:tcW w:type="dxa" w:w="2160"/>
          </w:tcPr>
          <w:p>
            <w:r>
              <w:t>2224</w:t>
            </w:r>
          </w:p>
        </w:tc>
        <w:tc>
          <w:tcPr>
            <w:tcW w:type="dxa" w:w="2160"/>
          </w:tcPr>
          <w:p>
            <w:r>
              <w:t>2223</w:t>
            </w:r>
          </w:p>
        </w:tc>
        <w:tc>
          <w:tcPr>
            <w:tcW w:type="dxa" w:w="2160"/>
          </w:tcPr>
          <w:p>
            <w:r>
              <w:t>《孔子家语·七十二弟子解》第三十八 / 38．50</w:t>
            </w:r>
          </w:p>
        </w:tc>
        <w:tc>
          <w:tcPr>
            <w:tcW w:type="dxa" w:w="2160"/>
          </w:tcPr>
          <w:p>
            <w:r>
              <w:t>5</w:t>
            </w:r>
          </w:p>
        </w:tc>
      </w:tr>
      <w:tr>
        <w:tc>
          <w:tcPr>
            <w:tcW w:type="dxa" w:w="2160"/>
          </w:tcPr>
          <w:p>
            <w:r>
              <w:t>2225</w:t>
            </w:r>
          </w:p>
        </w:tc>
        <w:tc>
          <w:tcPr>
            <w:tcW w:type="dxa" w:w="2160"/>
          </w:tcPr>
          <w:p>
            <w:r>
              <w:t>2224</w:t>
            </w:r>
          </w:p>
        </w:tc>
        <w:tc>
          <w:tcPr>
            <w:tcW w:type="dxa" w:w="2160"/>
          </w:tcPr>
          <w:p>
            <w:r>
              <w:t>《孔子家语·七十二弟子解》第三十八 / 38．51</w:t>
            </w:r>
          </w:p>
        </w:tc>
        <w:tc>
          <w:tcPr>
            <w:tcW w:type="dxa" w:w="2160"/>
          </w:tcPr>
          <w:p>
            <w:r>
              <w:t>5</w:t>
            </w:r>
          </w:p>
        </w:tc>
      </w:tr>
      <w:tr>
        <w:tc>
          <w:tcPr>
            <w:tcW w:type="dxa" w:w="2160"/>
          </w:tcPr>
          <w:p>
            <w:r>
              <w:t>2226</w:t>
            </w:r>
          </w:p>
        </w:tc>
        <w:tc>
          <w:tcPr>
            <w:tcW w:type="dxa" w:w="2160"/>
          </w:tcPr>
          <w:p>
            <w:r>
              <w:t>2225</w:t>
            </w:r>
          </w:p>
        </w:tc>
        <w:tc>
          <w:tcPr>
            <w:tcW w:type="dxa" w:w="2160"/>
          </w:tcPr>
          <w:p>
            <w:r>
              <w:t>《孔子家语·七十二弟子解》第三十八 / 38．52</w:t>
            </w:r>
          </w:p>
        </w:tc>
        <w:tc>
          <w:tcPr>
            <w:tcW w:type="dxa" w:w="2160"/>
          </w:tcPr>
          <w:p>
            <w:r>
              <w:t>5</w:t>
            </w:r>
          </w:p>
        </w:tc>
      </w:tr>
      <w:tr>
        <w:tc>
          <w:tcPr>
            <w:tcW w:type="dxa" w:w="2160"/>
          </w:tcPr>
          <w:p>
            <w:r>
              <w:t>2227</w:t>
            </w:r>
          </w:p>
        </w:tc>
        <w:tc>
          <w:tcPr>
            <w:tcW w:type="dxa" w:w="2160"/>
          </w:tcPr>
          <w:p>
            <w:r>
              <w:t>2226</w:t>
            </w:r>
          </w:p>
        </w:tc>
        <w:tc>
          <w:tcPr>
            <w:tcW w:type="dxa" w:w="2160"/>
          </w:tcPr>
          <w:p>
            <w:r>
              <w:t>《孔子家语·七十二弟子解》第三十八 / 38．53</w:t>
            </w:r>
          </w:p>
        </w:tc>
        <w:tc>
          <w:tcPr>
            <w:tcW w:type="dxa" w:w="2160"/>
          </w:tcPr>
          <w:p>
            <w:r>
              <w:t>5</w:t>
            </w:r>
          </w:p>
        </w:tc>
      </w:tr>
      <w:tr>
        <w:tc>
          <w:tcPr>
            <w:tcW w:type="dxa" w:w="2160"/>
          </w:tcPr>
          <w:p>
            <w:r>
              <w:t>2228</w:t>
            </w:r>
          </w:p>
        </w:tc>
        <w:tc>
          <w:tcPr>
            <w:tcW w:type="dxa" w:w="2160"/>
          </w:tcPr>
          <w:p>
            <w:r>
              <w:t>2227</w:t>
            </w:r>
          </w:p>
        </w:tc>
        <w:tc>
          <w:tcPr>
            <w:tcW w:type="dxa" w:w="2160"/>
          </w:tcPr>
          <w:p>
            <w:r>
              <w:t>《孔子家语·七十二弟子解》第三十八 / 38．54</w:t>
            </w:r>
          </w:p>
        </w:tc>
        <w:tc>
          <w:tcPr>
            <w:tcW w:type="dxa" w:w="2160"/>
          </w:tcPr>
          <w:p>
            <w:r>
              <w:t>5</w:t>
            </w:r>
          </w:p>
        </w:tc>
      </w:tr>
      <w:tr>
        <w:tc>
          <w:tcPr>
            <w:tcW w:type="dxa" w:w="2160"/>
          </w:tcPr>
          <w:p>
            <w:r>
              <w:t>2229</w:t>
            </w:r>
          </w:p>
        </w:tc>
        <w:tc>
          <w:tcPr>
            <w:tcW w:type="dxa" w:w="2160"/>
          </w:tcPr>
          <w:p>
            <w:r>
              <w:t>2228</w:t>
            </w:r>
          </w:p>
        </w:tc>
        <w:tc>
          <w:tcPr>
            <w:tcW w:type="dxa" w:w="2160"/>
          </w:tcPr>
          <w:p>
            <w:r>
              <w:t>《孔子家语·七十二弟子解》第三十八 / 38．55</w:t>
            </w:r>
          </w:p>
        </w:tc>
        <w:tc>
          <w:tcPr>
            <w:tcW w:type="dxa" w:w="2160"/>
          </w:tcPr>
          <w:p>
            <w:r>
              <w:t>5</w:t>
            </w:r>
          </w:p>
        </w:tc>
      </w:tr>
      <w:tr>
        <w:tc>
          <w:tcPr>
            <w:tcW w:type="dxa" w:w="2160"/>
          </w:tcPr>
          <w:p>
            <w:r>
              <w:t>2230</w:t>
            </w:r>
          </w:p>
        </w:tc>
        <w:tc>
          <w:tcPr>
            <w:tcW w:type="dxa" w:w="2160"/>
          </w:tcPr>
          <w:p>
            <w:r>
              <w:t>2229</w:t>
            </w:r>
          </w:p>
        </w:tc>
        <w:tc>
          <w:tcPr>
            <w:tcW w:type="dxa" w:w="2160"/>
          </w:tcPr>
          <w:p>
            <w:r>
              <w:t>《孔子家语·七十二弟子解》第三十八 / 38．56</w:t>
            </w:r>
          </w:p>
        </w:tc>
        <w:tc>
          <w:tcPr>
            <w:tcW w:type="dxa" w:w="2160"/>
          </w:tcPr>
          <w:p>
            <w:r>
              <w:t>6</w:t>
            </w:r>
          </w:p>
        </w:tc>
      </w:tr>
      <w:tr>
        <w:tc>
          <w:tcPr>
            <w:tcW w:type="dxa" w:w="2160"/>
          </w:tcPr>
          <w:p>
            <w:r>
              <w:t>2231</w:t>
            </w:r>
          </w:p>
        </w:tc>
        <w:tc>
          <w:tcPr>
            <w:tcW w:type="dxa" w:w="2160"/>
          </w:tcPr>
          <w:p>
            <w:r>
              <w:t>2230</w:t>
            </w:r>
          </w:p>
        </w:tc>
        <w:tc>
          <w:tcPr>
            <w:tcW w:type="dxa" w:w="2160"/>
          </w:tcPr>
          <w:p>
            <w:r>
              <w:t>《孔子家语·七十二弟子解》第三十八 / 38．57</w:t>
            </w:r>
          </w:p>
        </w:tc>
        <w:tc>
          <w:tcPr>
            <w:tcW w:type="dxa" w:w="2160"/>
          </w:tcPr>
          <w:p>
            <w:r>
              <w:t>5</w:t>
            </w:r>
          </w:p>
        </w:tc>
      </w:tr>
      <w:tr>
        <w:tc>
          <w:tcPr>
            <w:tcW w:type="dxa" w:w="2160"/>
          </w:tcPr>
          <w:p>
            <w:r>
              <w:t>2232</w:t>
            </w:r>
          </w:p>
        </w:tc>
        <w:tc>
          <w:tcPr>
            <w:tcW w:type="dxa" w:w="2160"/>
          </w:tcPr>
          <w:p>
            <w:r>
              <w:t>2231</w:t>
            </w:r>
          </w:p>
        </w:tc>
        <w:tc>
          <w:tcPr>
            <w:tcW w:type="dxa" w:w="2160"/>
          </w:tcPr>
          <w:p>
            <w:r>
              <w:t>《孔子家语·七十二弟子解》第三十八 / 38．58</w:t>
            </w:r>
          </w:p>
        </w:tc>
        <w:tc>
          <w:tcPr>
            <w:tcW w:type="dxa" w:w="2160"/>
          </w:tcPr>
          <w:p>
            <w:r>
              <w:t>5</w:t>
            </w:r>
          </w:p>
        </w:tc>
      </w:tr>
      <w:tr>
        <w:tc>
          <w:tcPr>
            <w:tcW w:type="dxa" w:w="2160"/>
          </w:tcPr>
          <w:p>
            <w:r>
              <w:t>2233</w:t>
            </w:r>
          </w:p>
        </w:tc>
        <w:tc>
          <w:tcPr>
            <w:tcW w:type="dxa" w:w="2160"/>
          </w:tcPr>
          <w:p>
            <w:r>
              <w:t>2232</w:t>
            </w:r>
          </w:p>
        </w:tc>
        <w:tc>
          <w:tcPr>
            <w:tcW w:type="dxa" w:w="2160"/>
          </w:tcPr>
          <w:p>
            <w:r>
              <w:t>《孔子家语·七十二弟子解》第三十八 / 38．59</w:t>
            </w:r>
          </w:p>
        </w:tc>
        <w:tc>
          <w:tcPr>
            <w:tcW w:type="dxa" w:w="2160"/>
          </w:tcPr>
          <w:p>
            <w:r>
              <w:t>5</w:t>
            </w:r>
          </w:p>
        </w:tc>
      </w:tr>
      <w:tr>
        <w:tc>
          <w:tcPr>
            <w:tcW w:type="dxa" w:w="2160"/>
          </w:tcPr>
          <w:p>
            <w:r>
              <w:t>2234</w:t>
            </w:r>
          </w:p>
        </w:tc>
        <w:tc>
          <w:tcPr>
            <w:tcW w:type="dxa" w:w="2160"/>
          </w:tcPr>
          <w:p>
            <w:r>
              <w:t>2233</w:t>
            </w:r>
          </w:p>
        </w:tc>
        <w:tc>
          <w:tcPr>
            <w:tcW w:type="dxa" w:w="2160"/>
          </w:tcPr>
          <w:p>
            <w:r>
              <w:t>《孔子家语·七十二弟子解》第三十八 / 38．60</w:t>
            </w:r>
          </w:p>
        </w:tc>
        <w:tc>
          <w:tcPr>
            <w:tcW w:type="dxa" w:w="2160"/>
          </w:tcPr>
          <w:p>
            <w:r>
              <w:t>5</w:t>
            </w:r>
          </w:p>
        </w:tc>
      </w:tr>
      <w:tr>
        <w:tc>
          <w:tcPr>
            <w:tcW w:type="dxa" w:w="2160"/>
          </w:tcPr>
          <w:p>
            <w:r>
              <w:t>2235</w:t>
            </w:r>
          </w:p>
        </w:tc>
        <w:tc>
          <w:tcPr>
            <w:tcW w:type="dxa" w:w="2160"/>
          </w:tcPr>
          <w:p>
            <w:r>
              <w:t>2234</w:t>
            </w:r>
          </w:p>
        </w:tc>
        <w:tc>
          <w:tcPr>
            <w:tcW w:type="dxa" w:w="2160"/>
          </w:tcPr>
          <w:p>
            <w:r>
              <w:t>《孔子家语·七十二弟子解》第三十八 / 38．61</w:t>
            </w:r>
          </w:p>
        </w:tc>
        <w:tc>
          <w:tcPr>
            <w:tcW w:type="dxa" w:w="2160"/>
          </w:tcPr>
          <w:p>
            <w:r>
              <w:t>5</w:t>
            </w:r>
          </w:p>
        </w:tc>
      </w:tr>
      <w:tr>
        <w:tc>
          <w:tcPr>
            <w:tcW w:type="dxa" w:w="2160"/>
          </w:tcPr>
          <w:p>
            <w:r>
              <w:t>2236</w:t>
            </w:r>
          </w:p>
        </w:tc>
        <w:tc>
          <w:tcPr>
            <w:tcW w:type="dxa" w:w="2160"/>
          </w:tcPr>
          <w:p>
            <w:r>
              <w:t>2235</w:t>
            </w:r>
          </w:p>
        </w:tc>
        <w:tc>
          <w:tcPr>
            <w:tcW w:type="dxa" w:w="2160"/>
          </w:tcPr>
          <w:p>
            <w:r>
              <w:t>《孔子家语·七十二弟子解》第三十八 / 38．62</w:t>
            </w:r>
          </w:p>
        </w:tc>
        <w:tc>
          <w:tcPr>
            <w:tcW w:type="dxa" w:w="2160"/>
          </w:tcPr>
          <w:p>
            <w:r>
              <w:t>6</w:t>
            </w:r>
          </w:p>
        </w:tc>
      </w:tr>
      <w:tr>
        <w:tc>
          <w:tcPr>
            <w:tcW w:type="dxa" w:w="2160"/>
          </w:tcPr>
          <w:p>
            <w:r>
              <w:t>2237</w:t>
            </w:r>
          </w:p>
        </w:tc>
        <w:tc>
          <w:tcPr>
            <w:tcW w:type="dxa" w:w="2160"/>
          </w:tcPr>
          <w:p>
            <w:r>
              <w:t>2236</w:t>
            </w:r>
          </w:p>
        </w:tc>
        <w:tc>
          <w:tcPr>
            <w:tcW w:type="dxa" w:w="2160"/>
          </w:tcPr>
          <w:p>
            <w:r>
              <w:t>《孔子家语·七十二弟子解》第三十八 / 38．63</w:t>
            </w:r>
          </w:p>
        </w:tc>
        <w:tc>
          <w:tcPr>
            <w:tcW w:type="dxa" w:w="2160"/>
          </w:tcPr>
          <w:p>
            <w:r>
              <w:t>5</w:t>
            </w:r>
          </w:p>
        </w:tc>
      </w:tr>
      <w:tr>
        <w:tc>
          <w:tcPr>
            <w:tcW w:type="dxa" w:w="2160"/>
          </w:tcPr>
          <w:p>
            <w:r>
              <w:t>2238</w:t>
            </w:r>
          </w:p>
        </w:tc>
        <w:tc>
          <w:tcPr>
            <w:tcW w:type="dxa" w:w="2160"/>
          </w:tcPr>
          <w:p>
            <w:r>
              <w:t>2237</w:t>
            </w:r>
          </w:p>
        </w:tc>
        <w:tc>
          <w:tcPr>
            <w:tcW w:type="dxa" w:w="2160"/>
          </w:tcPr>
          <w:p>
            <w:r>
              <w:t>《孔子家语·七十二弟子解》第三十八 / 38．64</w:t>
            </w:r>
          </w:p>
        </w:tc>
        <w:tc>
          <w:tcPr>
            <w:tcW w:type="dxa" w:w="2160"/>
          </w:tcPr>
          <w:p>
            <w:r>
              <w:t>6</w:t>
            </w:r>
          </w:p>
        </w:tc>
      </w:tr>
      <w:tr>
        <w:tc>
          <w:tcPr>
            <w:tcW w:type="dxa" w:w="2160"/>
          </w:tcPr>
          <w:p>
            <w:r>
              <w:t>2239</w:t>
            </w:r>
          </w:p>
        </w:tc>
        <w:tc>
          <w:tcPr>
            <w:tcW w:type="dxa" w:w="2160"/>
          </w:tcPr>
          <w:p>
            <w:r>
              <w:t>2238</w:t>
            </w:r>
          </w:p>
        </w:tc>
        <w:tc>
          <w:tcPr>
            <w:tcW w:type="dxa" w:w="2160"/>
          </w:tcPr>
          <w:p>
            <w:r>
              <w:t>《孔子家语·七十二弟子解》第三十八 / 38．65</w:t>
            </w:r>
          </w:p>
        </w:tc>
        <w:tc>
          <w:tcPr>
            <w:tcW w:type="dxa" w:w="2160"/>
          </w:tcPr>
          <w:p>
            <w:r>
              <w:t>3</w:t>
            </w:r>
          </w:p>
        </w:tc>
      </w:tr>
      <w:tr>
        <w:tc>
          <w:tcPr>
            <w:tcW w:type="dxa" w:w="2160"/>
          </w:tcPr>
          <w:p>
            <w:r>
              <w:t>2240</w:t>
            </w:r>
          </w:p>
        </w:tc>
        <w:tc>
          <w:tcPr>
            <w:tcW w:type="dxa" w:w="2160"/>
          </w:tcPr>
          <w:p>
            <w:r>
              <w:t>2239</w:t>
            </w:r>
          </w:p>
        </w:tc>
        <w:tc>
          <w:tcPr>
            <w:tcW w:type="dxa" w:w="2160"/>
          </w:tcPr>
          <w:p>
            <w:r>
              <w:t>《孔子家语·七十二弟子解》第三十八 / 38．66</w:t>
            </w:r>
          </w:p>
        </w:tc>
        <w:tc>
          <w:tcPr>
            <w:tcW w:type="dxa" w:w="2160"/>
          </w:tcPr>
          <w:p>
            <w:r>
              <w:t>6</w:t>
            </w:r>
          </w:p>
        </w:tc>
      </w:tr>
      <w:tr>
        <w:tc>
          <w:tcPr>
            <w:tcW w:type="dxa" w:w="2160"/>
          </w:tcPr>
          <w:p>
            <w:r>
              <w:t>2241</w:t>
            </w:r>
          </w:p>
        </w:tc>
        <w:tc>
          <w:tcPr>
            <w:tcW w:type="dxa" w:w="2160"/>
          </w:tcPr>
          <w:p>
            <w:r>
              <w:t>2240</w:t>
            </w:r>
          </w:p>
        </w:tc>
        <w:tc>
          <w:tcPr>
            <w:tcW w:type="dxa" w:w="2160"/>
          </w:tcPr>
          <w:p>
            <w:r>
              <w:t>《孔子家语·七十二弟子解》第三十八 / 38．67</w:t>
            </w:r>
          </w:p>
        </w:tc>
        <w:tc>
          <w:tcPr>
            <w:tcW w:type="dxa" w:w="2160"/>
          </w:tcPr>
          <w:p>
            <w:r>
              <w:t>6</w:t>
            </w:r>
          </w:p>
        </w:tc>
      </w:tr>
      <w:tr>
        <w:tc>
          <w:tcPr>
            <w:tcW w:type="dxa" w:w="2160"/>
          </w:tcPr>
          <w:p>
            <w:r>
              <w:t>2242</w:t>
            </w:r>
          </w:p>
        </w:tc>
        <w:tc>
          <w:tcPr>
            <w:tcW w:type="dxa" w:w="2160"/>
          </w:tcPr>
          <w:p>
            <w:r>
              <w:t>2241</w:t>
            </w:r>
          </w:p>
        </w:tc>
        <w:tc>
          <w:tcPr>
            <w:tcW w:type="dxa" w:w="2160"/>
          </w:tcPr>
          <w:p>
            <w:r>
              <w:t>《孔子家语·七十二弟子解》第三十八 / 38．68</w:t>
            </w:r>
          </w:p>
        </w:tc>
        <w:tc>
          <w:tcPr>
            <w:tcW w:type="dxa" w:w="2160"/>
          </w:tcPr>
          <w:p>
            <w:r>
              <w:t>5</w:t>
            </w:r>
          </w:p>
        </w:tc>
      </w:tr>
      <w:tr>
        <w:tc>
          <w:tcPr>
            <w:tcW w:type="dxa" w:w="2160"/>
          </w:tcPr>
          <w:p>
            <w:r>
              <w:t>2243</w:t>
            </w:r>
          </w:p>
        </w:tc>
        <w:tc>
          <w:tcPr>
            <w:tcW w:type="dxa" w:w="2160"/>
          </w:tcPr>
          <w:p>
            <w:r>
              <w:t>2242</w:t>
            </w:r>
          </w:p>
        </w:tc>
        <w:tc>
          <w:tcPr>
            <w:tcW w:type="dxa" w:w="2160"/>
          </w:tcPr>
          <w:p>
            <w:r>
              <w:t>《孔子家语·七十二弟子解》第三十八 / 38．69</w:t>
            </w:r>
          </w:p>
        </w:tc>
        <w:tc>
          <w:tcPr>
            <w:tcW w:type="dxa" w:w="2160"/>
          </w:tcPr>
          <w:p>
            <w:r>
              <w:t>6</w:t>
            </w:r>
          </w:p>
        </w:tc>
      </w:tr>
      <w:tr>
        <w:tc>
          <w:tcPr>
            <w:tcW w:type="dxa" w:w="2160"/>
          </w:tcPr>
          <w:p>
            <w:r>
              <w:t>2244</w:t>
            </w:r>
          </w:p>
        </w:tc>
        <w:tc>
          <w:tcPr>
            <w:tcW w:type="dxa" w:w="2160"/>
          </w:tcPr>
          <w:p>
            <w:r>
              <w:t>2243</w:t>
            </w:r>
          </w:p>
        </w:tc>
        <w:tc>
          <w:tcPr>
            <w:tcW w:type="dxa" w:w="2160"/>
          </w:tcPr>
          <w:p>
            <w:r>
              <w:t>《孔子家语·七十二弟子解》第三十八 / 38．70</w:t>
            </w:r>
          </w:p>
        </w:tc>
        <w:tc>
          <w:tcPr>
            <w:tcW w:type="dxa" w:w="2160"/>
          </w:tcPr>
          <w:p>
            <w:r>
              <w:t>5</w:t>
            </w:r>
          </w:p>
        </w:tc>
      </w:tr>
      <w:tr>
        <w:tc>
          <w:tcPr>
            <w:tcW w:type="dxa" w:w="2160"/>
          </w:tcPr>
          <w:p>
            <w:r>
              <w:t>2245</w:t>
            </w:r>
          </w:p>
        </w:tc>
        <w:tc>
          <w:tcPr>
            <w:tcW w:type="dxa" w:w="2160"/>
          </w:tcPr>
          <w:p>
            <w:r>
              <w:t>2244</w:t>
            </w:r>
          </w:p>
        </w:tc>
        <w:tc>
          <w:tcPr>
            <w:tcW w:type="dxa" w:w="2160"/>
          </w:tcPr>
          <w:p>
            <w:r>
              <w:t>《孔子家语·七十二弟子解》第三十八 / 38．71</w:t>
            </w:r>
          </w:p>
        </w:tc>
        <w:tc>
          <w:tcPr>
            <w:tcW w:type="dxa" w:w="2160"/>
          </w:tcPr>
          <w:p>
            <w:r>
              <w:t>5</w:t>
            </w:r>
          </w:p>
        </w:tc>
      </w:tr>
      <w:tr>
        <w:tc>
          <w:tcPr>
            <w:tcW w:type="dxa" w:w="2160"/>
          </w:tcPr>
          <w:p>
            <w:r>
              <w:t>2246</w:t>
            </w:r>
          </w:p>
        </w:tc>
        <w:tc>
          <w:tcPr>
            <w:tcW w:type="dxa" w:w="2160"/>
          </w:tcPr>
          <w:p>
            <w:r>
              <w:t>2245</w:t>
            </w:r>
          </w:p>
        </w:tc>
        <w:tc>
          <w:tcPr>
            <w:tcW w:type="dxa" w:w="2160"/>
          </w:tcPr>
          <w:p>
            <w:r>
              <w:t>《孔子家语·七十二弟子解》第三十八 / 38．72</w:t>
            </w:r>
          </w:p>
        </w:tc>
        <w:tc>
          <w:tcPr>
            <w:tcW w:type="dxa" w:w="2160"/>
          </w:tcPr>
          <w:p>
            <w:r>
              <w:t>6</w:t>
            </w:r>
          </w:p>
        </w:tc>
      </w:tr>
      <w:tr>
        <w:tc>
          <w:tcPr>
            <w:tcW w:type="dxa" w:w="2160"/>
          </w:tcPr>
          <w:p>
            <w:r>
              <w:t>2247</w:t>
            </w:r>
          </w:p>
        </w:tc>
        <w:tc>
          <w:tcPr>
            <w:tcW w:type="dxa" w:w="2160"/>
          </w:tcPr>
          <w:p>
            <w:r>
              <w:t>2246</w:t>
            </w:r>
          </w:p>
        </w:tc>
        <w:tc>
          <w:tcPr>
            <w:tcW w:type="dxa" w:w="2160"/>
          </w:tcPr>
          <w:p>
            <w:r>
              <w:t>《孔子家语·七十二弟子解》第三十八 / 38．73</w:t>
            </w:r>
          </w:p>
        </w:tc>
        <w:tc>
          <w:tcPr>
            <w:tcW w:type="dxa" w:w="2160"/>
          </w:tcPr>
          <w:p>
            <w:r>
              <w:t>5</w:t>
            </w:r>
          </w:p>
        </w:tc>
      </w:tr>
      <w:tr>
        <w:tc>
          <w:tcPr>
            <w:tcW w:type="dxa" w:w="2160"/>
          </w:tcPr>
          <w:p>
            <w:r>
              <w:t>2248</w:t>
            </w:r>
          </w:p>
        </w:tc>
        <w:tc>
          <w:tcPr>
            <w:tcW w:type="dxa" w:w="2160"/>
          </w:tcPr>
          <w:p>
            <w:r>
              <w:t>2247</w:t>
            </w:r>
          </w:p>
        </w:tc>
        <w:tc>
          <w:tcPr>
            <w:tcW w:type="dxa" w:w="2160"/>
          </w:tcPr>
          <w:p>
            <w:r>
              <w:t>《孔子家语·七十二弟子解》第三十八 / 38．74</w:t>
            </w:r>
          </w:p>
        </w:tc>
        <w:tc>
          <w:tcPr>
            <w:tcW w:type="dxa" w:w="2160"/>
          </w:tcPr>
          <w:p>
            <w:r>
              <w:t>6</w:t>
            </w:r>
          </w:p>
        </w:tc>
      </w:tr>
      <w:tr>
        <w:tc>
          <w:tcPr>
            <w:tcW w:type="dxa" w:w="2160"/>
          </w:tcPr>
          <w:p>
            <w:r>
              <w:t>2249</w:t>
            </w:r>
          </w:p>
        </w:tc>
        <w:tc>
          <w:tcPr>
            <w:tcW w:type="dxa" w:w="2160"/>
          </w:tcPr>
          <w:p>
            <w:r>
              <w:t>2248</w:t>
            </w:r>
          </w:p>
        </w:tc>
        <w:tc>
          <w:tcPr>
            <w:tcW w:type="dxa" w:w="2160"/>
          </w:tcPr>
          <w:p>
            <w:r>
              <w:t>《孔子家语·七十二弟子解》第三十八 / 38．75</w:t>
            </w:r>
          </w:p>
        </w:tc>
        <w:tc>
          <w:tcPr>
            <w:tcW w:type="dxa" w:w="2160"/>
          </w:tcPr>
          <w:p>
            <w:r>
              <w:t>5</w:t>
            </w:r>
          </w:p>
        </w:tc>
      </w:tr>
      <w:tr>
        <w:tc>
          <w:tcPr>
            <w:tcW w:type="dxa" w:w="2160"/>
          </w:tcPr>
          <w:p>
            <w:r>
              <w:t>2250</w:t>
            </w:r>
          </w:p>
        </w:tc>
        <w:tc>
          <w:tcPr>
            <w:tcW w:type="dxa" w:w="2160"/>
          </w:tcPr>
          <w:p>
            <w:r>
              <w:t>2249</w:t>
            </w:r>
          </w:p>
        </w:tc>
        <w:tc>
          <w:tcPr>
            <w:tcW w:type="dxa" w:w="2160"/>
          </w:tcPr>
          <w:p>
            <w:r>
              <w:t>《孔子家语·七十二弟子解》第三十八 / 38．76</w:t>
            </w:r>
          </w:p>
        </w:tc>
        <w:tc>
          <w:tcPr>
            <w:tcW w:type="dxa" w:w="2160"/>
          </w:tcPr>
          <w:p>
            <w:r>
              <w:t>5</w:t>
            </w:r>
          </w:p>
        </w:tc>
      </w:tr>
      <w:tr>
        <w:tc>
          <w:tcPr>
            <w:tcW w:type="dxa" w:w="2160"/>
          </w:tcPr>
          <w:p>
            <w:r>
              <w:t>2251</w:t>
            </w:r>
          </w:p>
        </w:tc>
        <w:tc>
          <w:tcPr>
            <w:tcW w:type="dxa" w:w="2160"/>
          </w:tcPr>
          <w:p>
            <w:r>
              <w:t>2250</w:t>
            </w:r>
          </w:p>
        </w:tc>
        <w:tc>
          <w:tcPr>
            <w:tcW w:type="dxa" w:w="2160"/>
          </w:tcPr>
          <w:p>
            <w:r>
              <w:t>《孔子家语·本姓解》第三十九 / 39．1</w:t>
            </w:r>
          </w:p>
        </w:tc>
        <w:tc>
          <w:tcPr>
            <w:tcW w:type="dxa" w:w="2160"/>
          </w:tcPr>
          <w:p>
            <w:r>
              <w:t>515</w:t>
            </w:r>
          </w:p>
        </w:tc>
      </w:tr>
      <w:tr>
        <w:tc>
          <w:tcPr>
            <w:tcW w:type="dxa" w:w="2160"/>
          </w:tcPr>
          <w:p>
            <w:r>
              <w:t>2252</w:t>
            </w:r>
          </w:p>
        </w:tc>
        <w:tc>
          <w:tcPr>
            <w:tcW w:type="dxa" w:w="2160"/>
          </w:tcPr>
          <w:p>
            <w:r>
              <w:t>2251</w:t>
            </w:r>
          </w:p>
        </w:tc>
        <w:tc>
          <w:tcPr>
            <w:tcW w:type="dxa" w:w="2160"/>
          </w:tcPr>
          <w:p>
            <w:r>
              <w:t>《孔子家语·本姓解》第三十九 / 39．2</w:t>
            </w:r>
          </w:p>
        </w:tc>
        <w:tc>
          <w:tcPr>
            <w:tcW w:type="dxa" w:w="2160"/>
          </w:tcPr>
          <w:p>
            <w:r>
              <w:t>306</w:t>
            </w:r>
          </w:p>
        </w:tc>
      </w:tr>
      <w:tr>
        <w:tc>
          <w:tcPr>
            <w:tcW w:type="dxa" w:w="2160"/>
          </w:tcPr>
          <w:p>
            <w:r>
              <w:t>2253</w:t>
            </w:r>
          </w:p>
        </w:tc>
        <w:tc>
          <w:tcPr>
            <w:tcW w:type="dxa" w:w="2160"/>
          </w:tcPr>
          <w:p>
            <w:r>
              <w:t>2252</w:t>
            </w:r>
          </w:p>
        </w:tc>
        <w:tc>
          <w:tcPr>
            <w:tcW w:type="dxa" w:w="2160"/>
          </w:tcPr>
          <w:p>
            <w:r>
              <w:t>《孔子家语·终记解》第四十 / 40．1</w:t>
            </w:r>
          </w:p>
        </w:tc>
        <w:tc>
          <w:tcPr>
            <w:tcW w:type="dxa" w:w="2160"/>
          </w:tcPr>
          <w:p>
            <w:r>
              <w:t>180</w:t>
            </w:r>
          </w:p>
        </w:tc>
      </w:tr>
      <w:tr>
        <w:tc>
          <w:tcPr>
            <w:tcW w:type="dxa" w:w="2160"/>
          </w:tcPr>
          <w:p>
            <w:r>
              <w:t>2254</w:t>
            </w:r>
          </w:p>
        </w:tc>
        <w:tc>
          <w:tcPr>
            <w:tcW w:type="dxa" w:w="2160"/>
          </w:tcPr>
          <w:p>
            <w:r>
              <w:t>2253</w:t>
            </w:r>
          </w:p>
        </w:tc>
        <w:tc>
          <w:tcPr>
            <w:tcW w:type="dxa" w:w="2160"/>
          </w:tcPr>
          <w:p>
            <w:r>
              <w:t>《孔子家语·终记解》第四十 / 40．2</w:t>
            </w:r>
          </w:p>
        </w:tc>
        <w:tc>
          <w:tcPr>
            <w:tcW w:type="dxa" w:w="2160"/>
          </w:tcPr>
          <w:p>
            <w:r>
              <w:t>87</w:t>
            </w:r>
          </w:p>
        </w:tc>
      </w:tr>
      <w:tr>
        <w:tc>
          <w:tcPr>
            <w:tcW w:type="dxa" w:w="2160"/>
          </w:tcPr>
          <w:p>
            <w:r>
              <w:t>2255</w:t>
            </w:r>
          </w:p>
        </w:tc>
        <w:tc>
          <w:tcPr>
            <w:tcW w:type="dxa" w:w="2160"/>
          </w:tcPr>
          <w:p>
            <w:r>
              <w:t>2254</w:t>
            </w:r>
          </w:p>
        </w:tc>
        <w:tc>
          <w:tcPr>
            <w:tcW w:type="dxa" w:w="2160"/>
          </w:tcPr>
          <w:p>
            <w:r>
              <w:t>《孔子家语·终记解》第四十 / 40．3</w:t>
            </w:r>
          </w:p>
        </w:tc>
        <w:tc>
          <w:tcPr>
            <w:tcW w:type="dxa" w:w="2160"/>
          </w:tcPr>
          <w:p>
            <w:r>
              <w:t>99</w:t>
            </w:r>
          </w:p>
        </w:tc>
      </w:tr>
      <w:tr>
        <w:tc>
          <w:tcPr>
            <w:tcW w:type="dxa" w:w="2160"/>
          </w:tcPr>
          <w:p>
            <w:r>
              <w:t>2256</w:t>
            </w:r>
          </w:p>
        </w:tc>
        <w:tc>
          <w:tcPr>
            <w:tcW w:type="dxa" w:w="2160"/>
          </w:tcPr>
          <w:p>
            <w:r>
              <w:t>2255</w:t>
            </w:r>
          </w:p>
        </w:tc>
        <w:tc>
          <w:tcPr>
            <w:tcW w:type="dxa" w:w="2160"/>
          </w:tcPr>
          <w:p>
            <w:r>
              <w:t>《孔子家语·终记解》第四十 / 40．4</w:t>
            </w:r>
          </w:p>
        </w:tc>
        <w:tc>
          <w:tcPr>
            <w:tcW w:type="dxa" w:w="2160"/>
          </w:tcPr>
          <w:p>
            <w:r>
              <w:t>82</w:t>
            </w:r>
          </w:p>
        </w:tc>
      </w:tr>
      <w:tr>
        <w:tc>
          <w:tcPr>
            <w:tcW w:type="dxa" w:w="2160"/>
          </w:tcPr>
          <w:p>
            <w:r>
              <w:t>2257</w:t>
            </w:r>
          </w:p>
        </w:tc>
        <w:tc>
          <w:tcPr>
            <w:tcW w:type="dxa" w:w="2160"/>
          </w:tcPr>
          <w:p>
            <w:r>
              <w:t>2256</w:t>
            </w:r>
          </w:p>
        </w:tc>
        <w:tc>
          <w:tcPr>
            <w:tcW w:type="dxa" w:w="2160"/>
          </w:tcPr>
          <w:p>
            <w:r>
              <w:t>《孔子家语·终记解》第四十 / 40．5</w:t>
            </w:r>
          </w:p>
        </w:tc>
        <w:tc>
          <w:tcPr>
            <w:tcW w:type="dxa" w:w="2160"/>
          </w:tcPr>
          <w:p>
            <w:r>
              <w:t>125</w:t>
            </w:r>
          </w:p>
        </w:tc>
      </w:tr>
      <w:tr>
        <w:tc>
          <w:tcPr>
            <w:tcW w:type="dxa" w:w="2160"/>
          </w:tcPr>
          <w:p>
            <w:r>
              <w:t>2258</w:t>
            </w:r>
          </w:p>
        </w:tc>
        <w:tc>
          <w:tcPr>
            <w:tcW w:type="dxa" w:w="2160"/>
          </w:tcPr>
          <w:p>
            <w:r>
              <w:t>2257</w:t>
            </w:r>
          </w:p>
        </w:tc>
        <w:tc>
          <w:tcPr>
            <w:tcW w:type="dxa" w:w="2160"/>
          </w:tcPr>
          <w:p>
            <w:r>
              <w:t>《孔子家语·终记解》第四十 / 40．6</w:t>
            </w:r>
          </w:p>
        </w:tc>
        <w:tc>
          <w:tcPr>
            <w:tcW w:type="dxa" w:w="2160"/>
          </w:tcPr>
          <w:p>
            <w:r>
              <w:t>44</w:t>
            </w:r>
          </w:p>
        </w:tc>
      </w:tr>
      <w:tr>
        <w:tc>
          <w:tcPr>
            <w:tcW w:type="dxa" w:w="2160"/>
          </w:tcPr>
          <w:p>
            <w:r>
              <w:t>2259</w:t>
            </w:r>
          </w:p>
        </w:tc>
        <w:tc>
          <w:tcPr>
            <w:tcW w:type="dxa" w:w="2160"/>
          </w:tcPr>
          <w:p>
            <w:r>
              <w:t>2258</w:t>
            </w:r>
          </w:p>
        </w:tc>
        <w:tc>
          <w:tcPr>
            <w:tcW w:type="dxa" w:w="2160"/>
          </w:tcPr>
          <w:p>
            <w:r>
              <w:t>《孔子家语·正论解》第四十一 / 41．1</w:t>
            </w:r>
          </w:p>
        </w:tc>
        <w:tc>
          <w:tcPr>
            <w:tcW w:type="dxa" w:w="2160"/>
          </w:tcPr>
          <w:p>
            <w:r>
              <w:t>71</w:t>
            </w:r>
          </w:p>
        </w:tc>
      </w:tr>
      <w:tr>
        <w:tc>
          <w:tcPr>
            <w:tcW w:type="dxa" w:w="2160"/>
          </w:tcPr>
          <w:p>
            <w:r>
              <w:t>2260</w:t>
            </w:r>
          </w:p>
        </w:tc>
        <w:tc>
          <w:tcPr>
            <w:tcW w:type="dxa" w:w="2160"/>
          </w:tcPr>
          <w:p>
            <w:r>
              <w:t>2259</w:t>
            </w:r>
          </w:p>
        </w:tc>
        <w:tc>
          <w:tcPr>
            <w:tcW w:type="dxa" w:w="2160"/>
          </w:tcPr>
          <w:p>
            <w:r>
              <w:t>《孔子家语·正论解》第四十一 / 41．2</w:t>
            </w:r>
          </w:p>
        </w:tc>
        <w:tc>
          <w:tcPr>
            <w:tcW w:type="dxa" w:w="2160"/>
          </w:tcPr>
          <w:p>
            <w:r>
              <w:t>154</w:t>
            </w:r>
          </w:p>
        </w:tc>
      </w:tr>
      <w:tr>
        <w:tc>
          <w:tcPr>
            <w:tcW w:type="dxa" w:w="2160"/>
          </w:tcPr>
          <w:p>
            <w:r>
              <w:t>2261</w:t>
            </w:r>
          </w:p>
        </w:tc>
        <w:tc>
          <w:tcPr>
            <w:tcW w:type="dxa" w:w="2160"/>
          </w:tcPr>
          <w:p>
            <w:r>
              <w:t>2260</w:t>
            </w:r>
          </w:p>
        </w:tc>
        <w:tc>
          <w:tcPr>
            <w:tcW w:type="dxa" w:w="2160"/>
          </w:tcPr>
          <w:p>
            <w:r>
              <w:t>《孔子家语·正论解》第四十一 / 41．3</w:t>
            </w:r>
          </w:p>
        </w:tc>
        <w:tc>
          <w:tcPr>
            <w:tcW w:type="dxa" w:w="2160"/>
          </w:tcPr>
          <w:p>
            <w:r>
              <w:t>123</w:t>
            </w:r>
          </w:p>
        </w:tc>
      </w:tr>
      <w:tr>
        <w:tc>
          <w:tcPr>
            <w:tcW w:type="dxa" w:w="2160"/>
          </w:tcPr>
          <w:p>
            <w:r>
              <w:t>2262</w:t>
            </w:r>
          </w:p>
        </w:tc>
        <w:tc>
          <w:tcPr>
            <w:tcW w:type="dxa" w:w="2160"/>
          </w:tcPr>
          <w:p>
            <w:r>
              <w:t>2261</w:t>
            </w:r>
          </w:p>
        </w:tc>
        <w:tc>
          <w:tcPr>
            <w:tcW w:type="dxa" w:w="2160"/>
          </w:tcPr>
          <w:p>
            <w:r>
              <w:t>《孔子家语·正论解》第四十一 / 41．4</w:t>
            </w:r>
          </w:p>
        </w:tc>
        <w:tc>
          <w:tcPr>
            <w:tcW w:type="dxa" w:w="2160"/>
          </w:tcPr>
          <w:p>
            <w:r>
              <w:t>94</w:t>
            </w:r>
          </w:p>
        </w:tc>
      </w:tr>
      <w:tr>
        <w:tc>
          <w:tcPr>
            <w:tcW w:type="dxa" w:w="2160"/>
          </w:tcPr>
          <w:p>
            <w:r>
              <w:t>2263</w:t>
            </w:r>
          </w:p>
        </w:tc>
        <w:tc>
          <w:tcPr>
            <w:tcW w:type="dxa" w:w="2160"/>
          </w:tcPr>
          <w:p>
            <w:r>
              <w:t>2262</w:t>
            </w:r>
          </w:p>
        </w:tc>
        <w:tc>
          <w:tcPr>
            <w:tcW w:type="dxa" w:w="2160"/>
          </w:tcPr>
          <w:p>
            <w:r>
              <w:t>《孔子家语·正论解》第四十一 / 41．5</w:t>
            </w:r>
          </w:p>
        </w:tc>
        <w:tc>
          <w:tcPr>
            <w:tcW w:type="dxa" w:w="2160"/>
          </w:tcPr>
          <w:p>
            <w:r>
              <w:t>100</w:t>
            </w:r>
          </w:p>
        </w:tc>
      </w:tr>
      <w:tr>
        <w:tc>
          <w:tcPr>
            <w:tcW w:type="dxa" w:w="2160"/>
          </w:tcPr>
          <w:p>
            <w:r>
              <w:t>2264</w:t>
            </w:r>
          </w:p>
        </w:tc>
        <w:tc>
          <w:tcPr>
            <w:tcW w:type="dxa" w:w="2160"/>
          </w:tcPr>
          <w:p>
            <w:r>
              <w:t>2263</w:t>
            </w:r>
          </w:p>
        </w:tc>
        <w:tc>
          <w:tcPr>
            <w:tcW w:type="dxa" w:w="2160"/>
          </w:tcPr>
          <w:p>
            <w:r>
              <w:t>《孔子家语·正论解》第四十一 / 41．6</w:t>
            </w:r>
          </w:p>
        </w:tc>
        <w:tc>
          <w:tcPr>
            <w:tcW w:type="dxa" w:w="2160"/>
          </w:tcPr>
          <w:p>
            <w:r>
              <w:t>193</w:t>
            </w:r>
          </w:p>
        </w:tc>
      </w:tr>
      <w:tr>
        <w:tc>
          <w:tcPr>
            <w:tcW w:type="dxa" w:w="2160"/>
          </w:tcPr>
          <w:p>
            <w:r>
              <w:t>2265</w:t>
            </w:r>
          </w:p>
        </w:tc>
        <w:tc>
          <w:tcPr>
            <w:tcW w:type="dxa" w:w="2160"/>
          </w:tcPr>
          <w:p>
            <w:r>
              <w:t>2264</w:t>
            </w:r>
          </w:p>
        </w:tc>
        <w:tc>
          <w:tcPr>
            <w:tcW w:type="dxa" w:w="2160"/>
          </w:tcPr>
          <w:p>
            <w:r>
              <w:t>《孔子家语·正论解》第四十一 / 41．7</w:t>
            </w:r>
          </w:p>
        </w:tc>
        <w:tc>
          <w:tcPr>
            <w:tcW w:type="dxa" w:w="2160"/>
          </w:tcPr>
          <w:p>
            <w:r>
              <w:t>237</w:t>
            </w:r>
          </w:p>
        </w:tc>
      </w:tr>
      <w:tr>
        <w:tc>
          <w:tcPr>
            <w:tcW w:type="dxa" w:w="2160"/>
          </w:tcPr>
          <w:p>
            <w:r>
              <w:t>2266</w:t>
            </w:r>
          </w:p>
        </w:tc>
        <w:tc>
          <w:tcPr>
            <w:tcW w:type="dxa" w:w="2160"/>
          </w:tcPr>
          <w:p>
            <w:r>
              <w:t>2265</w:t>
            </w:r>
          </w:p>
        </w:tc>
        <w:tc>
          <w:tcPr>
            <w:tcW w:type="dxa" w:w="2160"/>
          </w:tcPr>
          <w:p>
            <w:r>
              <w:t>《孔子家语·正论解》第四十一 / 41．8</w:t>
            </w:r>
          </w:p>
        </w:tc>
        <w:tc>
          <w:tcPr>
            <w:tcW w:type="dxa" w:w="2160"/>
          </w:tcPr>
          <w:p>
            <w:r>
              <w:t>153</w:t>
            </w:r>
          </w:p>
        </w:tc>
      </w:tr>
      <w:tr>
        <w:tc>
          <w:tcPr>
            <w:tcW w:type="dxa" w:w="2160"/>
          </w:tcPr>
          <w:p>
            <w:r>
              <w:t>2267</w:t>
            </w:r>
          </w:p>
        </w:tc>
        <w:tc>
          <w:tcPr>
            <w:tcW w:type="dxa" w:w="2160"/>
          </w:tcPr>
          <w:p>
            <w:r>
              <w:t>2266</w:t>
            </w:r>
          </w:p>
        </w:tc>
        <w:tc>
          <w:tcPr>
            <w:tcW w:type="dxa" w:w="2160"/>
          </w:tcPr>
          <w:p>
            <w:r>
              <w:t>《孔子家语·正论解》第四十一 / 41．9</w:t>
            </w:r>
          </w:p>
        </w:tc>
        <w:tc>
          <w:tcPr>
            <w:tcW w:type="dxa" w:w="2160"/>
          </w:tcPr>
          <w:p>
            <w:r>
              <w:t>230</w:t>
            </w:r>
          </w:p>
        </w:tc>
      </w:tr>
      <w:tr>
        <w:tc>
          <w:tcPr>
            <w:tcW w:type="dxa" w:w="2160"/>
          </w:tcPr>
          <w:p>
            <w:r>
              <w:t>2268</w:t>
            </w:r>
          </w:p>
        </w:tc>
        <w:tc>
          <w:tcPr>
            <w:tcW w:type="dxa" w:w="2160"/>
          </w:tcPr>
          <w:p>
            <w:r>
              <w:t>2267</w:t>
            </w:r>
          </w:p>
        </w:tc>
        <w:tc>
          <w:tcPr>
            <w:tcW w:type="dxa" w:w="2160"/>
          </w:tcPr>
          <w:p>
            <w:r>
              <w:t>《孔子家语·正论解》第四十一 / 41．10</w:t>
            </w:r>
          </w:p>
        </w:tc>
        <w:tc>
          <w:tcPr>
            <w:tcW w:type="dxa" w:w="2160"/>
          </w:tcPr>
          <w:p>
            <w:r>
              <w:t>132</w:t>
            </w:r>
          </w:p>
        </w:tc>
      </w:tr>
      <w:tr>
        <w:tc>
          <w:tcPr>
            <w:tcW w:type="dxa" w:w="2160"/>
          </w:tcPr>
          <w:p>
            <w:r>
              <w:t>2269</w:t>
            </w:r>
          </w:p>
        </w:tc>
        <w:tc>
          <w:tcPr>
            <w:tcW w:type="dxa" w:w="2160"/>
          </w:tcPr>
          <w:p>
            <w:r>
              <w:t>2268</w:t>
            </w:r>
          </w:p>
        </w:tc>
        <w:tc>
          <w:tcPr>
            <w:tcW w:type="dxa" w:w="2160"/>
          </w:tcPr>
          <w:p>
            <w:r>
              <w:t>《孔子家语·正论解》第四十一 / 41．11</w:t>
            </w:r>
          </w:p>
        </w:tc>
        <w:tc>
          <w:tcPr>
            <w:tcW w:type="dxa" w:w="2160"/>
          </w:tcPr>
          <w:p>
            <w:r>
              <w:t>124</w:t>
            </w:r>
          </w:p>
        </w:tc>
      </w:tr>
      <w:tr>
        <w:tc>
          <w:tcPr>
            <w:tcW w:type="dxa" w:w="2160"/>
          </w:tcPr>
          <w:p>
            <w:r>
              <w:t>2270</w:t>
            </w:r>
          </w:p>
        </w:tc>
        <w:tc>
          <w:tcPr>
            <w:tcW w:type="dxa" w:w="2160"/>
          </w:tcPr>
          <w:p>
            <w:r>
              <w:t>2269</w:t>
            </w:r>
          </w:p>
        </w:tc>
        <w:tc>
          <w:tcPr>
            <w:tcW w:type="dxa" w:w="2160"/>
          </w:tcPr>
          <w:p>
            <w:r>
              <w:t>《孔子家语·正论解》第四十一 / 41．12</w:t>
            </w:r>
          </w:p>
        </w:tc>
        <w:tc>
          <w:tcPr>
            <w:tcW w:type="dxa" w:w="2160"/>
          </w:tcPr>
          <w:p>
            <w:r>
              <w:t>229</w:t>
            </w:r>
          </w:p>
        </w:tc>
      </w:tr>
      <w:tr>
        <w:tc>
          <w:tcPr>
            <w:tcW w:type="dxa" w:w="2160"/>
          </w:tcPr>
          <w:p>
            <w:r>
              <w:t>2271</w:t>
            </w:r>
          </w:p>
        </w:tc>
        <w:tc>
          <w:tcPr>
            <w:tcW w:type="dxa" w:w="2160"/>
          </w:tcPr>
          <w:p>
            <w:r>
              <w:t>2270</w:t>
            </w:r>
          </w:p>
        </w:tc>
        <w:tc>
          <w:tcPr>
            <w:tcW w:type="dxa" w:w="2160"/>
          </w:tcPr>
          <w:p>
            <w:r>
              <w:t>《孔子家语·正论解》第四十一 / 41．13</w:t>
            </w:r>
          </w:p>
        </w:tc>
        <w:tc>
          <w:tcPr>
            <w:tcW w:type="dxa" w:w="2160"/>
          </w:tcPr>
          <w:p>
            <w:r>
              <w:t>88</w:t>
            </w:r>
          </w:p>
        </w:tc>
      </w:tr>
      <w:tr>
        <w:tc>
          <w:tcPr>
            <w:tcW w:type="dxa" w:w="2160"/>
          </w:tcPr>
          <w:p>
            <w:r>
              <w:t>2272</w:t>
            </w:r>
          </w:p>
        </w:tc>
        <w:tc>
          <w:tcPr>
            <w:tcW w:type="dxa" w:w="2160"/>
          </w:tcPr>
          <w:p>
            <w:r>
              <w:t>2271</w:t>
            </w:r>
          </w:p>
        </w:tc>
        <w:tc>
          <w:tcPr>
            <w:tcW w:type="dxa" w:w="2160"/>
          </w:tcPr>
          <w:p>
            <w:r>
              <w:t>《孔子家语·正论解》第四十一 / 41．14</w:t>
            </w:r>
          </w:p>
        </w:tc>
        <w:tc>
          <w:tcPr>
            <w:tcW w:type="dxa" w:w="2160"/>
          </w:tcPr>
          <w:p>
            <w:r>
              <w:t>117</w:t>
            </w:r>
          </w:p>
        </w:tc>
      </w:tr>
      <w:tr>
        <w:tc>
          <w:tcPr>
            <w:tcW w:type="dxa" w:w="2160"/>
          </w:tcPr>
          <w:p>
            <w:r>
              <w:t>2273</w:t>
            </w:r>
          </w:p>
        </w:tc>
        <w:tc>
          <w:tcPr>
            <w:tcW w:type="dxa" w:w="2160"/>
          </w:tcPr>
          <w:p>
            <w:r>
              <w:t>2272</w:t>
            </w:r>
          </w:p>
        </w:tc>
        <w:tc>
          <w:tcPr>
            <w:tcW w:type="dxa" w:w="2160"/>
          </w:tcPr>
          <w:p>
            <w:r>
              <w:t>《孔子家语·正论解》第四十一 / 41．15</w:t>
            </w:r>
          </w:p>
        </w:tc>
        <w:tc>
          <w:tcPr>
            <w:tcW w:type="dxa" w:w="2160"/>
          </w:tcPr>
          <w:p>
            <w:r>
              <w:t>146</w:t>
            </w:r>
          </w:p>
        </w:tc>
      </w:tr>
      <w:tr>
        <w:tc>
          <w:tcPr>
            <w:tcW w:type="dxa" w:w="2160"/>
          </w:tcPr>
          <w:p>
            <w:r>
              <w:t>2274</w:t>
            </w:r>
          </w:p>
        </w:tc>
        <w:tc>
          <w:tcPr>
            <w:tcW w:type="dxa" w:w="2160"/>
          </w:tcPr>
          <w:p>
            <w:r>
              <w:t>2273</w:t>
            </w:r>
          </w:p>
        </w:tc>
        <w:tc>
          <w:tcPr>
            <w:tcW w:type="dxa" w:w="2160"/>
          </w:tcPr>
          <w:p>
            <w:r>
              <w:t>《孔子家语·正论解》第四十一 / 41．16</w:t>
            </w:r>
          </w:p>
        </w:tc>
        <w:tc>
          <w:tcPr>
            <w:tcW w:type="dxa" w:w="2160"/>
          </w:tcPr>
          <w:p>
            <w:r>
              <w:t>116</w:t>
            </w:r>
          </w:p>
        </w:tc>
      </w:tr>
      <w:tr>
        <w:tc>
          <w:tcPr>
            <w:tcW w:type="dxa" w:w="2160"/>
          </w:tcPr>
          <w:p>
            <w:r>
              <w:t>2275</w:t>
            </w:r>
          </w:p>
        </w:tc>
        <w:tc>
          <w:tcPr>
            <w:tcW w:type="dxa" w:w="2160"/>
          </w:tcPr>
          <w:p>
            <w:r>
              <w:t>2274</w:t>
            </w:r>
          </w:p>
        </w:tc>
        <w:tc>
          <w:tcPr>
            <w:tcW w:type="dxa" w:w="2160"/>
          </w:tcPr>
          <w:p>
            <w:r>
              <w:t>《孔子家语·正论解》第四十一 / 41．17</w:t>
            </w:r>
          </w:p>
        </w:tc>
        <w:tc>
          <w:tcPr>
            <w:tcW w:type="dxa" w:w="2160"/>
          </w:tcPr>
          <w:p>
            <w:r>
              <w:t>177</w:t>
            </w:r>
          </w:p>
        </w:tc>
      </w:tr>
      <w:tr>
        <w:tc>
          <w:tcPr>
            <w:tcW w:type="dxa" w:w="2160"/>
          </w:tcPr>
          <w:p>
            <w:r>
              <w:t>2276</w:t>
            </w:r>
          </w:p>
        </w:tc>
        <w:tc>
          <w:tcPr>
            <w:tcW w:type="dxa" w:w="2160"/>
          </w:tcPr>
          <w:p>
            <w:r>
              <w:t>2275</w:t>
            </w:r>
          </w:p>
        </w:tc>
        <w:tc>
          <w:tcPr>
            <w:tcW w:type="dxa" w:w="2160"/>
          </w:tcPr>
          <w:p>
            <w:r>
              <w:t>《孔子家语·正论解》第四十一 / 41．18</w:t>
            </w:r>
          </w:p>
        </w:tc>
        <w:tc>
          <w:tcPr>
            <w:tcW w:type="dxa" w:w="2160"/>
          </w:tcPr>
          <w:p>
            <w:r>
              <w:t>103</w:t>
            </w:r>
          </w:p>
        </w:tc>
      </w:tr>
      <w:tr>
        <w:tc>
          <w:tcPr>
            <w:tcW w:type="dxa" w:w="2160"/>
          </w:tcPr>
          <w:p>
            <w:r>
              <w:t>2277</w:t>
            </w:r>
          </w:p>
        </w:tc>
        <w:tc>
          <w:tcPr>
            <w:tcW w:type="dxa" w:w="2160"/>
          </w:tcPr>
          <w:p>
            <w:r>
              <w:t>2276</w:t>
            </w:r>
          </w:p>
        </w:tc>
        <w:tc>
          <w:tcPr>
            <w:tcW w:type="dxa" w:w="2160"/>
          </w:tcPr>
          <w:p>
            <w:r>
              <w:t>《孔子家语·正论解》第四十一 / 41．19</w:t>
            </w:r>
          </w:p>
        </w:tc>
        <w:tc>
          <w:tcPr>
            <w:tcW w:type="dxa" w:w="2160"/>
          </w:tcPr>
          <w:p>
            <w:r>
              <w:t>65</w:t>
            </w:r>
          </w:p>
        </w:tc>
      </w:tr>
      <w:tr>
        <w:tc>
          <w:tcPr>
            <w:tcW w:type="dxa" w:w="2160"/>
          </w:tcPr>
          <w:p>
            <w:r>
              <w:t>2278</w:t>
            </w:r>
          </w:p>
        </w:tc>
        <w:tc>
          <w:tcPr>
            <w:tcW w:type="dxa" w:w="2160"/>
          </w:tcPr>
          <w:p>
            <w:r>
              <w:t>2277</w:t>
            </w:r>
          </w:p>
        </w:tc>
        <w:tc>
          <w:tcPr>
            <w:tcW w:type="dxa" w:w="2160"/>
          </w:tcPr>
          <w:p>
            <w:r>
              <w:t>《孔子家语·正论解》第四十一 / 41．20</w:t>
            </w:r>
          </w:p>
        </w:tc>
        <w:tc>
          <w:tcPr>
            <w:tcW w:type="dxa" w:w="2160"/>
          </w:tcPr>
          <w:p>
            <w:r>
              <w:t>141</w:t>
            </w:r>
          </w:p>
        </w:tc>
      </w:tr>
      <w:tr>
        <w:tc>
          <w:tcPr>
            <w:tcW w:type="dxa" w:w="2160"/>
          </w:tcPr>
          <w:p>
            <w:r>
              <w:t>2279</w:t>
            </w:r>
          </w:p>
        </w:tc>
        <w:tc>
          <w:tcPr>
            <w:tcW w:type="dxa" w:w="2160"/>
          </w:tcPr>
          <w:p>
            <w:r>
              <w:t>2278</w:t>
            </w:r>
          </w:p>
        </w:tc>
        <w:tc>
          <w:tcPr>
            <w:tcW w:type="dxa" w:w="2160"/>
          </w:tcPr>
          <w:p>
            <w:r>
              <w:t>《孔子家语·正论解》第四十一 / 41．21</w:t>
            </w:r>
          </w:p>
        </w:tc>
        <w:tc>
          <w:tcPr>
            <w:tcW w:type="dxa" w:w="2160"/>
          </w:tcPr>
          <w:p>
            <w:r>
              <w:t>131</w:t>
            </w:r>
          </w:p>
        </w:tc>
      </w:tr>
      <w:tr>
        <w:tc>
          <w:tcPr>
            <w:tcW w:type="dxa" w:w="2160"/>
          </w:tcPr>
          <w:p>
            <w:r>
              <w:t>2280</w:t>
            </w:r>
          </w:p>
        </w:tc>
        <w:tc>
          <w:tcPr>
            <w:tcW w:type="dxa" w:w="2160"/>
          </w:tcPr>
          <w:p>
            <w:r>
              <w:t>2279</w:t>
            </w:r>
          </w:p>
        </w:tc>
        <w:tc>
          <w:tcPr>
            <w:tcW w:type="dxa" w:w="2160"/>
          </w:tcPr>
          <w:p>
            <w:r>
              <w:t>《孔子家语·正论解》第四十一 / 41．22</w:t>
            </w:r>
          </w:p>
        </w:tc>
        <w:tc>
          <w:tcPr>
            <w:tcW w:type="dxa" w:w="2160"/>
          </w:tcPr>
          <w:p>
            <w:r>
              <w:t>85</w:t>
            </w:r>
          </w:p>
        </w:tc>
      </w:tr>
      <w:tr>
        <w:tc>
          <w:tcPr>
            <w:tcW w:type="dxa" w:w="2160"/>
          </w:tcPr>
          <w:p>
            <w:r>
              <w:t>2281</w:t>
            </w:r>
          </w:p>
        </w:tc>
        <w:tc>
          <w:tcPr>
            <w:tcW w:type="dxa" w:w="2160"/>
          </w:tcPr>
          <w:p>
            <w:r>
              <w:t>2280</w:t>
            </w:r>
          </w:p>
        </w:tc>
        <w:tc>
          <w:tcPr>
            <w:tcW w:type="dxa" w:w="2160"/>
          </w:tcPr>
          <w:p>
            <w:r>
              <w:t>《孔子家语·正论解》第四十一 / 41．23</w:t>
            </w:r>
          </w:p>
        </w:tc>
        <w:tc>
          <w:tcPr>
            <w:tcW w:type="dxa" w:w="2160"/>
          </w:tcPr>
          <w:p>
            <w:r>
              <w:t>208</w:t>
            </w:r>
          </w:p>
        </w:tc>
      </w:tr>
      <w:tr>
        <w:tc>
          <w:tcPr>
            <w:tcW w:type="dxa" w:w="2160"/>
          </w:tcPr>
          <w:p>
            <w:r>
              <w:t>2282</w:t>
            </w:r>
          </w:p>
        </w:tc>
        <w:tc>
          <w:tcPr>
            <w:tcW w:type="dxa" w:w="2160"/>
          </w:tcPr>
          <w:p>
            <w:r>
              <w:t>2281</w:t>
            </w:r>
          </w:p>
        </w:tc>
        <w:tc>
          <w:tcPr>
            <w:tcW w:type="dxa" w:w="2160"/>
          </w:tcPr>
          <w:p>
            <w:r>
              <w:t>《孔子家语·正论解》第四十一 / 41．24</w:t>
            </w:r>
          </w:p>
        </w:tc>
        <w:tc>
          <w:tcPr>
            <w:tcW w:type="dxa" w:w="2160"/>
          </w:tcPr>
          <w:p>
            <w:r>
              <w:t>93</w:t>
            </w:r>
          </w:p>
        </w:tc>
      </w:tr>
      <w:tr>
        <w:tc>
          <w:tcPr>
            <w:tcW w:type="dxa" w:w="2160"/>
          </w:tcPr>
          <w:p>
            <w:r>
              <w:t>2283</w:t>
            </w:r>
          </w:p>
        </w:tc>
        <w:tc>
          <w:tcPr>
            <w:tcW w:type="dxa" w:w="2160"/>
          </w:tcPr>
          <w:p>
            <w:r>
              <w:t>2282</w:t>
            </w:r>
          </w:p>
        </w:tc>
        <w:tc>
          <w:tcPr>
            <w:tcW w:type="dxa" w:w="2160"/>
          </w:tcPr>
          <w:p>
            <w:r>
              <w:t>《孔子家语·正论解》第四十一 / 41．25</w:t>
            </w:r>
          </w:p>
        </w:tc>
        <w:tc>
          <w:tcPr>
            <w:tcW w:type="dxa" w:w="2160"/>
          </w:tcPr>
          <w:p>
            <w:r>
              <w:t>292</w:t>
            </w:r>
          </w:p>
        </w:tc>
      </w:tr>
      <w:tr>
        <w:tc>
          <w:tcPr>
            <w:tcW w:type="dxa" w:w="2160"/>
          </w:tcPr>
          <w:p>
            <w:r>
              <w:t>2284</w:t>
            </w:r>
          </w:p>
        </w:tc>
        <w:tc>
          <w:tcPr>
            <w:tcW w:type="dxa" w:w="2160"/>
          </w:tcPr>
          <w:p>
            <w:r>
              <w:t>2283</w:t>
            </w:r>
          </w:p>
        </w:tc>
        <w:tc>
          <w:tcPr>
            <w:tcW w:type="dxa" w:w="2160"/>
          </w:tcPr>
          <w:p>
            <w:r>
              <w:t>《孔子家语·正论解》第四十一 / 41．26</w:t>
            </w:r>
          </w:p>
        </w:tc>
        <w:tc>
          <w:tcPr>
            <w:tcW w:type="dxa" w:w="2160"/>
          </w:tcPr>
          <w:p>
            <w:r>
              <w:t>99</w:t>
            </w:r>
          </w:p>
        </w:tc>
      </w:tr>
      <w:tr>
        <w:tc>
          <w:tcPr>
            <w:tcW w:type="dxa" w:w="2160"/>
          </w:tcPr>
          <w:p>
            <w:r>
              <w:t>2285</w:t>
            </w:r>
          </w:p>
        </w:tc>
        <w:tc>
          <w:tcPr>
            <w:tcW w:type="dxa" w:w="2160"/>
          </w:tcPr>
          <w:p>
            <w:r>
              <w:t>2284</w:t>
            </w:r>
          </w:p>
        </w:tc>
        <w:tc>
          <w:tcPr>
            <w:tcW w:type="dxa" w:w="2160"/>
          </w:tcPr>
          <w:p>
            <w:r>
              <w:t>《孔子家语·正论解》第四十一 / 41．27</w:t>
            </w:r>
          </w:p>
        </w:tc>
        <w:tc>
          <w:tcPr>
            <w:tcW w:type="dxa" w:w="2160"/>
          </w:tcPr>
          <w:p>
            <w:r>
              <w:t>89</w:t>
            </w:r>
          </w:p>
        </w:tc>
      </w:tr>
      <w:tr>
        <w:tc>
          <w:tcPr>
            <w:tcW w:type="dxa" w:w="2160"/>
          </w:tcPr>
          <w:p>
            <w:r>
              <w:t>2286</w:t>
            </w:r>
          </w:p>
        </w:tc>
        <w:tc>
          <w:tcPr>
            <w:tcW w:type="dxa" w:w="2160"/>
          </w:tcPr>
          <w:p>
            <w:r>
              <w:t>2285</w:t>
            </w:r>
          </w:p>
        </w:tc>
        <w:tc>
          <w:tcPr>
            <w:tcW w:type="dxa" w:w="2160"/>
          </w:tcPr>
          <w:p>
            <w:r>
              <w:t>《孔子家语·曲礼子贡问》第四十二 / 42．1</w:t>
            </w:r>
          </w:p>
        </w:tc>
        <w:tc>
          <w:tcPr>
            <w:tcW w:type="dxa" w:w="2160"/>
          </w:tcPr>
          <w:p>
            <w:r>
              <w:t>56</w:t>
            </w:r>
          </w:p>
        </w:tc>
      </w:tr>
      <w:tr>
        <w:tc>
          <w:tcPr>
            <w:tcW w:type="dxa" w:w="2160"/>
          </w:tcPr>
          <w:p>
            <w:r>
              <w:t>2287</w:t>
            </w:r>
          </w:p>
        </w:tc>
        <w:tc>
          <w:tcPr>
            <w:tcW w:type="dxa" w:w="2160"/>
          </w:tcPr>
          <w:p>
            <w:r>
              <w:t>2286</w:t>
            </w:r>
          </w:p>
        </w:tc>
        <w:tc>
          <w:tcPr>
            <w:tcW w:type="dxa" w:w="2160"/>
          </w:tcPr>
          <w:p>
            <w:r>
              <w:t>《孔子家语·曲礼子贡问》第四十二 / 42．2</w:t>
            </w:r>
          </w:p>
        </w:tc>
        <w:tc>
          <w:tcPr>
            <w:tcW w:type="dxa" w:w="2160"/>
          </w:tcPr>
          <w:p>
            <w:r>
              <w:t>179</w:t>
            </w:r>
          </w:p>
        </w:tc>
      </w:tr>
      <w:tr>
        <w:tc>
          <w:tcPr>
            <w:tcW w:type="dxa" w:w="2160"/>
          </w:tcPr>
          <w:p>
            <w:r>
              <w:t>2288</w:t>
            </w:r>
          </w:p>
        </w:tc>
        <w:tc>
          <w:tcPr>
            <w:tcW w:type="dxa" w:w="2160"/>
          </w:tcPr>
          <w:p>
            <w:r>
              <w:t>2287</w:t>
            </w:r>
          </w:p>
        </w:tc>
        <w:tc>
          <w:tcPr>
            <w:tcW w:type="dxa" w:w="2160"/>
          </w:tcPr>
          <w:p>
            <w:r>
              <w:t>《孔子家语·曲礼子贡问》第四十二 / 42．3</w:t>
            </w:r>
          </w:p>
        </w:tc>
        <w:tc>
          <w:tcPr>
            <w:tcW w:type="dxa" w:w="2160"/>
          </w:tcPr>
          <w:p>
            <w:r>
              <w:t>60</w:t>
            </w:r>
          </w:p>
        </w:tc>
      </w:tr>
      <w:tr>
        <w:tc>
          <w:tcPr>
            <w:tcW w:type="dxa" w:w="2160"/>
          </w:tcPr>
          <w:p>
            <w:r>
              <w:t>2289</w:t>
            </w:r>
          </w:p>
        </w:tc>
        <w:tc>
          <w:tcPr>
            <w:tcW w:type="dxa" w:w="2160"/>
          </w:tcPr>
          <w:p>
            <w:r>
              <w:t>2288</w:t>
            </w:r>
          </w:p>
        </w:tc>
        <w:tc>
          <w:tcPr>
            <w:tcW w:type="dxa" w:w="2160"/>
          </w:tcPr>
          <w:p>
            <w:r>
              <w:t>《孔子家语·曲礼子贡问》第四十二 / 42．4</w:t>
            </w:r>
          </w:p>
        </w:tc>
        <w:tc>
          <w:tcPr>
            <w:tcW w:type="dxa" w:w="2160"/>
          </w:tcPr>
          <w:p>
            <w:r>
              <w:t>91</w:t>
            </w:r>
          </w:p>
        </w:tc>
      </w:tr>
      <w:tr>
        <w:tc>
          <w:tcPr>
            <w:tcW w:type="dxa" w:w="2160"/>
          </w:tcPr>
          <w:p>
            <w:r>
              <w:t>2290</w:t>
            </w:r>
          </w:p>
        </w:tc>
        <w:tc>
          <w:tcPr>
            <w:tcW w:type="dxa" w:w="2160"/>
          </w:tcPr>
          <w:p>
            <w:r>
              <w:t>2289</w:t>
            </w:r>
          </w:p>
        </w:tc>
        <w:tc>
          <w:tcPr>
            <w:tcW w:type="dxa" w:w="2160"/>
          </w:tcPr>
          <w:p>
            <w:r>
              <w:t>《孔子家语·曲礼子贡问》第四十二 / 42．5</w:t>
            </w:r>
          </w:p>
        </w:tc>
        <w:tc>
          <w:tcPr>
            <w:tcW w:type="dxa" w:w="2160"/>
          </w:tcPr>
          <w:p>
            <w:r>
              <w:t>58</w:t>
            </w:r>
          </w:p>
        </w:tc>
      </w:tr>
      <w:tr>
        <w:tc>
          <w:tcPr>
            <w:tcW w:type="dxa" w:w="2160"/>
          </w:tcPr>
          <w:p>
            <w:r>
              <w:t>2291</w:t>
            </w:r>
          </w:p>
        </w:tc>
        <w:tc>
          <w:tcPr>
            <w:tcW w:type="dxa" w:w="2160"/>
          </w:tcPr>
          <w:p>
            <w:r>
              <w:t>2290</w:t>
            </w:r>
          </w:p>
        </w:tc>
        <w:tc>
          <w:tcPr>
            <w:tcW w:type="dxa" w:w="2160"/>
          </w:tcPr>
          <w:p>
            <w:r>
              <w:t>《孔子家语·曲礼子贡问》第四十二 / 42．6</w:t>
            </w:r>
          </w:p>
        </w:tc>
        <w:tc>
          <w:tcPr>
            <w:tcW w:type="dxa" w:w="2160"/>
          </w:tcPr>
          <w:p>
            <w:r>
              <w:t>87</w:t>
            </w:r>
          </w:p>
        </w:tc>
      </w:tr>
      <w:tr>
        <w:tc>
          <w:tcPr>
            <w:tcW w:type="dxa" w:w="2160"/>
          </w:tcPr>
          <w:p>
            <w:r>
              <w:t>2292</w:t>
            </w:r>
          </w:p>
        </w:tc>
        <w:tc>
          <w:tcPr>
            <w:tcW w:type="dxa" w:w="2160"/>
          </w:tcPr>
          <w:p>
            <w:r>
              <w:t>2291</w:t>
            </w:r>
          </w:p>
        </w:tc>
        <w:tc>
          <w:tcPr>
            <w:tcW w:type="dxa" w:w="2160"/>
          </w:tcPr>
          <w:p>
            <w:r>
              <w:t>《孔子家语·曲礼子贡问》第四十二 / 42．7</w:t>
            </w:r>
          </w:p>
        </w:tc>
        <w:tc>
          <w:tcPr>
            <w:tcW w:type="dxa" w:w="2160"/>
          </w:tcPr>
          <w:p>
            <w:r>
              <w:t>96</w:t>
            </w:r>
          </w:p>
        </w:tc>
      </w:tr>
      <w:tr>
        <w:tc>
          <w:tcPr>
            <w:tcW w:type="dxa" w:w="2160"/>
          </w:tcPr>
          <w:p>
            <w:r>
              <w:t>2293</w:t>
            </w:r>
          </w:p>
        </w:tc>
        <w:tc>
          <w:tcPr>
            <w:tcW w:type="dxa" w:w="2160"/>
          </w:tcPr>
          <w:p>
            <w:r>
              <w:t>2292</w:t>
            </w:r>
          </w:p>
        </w:tc>
        <w:tc>
          <w:tcPr>
            <w:tcW w:type="dxa" w:w="2160"/>
          </w:tcPr>
          <w:p>
            <w:r>
              <w:t>《孔子家语·曲礼子贡问》第四十二 / 42．8</w:t>
            </w:r>
          </w:p>
        </w:tc>
        <w:tc>
          <w:tcPr>
            <w:tcW w:type="dxa" w:w="2160"/>
          </w:tcPr>
          <w:p>
            <w:r>
              <w:t>70</w:t>
            </w:r>
          </w:p>
        </w:tc>
      </w:tr>
      <w:tr>
        <w:tc>
          <w:tcPr>
            <w:tcW w:type="dxa" w:w="2160"/>
          </w:tcPr>
          <w:p>
            <w:r>
              <w:t>2294</w:t>
            </w:r>
          </w:p>
        </w:tc>
        <w:tc>
          <w:tcPr>
            <w:tcW w:type="dxa" w:w="2160"/>
          </w:tcPr>
          <w:p>
            <w:r>
              <w:t>2293</w:t>
            </w:r>
          </w:p>
        </w:tc>
        <w:tc>
          <w:tcPr>
            <w:tcW w:type="dxa" w:w="2160"/>
          </w:tcPr>
          <w:p>
            <w:r>
              <w:t>《孔子家语·曲礼子贡问》第四十二 / 42．9</w:t>
            </w:r>
          </w:p>
        </w:tc>
        <w:tc>
          <w:tcPr>
            <w:tcW w:type="dxa" w:w="2160"/>
          </w:tcPr>
          <w:p>
            <w:r>
              <w:t>102</w:t>
            </w:r>
          </w:p>
        </w:tc>
      </w:tr>
      <w:tr>
        <w:tc>
          <w:tcPr>
            <w:tcW w:type="dxa" w:w="2160"/>
          </w:tcPr>
          <w:p>
            <w:r>
              <w:t>2295</w:t>
            </w:r>
          </w:p>
        </w:tc>
        <w:tc>
          <w:tcPr>
            <w:tcW w:type="dxa" w:w="2160"/>
          </w:tcPr>
          <w:p>
            <w:r>
              <w:t>2294</w:t>
            </w:r>
          </w:p>
        </w:tc>
        <w:tc>
          <w:tcPr>
            <w:tcW w:type="dxa" w:w="2160"/>
          </w:tcPr>
          <w:p>
            <w:r>
              <w:t>《孔子家语·曲礼子贡问》第四十二 / 42．10</w:t>
            </w:r>
          </w:p>
        </w:tc>
        <w:tc>
          <w:tcPr>
            <w:tcW w:type="dxa" w:w="2160"/>
          </w:tcPr>
          <w:p>
            <w:r>
              <w:t>142</w:t>
            </w:r>
          </w:p>
        </w:tc>
      </w:tr>
      <w:tr>
        <w:tc>
          <w:tcPr>
            <w:tcW w:type="dxa" w:w="2160"/>
          </w:tcPr>
          <w:p>
            <w:r>
              <w:t>2296</w:t>
            </w:r>
          </w:p>
        </w:tc>
        <w:tc>
          <w:tcPr>
            <w:tcW w:type="dxa" w:w="2160"/>
          </w:tcPr>
          <w:p>
            <w:r>
              <w:t>2295</w:t>
            </w:r>
          </w:p>
        </w:tc>
        <w:tc>
          <w:tcPr>
            <w:tcW w:type="dxa" w:w="2160"/>
          </w:tcPr>
          <w:p>
            <w:r>
              <w:t>《孔子家语·曲礼子贡问》第四十二 / 42．11</w:t>
            </w:r>
          </w:p>
        </w:tc>
        <w:tc>
          <w:tcPr>
            <w:tcW w:type="dxa" w:w="2160"/>
          </w:tcPr>
          <w:p>
            <w:r>
              <w:t>125</w:t>
            </w:r>
          </w:p>
        </w:tc>
      </w:tr>
      <w:tr>
        <w:tc>
          <w:tcPr>
            <w:tcW w:type="dxa" w:w="2160"/>
          </w:tcPr>
          <w:p>
            <w:r>
              <w:t>2297</w:t>
            </w:r>
          </w:p>
        </w:tc>
        <w:tc>
          <w:tcPr>
            <w:tcW w:type="dxa" w:w="2160"/>
          </w:tcPr>
          <w:p>
            <w:r>
              <w:t>2296</w:t>
            </w:r>
          </w:p>
        </w:tc>
        <w:tc>
          <w:tcPr>
            <w:tcW w:type="dxa" w:w="2160"/>
          </w:tcPr>
          <w:p>
            <w:r>
              <w:t>《孔子家语·曲礼子贡问》第四十二 / 42．12</w:t>
            </w:r>
          </w:p>
        </w:tc>
        <w:tc>
          <w:tcPr>
            <w:tcW w:type="dxa" w:w="2160"/>
          </w:tcPr>
          <w:p>
            <w:r>
              <w:t>45</w:t>
            </w:r>
          </w:p>
        </w:tc>
      </w:tr>
      <w:tr>
        <w:tc>
          <w:tcPr>
            <w:tcW w:type="dxa" w:w="2160"/>
          </w:tcPr>
          <w:p>
            <w:r>
              <w:t>2298</w:t>
            </w:r>
          </w:p>
        </w:tc>
        <w:tc>
          <w:tcPr>
            <w:tcW w:type="dxa" w:w="2160"/>
          </w:tcPr>
          <w:p>
            <w:r>
              <w:t>2297</w:t>
            </w:r>
          </w:p>
        </w:tc>
        <w:tc>
          <w:tcPr>
            <w:tcW w:type="dxa" w:w="2160"/>
          </w:tcPr>
          <w:p>
            <w:r>
              <w:t>《孔子家语·曲礼子贡问》第四十二 / 42．13</w:t>
            </w:r>
          </w:p>
        </w:tc>
        <w:tc>
          <w:tcPr>
            <w:tcW w:type="dxa" w:w="2160"/>
          </w:tcPr>
          <w:p>
            <w:r>
              <w:t>41</w:t>
            </w:r>
          </w:p>
        </w:tc>
      </w:tr>
      <w:tr>
        <w:tc>
          <w:tcPr>
            <w:tcW w:type="dxa" w:w="2160"/>
          </w:tcPr>
          <w:p>
            <w:r>
              <w:t>2299</w:t>
            </w:r>
          </w:p>
        </w:tc>
        <w:tc>
          <w:tcPr>
            <w:tcW w:type="dxa" w:w="2160"/>
          </w:tcPr>
          <w:p>
            <w:r>
              <w:t>2298</w:t>
            </w:r>
          </w:p>
        </w:tc>
        <w:tc>
          <w:tcPr>
            <w:tcW w:type="dxa" w:w="2160"/>
          </w:tcPr>
          <w:p>
            <w:r>
              <w:t>《孔子家语·曲礼子贡问》第四十二 / 42．14</w:t>
            </w:r>
          </w:p>
        </w:tc>
        <w:tc>
          <w:tcPr>
            <w:tcW w:type="dxa" w:w="2160"/>
          </w:tcPr>
          <w:p>
            <w:r>
              <w:t>53</w:t>
            </w:r>
          </w:p>
        </w:tc>
      </w:tr>
      <w:tr>
        <w:tc>
          <w:tcPr>
            <w:tcW w:type="dxa" w:w="2160"/>
          </w:tcPr>
          <w:p>
            <w:r>
              <w:t>2300</w:t>
            </w:r>
          </w:p>
        </w:tc>
        <w:tc>
          <w:tcPr>
            <w:tcW w:type="dxa" w:w="2160"/>
          </w:tcPr>
          <w:p>
            <w:r>
              <w:t>2299</w:t>
            </w:r>
          </w:p>
        </w:tc>
        <w:tc>
          <w:tcPr>
            <w:tcW w:type="dxa" w:w="2160"/>
          </w:tcPr>
          <w:p>
            <w:r>
              <w:t>《孔子家语·曲礼子贡问》第四十二 / 42．15</w:t>
            </w:r>
          </w:p>
        </w:tc>
        <w:tc>
          <w:tcPr>
            <w:tcW w:type="dxa" w:w="2160"/>
          </w:tcPr>
          <w:p>
            <w:r>
              <w:t>91</w:t>
            </w:r>
          </w:p>
        </w:tc>
      </w:tr>
      <w:tr>
        <w:tc>
          <w:tcPr>
            <w:tcW w:type="dxa" w:w="2160"/>
          </w:tcPr>
          <w:p>
            <w:r>
              <w:t>2301</w:t>
            </w:r>
          </w:p>
        </w:tc>
        <w:tc>
          <w:tcPr>
            <w:tcW w:type="dxa" w:w="2160"/>
          </w:tcPr>
          <w:p>
            <w:r>
              <w:t>2300</w:t>
            </w:r>
          </w:p>
        </w:tc>
        <w:tc>
          <w:tcPr>
            <w:tcW w:type="dxa" w:w="2160"/>
          </w:tcPr>
          <w:p>
            <w:r>
              <w:t>《孔子家语·曲礼子贡问》第四十二 / 42．16</w:t>
            </w:r>
          </w:p>
        </w:tc>
        <w:tc>
          <w:tcPr>
            <w:tcW w:type="dxa" w:w="2160"/>
          </w:tcPr>
          <w:p>
            <w:r>
              <w:t>60</w:t>
            </w:r>
          </w:p>
        </w:tc>
      </w:tr>
      <w:tr>
        <w:tc>
          <w:tcPr>
            <w:tcW w:type="dxa" w:w="2160"/>
          </w:tcPr>
          <w:p>
            <w:r>
              <w:t>2302</w:t>
            </w:r>
          </w:p>
        </w:tc>
        <w:tc>
          <w:tcPr>
            <w:tcW w:type="dxa" w:w="2160"/>
          </w:tcPr>
          <w:p>
            <w:r>
              <w:t>2301</w:t>
            </w:r>
          </w:p>
        </w:tc>
        <w:tc>
          <w:tcPr>
            <w:tcW w:type="dxa" w:w="2160"/>
          </w:tcPr>
          <w:p>
            <w:r>
              <w:t>《孔子家语·曲礼子贡问》第四十二 / 42．17</w:t>
            </w:r>
          </w:p>
        </w:tc>
        <w:tc>
          <w:tcPr>
            <w:tcW w:type="dxa" w:w="2160"/>
          </w:tcPr>
          <w:p>
            <w:r>
              <w:t>37</w:t>
            </w:r>
          </w:p>
        </w:tc>
      </w:tr>
      <w:tr>
        <w:tc>
          <w:tcPr>
            <w:tcW w:type="dxa" w:w="2160"/>
          </w:tcPr>
          <w:p>
            <w:r>
              <w:t>2303</w:t>
            </w:r>
          </w:p>
        </w:tc>
        <w:tc>
          <w:tcPr>
            <w:tcW w:type="dxa" w:w="2160"/>
          </w:tcPr>
          <w:p>
            <w:r>
              <w:t>2302</w:t>
            </w:r>
          </w:p>
        </w:tc>
        <w:tc>
          <w:tcPr>
            <w:tcW w:type="dxa" w:w="2160"/>
          </w:tcPr>
          <w:p>
            <w:r>
              <w:t>《孔子家语·曲礼子贡问》第四十二 / 42．18</w:t>
            </w:r>
          </w:p>
        </w:tc>
        <w:tc>
          <w:tcPr>
            <w:tcW w:type="dxa" w:w="2160"/>
          </w:tcPr>
          <w:p>
            <w:r>
              <w:t>39</w:t>
            </w:r>
          </w:p>
        </w:tc>
      </w:tr>
      <w:tr>
        <w:tc>
          <w:tcPr>
            <w:tcW w:type="dxa" w:w="2160"/>
          </w:tcPr>
          <w:p>
            <w:r>
              <w:t>2304</w:t>
            </w:r>
          </w:p>
        </w:tc>
        <w:tc>
          <w:tcPr>
            <w:tcW w:type="dxa" w:w="2160"/>
          </w:tcPr>
          <w:p>
            <w:r>
              <w:t>2303</w:t>
            </w:r>
          </w:p>
        </w:tc>
        <w:tc>
          <w:tcPr>
            <w:tcW w:type="dxa" w:w="2160"/>
          </w:tcPr>
          <w:p>
            <w:r>
              <w:t>《孔子家语·曲礼子贡问》第四十二 / 42．19</w:t>
            </w:r>
          </w:p>
        </w:tc>
        <w:tc>
          <w:tcPr>
            <w:tcW w:type="dxa" w:w="2160"/>
          </w:tcPr>
          <w:p>
            <w:r>
              <w:t>49</w:t>
            </w:r>
          </w:p>
        </w:tc>
      </w:tr>
      <w:tr>
        <w:tc>
          <w:tcPr>
            <w:tcW w:type="dxa" w:w="2160"/>
          </w:tcPr>
          <w:p>
            <w:r>
              <w:t>2305</w:t>
            </w:r>
          </w:p>
        </w:tc>
        <w:tc>
          <w:tcPr>
            <w:tcW w:type="dxa" w:w="2160"/>
          </w:tcPr>
          <w:p>
            <w:r>
              <w:t>2304</w:t>
            </w:r>
          </w:p>
        </w:tc>
        <w:tc>
          <w:tcPr>
            <w:tcW w:type="dxa" w:w="2160"/>
          </w:tcPr>
          <w:p>
            <w:r>
              <w:t>《孔子家语·曲礼子贡问》第四十二 / 42．20</w:t>
            </w:r>
          </w:p>
        </w:tc>
        <w:tc>
          <w:tcPr>
            <w:tcW w:type="dxa" w:w="2160"/>
          </w:tcPr>
          <w:p>
            <w:r>
              <w:t>79</w:t>
            </w:r>
          </w:p>
        </w:tc>
      </w:tr>
      <w:tr>
        <w:tc>
          <w:tcPr>
            <w:tcW w:type="dxa" w:w="2160"/>
          </w:tcPr>
          <w:p>
            <w:r>
              <w:t>2306</w:t>
            </w:r>
          </w:p>
        </w:tc>
        <w:tc>
          <w:tcPr>
            <w:tcW w:type="dxa" w:w="2160"/>
          </w:tcPr>
          <w:p>
            <w:r>
              <w:t>2305</w:t>
            </w:r>
          </w:p>
        </w:tc>
        <w:tc>
          <w:tcPr>
            <w:tcW w:type="dxa" w:w="2160"/>
          </w:tcPr>
          <w:p>
            <w:r>
              <w:t>《孔子家语·曲礼子贡问》第四十二 / 42．21</w:t>
            </w:r>
          </w:p>
        </w:tc>
        <w:tc>
          <w:tcPr>
            <w:tcW w:type="dxa" w:w="2160"/>
          </w:tcPr>
          <w:p>
            <w:r>
              <w:t>42</w:t>
            </w:r>
          </w:p>
        </w:tc>
      </w:tr>
      <w:tr>
        <w:tc>
          <w:tcPr>
            <w:tcW w:type="dxa" w:w="2160"/>
          </w:tcPr>
          <w:p>
            <w:r>
              <w:t>2307</w:t>
            </w:r>
          </w:p>
        </w:tc>
        <w:tc>
          <w:tcPr>
            <w:tcW w:type="dxa" w:w="2160"/>
          </w:tcPr>
          <w:p>
            <w:r>
              <w:t>2306</w:t>
            </w:r>
          </w:p>
        </w:tc>
        <w:tc>
          <w:tcPr>
            <w:tcW w:type="dxa" w:w="2160"/>
          </w:tcPr>
          <w:p>
            <w:r>
              <w:t>《孔子家语·曲礼子贡问》第四十二 / 42．22</w:t>
            </w:r>
          </w:p>
        </w:tc>
        <w:tc>
          <w:tcPr>
            <w:tcW w:type="dxa" w:w="2160"/>
          </w:tcPr>
          <w:p>
            <w:r>
              <w:t>40</w:t>
            </w:r>
          </w:p>
        </w:tc>
      </w:tr>
      <w:tr>
        <w:tc>
          <w:tcPr>
            <w:tcW w:type="dxa" w:w="2160"/>
          </w:tcPr>
          <w:p>
            <w:r>
              <w:t>2308</w:t>
            </w:r>
          </w:p>
        </w:tc>
        <w:tc>
          <w:tcPr>
            <w:tcW w:type="dxa" w:w="2160"/>
          </w:tcPr>
          <w:p>
            <w:r>
              <w:t>2307</w:t>
            </w:r>
          </w:p>
        </w:tc>
        <w:tc>
          <w:tcPr>
            <w:tcW w:type="dxa" w:w="2160"/>
          </w:tcPr>
          <w:p>
            <w:r>
              <w:t>《孔子家语·曲礼子贡问》第四十二 / 42．23</w:t>
            </w:r>
          </w:p>
        </w:tc>
        <w:tc>
          <w:tcPr>
            <w:tcW w:type="dxa" w:w="2160"/>
          </w:tcPr>
          <w:p>
            <w:r>
              <w:t>50</w:t>
            </w:r>
          </w:p>
        </w:tc>
      </w:tr>
      <w:tr>
        <w:tc>
          <w:tcPr>
            <w:tcW w:type="dxa" w:w="2160"/>
          </w:tcPr>
          <w:p>
            <w:r>
              <w:t>2309</w:t>
            </w:r>
          </w:p>
        </w:tc>
        <w:tc>
          <w:tcPr>
            <w:tcW w:type="dxa" w:w="2160"/>
          </w:tcPr>
          <w:p>
            <w:r>
              <w:t>2308</w:t>
            </w:r>
          </w:p>
        </w:tc>
        <w:tc>
          <w:tcPr>
            <w:tcW w:type="dxa" w:w="2160"/>
          </w:tcPr>
          <w:p>
            <w:r>
              <w:t>《孔子家语·曲礼子贡问》第四十二 / 42．24</w:t>
            </w:r>
          </w:p>
        </w:tc>
        <w:tc>
          <w:tcPr>
            <w:tcW w:type="dxa" w:w="2160"/>
          </w:tcPr>
          <w:p>
            <w:r>
              <w:t>59</w:t>
            </w:r>
          </w:p>
        </w:tc>
      </w:tr>
      <w:tr>
        <w:tc>
          <w:tcPr>
            <w:tcW w:type="dxa" w:w="2160"/>
          </w:tcPr>
          <w:p>
            <w:r>
              <w:t>2310</w:t>
            </w:r>
          </w:p>
        </w:tc>
        <w:tc>
          <w:tcPr>
            <w:tcW w:type="dxa" w:w="2160"/>
          </w:tcPr>
          <w:p>
            <w:r>
              <w:t>2309</w:t>
            </w:r>
          </w:p>
        </w:tc>
        <w:tc>
          <w:tcPr>
            <w:tcW w:type="dxa" w:w="2160"/>
          </w:tcPr>
          <w:p>
            <w:r>
              <w:t>《孔子家语·曲礼子贡问》第四十二 / 42．25</w:t>
            </w:r>
          </w:p>
        </w:tc>
        <w:tc>
          <w:tcPr>
            <w:tcW w:type="dxa" w:w="2160"/>
          </w:tcPr>
          <w:p>
            <w:r>
              <w:t>134</w:t>
            </w:r>
          </w:p>
        </w:tc>
      </w:tr>
      <w:tr>
        <w:tc>
          <w:tcPr>
            <w:tcW w:type="dxa" w:w="2160"/>
          </w:tcPr>
          <w:p>
            <w:r>
              <w:t>2311</w:t>
            </w:r>
          </w:p>
        </w:tc>
        <w:tc>
          <w:tcPr>
            <w:tcW w:type="dxa" w:w="2160"/>
          </w:tcPr>
          <w:p>
            <w:r>
              <w:t>2310</w:t>
            </w:r>
          </w:p>
        </w:tc>
        <w:tc>
          <w:tcPr>
            <w:tcW w:type="dxa" w:w="2160"/>
          </w:tcPr>
          <w:p>
            <w:r>
              <w:t>《孔子家语·曲礼子贡问》第四十二 / 42．26</w:t>
            </w:r>
          </w:p>
        </w:tc>
        <w:tc>
          <w:tcPr>
            <w:tcW w:type="dxa" w:w="2160"/>
          </w:tcPr>
          <w:p>
            <w:r>
              <w:t>99</w:t>
            </w:r>
          </w:p>
        </w:tc>
      </w:tr>
      <w:tr>
        <w:tc>
          <w:tcPr>
            <w:tcW w:type="dxa" w:w="2160"/>
          </w:tcPr>
          <w:p>
            <w:r>
              <w:t>2312</w:t>
            </w:r>
          </w:p>
        </w:tc>
        <w:tc>
          <w:tcPr>
            <w:tcW w:type="dxa" w:w="2160"/>
          </w:tcPr>
          <w:p>
            <w:r>
              <w:t>2311</w:t>
            </w:r>
          </w:p>
        </w:tc>
        <w:tc>
          <w:tcPr>
            <w:tcW w:type="dxa" w:w="2160"/>
          </w:tcPr>
          <w:p>
            <w:r>
              <w:t>《孔子家语·曲礼子贡问》第四十二 / 42．27</w:t>
            </w:r>
          </w:p>
        </w:tc>
        <w:tc>
          <w:tcPr>
            <w:tcW w:type="dxa" w:w="2160"/>
          </w:tcPr>
          <w:p>
            <w:r>
              <w:t>145</w:t>
            </w:r>
          </w:p>
        </w:tc>
      </w:tr>
      <w:tr>
        <w:tc>
          <w:tcPr>
            <w:tcW w:type="dxa" w:w="2160"/>
          </w:tcPr>
          <w:p>
            <w:r>
              <w:t>2313</w:t>
            </w:r>
          </w:p>
        </w:tc>
        <w:tc>
          <w:tcPr>
            <w:tcW w:type="dxa" w:w="2160"/>
          </w:tcPr>
          <w:p>
            <w:r>
              <w:t>2312</w:t>
            </w:r>
          </w:p>
        </w:tc>
        <w:tc>
          <w:tcPr>
            <w:tcW w:type="dxa" w:w="2160"/>
          </w:tcPr>
          <w:p>
            <w:r>
              <w:t>《孔子家语·曲礼子贡问》第四十二 / 42．28</w:t>
            </w:r>
          </w:p>
        </w:tc>
        <w:tc>
          <w:tcPr>
            <w:tcW w:type="dxa" w:w="2160"/>
          </w:tcPr>
          <w:p>
            <w:r>
              <w:t>67</w:t>
            </w:r>
          </w:p>
        </w:tc>
      </w:tr>
      <w:tr>
        <w:tc>
          <w:tcPr>
            <w:tcW w:type="dxa" w:w="2160"/>
          </w:tcPr>
          <w:p>
            <w:r>
              <w:t>2314</w:t>
            </w:r>
          </w:p>
        </w:tc>
        <w:tc>
          <w:tcPr>
            <w:tcW w:type="dxa" w:w="2160"/>
          </w:tcPr>
          <w:p>
            <w:r>
              <w:t>2313</w:t>
            </w:r>
          </w:p>
        </w:tc>
        <w:tc>
          <w:tcPr>
            <w:tcW w:type="dxa" w:w="2160"/>
          </w:tcPr>
          <w:p>
            <w:r>
              <w:t>《孔子家语·曲礼子贡问》第四十二 / 42．29</w:t>
            </w:r>
          </w:p>
        </w:tc>
        <w:tc>
          <w:tcPr>
            <w:tcW w:type="dxa" w:w="2160"/>
          </w:tcPr>
          <w:p>
            <w:r>
              <w:t>39</w:t>
            </w:r>
          </w:p>
        </w:tc>
      </w:tr>
      <w:tr>
        <w:tc>
          <w:tcPr>
            <w:tcW w:type="dxa" w:w="2160"/>
          </w:tcPr>
          <w:p>
            <w:r>
              <w:t>2315</w:t>
            </w:r>
          </w:p>
        </w:tc>
        <w:tc>
          <w:tcPr>
            <w:tcW w:type="dxa" w:w="2160"/>
          </w:tcPr>
          <w:p>
            <w:r>
              <w:t>2314</w:t>
            </w:r>
          </w:p>
        </w:tc>
        <w:tc>
          <w:tcPr>
            <w:tcW w:type="dxa" w:w="2160"/>
          </w:tcPr>
          <w:p>
            <w:r>
              <w:t>《孔子家语·曲礼子贡问》第四十二 / 42．30</w:t>
            </w:r>
          </w:p>
        </w:tc>
        <w:tc>
          <w:tcPr>
            <w:tcW w:type="dxa" w:w="2160"/>
          </w:tcPr>
          <w:p>
            <w:r>
              <w:t>114</w:t>
            </w:r>
          </w:p>
        </w:tc>
      </w:tr>
      <w:tr>
        <w:tc>
          <w:tcPr>
            <w:tcW w:type="dxa" w:w="2160"/>
          </w:tcPr>
          <w:p>
            <w:r>
              <w:t>2316</w:t>
            </w:r>
          </w:p>
        </w:tc>
        <w:tc>
          <w:tcPr>
            <w:tcW w:type="dxa" w:w="2160"/>
          </w:tcPr>
          <w:p>
            <w:r>
              <w:t>2315</w:t>
            </w:r>
          </w:p>
        </w:tc>
        <w:tc>
          <w:tcPr>
            <w:tcW w:type="dxa" w:w="2160"/>
          </w:tcPr>
          <w:p>
            <w:r>
              <w:t>《孔子家语·曲礼子贡问》第四十二 / 42．31</w:t>
            </w:r>
          </w:p>
        </w:tc>
        <w:tc>
          <w:tcPr>
            <w:tcW w:type="dxa" w:w="2160"/>
          </w:tcPr>
          <w:p>
            <w:r>
              <w:t>57</w:t>
            </w:r>
          </w:p>
        </w:tc>
      </w:tr>
      <w:tr>
        <w:tc>
          <w:tcPr>
            <w:tcW w:type="dxa" w:w="2160"/>
          </w:tcPr>
          <w:p>
            <w:r>
              <w:t>2317</w:t>
            </w:r>
          </w:p>
        </w:tc>
        <w:tc>
          <w:tcPr>
            <w:tcW w:type="dxa" w:w="2160"/>
          </w:tcPr>
          <w:p>
            <w:r>
              <w:t>2316</w:t>
            </w:r>
          </w:p>
        </w:tc>
        <w:tc>
          <w:tcPr>
            <w:tcW w:type="dxa" w:w="2160"/>
          </w:tcPr>
          <w:p>
            <w:r>
              <w:t>《孔子家语·曲礼子夏问》第四十三 / 43．1</w:t>
            </w:r>
          </w:p>
        </w:tc>
        <w:tc>
          <w:tcPr>
            <w:tcW w:type="dxa" w:w="2160"/>
          </w:tcPr>
          <w:p>
            <w:r>
              <w:t>96</w:t>
            </w:r>
          </w:p>
        </w:tc>
      </w:tr>
      <w:tr>
        <w:tc>
          <w:tcPr>
            <w:tcW w:type="dxa" w:w="2160"/>
          </w:tcPr>
          <w:p>
            <w:r>
              <w:t>2318</w:t>
            </w:r>
          </w:p>
        </w:tc>
        <w:tc>
          <w:tcPr>
            <w:tcW w:type="dxa" w:w="2160"/>
          </w:tcPr>
          <w:p>
            <w:r>
              <w:t>2317</w:t>
            </w:r>
          </w:p>
        </w:tc>
        <w:tc>
          <w:tcPr>
            <w:tcW w:type="dxa" w:w="2160"/>
          </w:tcPr>
          <w:p>
            <w:r>
              <w:t>《孔子家语·曲礼子夏问》第四十三 / 43．2</w:t>
            </w:r>
          </w:p>
        </w:tc>
        <w:tc>
          <w:tcPr>
            <w:tcW w:type="dxa" w:w="2160"/>
          </w:tcPr>
          <w:p>
            <w:r>
              <w:t>111</w:t>
            </w:r>
          </w:p>
        </w:tc>
      </w:tr>
      <w:tr>
        <w:tc>
          <w:tcPr>
            <w:tcW w:type="dxa" w:w="2160"/>
          </w:tcPr>
          <w:p>
            <w:r>
              <w:t>2319</w:t>
            </w:r>
          </w:p>
        </w:tc>
        <w:tc>
          <w:tcPr>
            <w:tcW w:type="dxa" w:w="2160"/>
          </w:tcPr>
          <w:p>
            <w:r>
              <w:t>2318</w:t>
            </w:r>
          </w:p>
        </w:tc>
        <w:tc>
          <w:tcPr>
            <w:tcW w:type="dxa" w:w="2160"/>
          </w:tcPr>
          <w:p>
            <w:r>
              <w:t>《孔子家语·曲礼子夏问》第四十三 / 43．3</w:t>
            </w:r>
          </w:p>
        </w:tc>
        <w:tc>
          <w:tcPr>
            <w:tcW w:type="dxa" w:w="2160"/>
          </w:tcPr>
          <w:p>
            <w:r>
              <w:t>384</w:t>
            </w:r>
          </w:p>
        </w:tc>
      </w:tr>
      <w:tr>
        <w:tc>
          <w:tcPr>
            <w:tcW w:type="dxa" w:w="2160"/>
          </w:tcPr>
          <w:p>
            <w:r>
              <w:t>2320</w:t>
            </w:r>
          </w:p>
        </w:tc>
        <w:tc>
          <w:tcPr>
            <w:tcW w:type="dxa" w:w="2160"/>
          </w:tcPr>
          <w:p>
            <w:r>
              <w:t>2319</w:t>
            </w:r>
          </w:p>
        </w:tc>
        <w:tc>
          <w:tcPr>
            <w:tcW w:type="dxa" w:w="2160"/>
          </w:tcPr>
          <w:p>
            <w:r>
              <w:t>《孔子家语·曲礼子夏问》第四十三 / 43．4</w:t>
            </w:r>
          </w:p>
        </w:tc>
        <w:tc>
          <w:tcPr>
            <w:tcW w:type="dxa" w:w="2160"/>
          </w:tcPr>
          <w:p>
            <w:r>
              <w:t>80</w:t>
            </w:r>
          </w:p>
        </w:tc>
      </w:tr>
      <w:tr>
        <w:tc>
          <w:tcPr>
            <w:tcW w:type="dxa" w:w="2160"/>
          </w:tcPr>
          <w:p>
            <w:r>
              <w:t>2321</w:t>
            </w:r>
          </w:p>
        </w:tc>
        <w:tc>
          <w:tcPr>
            <w:tcW w:type="dxa" w:w="2160"/>
          </w:tcPr>
          <w:p>
            <w:r>
              <w:t>2320</w:t>
            </w:r>
          </w:p>
        </w:tc>
        <w:tc>
          <w:tcPr>
            <w:tcW w:type="dxa" w:w="2160"/>
          </w:tcPr>
          <w:p>
            <w:r>
              <w:t>《孔子家语·曲礼子夏问》第四十三 / 43．5</w:t>
            </w:r>
          </w:p>
        </w:tc>
        <w:tc>
          <w:tcPr>
            <w:tcW w:type="dxa" w:w="2160"/>
          </w:tcPr>
          <w:p>
            <w:r>
              <w:t>93</w:t>
            </w:r>
          </w:p>
        </w:tc>
      </w:tr>
      <w:tr>
        <w:tc>
          <w:tcPr>
            <w:tcW w:type="dxa" w:w="2160"/>
          </w:tcPr>
          <w:p>
            <w:r>
              <w:t>2322</w:t>
            </w:r>
          </w:p>
        </w:tc>
        <w:tc>
          <w:tcPr>
            <w:tcW w:type="dxa" w:w="2160"/>
          </w:tcPr>
          <w:p>
            <w:r>
              <w:t>2321</w:t>
            </w:r>
          </w:p>
        </w:tc>
        <w:tc>
          <w:tcPr>
            <w:tcW w:type="dxa" w:w="2160"/>
          </w:tcPr>
          <w:p>
            <w:r>
              <w:t>《孔子家语·曲礼子夏问》第四十三 / 43．6</w:t>
            </w:r>
          </w:p>
        </w:tc>
        <w:tc>
          <w:tcPr>
            <w:tcW w:type="dxa" w:w="2160"/>
          </w:tcPr>
          <w:p>
            <w:r>
              <w:t>113</w:t>
            </w:r>
          </w:p>
        </w:tc>
      </w:tr>
      <w:tr>
        <w:tc>
          <w:tcPr>
            <w:tcW w:type="dxa" w:w="2160"/>
          </w:tcPr>
          <w:p>
            <w:r>
              <w:t>2323</w:t>
            </w:r>
          </w:p>
        </w:tc>
        <w:tc>
          <w:tcPr>
            <w:tcW w:type="dxa" w:w="2160"/>
          </w:tcPr>
          <w:p>
            <w:r>
              <w:t>2322</w:t>
            </w:r>
          </w:p>
        </w:tc>
        <w:tc>
          <w:tcPr>
            <w:tcW w:type="dxa" w:w="2160"/>
          </w:tcPr>
          <w:p>
            <w:r>
              <w:t>《孔子家语·曲礼子夏问》第四十三 / 43．7</w:t>
            </w:r>
          </w:p>
        </w:tc>
        <w:tc>
          <w:tcPr>
            <w:tcW w:type="dxa" w:w="2160"/>
          </w:tcPr>
          <w:p>
            <w:r>
              <w:t>101</w:t>
            </w:r>
          </w:p>
        </w:tc>
      </w:tr>
      <w:tr>
        <w:tc>
          <w:tcPr>
            <w:tcW w:type="dxa" w:w="2160"/>
          </w:tcPr>
          <w:p>
            <w:r>
              <w:t>2324</w:t>
            </w:r>
          </w:p>
        </w:tc>
        <w:tc>
          <w:tcPr>
            <w:tcW w:type="dxa" w:w="2160"/>
          </w:tcPr>
          <w:p>
            <w:r>
              <w:t>2323</w:t>
            </w:r>
          </w:p>
        </w:tc>
        <w:tc>
          <w:tcPr>
            <w:tcW w:type="dxa" w:w="2160"/>
          </w:tcPr>
          <w:p>
            <w:r>
              <w:t>《孔子家语·曲礼子夏问》第四十三 / 43．8</w:t>
            </w:r>
          </w:p>
        </w:tc>
        <w:tc>
          <w:tcPr>
            <w:tcW w:type="dxa" w:w="2160"/>
          </w:tcPr>
          <w:p>
            <w:r>
              <w:t>72</w:t>
            </w:r>
          </w:p>
        </w:tc>
      </w:tr>
      <w:tr>
        <w:tc>
          <w:tcPr>
            <w:tcW w:type="dxa" w:w="2160"/>
          </w:tcPr>
          <w:p>
            <w:r>
              <w:t>2325</w:t>
            </w:r>
          </w:p>
        </w:tc>
        <w:tc>
          <w:tcPr>
            <w:tcW w:type="dxa" w:w="2160"/>
          </w:tcPr>
          <w:p>
            <w:r>
              <w:t>2324</w:t>
            </w:r>
          </w:p>
        </w:tc>
        <w:tc>
          <w:tcPr>
            <w:tcW w:type="dxa" w:w="2160"/>
          </w:tcPr>
          <w:p>
            <w:r>
              <w:t>《孔子家语·曲礼子夏问》第四十三 / 43．9</w:t>
            </w:r>
          </w:p>
        </w:tc>
        <w:tc>
          <w:tcPr>
            <w:tcW w:type="dxa" w:w="2160"/>
          </w:tcPr>
          <w:p>
            <w:r>
              <w:t>48</w:t>
            </w:r>
          </w:p>
        </w:tc>
      </w:tr>
      <w:tr>
        <w:tc>
          <w:tcPr>
            <w:tcW w:type="dxa" w:w="2160"/>
          </w:tcPr>
          <w:p>
            <w:r>
              <w:t>2326</w:t>
            </w:r>
          </w:p>
        </w:tc>
        <w:tc>
          <w:tcPr>
            <w:tcW w:type="dxa" w:w="2160"/>
          </w:tcPr>
          <w:p>
            <w:r>
              <w:t>2325</w:t>
            </w:r>
          </w:p>
        </w:tc>
        <w:tc>
          <w:tcPr>
            <w:tcW w:type="dxa" w:w="2160"/>
          </w:tcPr>
          <w:p>
            <w:r>
              <w:t>《孔子家语·曲礼子夏问》第四十三 / 43．10</w:t>
            </w:r>
          </w:p>
        </w:tc>
        <w:tc>
          <w:tcPr>
            <w:tcW w:type="dxa" w:w="2160"/>
          </w:tcPr>
          <w:p>
            <w:r>
              <w:t>99</w:t>
            </w:r>
          </w:p>
        </w:tc>
      </w:tr>
      <w:tr>
        <w:tc>
          <w:tcPr>
            <w:tcW w:type="dxa" w:w="2160"/>
          </w:tcPr>
          <w:p>
            <w:r>
              <w:t>2327</w:t>
            </w:r>
          </w:p>
        </w:tc>
        <w:tc>
          <w:tcPr>
            <w:tcW w:type="dxa" w:w="2160"/>
          </w:tcPr>
          <w:p>
            <w:r>
              <w:t>2326</w:t>
            </w:r>
          </w:p>
        </w:tc>
        <w:tc>
          <w:tcPr>
            <w:tcW w:type="dxa" w:w="2160"/>
          </w:tcPr>
          <w:p>
            <w:r>
              <w:t>《孔子家语·曲礼子夏问》第四十三 / 43．11</w:t>
            </w:r>
          </w:p>
        </w:tc>
        <w:tc>
          <w:tcPr>
            <w:tcW w:type="dxa" w:w="2160"/>
          </w:tcPr>
          <w:p>
            <w:r>
              <w:t>50</w:t>
            </w:r>
          </w:p>
        </w:tc>
      </w:tr>
      <w:tr>
        <w:tc>
          <w:tcPr>
            <w:tcW w:type="dxa" w:w="2160"/>
          </w:tcPr>
          <w:p>
            <w:r>
              <w:t>2328</w:t>
            </w:r>
          </w:p>
        </w:tc>
        <w:tc>
          <w:tcPr>
            <w:tcW w:type="dxa" w:w="2160"/>
          </w:tcPr>
          <w:p>
            <w:r>
              <w:t>2327</w:t>
            </w:r>
          </w:p>
        </w:tc>
        <w:tc>
          <w:tcPr>
            <w:tcW w:type="dxa" w:w="2160"/>
          </w:tcPr>
          <w:p>
            <w:r>
              <w:t>《孔子家语·曲礼子夏问》第四十三 / 43．12</w:t>
            </w:r>
          </w:p>
        </w:tc>
        <w:tc>
          <w:tcPr>
            <w:tcW w:type="dxa" w:w="2160"/>
          </w:tcPr>
          <w:p>
            <w:r>
              <w:t>147</w:t>
            </w:r>
          </w:p>
        </w:tc>
      </w:tr>
      <w:tr>
        <w:tc>
          <w:tcPr>
            <w:tcW w:type="dxa" w:w="2160"/>
          </w:tcPr>
          <w:p>
            <w:r>
              <w:t>2329</w:t>
            </w:r>
          </w:p>
        </w:tc>
        <w:tc>
          <w:tcPr>
            <w:tcW w:type="dxa" w:w="2160"/>
          </w:tcPr>
          <w:p>
            <w:r>
              <w:t>2328</w:t>
            </w:r>
          </w:p>
        </w:tc>
        <w:tc>
          <w:tcPr>
            <w:tcW w:type="dxa" w:w="2160"/>
          </w:tcPr>
          <w:p>
            <w:r>
              <w:t>《孔子家语·曲礼子夏问》第四十三 / 43．13</w:t>
            </w:r>
          </w:p>
        </w:tc>
        <w:tc>
          <w:tcPr>
            <w:tcW w:type="dxa" w:w="2160"/>
          </w:tcPr>
          <w:p>
            <w:r>
              <w:t>72</w:t>
            </w:r>
          </w:p>
        </w:tc>
      </w:tr>
      <w:tr>
        <w:tc>
          <w:tcPr>
            <w:tcW w:type="dxa" w:w="2160"/>
          </w:tcPr>
          <w:p>
            <w:r>
              <w:t>2330</w:t>
            </w:r>
          </w:p>
        </w:tc>
        <w:tc>
          <w:tcPr>
            <w:tcW w:type="dxa" w:w="2160"/>
          </w:tcPr>
          <w:p>
            <w:r>
              <w:t>2329</w:t>
            </w:r>
          </w:p>
        </w:tc>
        <w:tc>
          <w:tcPr>
            <w:tcW w:type="dxa" w:w="2160"/>
          </w:tcPr>
          <w:p>
            <w:r>
              <w:t>《孔子家语·曲礼子夏问》第四十三 / 43．14</w:t>
            </w:r>
          </w:p>
        </w:tc>
        <w:tc>
          <w:tcPr>
            <w:tcW w:type="dxa" w:w="2160"/>
          </w:tcPr>
          <w:p>
            <w:r>
              <w:t>139</w:t>
            </w:r>
          </w:p>
        </w:tc>
      </w:tr>
      <w:tr>
        <w:tc>
          <w:tcPr>
            <w:tcW w:type="dxa" w:w="2160"/>
          </w:tcPr>
          <w:p>
            <w:r>
              <w:t>2331</w:t>
            </w:r>
          </w:p>
        </w:tc>
        <w:tc>
          <w:tcPr>
            <w:tcW w:type="dxa" w:w="2160"/>
          </w:tcPr>
          <w:p>
            <w:r>
              <w:t>2330</w:t>
            </w:r>
          </w:p>
        </w:tc>
        <w:tc>
          <w:tcPr>
            <w:tcW w:type="dxa" w:w="2160"/>
          </w:tcPr>
          <w:p>
            <w:r>
              <w:t>《孔子家语·曲礼子夏问》第四十三 / 43．15</w:t>
            </w:r>
          </w:p>
        </w:tc>
        <w:tc>
          <w:tcPr>
            <w:tcW w:type="dxa" w:w="2160"/>
          </w:tcPr>
          <w:p>
            <w:r>
              <w:t>78</w:t>
            </w:r>
          </w:p>
        </w:tc>
      </w:tr>
      <w:tr>
        <w:tc>
          <w:tcPr>
            <w:tcW w:type="dxa" w:w="2160"/>
          </w:tcPr>
          <w:p>
            <w:r>
              <w:t>2332</w:t>
            </w:r>
          </w:p>
        </w:tc>
        <w:tc>
          <w:tcPr>
            <w:tcW w:type="dxa" w:w="2160"/>
          </w:tcPr>
          <w:p>
            <w:r>
              <w:t>2331</w:t>
            </w:r>
          </w:p>
        </w:tc>
        <w:tc>
          <w:tcPr>
            <w:tcW w:type="dxa" w:w="2160"/>
          </w:tcPr>
          <w:p>
            <w:r>
              <w:t>《孔子家语·曲礼子夏问》第四十三 / 43．16</w:t>
            </w:r>
          </w:p>
        </w:tc>
        <w:tc>
          <w:tcPr>
            <w:tcW w:type="dxa" w:w="2160"/>
          </w:tcPr>
          <w:p>
            <w:r>
              <w:t>80</w:t>
            </w:r>
          </w:p>
        </w:tc>
      </w:tr>
      <w:tr>
        <w:tc>
          <w:tcPr>
            <w:tcW w:type="dxa" w:w="2160"/>
          </w:tcPr>
          <w:p>
            <w:r>
              <w:t>2333</w:t>
            </w:r>
          </w:p>
        </w:tc>
        <w:tc>
          <w:tcPr>
            <w:tcW w:type="dxa" w:w="2160"/>
          </w:tcPr>
          <w:p>
            <w:r>
              <w:t>2332</w:t>
            </w:r>
          </w:p>
        </w:tc>
        <w:tc>
          <w:tcPr>
            <w:tcW w:type="dxa" w:w="2160"/>
          </w:tcPr>
          <w:p>
            <w:r>
              <w:t>《孔子家语·曲礼子夏问》第四十三 / 43．17</w:t>
            </w:r>
          </w:p>
        </w:tc>
        <w:tc>
          <w:tcPr>
            <w:tcW w:type="dxa" w:w="2160"/>
          </w:tcPr>
          <w:p>
            <w:r>
              <w:t>79</w:t>
            </w:r>
          </w:p>
        </w:tc>
      </w:tr>
      <w:tr>
        <w:tc>
          <w:tcPr>
            <w:tcW w:type="dxa" w:w="2160"/>
          </w:tcPr>
          <w:p>
            <w:r>
              <w:t>2334</w:t>
            </w:r>
          </w:p>
        </w:tc>
        <w:tc>
          <w:tcPr>
            <w:tcW w:type="dxa" w:w="2160"/>
          </w:tcPr>
          <w:p>
            <w:r>
              <w:t>2333</w:t>
            </w:r>
          </w:p>
        </w:tc>
        <w:tc>
          <w:tcPr>
            <w:tcW w:type="dxa" w:w="2160"/>
          </w:tcPr>
          <w:p>
            <w:r>
              <w:t>《孔子家语·曲礼子夏问》第四十三 / 43．18</w:t>
            </w:r>
          </w:p>
        </w:tc>
        <w:tc>
          <w:tcPr>
            <w:tcW w:type="dxa" w:w="2160"/>
          </w:tcPr>
          <w:p>
            <w:r>
              <w:t>161</w:t>
            </w:r>
          </w:p>
        </w:tc>
      </w:tr>
      <w:tr>
        <w:tc>
          <w:tcPr>
            <w:tcW w:type="dxa" w:w="2160"/>
          </w:tcPr>
          <w:p>
            <w:r>
              <w:t>2335</w:t>
            </w:r>
          </w:p>
        </w:tc>
        <w:tc>
          <w:tcPr>
            <w:tcW w:type="dxa" w:w="2160"/>
          </w:tcPr>
          <w:p>
            <w:r>
              <w:t>2334</w:t>
            </w:r>
          </w:p>
        </w:tc>
        <w:tc>
          <w:tcPr>
            <w:tcW w:type="dxa" w:w="2160"/>
          </w:tcPr>
          <w:p>
            <w:r>
              <w:t>《孔子家语·曲礼子夏问》第四十三 / 43．19</w:t>
            </w:r>
          </w:p>
        </w:tc>
        <w:tc>
          <w:tcPr>
            <w:tcW w:type="dxa" w:w="2160"/>
          </w:tcPr>
          <w:p>
            <w:r>
              <w:t>29</w:t>
            </w:r>
          </w:p>
        </w:tc>
      </w:tr>
      <w:tr>
        <w:tc>
          <w:tcPr>
            <w:tcW w:type="dxa" w:w="2160"/>
          </w:tcPr>
          <w:p>
            <w:r>
              <w:t>2336</w:t>
            </w:r>
          </w:p>
        </w:tc>
        <w:tc>
          <w:tcPr>
            <w:tcW w:type="dxa" w:w="2160"/>
          </w:tcPr>
          <w:p>
            <w:r>
              <w:t>2335</w:t>
            </w:r>
          </w:p>
        </w:tc>
        <w:tc>
          <w:tcPr>
            <w:tcW w:type="dxa" w:w="2160"/>
          </w:tcPr>
          <w:p>
            <w:r>
              <w:t>《孔子家语·曲礼子夏问》第四十三 / 43．20</w:t>
            </w:r>
          </w:p>
        </w:tc>
        <w:tc>
          <w:tcPr>
            <w:tcW w:type="dxa" w:w="2160"/>
          </w:tcPr>
          <w:p>
            <w:r>
              <w:t>118</w:t>
            </w:r>
          </w:p>
        </w:tc>
      </w:tr>
      <w:tr>
        <w:tc>
          <w:tcPr>
            <w:tcW w:type="dxa" w:w="2160"/>
          </w:tcPr>
          <w:p>
            <w:r>
              <w:t>2337</w:t>
            </w:r>
          </w:p>
        </w:tc>
        <w:tc>
          <w:tcPr>
            <w:tcW w:type="dxa" w:w="2160"/>
          </w:tcPr>
          <w:p>
            <w:r>
              <w:t>2336</w:t>
            </w:r>
          </w:p>
        </w:tc>
        <w:tc>
          <w:tcPr>
            <w:tcW w:type="dxa" w:w="2160"/>
          </w:tcPr>
          <w:p>
            <w:r>
              <w:t>《孔子家语·曲礼子夏问》第四十三 / 43．21</w:t>
            </w:r>
          </w:p>
        </w:tc>
        <w:tc>
          <w:tcPr>
            <w:tcW w:type="dxa" w:w="2160"/>
          </w:tcPr>
          <w:p>
            <w:r>
              <w:t>82</w:t>
            </w:r>
          </w:p>
        </w:tc>
      </w:tr>
      <w:tr>
        <w:tc>
          <w:tcPr>
            <w:tcW w:type="dxa" w:w="2160"/>
          </w:tcPr>
          <w:p>
            <w:r>
              <w:t>2338</w:t>
            </w:r>
          </w:p>
        </w:tc>
        <w:tc>
          <w:tcPr>
            <w:tcW w:type="dxa" w:w="2160"/>
          </w:tcPr>
          <w:p>
            <w:r>
              <w:t>2337</w:t>
            </w:r>
          </w:p>
        </w:tc>
        <w:tc>
          <w:tcPr>
            <w:tcW w:type="dxa" w:w="2160"/>
          </w:tcPr>
          <w:p>
            <w:r>
              <w:t>《孔子家语·曲礼子夏问》第四十三 / 43．22</w:t>
            </w:r>
          </w:p>
        </w:tc>
        <w:tc>
          <w:tcPr>
            <w:tcW w:type="dxa" w:w="2160"/>
          </w:tcPr>
          <w:p>
            <w:r>
              <w:t>48</w:t>
            </w:r>
          </w:p>
        </w:tc>
      </w:tr>
      <w:tr>
        <w:tc>
          <w:tcPr>
            <w:tcW w:type="dxa" w:w="2160"/>
          </w:tcPr>
          <w:p>
            <w:r>
              <w:t>2339</w:t>
            </w:r>
          </w:p>
        </w:tc>
        <w:tc>
          <w:tcPr>
            <w:tcW w:type="dxa" w:w="2160"/>
          </w:tcPr>
          <w:p>
            <w:r>
              <w:t>2338</w:t>
            </w:r>
          </w:p>
        </w:tc>
        <w:tc>
          <w:tcPr>
            <w:tcW w:type="dxa" w:w="2160"/>
          </w:tcPr>
          <w:p>
            <w:r>
              <w:t>《孔子家语·曲礼子夏问》第四十三 / 43．23</w:t>
            </w:r>
          </w:p>
        </w:tc>
        <w:tc>
          <w:tcPr>
            <w:tcW w:type="dxa" w:w="2160"/>
          </w:tcPr>
          <w:p>
            <w:r>
              <w:t>70</w:t>
            </w:r>
          </w:p>
        </w:tc>
      </w:tr>
      <w:tr>
        <w:tc>
          <w:tcPr>
            <w:tcW w:type="dxa" w:w="2160"/>
          </w:tcPr>
          <w:p>
            <w:r>
              <w:t>2340</w:t>
            </w:r>
          </w:p>
        </w:tc>
        <w:tc>
          <w:tcPr>
            <w:tcW w:type="dxa" w:w="2160"/>
          </w:tcPr>
          <w:p>
            <w:r>
              <w:t>2339</w:t>
            </w:r>
          </w:p>
        </w:tc>
        <w:tc>
          <w:tcPr>
            <w:tcW w:type="dxa" w:w="2160"/>
          </w:tcPr>
          <w:p>
            <w:r>
              <w:t>《孔子家语·曲礼子夏问》第四十三 / 43．24</w:t>
            </w:r>
          </w:p>
        </w:tc>
        <w:tc>
          <w:tcPr>
            <w:tcW w:type="dxa" w:w="2160"/>
          </w:tcPr>
          <w:p>
            <w:r>
              <w:t>66</w:t>
            </w:r>
          </w:p>
        </w:tc>
      </w:tr>
      <w:tr>
        <w:tc>
          <w:tcPr>
            <w:tcW w:type="dxa" w:w="2160"/>
          </w:tcPr>
          <w:p>
            <w:r>
              <w:t>2341</w:t>
            </w:r>
          </w:p>
        </w:tc>
        <w:tc>
          <w:tcPr>
            <w:tcW w:type="dxa" w:w="2160"/>
          </w:tcPr>
          <w:p>
            <w:r>
              <w:t>2340</w:t>
            </w:r>
          </w:p>
        </w:tc>
        <w:tc>
          <w:tcPr>
            <w:tcW w:type="dxa" w:w="2160"/>
          </w:tcPr>
          <w:p>
            <w:r>
              <w:t>《孔子家语·公西赤问》第四十四 / 44．1</w:t>
            </w:r>
          </w:p>
        </w:tc>
        <w:tc>
          <w:tcPr>
            <w:tcW w:type="dxa" w:w="2160"/>
          </w:tcPr>
          <w:p>
            <w:r>
              <w:t>49</w:t>
            </w:r>
          </w:p>
        </w:tc>
      </w:tr>
      <w:tr>
        <w:tc>
          <w:tcPr>
            <w:tcW w:type="dxa" w:w="2160"/>
          </w:tcPr>
          <w:p>
            <w:r>
              <w:t>2342</w:t>
            </w:r>
          </w:p>
        </w:tc>
        <w:tc>
          <w:tcPr>
            <w:tcW w:type="dxa" w:w="2160"/>
          </w:tcPr>
          <w:p>
            <w:r>
              <w:t>2341</w:t>
            </w:r>
          </w:p>
        </w:tc>
        <w:tc>
          <w:tcPr>
            <w:tcW w:type="dxa" w:w="2160"/>
          </w:tcPr>
          <w:p>
            <w:r>
              <w:t>《孔子家语·公西赤问》第四十四 / 44．2</w:t>
            </w:r>
          </w:p>
        </w:tc>
        <w:tc>
          <w:tcPr>
            <w:tcW w:type="dxa" w:w="2160"/>
          </w:tcPr>
          <w:p>
            <w:r>
              <w:t>78</w:t>
            </w:r>
          </w:p>
        </w:tc>
      </w:tr>
      <w:tr>
        <w:tc>
          <w:tcPr>
            <w:tcW w:type="dxa" w:w="2160"/>
          </w:tcPr>
          <w:p>
            <w:r>
              <w:t>2343</w:t>
            </w:r>
          </w:p>
        </w:tc>
        <w:tc>
          <w:tcPr>
            <w:tcW w:type="dxa" w:w="2160"/>
          </w:tcPr>
          <w:p>
            <w:r>
              <w:t>2342</w:t>
            </w:r>
          </w:p>
        </w:tc>
        <w:tc>
          <w:tcPr>
            <w:tcW w:type="dxa" w:w="2160"/>
          </w:tcPr>
          <w:p>
            <w:r>
              <w:t>《孔子家语·公西赤问》第四十四 / 44．3</w:t>
            </w:r>
          </w:p>
        </w:tc>
        <w:tc>
          <w:tcPr>
            <w:tcW w:type="dxa" w:w="2160"/>
          </w:tcPr>
          <w:p>
            <w:r>
              <w:t>210</w:t>
            </w:r>
          </w:p>
        </w:tc>
      </w:tr>
      <w:tr>
        <w:tc>
          <w:tcPr>
            <w:tcW w:type="dxa" w:w="2160"/>
          </w:tcPr>
          <w:p>
            <w:r>
              <w:t>2344</w:t>
            </w:r>
          </w:p>
        </w:tc>
        <w:tc>
          <w:tcPr>
            <w:tcW w:type="dxa" w:w="2160"/>
          </w:tcPr>
          <w:p>
            <w:r>
              <w:t>2343</w:t>
            </w:r>
          </w:p>
        </w:tc>
        <w:tc>
          <w:tcPr>
            <w:tcW w:type="dxa" w:w="2160"/>
          </w:tcPr>
          <w:p>
            <w:r>
              <w:t>《孔子家语·公西赤问》第四十四 / 44．4</w:t>
            </w:r>
          </w:p>
        </w:tc>
        <w:tc>
          <w:tcPr>
            <w:tcW w:type="dxa" w:w="2160"/>
          </w:tcPr>
          <w:p>
            <w:r>
              <w:t>93</w:t>
            </w:r>
          </w:p>
        </w:tc>
      </w:tr>
      <w:tr>
        <w:tc>
          <w:tcPr>
            <w:tcW w:type="dxa" w:w="2160"/>
          </w:tcPr>
          <w:p>
            <w:r>
              <w:t>2345</w:t>
            </w:r>
          </w:p>
        </w:tc>
        <w:tc>
          <w:tcPr>
            <w:tcW w:type="dxa" w:w="2160"/>
          </w:tcPr>
          <w:p>
            <w:r>
              <w:t>2344</w:t>
            </w:r>
          </w:p>
        </w:tc>
        <w:tc>
          <w:tcPr>
            <w:tcW w:type="dxa" w:w="2160"/>
          </w:tcPr>
          <w:p>
            <w:r>
              <w:t>《孔子家语·公西赤问》第四十四 / 44．5</w:t>
            </w:r>
          </w:p>
        </w:tc>
        <w:tc>
          <w:tcPr>
            <w:tcW w:type="dxa" w:w="2160"/>
          </w:tcPr>
          <w:p>
            <w:r>
              <w:t>48</w:t>
            </w:r>
          </w:p>
        </w:tc>
      </w:tr>
      <w:tr>
        <w:tc>
          <w:tcPr>
            <w:tcW w:type="dxa" w:w="2160"/>
          </w:tcPr>
          <w:p>
            <w:r>
              <w:t>2346</w:t>
            </w:r>
          </w:p>
        </w:tc>
        <w:tc>
          <w:tcPr>
            <w:tcW w:type="dxa" w:w="2160"/>
          </w:tcPr>
          <w:p>
            <w:r>
              <w:t>2345</w:t>
            </w:r>
          </w:p>
        </w:tc>
        <w:tc>
          <w:tcPr>
            <w:tcW w:type="dxa" w:w="2160"/>
          </w:tcPr>
          <w:p>
            <w:r>
              <w:t>《孔子家语·公西赤问》第四十四 / 44．6</w:t>
            </w:r>
          </w:p>
        </w:tc>
        <w:tc>
          <w:tcPr>
            <w:tcW w:type="dxa" w:w="2160"/>
          </w:tcPr>
          <w:p>
            <w:r>
              <w:t>174</w:t>
            </w:r>
          </w:p>
        </w:tc>
      </w:tr>
      <w:tr>
        <w:tc>
          <w:tcPr>
            <w:tcW w:type="dxa" w:w="2160"/>
          </w:tcPr>
          <w:p>
            <w:r>
              <w:t>2347</w:t>
            </w:r>
          </w:p>
        </w:tc>
        <w:tc>
          <w:tcPr>
            <w:tcW w:type="dxa" w:w="2160"/>
          </w:tcPr>
          <w:p>
            <w:r>
              <w:t>2346</w:t>
            </w:r>
          </w:p>
        </w:tc>
        <w:tc>
          <w:tcPr>
            <w:tcW w:type="dxa" w:w="2160"/>
          </w:tcPr>
          <w:p>
            <w:r>
              <w:t>《孔子家语·公西赤问》第四十四 / 44．7</w:t>
            </w:r>
          </w:p>
        </w:tc>
        <w:tc>
          <w:tcPr>
            <w:tcW w:type="dxa" w:w="2160"/>
          </w:tcPr>
          <w:p>
            <w:r>
              <w:t>48</w:t>
            </w:r>
          </w:p>
        </w:tc>
      </w:tr>
      <w:tr>
        <w:tc>
          <w:tcPr>
            <w:tcW w:type="dxa" w:w="2160"/>
          </w:tcPr>
          <w:p>
            <w:r>
              <w:t>2348</w:t>
            </w:r>
          </w:p>
        </w:tc>
        <w:tc>
          <w:tcPr>
            <w:tcW w:type="dxa" w:w="2160"/>
          </w:tcPr>
          <w:p>
            <w:r>
              <w:t>2347</w:t>
            </w:r>
          </w:p>
        </w:tc>
        <w:tc>
          <w:tcPr>
            <w:tcW w:type="dxa" w:w="2160"/>
          </w:tcPr>
          <w:p>
            <w:r>
              <w:t>《孔子家语·公西赤问》第四十四 / 44．8</w:t>
            </w:r>
          </w:p>
        </w:tc>
        <w:tc>
          <w:tcPr>
            <w:tcW w:type="dxa" w:w="2160"/>
          </w:tcPr>
          <w:p>
            <w:r>
              <w:t>32</w:t>
            </w:r>
          </w:p>
        </w:tc>
      </w:tr>
      <w:tr>
        <w:tc>
          <w:tcPr>
            <w:tcW w:type="dxa" w:w="2160"/>
          </w:tcPr>
          <w:p>
            <w:r>
              <w:t>2349</w:t>
            </w:r>
          </w:p>
        </w:tc>
        <w:tc>
          <w:tcPr>
            <w:tcW w:type="dxa" w:w="2160"/>
          </w:tcPr>
          <w:p>
            <w:r>
              <w:t>2348</w:t>
            </w:r>
          </w:p>
        </w:tc>
        <w:tc>
          <w:tcPr>
            <w:tcW w:type="dxa" w:w="2160"/>
          </w:tcPr>
          <w:p>
            <w:r>
              <w:t>《孔子家语·公西赤问》第四十四 / 44．9</w:t>
            </w:r>
          </w:p>
        </w:tc>
        <w:tc>
          <w:tcPr>
            <w:tcW w:type="dxa" w:w="2160"/>
          </w:tcPr>
          <w:p>
            <w:r>
              <w:t>133</w:t>
            </w:r>
          </w:p>
        </w:tc>
      </w:tr>
      <w:tr>
        <w:tc>
          <w:tcPr>
            <w:tcW w:type="dxa" w:w="2160"/>
          </w:tcPr>
          <w:p>
            <w:r>
              <w:t>2350</w:t>
            </w:r>
          </w:p>
        </w:tc>
        <w:tc>
          <w:tcPr>
            <w:tcW w:type="dxa" w:w="2160"/>
          </w:tcPr>
          <w:p>
            <w:r>
              <w:t>2349</w:t>
            </w:r>
          </w:p>
        </w:tc>
        <w:tc>
          <w:tcPr>
            <w:tcW w:type="dxa" w:w="2160"/>
          </w:tcPr>
          <w:p>
            <w:r>
              <w:t>《孔子家语·公西赤问》第四十四 / 44．10</w:t>
            </w:r>
          </w:p>
        </w:tc>
        <w:tc>
          <w:tcPr>
            <w:tcW w:type="dxa" w:w="2160"/>
          </w:tcPr>
          <w:p>
            <w:r>
              <w:t>93</w:t>
            </w:r>
          </w:p>
        </w:tc>
      </w:tr>
      <w:tr>
        <w:tc>
          <w:tcPr>
            <w:tcW w:type="dxa" w:w="2160"/>
          </w:tcPr>
          <w:p>
            <w:r>
              <w:t>2351</w:t>
            </w:r>
          </w:p>
        </w:tc>
        <w:tc>
          <w:tcPr>
            <w:tcW w:type="dxa" w:w="2160"/>
          </w:tcPr>
          <w:p>
            <w:r>
              <w:t>2350</w:t>
            </w:r>
          </w:p>
        </w:tc>
        <w:tc>
          <w:tcPr>
            <w:tcW w:type="dxa" w:w="2160"/>
          </w:tcPr>
          <w:p>
            <w:r>
              <w:t>《孔子家语·公西赤问》第四十四 / 44．11</w:t>
            </w:r>
          </w:p>
        </w:tc>
        <w:tc>
          <w:tcPr>
            <w:tcW w:type="dxa" w:w="2160"/>
          </w:tcPr>
          <w:p>
            <w:r>
              <w:t>74</w:t>
            </w:r>
          </w:p>
        </w:tc>
      </w:tr>
      <w:tr>
        <w:tc>
          <w:tcPr>
            <w:tcW w:type="dxa" w:w="2160"/>
          </w:tcPr>
          <w:p>
            <w:r>
              <w:t>2352</w:t>
            </w:r>
          </w:p>
        </w:tc>
        <w:tc>
          <w:tcPr>
            <w:tcW w:type="dxa" w:w="2160"/>
          </w:tcPr>
          <w:p>
            <w:r>
              <w:t>2351</w:t>
            </w:r>
          </w:p>
        </w:tc>
        <w:tc>
          <w:tcPr>
            <w:tcW w:type="dxa" w:w="2160"/>
          </w:tcPr>
          <w:p>
            <w:r>
              <w:t>《孔子家语·公西赤问》第四十四 / 44．12</w:t>
            </w:r>
          </w:p>
        </w:tc>
        <w:tc>
          <w:tcPr>
            <w:tcW w:type="dxa" w:w="2160"/>
          </w:tcPr>
          <w:p>
            <w:r>
              <w:t>60</w:t>
            </w:r>
          </w:p>
        </w:tc>
      </w:tr>
      <w:tr>
        <w:tc>
          <w:tcPr>
            <w:tcW w:type="dxa" w:w="2160"/>
          </w:tcPr>
          <w:p>
            <w:r>
              <w:t>2353</w:t>
            </w:r>
          </w:p>
        </w:tc>
        <w:tc>
          <w:tcPr>
            <w:tcW w:type="dxa" w:w="2160"/>
          </w:tcPr>
          <w:p>
            <w:r>
              <w:t>2352</w:t>
            </w:r>
          </w:p>
        </w:tc>
        <w:tc>
          <w:tcPr>
            <w:tcW w:type="dxa" w:w="2160"/>
          </w:tcPr>
          <w:p>
            <w:r>
              <w:t>《孔子家语·公西赤问》第四十四 / 44．13</w:t>
            </w:r>
          </w:p>
        </w:tc>
        <w:tc>
          <w:tcPr>
            <w:tcW w:type="dxa" w:w="2160"/>
          </w:tcPr>
          <w:p>
            <w:r>
              <w:t>89</w:t>
            </w:r>
          </w:p>
        </w:tc>
      </w:tr>
      <w:tr>
        <w:tc>
          <w:tcPr>
            <w:tcW w:type="dxa" w:w="2160"/>
          </w:tcPr>
          <w:p>
            <w:r>
              <w:t>2354</w:t>
            </w:r>
          </w:p>
        </w:tc>
        <w:tc>
          <w:tcPr>
            <w:tcW w:type="dxa" w:w="2160"/>
          </w:tcPr>
          <w:p>
            <w:r>
              <w:t>2353</w:t>
            </w:r>
          </w:p>
        </w:tc>
        <w:tc>
          <w:tcPr>
            <w:tcW w:type="dxa" w:w="2160"/>
          </w:tcPr>
          <w:p>
            <w:r>
              <w:t>《孔子家语·公西赤问》第四十四 / 44．14</w:t>
            </w:r>
          </w:p>
        </w:tc>
        <w:tc>
          <w:tcPr>
            <w:tcW w:type="dxa" w:w="2160"/>
          </w:tcPr>
          <w:p>
            <w:r>
              <w:t>38</w:t>
            </w:r>
          </w:p>
        </w:tc>
      </w:tr>
      <w:tr>
        <w:tc>
          <w:tcPr>
            <w:tcW w:type="dxa" w:w="2160"/>
          </w:tcPr>
          <w:p>
            <w:r>
              <w:t>2355</w:t>
            </w:r>
          </w:p>
        </w:tc>
        <w:tc>
          <w:tcPr>
            <w:tcW w:type="dxa" w:w="2160"/>
          </w:tcPr>
          <w:p>
            <w:r>
              <w:t>2354</w:t>
            </w:r>
          </w:p>
        </w:tc>
        <w:tc>
          <w:tcPr>
            <w:tcW w:type="dxa" w:w="2160"/>
          </w:tcPr>
          <w:p>
            <w:r>
              <w:t>《孔丛子·嘉言》第一 / 1．1</w:t>
            </w:r>
          </w:p>
        </w:tc>
        <w:tc>
          <w:tcPr>
            <w:tcW w:type="dxa" w:w="2160"/>
          </w:tcPr>
          <w:p>
            <w:r>
              <w:t>145</w:t>
            </w:r>
          </w:p>
        </w:tc>
      </w:tr>
      <w:tr>
        <w:tc>
          <w:tcPr>
            <w:tcW w:type="dxa" w:w="2160"/>
          </w:tcPr>
          <w:p>
            <w:r>
              <w:t>2356</w:t>
            </w:r>
          </w:p>
        </w:tc>
        <w:tc>
          <w:tcPr>
            <w:tcW w:type="dxa" w:w="2160"/>
          </w:tcPr>
          <w:p>
            <w:r>
              <w:t>2355</w:t>
            </w:r>
          </w:p>
        </w:tc>
        <w:tc>
          <w:tcPr>
            <w:tcW w:type="dxa" w:w="2160"/>
          </w:tcPr>
          <w:p>
            <w:r>
              <w:t>《孔丛子·嘉言》第一 / 1．3</w:t>
            </w:r>
          </w:p>
        </w:tc>
        <w:tc>
          <w:tcPr>
            <w:tcW w:type="dxa" w:w="2160"/>
          </w:tcPr>
          <w:p>
            <w:r>
              <w:t>108</w:t>
            </w:r>
          </w:p>
        </w:tc>
      </w:tr>
      <w:tr>
        <w:tc>
          <w:tcPr>
            <w:tcW w:type="dxa" w:w="2160"/>
          </w:tcPr>
          <w:p>
            <w:r>
              <w:t>2357</w:t>
            </w:r>
          </w:p>
        </w:tc>
        <w:tc>
          <w:tcPr>
            <w:tcW w:type="dxa" w:w="2160"/>
          </w:tcPr>
          <w:p>
            <w:r>
              <w:t>2356</w:t>
            </w:r>
          </w:p>
        </w:tc>
        <w:tc>
          <w:tcPr>
            <w:tcW w:type="dxa" w:w="2160"/>
          </w:tcPr>
          <w:p>
            <w:r>
              <w:t>《孔丛子·嘉言》第一 / 1．4</w:t>
            </w:r>
          </w:p>
        </w:tc>
        <w:tc>
          <w:tcPr>
            <w:tcW w:type="dxa" w:w="2160"/>
          </w:tcPr>
          <w:p>
            <w:r>
              <w:t>188</w:t>
            </w:r>
          </w:p>
        </w:tc>
      </w:tr>
      <w:tr>
        <w:tc>
          <w:tcPr>
            <w:tcW w:type="dxa" w:w="2160"/>
          </w:tcPr>
          <w:p>
            <w:r>
              <w:t>2358</w:t>
            </w:r>
          </w:p>
        </w:tc>
        <w:tc>
          <w:tcPr>
            <w:tcW w:type="dxa" w:w="2160"/>
          </w:tcPr>
          <w:p>
            <w:r>
              <w:t>2357</w:t>
            </w:r>
          </w:p>
        </w:tc>
        <w:tc>
          <w:tcPr>
            <w:tcW w:type="dxa" w:w="2160"/>
          </w:tcPr>
          <w:p>
            <w:r>
              <w:t>《孔丛子·嘉言》第一 / 1．6</w:t>
            </w:r>
          </w:p>
        </w:tc>
        <w:tc>
          <w:tcPr>
            <w:tcW w:type="dxa" w:w="2160"/>
          </w:tcPr>
          <w:p>
            <w:r>
              <w:t>197</w:t>
            </w:r>
          </w:p>
        </w:tc>
      </w:tr>
      <w:tr>
        <w:tc>
          <w:tcPr>
            <w:tcW w:type="dxa" w:w="2160"/>
          </w:tcPr>
          <w:p>
            <w:r>
              <w:t>2359</w:t>
            </w:r>
          </w:p>
        </w:tc>
        <w:tc>
          <w:tcPr>
            <w:tcW w:type="dxa" w:w="2160"/>
          </w:tcPr>
          <w:p>
            <w:r>
              <w:t>2358</w:t>
            </w:r>
          </w:p>
        </w:tc>
        <w:tc>
          <w:tcPr>
            <w:tcW w:type="dxa" w:w="2160"/>
          </w:tcPr>
          <w:p>
            <w:r>
              <w:t>《孔丛子·嘉言》第一 / 1．7</w:t>
            </w:r>
          </w:p>
        </w:tc>
        <w:tc>
          <w:tcPr>
            <w:tcW w:type="dxa" w:w="2160"/>
          </w:tcPr>
          <w:p>
            <w:r>
              <w:t>75</w:t>
            </w:r>
          </w:p>
        </w:tc>
      </w:tr>
      <w:tr>
        <w:tc>
          <w:tcPr>
            <w:tcW w:type="dxa" w:w="2160"/>
          </w:tcPr>
          <w:p>
            <w:r>
              <w:t>2360</w:t>
            </w:r>
          </w:p>
        </w:tc>
        <w:tc>
          <w:tcPr>
            <w:tcW w:type="dxa" w:w="2160"/>
          </w:tcPr>
          <w:p>
            <w:r>
              <w:t>2359</w:t>
            </w:r>
          </w:p>
        </w:tc>
        <w:tc>
          <w:tcPr>
            <w:tcW w:type="dxa" w:w="2160"/>
          </w:tcPr>
          <w:p>
            <w:r>
              <w:t>《孔丛子·论书》第二 / 2．1</w:t>
            </w:r>
          </w:p>
        </w:tc>
        <w:tc>
          <w:tcPr>
            <w:tcW w:type="dxa" w:w="2160"/>
          </w:tcPr>
          <w:p>
            <w:r>
              <w:t>71</w:t>
            </w:r>
          </w:p>
        </w:tc>
      </w:tr>
      <w:tr>
        <w:tc>
          <w:tcPr>
            <w:tcW w:type="dxa" w:w="2160"/>
          </w:tcPr>
          <w:p>
            <w:r>
              <w:t>2361</w:t>
            </w:r>
          </w:p>
        </w:tc>
        <w:tc>
          <w:tcPr>
            <w:tcW w:type="dxa" w:w="2160"/>
          </w:tcPr>
          <w:p>
            <w:r>
              <w:t>2360</w:t>
            </w:r>
          </w:p>
        </w:tc>
        <w:tc>
          <w:tcPr>
            <w:tcW w:type="dxa" w:w="2160"/>
          </w:tcPr>
          <w:p>
            <w:r>
              <w:t>《孔丛子·论书》第二 / 2．2</w:t>
            </w:r>
          </w:p>
        </w:tc>
        <w:tc>
          <w:tcPr>
            <w:tcW w:type="dxa" w:w="2160"/>
          </w:tcPr>
          <w:p>
            <w:r>
              <w:t>157</w:t>
            </w:r>
          </w:p>
        </w:tc>
      </w:tr>
      <w:tr>
        <w:tc>
          <w:tcPr>
            <w:tcW w:type="dxa" w:w="2160"/>
          </w:tcPr>
          <w:p>
            <w:r>
              <w:t>2362</w:t>
            </w:r>
          </w:p>
        </w:tc>
        <w:tc>
          <w:tcPr>
            <w:tcW w:type="dxa" w:w="2160"/>
          </w:tcPr>
          <w:p>
            <w:r>
              <w:t>2361</w:t>
            </w:r>
          </w:p>
        </w:tc>
        <w:tc>
          <w:tcPr>
            <w:tcW w:type="dxa" w:w="2160"/>
          </w:tcPr>
          <w:p>
            <w:r>
              <w:t>《孔丛子·论书》第二 / 2．3</w:t>
            </w:r>
          </w:p>
        </w:tc>
        <w:tc>
          <w:tcPr>
            <w:tcW w:type="dxa" w:w="2160"/>
          </w:tcPr>
          <w:p>
            <w:r>
              <w:t>106</w:t>
            </w:r>
          </w:p>
        </w:tc>
      </w:tr>
      <w:tr>
        <w:tc>
          <w:tcPr>
            <w:tcW w:type="dxa" w:w="2160"/>
          </w:tcPr>
          <w:p>
            <w:r>
              <w:t>2363</w:t>
            </w:r>
          </w:p>
        </w:tc>
        <w:tc>
          <w:tcPr>
            <w:tcW w:type="dxa" w:w="2160"/>
          </w:tcPr>
          <w:p>
            <w:r>
              <w:t>2362</w:t>
            </w:r>
          </w:p>
        </w:tc>
        <w:tc>
          <w:tcPr>
            <w:tcW w:type="dxa" w:w="2160"/>
          </w:tcPr>
          <w:p>
            <w:r>
              <w:t>《孔丛子·论书》第二 / 2．4</w:t>
            </w:r>
          </w:p>
        </w:tc>
        <w:tc>
          <w:tcPr>
            <w:tcW w:type="dxa" w:w="2160"/>
          </w:tcPr>
          <w:p>
            <w:r>
              <w:t>92</w:t>
            </w:r>
          </w:p>
        </w:tc>
      </w:tr>
      <w:tr>
        <w:tc>
          <w:tcPr>
            <w:tcW w:type="dxa" w:w="2160"/>
          </w:tcPr>
          <w:p>
            <w:r>
              <w:t>2364</w:t>
            </w:r>
          </w:p>
        </w:tc>
        <w:tc>
          <w:tcPr>
            <w:tcW w:type="dxa" w:w="2160"/>
          </w:tcPr>
          <w:p>
            <w:r>
              <w:t>2363</w:t>
            </w:r>
          </w:p>
        </w:tc>
        <w:tc>
          <w:tcPr>
            <w:tcW w:type="dxa" w:w="2160"/>
          </w:tcPr>
          <w:p>
            <w:r>
              <w:t>《孔丛子·论书》第二 / 2．5</w:t>
            </w:r>
          </w:p>
        </w:tc>
        <w:tc>
          <w:tcPr>
            <w:tcW w:type="dxa" w:w="2160"/>
          </w:tcPr>
          <w:p>
            <w:r>
              <w:t>61</w:t>
            </w:r>
          </w:p>
        </w:tc>
      </w:tr>
      <w:tr>
        <w:tc>
          <w:tcPr>
            <w:tcW w:type="dxa" w:w="2160"/>
          </w:tcPr>
          <w:p>
            <w:r>
              <w:t>2365</w:t>
            </w:r>
          </w:p>
        </w:tc>
        <w:tc>
          <w:tcPr>
            <w:tcW w:type="dxa" w:w="2160"/>
          </w:tcPr>
          <w:p>
            <w:r>
              <w:t>2364</w:t>
            </w:r>
          </w:p>
        </w:tc>
        <w:tc>
          <w:tcPr>
            <w:tcW w:type="dxa" w:w="2160"/>
          </w:tcPr>
          <w:p>
            <w:r>
              <w:t>《孔丛子·论书》第二 / 2．6</w:t>
            </w:r>
          </w:p>
        </w:tc>
        <w:tc>
          <w:tcPr>
            <w:tcW w:type="dxa" w:w="2160"/>
          </w:tcPr>
          <w:p>
            <w:r>
              <w:t>199</w:t>
            </w:r>
          </w:p>
        </w:tc>
      </w:tr>
      <w:tr>
        <w:tc>
          <w:tcPr>
            <w:tcW w:type="dxa" w:w="2160"/>
          </w:tcPr>
          <w:p>
            <w:r>
              <w:t>2366</w:t>
            </w:r>
          </w:p>
        </w:tc>
        <w:tc>
          <w:tcPr>
            <w:tcW w:type="dxa" w:w="2160"/>
          </w:tcPr>
          <w:p>
            <w:r>
              <w:t>2365</w:t>
            </w:r>
          </w:p>
        </w:tc>
        <w:tc>
          <w:tcPr>
            <w:tcW w:type="dxa" w:w="2160"/>
          </w:tcPr>
          <w:p>
            <w:r>
              <w:t>《孔丛子·论书》第二 / 2．7</w:t>
            </w:r>
          </w:p>
        </w:tc>
        <w:tc>
          <w:tcPr>
            <w:tcW w:type="dxa" w:w="2160"/>
          </w:tcPr>
          <w:p>
            <w:r>
              <w:t>86</w:t>
            </w:r>
          </w:p>
        </w:tc>
      </w:tr>
      <w:tr>
        <w:tc>
          <w:tcPr>
            <w:tcW w:type="dxa" w:w="2160"/>
          </w:tcPr>
          <w:p>
            <w:r>
              <w:t>2367</w:t>
            </w:r>
          </w:p>
        </w:tc>
        <w:tc>
          <w:tcPr>
            <w:tcW w:type="dxa" w:w="2160"/>
          </w:tcPr>
          <w:p>
            <w:r>
              <w:t>2366</w:t>
            </w:r>
          </w:p>
        </w:tc>
        <w:tc>
          <w:tcPr>
            <w:tcW w:type="dxa" w:w="2160"/>
          </w:tcPr>
          <w:p>
            <w:r>
              <w:t>《孔丛子·论书》第二 / 2．8</w:t>
            </w:r>
          </w:p>
        </w:tc>
        <w:tc>
          <w:tcPr>
            <w:tcW w:type="dxa" w:w="2160"/>
          </w:tcPr>
          <w:p>
            <w:r>
              <w:t>85</w:t>
            </w:r>
          </w:p>
        </w:tc>
      </w:tr>
      <w:tr>
        <w:tc>
          <w:tcPr>
            <w:tcW w:type="dxa" w:w="2160"/>
          </w:tcPr>
          <w:p>
            <w:r>
              <w:t>2368</w:t>
            </w:r>
          </w:p>
        </w:tc>
        <w:tc>
          <w:tcPr>
            <w:tcW w:type="dxa" w:w="2160"/>
          </w:tcPr>
          <w:p>
            <w:r>
              <w:t>2367</w:t>
            </w:r>
          </w:p>
        </w:tc>
        <w:tc>
          <w:tcPr>
            <w:tcW w:type="dxa" w:w="2160"/>
          </w:tcPr>
          <w:p>
            <w:r>
              <w:t>《孔丛子·论书》第二 / 2．9</w:t>
            </w:r>
          </w:p>
        </w:tc>
        <w:tc>
          <w:tcPr>
            <w:tcW w:type="dxa" w:w="2160"/>
          </w:tcPr>
          <w:p>
            <w:r>
              <w:t>148</w:t>
            </w:r>
          </w:p>
        </w:tc>
      </w:tr>
      <w:tr>
        <w:tc>
          <w:tcPr>
            <w:tcW w:type="dxa" w:w="2160"/>
          </w:tcPr>
          <w:p>
            <w:r>
              <w:t>2369</w:t>
            </w:r>
          </w:p>
        </w:tc>
        <w:tc>
          <w:tcPr>
            <w:tcW w:type="dxa" w:w="2160"/>
          </w:tcPr>
          <w:p>
            <w:r>
              <w:t>2368</w:t>
            </w:r>
          </w:p>
        </w:tc>
        <w:tc>
          <w:tcPr>
            <w:tcW w:type="dxa" w:w="2160"/>
          </w:tcPr>
          <w:p>
            <w:r>
              <w:t>《孔丛子·论书》第二 / 2．10</w:t>
            </w:r>
          </w:p>
        </w:tc>
        <w:tc>
          <w:tcPr>
            <w:tcW w:type="dxa" w:w="2160"/>
          </w:tcPr>
          <w:p>
            <w:r>
              <w:t>101</w:t>
            </w:r>
          </w:p>
        </w:tc>
      </w:tr>
      <w:tr>
        <w:tc>
          <w:tcPr>
            <w:tcW w:type="dxa" w:w="2160"/>
          </w:tcPr>
          <w:p>
            <w:r>
              <w:t>2370</w:t>
            </w:r>
          </w:p>
        </w:tc>
        <w:tc>
          <w:tcPr>
            <w:tcW w:type="dxa" w:w="2160"/>
          </w:tcPr>
          <w:p>
            <w:r>
              <w:t>2369</w:t>
            </w:r>
          </w:p>
        </w:tc>
        <w:tc>
          <w:tcPr>
            <w:tcW w:type="dxa" w:w="2160"/>
          </w:tcPr>
          <w:p>
            <w:r>
              <w:t>《孔丛子·论书》第二 / 2．11</w:t>
            </w:r>
          </w:p>
        </w:tc>
        <w:tc>
          <w:tcPr>
            <w:tcW w:type="dxa" w:w="2160"/>
          </w:tcPr>
          <w:p>
            <w:r>
              <w:t>74</w:t>
            </w:r>
          </w:p>
        </w:tc>
      </w:tr>
      <w:tr>
        <w:tc>
          <w:tcPr>
            <w:tcW w:type="dxa" w:w="2160"/>
          </w:tcPr>
          <w:p>
            <w:r>
              <w:t>2371</w:t>
            </w:r>
          </w:p>
        </w:tc>
        <w:tc>
          <w:tcPr>
            <w:tcW w:type="dxa" w:w="2160"/>
          </w:tcPr>
          <w:p>
            <w:r>
              <w:t>2370</w:t>
            </w:r>
          </w:p>
        </w:tc>
        <w:tc>
          <w:tcPr>
            <w:tcW w:type="dxa" w:w="2160"/>
          </w:tcPr>
          <w:p>
            <w:r>
              <w:t>《孔丛子·论书》第二 / 2．12</w:t>
            </w:r>
          </w:p>
        </w:tc>
        <w:tc>
          <w:tcPr>
            <w:tcW w:type="dxa" w:w="2160"/>
          </w:tcPr>
          <w:p>
            <w:r>
              <w:t>145</w:t>
            </w:r>
          </w:p>
        </w:tc>
      </w:tr>
      <w:tr>
        <w:tc>
          <w:tcPr>
            <w:tcW w:type="dxa" w:w="2160"/>
          </w:tcPr>
          <w:p>
            <w:r>
              <w:t>2372</w:t>
            </w:r>
          </w:p>
        </w:tc>
        <w:tc>
          <w:tcPr>
            <w:tcW w:type="dxa" w:w="2160"/>
          </w:tcPr>
          <w:p>
            <w:r>
              <w:t>2371</w:t>
            </w:r>
          </w:p>
        </w:tc>
        <w:tc>
          <w:tcPr>
            <w:tcW w:type="dxa" w:w="2160"/>
          </w:tcPr>
          <w:p>
            <w:r>
              <w:t>《孔丛子·论书》第二 / 2．13</w:t>
            </w:r>
          </w:p>
        </w:tc>
        <w:tc>
          <w:tcPr>
            <w:tcW w:type="dxa" w:w="2160"/>
          </w:tcPr>
          <w:p>
            <w:r>
              <w:t>153</w:t>
            </w:r>
          </w:p>
        </w:tc>
      </w:tr>
      <w:tr>
        <w:tc>
          <w:tcPr>
            <w:tcW w:type="dxa" w:w="2160"/>
          </w:tcPr>
          <w:p>
            <w:r>
              <w:t>2373</w:t>
            </w:r>
          </w:p>
        </w:tc>
        <w:tc>
          <w:tcPr>
            <w:tcW w:type="dxa" w:w="2160"/>
          </w:tcPr>
          <w:p>
            <w:r>
              <w:t>2372</w:t>
            </w:r>
          </w:p>
        </w:tc>
        <w:tc>
          <w:tcPr>
            <w:tcW w:type="dxa" w:w="2160"/>
          </w:tcPr>
          <w:p>
            <w:r>
              <w:t>《孔丛子·论书》第二 / 2．14</w:t>
            </w:r>
          </w:p>
        </w:tc>
        <w:tc>
          <w:tcPr>
            <w:tcW w:type="dxa" w:w="2160"/>
          </w:tcPr>
          <w:p>
            <w:r>
              <w:t>186</w:t>
            </w:r>
          </w:p>
        </w:tc>
      </w:tr>
      <w:tr>
        <w:tc>
          <w:tcPr>
            <w:tcW w:type="dxa" w:w="2160"/>
          </w:tcPr>
          <w:p>
            <w:r>
              <w:t>2374</w:t>
            </w:r>
          </w:p>
        </w:tc>
        <w:tc>
          <w:tcPr>
            <w:tcW w:type="dxa" w:w="2160"/>
          </w:tcPr>
          <w:p>
            <w:r>
              <w:t>2373</w:t>
            </w:r>
          </w:p>
        </w:tc>
        <w:tc>
          <w:tcPr>
            <w:tcW w:type="dxa" w:w="2160"/>
          </w:tcPr>
          <w:p>
            <w:r>
              <w:t>《孔丛子·论书》第二 / 2．15</w:t>
            </w:r>
          </w:p>
        </w:tc>
        <w:tc>
          <w:tcPr>
            <w:tcW w:type="dxa" w:w="2160"/>
          </w:tcPr>
          <w:p>
            <w:r>
              <w:t>111</w:t>
            </w:r>
          </w:p>
        </w:tc>
      </w:tr>
      <w:tr>
        <w:tc>
          <w:tcPr>
            <w:tcW w:type="dxa" w:w="2160"/>
          </w:tcPr>
          <w:p>
            <w:r>
              <w:t>2375</w:t>
            </w:r>
          </w:p>
        </w:tc>
        <w:tc>
          <w:tcPr>
            <w:tcW w:type="dxa" w:w="2160"/>
          </w:tcPr>
          <w:p>
            <w:r>
              <w:t>2374</w:t>
            </w:r>
          </w:p>
        </w:tc>
        <w:tc>
          <w:tcPr>
            <w:tcW w:type="dxa" w:w="2160"/>
          </w:tcPr>
          <w:p>
            <w:r>
              <w:t>《孔丛子·论书》第二 / 2．16</w:t>
            </w:r>
          </w:p>
        </w:tc>
        <w:tc>
          <w:tcPr>
            <w:tcW w:type="dxa" w:w="2160"/>
          </w:tcPr>
          <w:p>
            <w:r>
              <w:t>200</w:t>
            </w:r>
          </w:p>
        </w:tc>
      </w:tr>
      <w:tr>
        <w:tc>
          <w:tcPr>
            <w:tcW w:type="dxa" w:w="2160"/>
          </w:tcPr>
          <w:p>
            <w:r>
              <w:t>2376</w:t>
            </w:r>
          </w:p>
        </w:tc>
        <w:tc>
          <w:tcPr>
            <w:tcW w:type="dxa" w:w="2160"/>
          </w:tcPr>
          <w:p>
            <w:r>
              <w:t>2375</w:t>
            </w:r>
          </w:p>
        </w:tc>
        <w:tc>
          <w:tcPr>
            <w:tcW w:type="dxa" w:w="2160"/>
          </w:tcPr>
          <w:p>
            <w:r>
              <w:t>《孔丛子·记义》第三 / 3．1</w:t>
            </w:r>
          </w:p>
        </w:tc>
        <w:tc>
          <w:tcPr>
            <w:tcW w:type="dxa" w:w="2160"/>
          </w:tcPr>
          <w:p>
            <w:r>
              <w:t>113</w:t>
            </w:r>
          </w:p>
        </w:tc>
      </w:tr>
      <w:tr>
        <w:tc>
          <w:tcPr>
            <w:tcW w:type="dxa" w:w="2160"/>
          </w:tcPr>
          <w:p>
            <w:r>
              <w:t>2377</w:t>
            </w:r>
          </w:p>
        </w:tc>
        <w:tc>
          <w:tcPr>
            <w:tcW w:type="dxa" w:w="2160"/>
          </w:tcPr>
          <w:p>
            <w:r>
              <w:t>2376</w:t>
            </w:r>
          </w:p>
        </w:tc>
        <w:tc>
          <w:tcPr>
            <w:tcW w:type="dxa" w:w="2160"/>
          </w:tcPr>
          <w:p>
            <w:r>
              <w:t>《孔丛子·记义》第三 / 3．2</w:t>
            </w:r>
          </w:p>
        </w:tc>
        <w:tc>
          <w:tcPr>
            <w:tcW w:type="dxa" w:w="2160"/>
          </w:tcPr>
          <w:p>
            <w:r>
              <w:t>87</w:t>
            </w:r>
          </w:p>
        </w:tc>
      </w:tr>
      <w:tr>
        <w:tc>
          <w:tcPr>
            <w:tcW w:type="dxa" w:w="2160"/>
          </w:tcPr>
          <w:p>
            <w:r>
              <w:t>2378</w:t>
            </w:r>
          </w:p>
        </w:tc>
        <w:tc>
          <w:tcPr>
            <w:tcW w:type="dxa" w:w="2160"/>
          </w:tcPr>
          <w:p>
            <w:r>
              <w:t>2377</w:t>
            </w:r>
          </w:p>
        </w:tc>
        <w:tc>
          <w:tcPr>
            <w:tcW w:type="dxa" w:w="2160"/>
          </w:tcPr>
          <w:p>
            <w:r>
              <w:t>《孔丛子·记义》第三 / 3．3</w:t>
            </w:r>
          </w:p>
        </w:tc>
        <w:tc>
          <w:tcPr>
            <w:tcW w:type="dxa" w:w="2160"/>
          </w:tcPr>
          <w:p>
            <w:r>
              <w:t>139</w:t>
            </w:r>
          </w:p>
        </w:tc>
      </w:tr>
      <w:tr>
        <w:tc>
          <w:tcPr>
            <w:tcW w:type="dxa" w:w="2160"/>
          </w:tcPr>
          <w:p>
            <w:r>
              <w:t>2379</w:t>
            </w:r>
          </w:p>
        </w:tc>
        <w:tc>
          <w:tcPr>
            <w:tcW w:type="dxa" w:w="2160"/>
          </w:tcPr>
          <w:p>
            <w:r>
              <w:t>2378</w:t>
            </w:r>
          </w:p>
        </w:tc>
        <w:tc>
          <w:tcPr>
            <w:tcW w:type="dxa" w:w="2160"/>
          </w:tcPr>
          <w:p>
            <w:r>
              <w:t>《孔丛子·记义》第三 / 3．4</w:t>
            </w:r>
          </w:p>
        </w:tc>
        <w:tc>
          <w:tcPr>
            <w:tcW w:type="dxa" w:w="2160"/>
          </w:tcPr>
          <w:p>
            <w:r>
              <w:t>170</w:t>
            </w:r>
          </w:p>
        </w:tc>
      </w:tr>
      <w:tr>
        <w:tc>
          <w:tcPr>
            <w:tcW w:type="dxa" w:w="2160"/>
          </w:tcPr>
          <w:p>
            <w:r>
              <w:t>2380</w:t>
            </w:r>
          </w:p>
        </w:tc>
        <w:tc>
          <w:tcPr>
            <w:tcW w:type="dxa" w:w="2160"/>
          </w:tcPr>
          <w:p>
            <w:r>
              <w:t>2379</w:t>
            </w:r>
          </w:p>
        </w:tc>
        <w:tc>
          <w:tcPr>
            <w:tcW w:type="dxa" w:w="2160"/>
          </w:tcPr>
          <w:p>
            <w:r>
              <w:t>《孔丛子·记义》第三 / 3．5</w:t>
            </w:r>
          </w:p>
        </w:tc>
        <w:tc>
          <w:tcPr>
            <w:tcW w:type="dxa" w:w="2160"/>
          </w:tcPr>
          <w:p>
            <w:r>
              <w:t>129</w:t>
            </w:r>
          </w:p>
        </w:tc>
      </w:tr>
      <w:tr>
        <w:tc>
          <w:tcPr>
            <w:tcW w:type="dxa" w:w="2160"/>
          </w:tcPr>
          <w:p>
            <w:r>
              <w:t>2381</w:t>
            </w:r>
          </w:p>
        </w:tc>
        <w:tc>
          <w:tcPr>
            <w:tcW w:type="dxa" w:w="2160"/>
          </w:tcPr>
          <w:p>
            <w:r>
              <w:t>2380</w:t>
            </w:r>
          </w:p>
        </w:tc>
        <w:tc>
          <w:tcPr>
            <w:tcW w:type="dxa" w:w="2160"/>
          </w:tcPr>
          <w:p>
            <w:r>
              <w:t>《孔丛子·记义》第三 / 3．6</w:t>
            </w:r>
          </w:p>
        </w:tc>
        <w:tc>
          <w:tcPr>
            <w:tcW w:type="dxa" w:w="2160"/>
          </w:tcPr>
          <w:p>
            <w:r>
              <w:t>326</w:t>
            </w:r>
          </w:p>
        </w:tc>
      </w:tr>
      <w:tr>
        <w:tc>
          <w:tcPr>
            <w:tcW w:type="dxa" w:w="2160"/>
          </w:tcPr>
          <w:p>
            <w:r>
              <w:t>2382</w:t>
            </w:r>
          </w:p>
        </w:tc>
        <w:tc>
          <w:tcPr>
            <w:tcW w:type="dxa" w:w="2160"/>
          </w:tcPr>
          <w:p>
            <w:r>
              <w:t>2381</w:t>
            </w:r>
          </w:p>
        </w:tc>
        <w:tc>
          <w:tcPr>
            <w:tcW w:type="dxa" w:w="2160"/>
          </w:tcPr>
          <w:p>
            <w:r>
              <w:t>《孔丛子·记义》第三 / 3．7</w:t>
            </w:r>
          </w:p>
        </w:tc>
        <w:tc>
          <w:tcPr>
            <w:tcW w:type="dxa" w:w="2160"/>
          </w:tcPr>
          <w:p>
            <w:r>
              <w:t>89</w:t>
            </w:r>
          </w:p>
        </w:tc>
      </w:tr>
      <w:tr>
        <w:tc>
          <w:tcPr>
            <w:tcW w:type="dxa" w:w="2160"/>
          </w:tcPr>
          <w:p>
            <w:r>
              <w:t>2383</w:t>
            </w:r>
          </w:p>
        </w:tc>
        <w:tc>
          <w:tcPr>
            <w:tcW w:type="dxa" w:w="2160"/>
          </w:tcPr>
          <w:p>
            <w:r>
              <w:t>2382</w:t>
            </w:r>
          </w:p>
        </w:tc>
        <w:tc>
          <w:tcPr>
            <w:tcW w:type="dxa" w:w="2160"/>
          </w:tcPr>
          <w:p>
            <w:r>
              <w:t>《孔丛子·记义》第三 / 3．8</w:t>
            </w:r>
          </w:p>
        </w:tc>
        <w:tc>
          <w:tcPr>
            <w:tcW w:type="dxa" w:w="2160"/>
          </w:tcPr>
          <w:p>
            <w:r>
              <w:t>142</w:t>
            </w:r>
          </w:p>
        </w:tc>
      </w:tr>
      <w:tr>
        <w:tc>
          <w:tcPr>
            <w:tcW w:type="dxa" w:w="2160"/>
          </w:tcPr>
          <w:p>
            <w:r>
              <w:t>2384</w:t>
            </w:r>
          </w:p>
        </w:tc>
        <w:tc>
          <w:tcPr>
            <w:tcW w:type="dxa" w:w="2160"/>
          </w:tcPr>
          <w:p>
            <w:r>
              <w:t>2383</w:t>
            </w:r>
          </w:p>
        </w:tc>
        <w:tc>
          <w:tcPr>
            <w:tcW w:type="dxa" w:w="2160"/>
          </w:tcPr>
          <w:p>
            <w:r>
              <w:t>《孔丛子·记义》第三 / 3．9</w:t>
            </w:r>
          </w:p>
        </w:tc>
        <w:tc>
          <w:tcPr>
            <w:tcW w:type="dxa" w:w="2160"/>
          </w:tcPr>
          <w:p>
            <w:r>
              <w:t>259</w:t>
            </w:r>
          </w:p>
        </w:tc>
      </w:tr>
      <w:tr>
        <w:tc>
          <w:tcPr>
            <w:tcW w:type="dxa" w:w="2160"/>
          </w:tcPr>
          <w:p>
            <w:r>
              <w:t>2385</w:t>
            </w:r>
          </w:p>
        </w:tc>
        <w:tc>
          <w:tcPr>
            <w:tcW w:type="dxa" w:w="2160"/>
          </w:tcPr>
          <w:p>
            <w:r>
              <w:t>2384</w:t>
            </w:r>
          </w:p>
        </w:tc>
        <w:tc>
          <w:tcPr>
            <w:tcW w:type="dxa" w:w="2160"/>
          </w:tcPr>
          <w:p>
            <w:r>
              <w:t>《孔丛子·记义》第三 / 3．10</w:t>
            </w:r>
          </w:p>
        </w:tc>
        <w:tc>
          <w:tcPr>
            <w:tcW w:type="dxa" w:w="2160"/>
          </w:tcPr>
          <w:p>
            <w:r>
              <w:t>133</w:t>
            </w:r>
          </w:p>
        </w:tc>
      </w:tr>
      <w:tr>
        <w:tc>
          <w:tcPr>
            <w:tcW w:type="dxa" w:w="2160"/>
          </w:tcPr>
          <w:p>
            <w:r>
              <w:t>2386</w:t>
            </w:r>
          </w:p>
        </w:tc>
        <w:tc>
          <w:tcPr>
            <w:tcW w:type="dxa" w:w="2160"/>
          </w:tcPr>
          <w:p>
            <w:r>
              <w:t>2385</w:t>
            </w:r>
          </w:p>
        </w:tc>
        <w:tc>
          <w:tcPr>
            <w:tcW w:type="dxa" w:w="2160"/>
          </w:tcPr>
          <w:p>
            <w:r>
              <w:t>《孔丛子·刑论》第四 / 4．1</w:t>
            </w:r>
          </w:p>
        </w:tc>
        <w:tc>
          <w:tcPr>
            <w:tcW w:type="dxa" w:w="2160"/>
          </w:tcPr>
          <w:p>
            <w:r>
              <w:t>91</w:t>
            </w:r>
          </w:p>
        </w:tc>
      </w:tr>
      <w:tr>
        <w:tc>
          <w:tcPr>
            <w:tcW w:type="dxa" w:w="2160"/>
          </w:tcPr>
          <w:p>
            <w:r>
              <w:t>2387</w:t>
            </w:r>
          </w:p>
        </w:tc>
        <w:tc>
          <w:tcPr>
            <w:tcW w:type="dxa" w:w="2160"/>
          </w:tcPr>
          <w:p>
            <w:r>
              <w:t>2386</w:t>
            </w:r>
          </w:p>
        </w:tc>
        <w:tc>
          <w:tcPr>
            <w:tcW w:type="dxa" w:w="2160"/>
          </w:tcPr>
          <w:p>
            <w:r>
              <w:t>《孔丛子·刑论》第四 / 4．2</w:t>
            </w:r>
          </w:p>
        </w:tc>
        <w:tc>
          <w:tcPr>
            <w:tcW w:type="dxa" w:w="2160"/>
          </w:tcPr>
          <w:p>
            <w:r>
              <w:t>306</w:t>
            </w:r>
          </w:p>
        </w:tc>
      </w:tr>
      <w:tr>
        <w:tc>
          <w:tcPr>
            <w:tcW w:type="dxa" w:w="2160"/>
          </w:tcPr>
          <w:p>
            <w:r>
              <w:t>2388</w:t>
            </w:r>
          </w:p>
        </w:tc>
        <w:tc>
          <w:tcPr>
            <w:tcW w:type="dxa" w:w="2160"/>
          </w:tcPr>
          <w:p>
            <w:r>
              <w:t>2387</w:t>
            </w:r>
          </w:p>
        </w:tc>
        <w:tc>
          <w:tcPr>
            <w:tcW w:type="dxa" w:w="2160"/>
          </w:tcPr>
          <w:p>
            <w:r>
              <w:t>《孔丛子·刑论》第四 / 4．3</w:t>
            </w:r>
          </w:p>
        </w:tc>
        <w:tc>
          <w:tcPr>
            <w:tcW w:type="dxa" w:w="2160"/>
          </w:tcPr>
          <w:p>
            <w:r>
              <w:t>105</w:t>
            </w:r>
          </w:p>
        </w:tc>
      </w:tr>
      <w:tr>
        <w:tc>
          <w:tcPr>
            <w:tcW w:type="dxa" w:w="2160"/>
          </w:tcPr>
          <w:p>
            <w:r>
              <w:t>2389</w:t>
            </w:r>
          </w:p>
        </w:tc>
        <w:tc>
          <w:tcPr>
            <w:tcW w:type="dxa" w:w="2160"/>
          </w:tcPr>
          <w:p>
            <w:r>
              <w:t>2388</w:t>
            </w:r>
          </w:p>
        </w:tc>
        <w:tc>
          <w:tcPr>
            <w:tcW w:type="dxa" w:w="2160"/>
          </w:tcPr>
          <w:p>
            <w:r>
              <w:t>《孔丛子·刑论》第四 / 4．4</w:t>
            </w:r>
          </w:p>
        </w:tc>
        <w:tc>
          <w:tcPr>
            <w:tcW w:type="dxa" w:w="2160"/>
          </w:tcPr>
          <w:p>
            <w:r>
              <w:t>131</w:t>
            </w:r>
          </w:p>
        </w:tc>
      </w:tr>
      <w:tr>
        <w:tc>
          <w:tcPr>
            <w:tcW w:type="dxa" w:w="2160"/>
          </w:tcPr>
          <w:p>
            <w:r>
              <w:t>2390</w:t>
            </w:r>
          </w:p>
        </w:tc>
        <w:tc>
          <w:tcPr>
            <w:tcW w:type="dxa" w:w="2160"/>
          </w:tcPr>
          <w:p>
            <w:r>
              <w:t>2389</w:t>
            </w:r>
          </w:p>
        </w:tc>
        <w:tc>
          <w:tcPr>
            <w:tcW w:type="dxa" w:w="2160"/>
          </w:tcPr>
          <w:p>
            <w:r>
              <w:t>《孔丛子·刑论》第四 / 4．5</w:t>
            </w:r>
          </w:p>
        </w:tc>
        <w:tc>
          <w:tcPr>
            <w:tcW w:type="dxa" w:w="2160"/>
          </w:tcPr>
          <w:p>
            <w:r>
              <w:t>188</w:t>
            </w:r>
          </w:p>
        </w:tc>
      </w:tr>
      <w:tr>
        <w:tc>
          <w:tcPr>
            <w:tcW w:type="dxa" w:w="2160"/>
          </w:tcPr>
          <w:p>
            <w:r>
              <w:t>2391</w:t>
            </w:r>
          </w:p>
        </w:tc>
        <w:tc>
          <w:tcPr>
            <w:tcW w:type="dxa" w:w="2160"/>
          </w:tcPr>
          <w:p>
            <w:r>
              <w:t>2390</w:t>
            </w:r>
          </w:p>
        </w:tc>
        <w:tc>
          <w:tcPr>
            <w:tcW w:type="dxa" w:w="2160"/>
          </w:tcPr>
          <w:p>
            <w:r>
              <w:t>《孔丛子·刑论》第四 / 4．6</w:t>
            </w:r>
          </w:p>
        </w:tc>
        <w:tc>
          <w:tcPr>
            <w:tcW w:type="dxa" w:w="2160"/>
          </w:tcPr>
          <w:p>
            <w:r>
              <w:t>118</w:t>
            </w:r>
          </w:p>
        </w:tc>
      </w:tr>
      <w:tr>
        <w:tc>
          <w:tcPr>
            <w:tcW w:type="dxa" w:w="2160"/>
          </w:tcPr>
          <w:p>
            <w:r>
              <w:t>2392</w:t>
            </w:r>
          </w:p>
        </w:tc>
        <w:tc>
          <w:tcPr>
            <w:tcW w:type="dxa" w:w="2160"/>
          </w:tcPr>
          <w:p>
            <w:r>
              <w:t>2391</w:t>
            </w:r>
          </w:p>
        </w:tc>
        <w:tc>
          <w:tcPr>
            <w:tcW w:type="dxa" w:w="2160"/>
          </w:tcPr>
          <w:p>
            <w:r>
              <w:t>《孔丛子·刑论》第四 / 4．7</w:t>
            </w:r>
          </w:p>
        </w:tc>
        <w:tc>
          <w:tcPr>
            <w:tcW w:type="dxa" w:w="2160"/>
          </w:tcPr>
          <w:p>
            <w:r>
              <w:t>84</w:t>
            </w:r>
          </w:p>
        </w:tc>
      </w:tr>
      <w:tr>
        <w:tc>
          <w:tcPr>
            <w:tcW w:type="dxa" w:w="2160"/>
          </w:tcPr>
          <w:p>
            <w:r>
              <w:t>2393</w:t>
            </w:r>
          </w:p>
        </w:tc>
        <w:tc>
          <w:tcPr>
            <w:tcW w:type="dxa" w:w="2160"/>
          </w:tcPr>
          <w:p>
            <w:r>
              <w:t>2392</w:t>
            </w:r>
          </w:p>
        </w:tc>
        <w:tc>
          <w:tcPr>
            <w:tcW w:type="dxa" w:w="2160"/>
          </w:tcPr>
          <w:p>
            <w:r>
              <w:t>《孔丛子·刑论》第四 / 4．8</w:t>
            </w:r>
          </w:p>
        </w:tc>
        <w:tc>
          <w:tcPr>
            <w:tcW w:type="dxa" w:w="2160"/>
          </w:tcPr>
          <w:p>
            <w:r>
              <w:t>96</w:t>
            </w:r>
          </w:p>
        </w:tc>
      </w:tr>
      <w:tr>
        <w:tc>
          <w:tcPr>
            <w:tcW w:type="dxa" w:w="2160"/>
          </w:tcPr>
          <w:p>
            <w:r>
              <w:t>2394</w:t>
            </w:r>
          </w:p>
        </w:tc>
        <w:tc>
          <w:tcPr>
            <w:tcW w:type="dxa" w:w="2160"/>
          </w:tcPr>
          <w:p>
            <w:r>
              <w:t>2393</w:t>
            </w:r>
          </w:p>
        </w:tc>
        <w:tc>
          <w:tcPr>
            <w:tcW w:type="dxa" w:w="2160"/>
          </w:tcPr>
          <w:p>
            <w:r>
              <w:t>《孔丛子·记问》第五 / 5．7</w:t>
            </w:r>
          </w:p>
        </w:tc>
        <w:tc>
          <w:tcPr>
            <w:tcW w:type="dxa" w:w="2160"/>
          </w:tcPr>
          <w:p>
            <w:r>
              <w:t>108</w:t>
            </w:r>
          </w:p>
        </w:tc>
      </w:tr>
      <w:tr>
        <w:tc>
          <w:tcPr>
            <w:tcW w:type="dxa" w:w="2160"/>
          </w:tcPr>
          <w:p>
            <w:r>
              <w:t>2395</w:t>
            </w:r>
          </w:p>
        </w:tc>
        <w:tc>
          <w:tcPr>
            <w:tcW w:type="dxa" w:w="2160"/>
          </w:tcPr>
          <w:p>
            <w:r>
              <w:t>2394</w:t>
            </w:r>
          </w:p>
        </w:tc>
        <w:tc>
          <w:tcPr>
            <w:tcW w:type="dxa" w:w="2160"/>
          </w:tcPr>
          <w:p>
            <w:r>
              <w:t>《孔丛子·记问》第五 / 5．8</w:t>
            </w:r>
          </w:p>
        </w:tc>
        <w:tc>
          <w:tcPr>
            <w:tcW w:type="dxa" w:w="2160"/>
          </w:tcPr>
          <w:p>
            <w:r>
              <w:t>180</w:t>
            </w:r>
          </w:p>
        </w:tc>
      </w:tr>
      <w:tr>
        <w:tc>
          <w:tcPr>
            <w:tcW w:type="dxa" w:w="2160"/>
          </w:tcPr>
          <w:p>
            <w:r>
              <w:t>2396</w:t>
            </w:r>
          </w:p>
        </w:tc>
        <w:tc>
          <w:tcPr>
            <w:tcW w:type="dxa" w:w="2160"/>
          </w:tcPr>
          <w:p>
            <w:r>
              <w:t>2395</w:t>
            </w:r>
          </w:p>
        </w:tc>
        <w:tc>
          <w:tcPr>
            <w:tcW w:type="dxa" w:w="2160"/>
          </w:tcPr>
          <w:p>
            <w:r>
              <w:t>《孔丛子·杂训》第六 / 6．3</w:t>
            </w:r>
          </w:p>
        </w:tc>
        <w:tc>
          <w:tcPr>
            <w:tcW w:type="dxa" w:w="2160"/>
          </w:tcPr>
          <w:p>
            <w:r>
              <w:t>211</w:t>
            </w:r>
          </w:p>
        </w:tc>
      </w:tr>
      <w:tr>
        <w:tc>
          <w:tcPr>
            <w:tcW w:type="dxa" w:w="2160"/>
          </w:tcPr>
          <w:p>
            <w:r>
              <w:t>2397</w:t>
            </w:r>
          </w:p>
        </w:tc>
        <w:tc>
          <w:tcPr>
            <w:tcW w:type="dxa" w:w="2160"/>
          </w:tcPr>
          <w:p>
            <w:r>
              <w:t>2396</w:t>
            </w:r>
          </w:p>
        </w:tc>
        <w:tc>
          <w:tcPr>
            <w:tcW w:type="dxa" w:w="2160"/>
          </w:tcPr>
          <w:p>
            <w:r>
              <w:t>《孔丛子·杂训》第六 / 6．4</w:t>
            </w:r>
          </w:p>
        </w:tc>
        <w:tc>
          <w:tcPr>
            <w:tcW w:type="dxa" w:w="2160"/>
          </w:tcPr>
          <w:p>
            <w:r>
              <w:t>144</w:t>
            </w:r>
          </w:p>
        </w:tc>
      </w:tr>
      <w:tr>
        <w:tc>
          <w:tcPr>
            <w:tcW w:type="dxa" w:w="2160"/>
          </w:tcPr>
          <w:p>
            <w:r>
              <w:t>2398</w:t>
            </w:r>
          </w:p>
        </w:tc>
        <w:tc>
          <w:tcPr>
            <w:tcW w:type="dxa" w:w="2160"/>
          </w:tcPr>
          <w:p>
            <w:r>
              <w:t>2397</w:t>
            </w:r>
          </w:p>
        </w:tc>
        <w:tc>
          <w:tcPr>
            <w:tcW w:type="dxa" w:w="2160"/>
          </w:tcPr>
          <w:p>
            <w:r>
              <w:t>《孔丛子·杂训》第六 / 6．8</w:t>
            </w:r>
          </w:p>
        </w:tc>
        <w:tc>
          <w:tcPr>
            <w:tcW w:type="dxa" w:w="2160"/>
          </w:tcPr>
          <w:p>
            <w:r>
              <w:t>111</w:t>
            </w:r>
          </w:p>
        </w:tc>
      </w:tr>
      <w:tr>
        <w:tc>
          <w:tcPr>
            <w:tcW w:type="dxa" w:w="2160"/>
          </w:tcPr>
          <w:p>
            <w:r>
              <w:t>2399</w:t>
            </w:r>
          </w:p>
        </w:tc>
        <w:tc>
          <w:tcPr>
            <w:tcW w:type="dxa" w:w="2160"/>
          </w:tcPr>
          <w:p>
            <w:r>
              <w:t>2398</w:t>
            </w:r>
          </w:p>
        </w:tc>
        <w:tc>
          <w:tcPr>
            <w:tcW w:type="dxa" w:w="2160"/>
          </w:tcPr>
          <w:p>
            <w:r>
              <w:t>《孔丛子·居卫》第七 / 7．4</w:t>
            </w:r>
          </w:p>
        </w:tc>
        <w:tc>
          <w:tcPr>
            <w:tcW w:type="dxa" w:w="2160"/>
          </w:tcPr>
          <w:p>
            <w:r>
              <w:t>157</w:t>
            </w:r>
          </w:p>
        </w:tc>
      </w:tr>
      <w:tr>
        <w:tc>
          <w:tcPr>
            <w:tcW w:type="dxa" w:w="2160"/>
          </w:tcPr>
          <w:p>
            <w:r>
              <w:t>2400</w:t>
            </w:r>
          </w:p>
        </w:tc>
        <w:tc>
          <w:tcPr>
            <w:tcW w:type="dxa" w:w="2160"/>
          </w:tcPr>
          <w:p>
            <w:r>
              <w:t>2399</w:t>
            </w:r>
          </w:p>
        </w:tc>
        <w:tc>
          <w:tcPr>
            <w:tcW w:type="dxa" w:w="2160"/>
          </w:tcPr>
          <w:p>
            <w:r>
              <w:t>《孔丛子·居卫》第七 / 7．9</w:t>
            </w:r>
          </w:p>
        </w:tc>
        <w:tc>
          <w:tcPr>
            <w:tcW w:type="dxa" w:w="2160"/>
          </w:tcPr>
          <w:p>
            <w:r>
              <w:t>108</w:t>
            </w:r>
          </w:p>
        </w:tc>
      </w:tr>
      <w:tr>
        <w:tc>
          <w:tcPr>
            <w:tcW w:type="dxa" w:w="2160"/>
          </w:tcPr>
          <w:p>
            <w:r>
              <w:t>2401</w:t>
            </w:r>
          </w:p>
        </w:tc>
        <w:tc>
          <w:tcPr>
            <w:tcW w:type="dxa" w:w="2160"/>
          </w:tcPr>
          <w:p>
            <w:r>
              <w:t>2400</w:t>
            </w:r>
          </w:p>
        </w:tc>
        <w:tc>
          <w:tcPr>
            <w:tcW w:type="dxa" w:w="2160"/>
          </w:tcPr>
          <w:p>
            <w:r>
              <w:t>《孔丛子·公孙龙》第十二 / 24．1</w:t>
            </w:r>
          </w:p>
        </w:tc>
        <w:tc>
          <w:tcPr>
            <w:tcW w:type="dxa" w:w="2160"/>
          </w:tcPr>
          <w:p>
            <w:r>
              <w:t>1118</w:t>
            </w:r>
          </w:p>
        </w:tc>
      </w:tr>
      <w:tr>
        <w:tc>
          <w:tcPr>
            <w:tcW w:type="dxa" w:w="2160"/>
          </w:tcPr>
          <w:p>
            <w:r>
              <w:t>2402</w:t>
            </w:r>
          </w:p>
        </w:tc>
        <w:tc>
          <w:tcPr>
            <w:tcW w:type="dxa" w:w="2160"/>
          </w:tcPr>
          <w:p>
            <w:r>
              <w:t>2401</w:t>
            </w:r>
          </w:p>
        </w:tc>
        <w:tc>
          <w:tcPr>
            <w:tcW w:type="dxa" w:w="2160"/>
          </w:tcPr>
          <w:p>
            <w:r>
              <w:t>《孔丛子·儒服》第十三 / 25．3</w:t>
            </w:r>
          </w:p>
        </w:tc>
        <w:tc>
          <w:tcPr>
            <w:tcW w:type="dxa" w:w="2160"/>
          </w:tcPr>
          <w:p>
            <w:r>
              <w:t>118</w:t>
            </w:r>
          </w:p>
        </w:tc>
      </w:tr>
      <w:tr>
        <w:tc>
          <w:tcPr>
            <w:tcW w:type="dxa" w:w="2160"/>
          </w:tcPr>
          <w:p>
            <w:r>
              <w:t>2403</w:t>
            </w:r>
          </w:p>
        </w:tc>
        <w:tc>
          <w:tcPr>
            <w:tcW w:type="dxa" w:w="2160"/>
          </w:tcPr>
          <w:p>
            <w:r>
              <w:t>2402</w:t>
            </w:r>
          </w:p>
        </w:tc>
        <w:tc>
          <w:tcPr>
            <w:tcW w:type="dxa" w:w="2160"/>
          </w:tcPr>
          <w:p>
            <w:r>
              <w:t>《孔丛子·陈士义》第十五 / 27．5</w:t>
            </w:r>
          </w:p>
        </w:tc>
        <w:tc>
          <w:tcPr>
            <w:tcW w:type="dxa" w:w="2160"/>
          </w:tcPr>
          <w:p>
            <w:r>
              <w:t>304</w:t>
            </w:r>
          </w:p>
        </w:tc>
      </w:tr>
      <w:tr>
        <w:tc>
          <w:tcPr>
            <w:tcW w:type="dxa" w:w="2160"/>
          </w:tcPr>
          <w:p>
            <w:r>
              <w:t>2404</w:t>
            </w:r>
          </w:p>
        </w:tc>
        <w:tc>
          <w:tcPr>
            <w:tcW w:type="dxa" w:w="2160"/>
          </w:tcPr>
          <w:p>
            <w:r>
              <w:t>2403</w:t>
            </w:r>
          </w:p>
        </w:tc>
        <w:tc>
          <w:tcPr>
            <w:tcW w:type="dxa" w:w="2160"/>
          </w:tcPr>
          <w:p>
            <w:r>
              <w:t>《孔丛子·诘墨》第十八 / 30．1</w:t>
            </w:r>
          </w:p>
        </w:tc>
        <w:tc>
          <w:tcPr>
            <w:tcW w:type="dxa" w:w="2160"/>
          </w:tcPr>
          <w:p>
            <w:r>
              <w:t>79</w:t>
            </w:r>
          </w:p>
        </w:tc>
      </w:tr>
      <w:tr>
        <w:tc>
          <w:tcPr>
            <w:tcW w:type="dxa" w:w="2160"/>
          </w:tcPr>
          <w:p>
            <w:r>
              <w:t>2405</w:t>
            </w:r>
          </w:p>
        </w:tc>
        <w:tc>
          <w:tcPr>
            <w:tcW w:type="dxa" w:w="2160"/>
          </w:tcPr>
          <w:p>
            <w:r>
              <w:t>2404</w:t>
            </w:r>
          </w:p>
        </w:tc>
        <w:tc>
          <w:tcPr>
            <w:tcW w:type="dxa" w:w="2160"/>
          </w:tcPr>
          <w:p>
            <w:r>
              <w:t>《孔丛子·诘墨》第十八 / 30．3</w:t>
            </w:r>
          </w:p>
        </w:tc>
        <w:tc>
          <w:tcPr>
            <w:tcW w:type="dxa" w:w="2160"/>
          </w:tcPr>
          <w:p>
            <w:r>
              <w:t>60</w:t>
            </w:r>
          </w:p>
        </w:tc>
      </w:tr>
      <w:tr>
        <w:tc>
          <w:tcPr>
            <w:tcW w:type="dxa" w:w="2160"/>
          </w:tcPr>
          <w:p>
            <w:r>
              <w:t>2406</w:t>
            </w:r>
          </w:p>
        </w:tc>
        <w:tc>
          <w:tcPr>
            <w:tcW w:type="dxa" w:w="2160"/>
          </w:tcPr>
          <w:p>
            <w:r>
              <w:t>2405</w:t>
            </w:r>
          </w:p>
        </w:tc>
        <w:tc>
          <w:tcPr>
            <w:tcW w:type="dxa" w:w="2160"/>
          </w:tcPr>
          <w:p>
            <w:r>
              <w:t>《孔丛子·诘墨》第十八 / 30．5</w:t>
            </w:r>
          </w:p>
        </w:tc>
        <w:tc>
          <w:tcPr>
            <w:tcW w:type="dxa" w:w="2160"/>
          </w:tcPr>
          <w:p>
            <w:r>
              <w:t>23</w:t>
            </w:r>
          </w:p>
        </w:tc>
      </w:tr>
      <w:tr>
        <w:tc>
          <w:tcPr>
            <w:tcW w:type="dxa" w:w="2160"/>
          </w:tcPr>
          <w:p>
            <w:r>
              <w:t>2407</w:t>
            </w:r>
          </w:p>
        </w:tc>
        <w:tc>
          <w:tcPr>
            <w:tcW w:type="dxa" w:w="2160"/>
          </w:tcPr>
          <w:p>
            <w:r>
              <w:t>2406</w:t>
            </w:r>
          </w:p>
        </w:tc>
        <w:tc>
          <w:tcPr>
            <w:tcW w:type="dxa" w:w="2160"/>
          </w:tcPr>
          <w:p>
            <w:r>
              <w:t>《孔丛子·诘墨》第十八 / 30．6</w:t>
            </w:r>
          </w:p>
        </w:tc>
        <w:tc>
          <w:tcPr>
            <w:tcW w:type="dxa" w:w="2160"/>
          </w:tcPr>
          <w:p>
            <w:r>
              <w:t>70</w:t>
            </w:r>
          </w:p>
        </w:tc>
      </w:tr>
      <w:tr>
        <w:tc>
          <w:tcPr>
            <w:tcW w:type="dxa" w:w="2160"/>
          </w:tcPr>
          <w:p>
            <w:r>
              <w:t>2408</w:t>
            </w:r>
          </w:p>
        </w:tc>
        <w:tc>
          <w:tcPr>
            <w:tcW w:type="dxa" w:w="2160"/>
          </w:tcPr>
          <w:p>
            <w:r>
              <w:t>2407</w:t>
            </w:r>
          </w:p>
        </w:tc>
        <w:tc>
          <w:tcPr>
            <w:tcW w:type="dxa" w:w="2160"/>
          </w:tcPr>
          <w:p>
            <w:r>
              <w:t>《孔丛子·诘墨》第十八 / 30．7</w:t>
            </w:r>
          </w:p>
        </w:tc>
        <w:tc>
          <w:tcPr>
            <w:tcW w:type="dxa" w:w="2160"/>
          </w:tcPr>
          <w:p>
            <w:r>
              <w:t>16</w:t>
            </w:r>
          </w:p>
        </w:tc>
      </w:tr>
      <w:tr>
        <w:tc>
          <w:tcPr>
            <w:tcW w:type="dxa" w:w="2160"/>
          </w:tcPr>
          <w:p>
            <w:r>
              <w:t>2409</w:t>
            </w:r>
          </w:p>
        </w:tc>
        <w:tc>
          <w:tcPr>
            <w:tcW w:type="dxa" w:w="2160"/>
          </w:tcPr>
          <w:p>
            <w:r>
              <w:t>2408</w:t>
            </w:r>
          </w:p>
        </w:tc>
        <w:tc>
          <w:tcPr>
            <w:tcW w:type="dxa" w:w="2160"/>
          </w:tcPr>
          <w:p>
            <w:r>
              <w:t>《孔丛子·诘墨》第十八 / 30．8</w:t>
            </w:r>
          </w:p>
        </w:tc>
        <w:tc>
          <w:tcPr>
            <w:tcW w:type="dxa" w:w="2160"/>
          </w:tcPr>
          <w:p>
            <w:r>
              <w:t>61</w:t>
            </w:r>
          </w:p>
        </w:tc>
      </w:tr>
      <w:tr>
        <w:tc>
          <w:tcPr>
            <w:tcW w:type="dxa" w:w="2160"/>
          </w:tcPr>
          <w:p>
            <w:r>
              <w:t>2410</w:t>
            </w:r>
          </w:p>
        </w:tc>
        <w:tc>
          <w:tcPr>
            <w:tcW w:type="dxa" w:w="2160"/>
          </w:tcPr>
          <w:p>
            <w:r>
              <w:t>2409</w:t>
            </w:r>
          </w:p>
        </w:tc>
        <w:tc>
          <w:tcPr>
            <w:tcW w:type="dxa" w:w="2160"/>
          </w:tcPr>
          <w:p>
            <w:r>
              <w:t>《孔丛子·诘墨》第十八 / 30．9</w:t>
            </w:r>
          </w:p>
        </w:tc>
        <w:tc>
          <w:tcPr>
            <w:tcW w:type="dxa" w:w="2160"/>
          </w:tcPr>
          <w:p>
            <w:r>
              <w:t>46</w:t>
            </w:r>
          </w:p>
        </w:tc>
      </w:tr>
      <w:tr>
        <w:tc>
          <w:tcPr>
            <w:tcW w:type="dxa" w:w="2160"/>
          </w:tcPr>
          <w:p>
            <w:r>
              <w:t>2411</w:t>
            </w:r>
          </w:p>
        </w:tc>
        <w:tc>
          <w:tcPr>
            <w:tcW w:type="dxa" w:w="2160"/>
          </w:tcPr>
          <w:p>
            <w:r>
              <w:t>2410</w:t>
            </w:r>
          </w:p>
        </w:tc>
        <w:tc>
          <w:tcPr>
            <w:tcW w:type="dxa" w:w="2160"/>
          </w:tcPr>
          <w:p>
            <w:r>
              <w:t>《孔丛子·诘墨》第十八 / 30．10</w:t>
            </w:r>
          </w:p>
        </w:tc>
        <w:tc>
          <w:tcPr>
            <w:tcW w:type="dxa" w:w="2160"/>
          </w:tcPr>
          <w:p>
            <w:r>
              <w:t>59</w:t>
            </w:r>
          </w:p>
        </w:tc>
      </w:tr>
      <w:tr>
        <w:tc>
          <w:tcPr>
            <w:tcW w:type="dxa" w:w="2160"/>
          </w:tcPr>
          <w:p>
            <w:r>
              <w:t>2412</w:t>
            </w:r>
          </w:p>
        </w:tc>
        <w:tc>
          <w:tcPr>
            <w:tcW w:type="dxa" w:w="2160"/>
          </w:tcPr>
          <w:p>
            <w:r>
              <w:t>2411</w:t>
            </w:r>
          </w:p>
        </w:tc>
        <w:tc>
          <w:tcPr>
            <w:tcW w:type="dxa" w:w="2160"/>
          </w:tcPr>
          <w:p>
            <w:r>
              <w:t>《孔丛子·诘墨》第十八 / 30．11</w:t>
            </w:r>
          </w:p>
        </w:tc>
        <w:tc>
          <w:tcPr>
            <w:tcW w:type="dxa" w:w="2160"/>
          </w:tcPr>
          <w:p>
            <w:r>
              <w:t>33</w:t>
            </w:r>
          </w:p>
        </w:tc>
      </w:tr>
      <w:tr>
        <w:tc>
          <w:tcPr>
            <w:tcW w:type="dxa" w:w="2160"/>
          </w:tcPr>
          <w:p>
            <w:r>
              <w:t>2413</w:t>
            </w:r>
          </w:p>
        </w:tc>
        <w:tc>
          <w:tcPr>
            <w:tcW w:type="dxa" w:w="2160"/>
          </w:tcPr>
          <w:p>
            <w:r>
              <w:t>2412</w:t>
            </w:r>
          </w:p>
        </w:tc>
        <w:tc>
          <w:tcPr>
            <w:tcW w:type="dxa" w:w="2160"/>
          </w:tcPr>
          <w:p>
            <w:r>
              <w:t>《孔丛子·诘墨》第十八 / 30．12</w:t>
            </w:r>
          </w:p>
        </w:tc>
        <w:tc>
          <w:tcPr>
            <w:tcW w:type="dxa" w:w="2160"/>
          </w:tcPr>
          <w:p>
            <w:r>
              <w:t>76</w:t>
            </w:r>
          </w:p>
        </w:tc>
      </w:tr>
      <w:tr>
        <w:tc>
          <w:tcPr>
            <w:tcW w:type="dxa" w:w="2160"/>
          </w:tcPr>
          <w:p>
            <w:r>
              <w:t>2414</w:t>
            </w:r>
          </w:p>
        </w:tc>
        <w:tc>
          <w:tcPr>
            <w:tcW w:type="dxa" w:w="2160"/>
          </w:tcPr>
          <w:p>
            <w:r>
              <w:t>2413</w:t>
            </w:r>
          </w:p>
        </w:tc>
        <w:tc>
          <w:tcPr>
            <w:tcW w:type="dxa" w:w="2160"/>
          </w:tcPr>
          <w:p>
            <w:r>
              <w:t>《孔丛子·诘墨》第十八 / 30．13</w:t>
            </w:r>
          </w:p>
        </w:tc>
        <w:tc>
          <w:tcPr>
            <w:tcW w:type="dxa" w:w="2160"/>
          </w:tcPr>
          <w:p>
            <w:r>
              <w:t>83</w:t>
            </w:r>
          </w:p>
        </w:tc>
      </w:tr>
      <w:tr>
        <w:tc>
          <w:tcPr>
            <w:tcW w:type="dxa" w:w="2160"/>
          </w:tcPr>
          <w:p>
            <w:r>
              <w:t>2415</w:t>
            </w:r>
          </w:p>
        </w:tc>
        <w:tc>
          <w:tcPr>
            <w:tcW w:type="dxa" w:w="2160"/>
          </w:tcPr>
          <w:p>
            <w:r>
              <w:t>2414</w:t>
            </w:r>
          </w:p>
        </w:tc>
        <w:tc>
          <w:tcPr>
            <w:tcW w:type="dxa" w:w="2160"/>
          </w:tcPr>
          <w:p>
            <w:r>
              <w:t>《孔丛子·诘墨》第十八 / 30．14</w:t>
            </w:r>
          </w:p>
        </w:tc>
        <w:tc>
          <w:tcPr>
            <w:tcW w:type="dxa" w:w="2160"/>
          </w:tcPr>
          <w:p>
            <w:r>
              <w:t>42</w:t>
            </w:r>
          </w:p>
        </w:tc>
      </w:tr>
      <w:tr>
        <w:tc>
          <w:tcPr>
            <w:tcW w:type="dxa" w:w="2160"/>
          </w:tcPr>
          <w:p>
            <w:r>
              <w:t>2416</w:t>
            </w:r>
          </w:p>
        </w:tc>
        <w:tc>
          <w:tcPr>
            <w:tcW w:type="dxa" w:w="2160"/>
          </w:tcPr>
          <w:p>
            <w:r>
              <w:t>2415</w:t>
            </w:r>
          </w:p>
        </w:tc>
        <w:tc>
          <w:tcPr>
            <w:tcW w:type="dxa" w:w="2160"/>
          </w:tcPr>
          <w:p>
            <w:r>
              <w:t>《孔丛子·诘墨》第十八 / 30．15</w:t>
            </w:r>
          </w:p>
        </w:tc>
        <w:tc>
          <w:tcPr>
            <w:tcW w:type="dxa" w:w="2160"/>
          </w:tcPr>
          <w:p>
            <w:r>
              <w:t>98</w:t>
            </w:r>
          </w:p>
        </w:tc>
      </w:tr>
      <w:tr>
        <w:tc>
          <w:tcPr>
            <w:tcW w:type="dxa" w:w="2160"/>
          </w:tcPr>
          <w:p>
            <w:r>
              <w:t>2417</w:t>
            </w:r>
          </w:p>
        </w:tc>
        <w:tc>
          <w:tcPr>
            <w:tcW w:type="dxa" w:w="2160"/>
          </w:tcPr>
          <w:p>
            <w:r>
              <w:t>2416</w:t>
            </w:r>
          </w:p>
        </w:tc>
        <w:tc>
          <w:tcPr>
            <w:tcW w:type="dxa" w:w="2160"/>
          </w:tcPr>
          <w:p>
            <w:r>
              <w:t>《孔丛子·诘墨》第十八 / 30．16</w:t>
            </w:r>
          </w:p>
        </w:tc>
        <w:tc>
          <w:tcPr>
            <w:tcW w:type="dxa" w:w="2160"/>
          </w:tcPr>
          <w:p>
            <w:r>
              <w:t>276</w:t>
            </w:r>
          </w:p>
        </w:tc>
      </w:tr>
      <w:tr>
        <w:tc>
          <w:tcPr>
            <w:tcW w:type="dxa" w:w="2160"/>
          </w:tcPr>
          <w:p>
            <w:r>
              <w:t>2418</w:t>
            </w:r>
          </w:p>
        </w:tc>
        <w:tc>
          <w:tcPr>
            <w:tcW w:type="dxa" w:w="2160"/>
          </w:tcPr>
          <w:p>
            <w:r>
              <w:t>2417</w:t>
            </w:r>
          </w:p>
        </w:tc>
        <w:tc>
          <w:tcPr>
            <w:tcW w:type="dxa" w:w="2160"/>
          </w:tcPr>
          <w:p>
            <w:r>
              <w:t>《孔丛子·诘墨》第十八 / 30．17</w:t>
            </w:r>
          </w:p>
        </w:tc>
        <w:tc>
          <w:tcPr>
            <w:tcW w:type="dxa" w:w="2160"/>
          </w:tcPr>
          <w:p>
            <w:r>
              <w:t>69</w:t>
            </w:r>
          </w:p>
        </w:tc>
      </w:tr>
      <w:tr>
        <w:tc>
          <w:tcPr>
            <w:tcW w:type="dxa" w:w="2160"/>
          </w:tcPr>
          <w:p>
            <w:r>
              <w:t>2419</w:t>
            </w:r>
          </w:p>
        </w:tc>
        <w:tc>
          <w:tcPr>
            <w:tcW w:type="dxa" w:w="2160"/>
          </w:tcPr>
          <w:p>
            <w:r>
              <w:t>2418</w:t>
            </w:r>
          </w:p>
        </w:tc>
        <w:tc>
          <w:tcPr>
            <w:tcW w:type="dxa" w:w="2160"/>
          </w:tcPr>
          <w:p>
            <w:r>
              <w:t>《孔丛子·诘墨》第十八 / 30．19</w:t>
            </w:r>
          </w:p>
        </w:tc>
        <w:tc>
          <w:tcPr>
            <w:tcW w:type="dxa" w:w="2160"/>
          </w:tcPr>
          <w:p>
            <w:r>
              <w:t>261</w:t>
            </w:r>
          </w:p>
        </w:tc>
      </w:tr>
    </w:tbl>
    <w:p>
      <w:pPr/>
    </w:p>
    <w:p>
      <w:pPr>
        <w:pStyle w:val="Heading2"/>
      </w:pPr>
      <w:r>
        <w:t>H1 Top50（字面 / 语义 / 融合）</w:t>
      </w:r>
    </w:p>
    <w:p>
      <w:pPr>
        <w:pStyle w:val="Heading3"/>
      </w:pPr>
      <w:r>
        <w:t>字面 Top 50</w:t>
      </w:r>
    </w:p>
    <w:p>
      <w:pPr/>
      <w:r>
        <w:t>#1 score=0.3557 sem_q=0.0000 reranker_raw=n/a ids=16-18</w:t>
      </w:r>
    </w:p>
    <w:p>
      <w:pPr/>
      <w:r>
        <w:t xml:space="preserve">A: </w:t>
      </w:r>
      <w:r>
        <w:t>《说苑》</w:t>
      </w:r>
      <w:r>
        <w:br/>
        <w:t xml:space="preserve">B: </w:t>
      </w:r>
      <w:r>
        <w:t>《孔子家语》</w:t>
      </w:r>
    </w:p>
    <w:p>
      <w:pPr/>
    </w:p>
    <w:p>
      <w:pPr/>
      <w:r>
        <w:t>#2 score=0.3127 sem_q=0.0000 reranker_raw=n/a ids=6-18</w:t>
      </w:r>
    </w:p>
    <w:p>
      <w:pPr/>
      <w:r>
        <w:t xml:space="preserve">A: </w:t>
      </w:r>
      <w:r>
        <w:t>《礼记》</w:t>
      </w:r>
      <w:r>
        <w:br/>
        <w:t xml:space="preserve">B: </w:t>
      </w:r>
      <w:r>
        <w:t>《孔子家语》</w:t>
      </w:r>
    </w:p>
    <w:p>
      <w:pPr/>
    </w:p>
    <w:p>
      <w:pPr/>
      <w:r>
        <w:t>#3 score=0.2606 sem_q=0.0000 reranker_raw=n/a ids=5-18</w:t>
      </w:r>
    </w:p>
    <w:p>
      <w:pPr/>
      <w:r>
        <w:t xml:space="preserve">A: </w:t>
      </w:r>
      <w:r>
        <w:t>《史记》</w:t>
      </w:r>
      <w:r>
        <w:br/>
        <w:t xml:space="preserve">B: </w:t>
      </w:r>
      <w:r>
        <w:t>《孔子家语》</w:t>
      </w:r>
    </w:p>
    <w:p>
      <w:pPr/>
    </w:p>
    <w:p>
      <w:pPr/>
      <w:r>
        <w:t>#4 score=0.2299 sem_q=0.0000 reranker_raw=n/a ids=10-16</w:t>
      </w:r>
    </w:p>
    <w:p>
      <w:pPr/>
      <w:r>
        <w:t xml:space="preserve">A: </w:t>
      </w:r>
      <w:r>
        <w:t>《韩诗外传》</w:t>
      </w:r>
      <w:r>
        <w:br/>
        <w:t xml:space="preserve">B: </w:t>
      </w:r>
      <w:r>
        <w:t>《说苑》</w:t>
      </w:r>
    </w:p>
    <w:p>
      <w:pPr/>
    </w:p>
    <w:p>
      <w:pPr/>
      <w:r>
        <w:t>#5 score=0.2200 sem_q=0.0000 reranker_raw=n/a ids=13-18</w:t>
      </w:r>
    </w:p>
    <w:p>
      <w:pPr/>
      <w:r>
        <w:t xml:space="preserve">A: </w:t>
      </w:r>
      <w:r>
        <w:t>《荀子》</w:t>
      </w:r>
      <w:r>
        <w:br/>
        <w:t xml:space="preserve">B: </w:t>
      </w:r>
      <w:r>
        <w:t>《孔子家语》</w:t>
      </w:r>
    </w:p>
    <w:p>
      <w:pPr/>
    </w:p>
    <w:p>
      <w:pPr/>
      <w:r>
        <w:t>#6 score=0.2105 sem_q=0.0000 reranker_raw=n/a ids=11-18</w:t>
      </w:r>
    </w:p>
    <w:p>
      <w:pPr/>
      <w:r>
        <w:t xml:space="preserve">A: </w:t>
      </w:r>
      <w:r>
        <w:t>《大戴礼记》</w:t>
      </w:r>
      <w:r>
        <w:br/>
        <w:t xml:space="preserve">B: </w:t>
      </w:r>
      <w:r>
        <w:t>《孔子家语》</w:t>
      </w:r>
    </w:p>
    <w:p>
      <w:pPr/>
    </w:p>
    <w:p>
      <w:pPr/>
      <w:r>
        <w:t>#7 score=0.2085 sem_q=0.0000 reranker_raw=n/a ids=10-18</w:t>
      </w:r>
    </w:p>
    <w:p>
      <w:pPr/>
      <w:r>
        <w:t xml:space="preserve">A: </w:t>
      </w:r>
      <w:r>
        <w:t>《韩诗外传》</w:t>
      </w:r>
      <w:r>
        <w:br/>
        <w:t xml:space="preserve">B: </w:t>
      </w:r>
      <w:r>
        <w:t>《孔子家语》</w:t>
      </w:r>
    </w:p>
    <w:p>
      <w:pPr/>
    </w:p>
    <w:p>
      <w:pPr/>
      <w:r>
        <w:t>#8 score=0.2019 sem_q=0.0000 reranker_raw=n/a ids=4-5</w:t>
      </w:r>
    </w:p>
    <w:p>
      <w:pPr/>
      <w:r>
        <w:t xml:space="preserve">A: </w:t>
      </w:r>
      <w:r>
        <w:t>《论语》</w:t>
      </w:r>
      <w:r>
        <w:br/>
        <w:t xml:space="preserve">B: </w:t>
      </w:r>
      <w:r>
        <w:t>《史记》</w:t>
      </w:r>
    </w:p>
    <w:p>
      <w:pPr/>
    </w:p>
    <w:p>
      <w:pPr/>
      <w:r>
        <w:t>#9 score=0.1955 sem_q=0.0000 reranker_raw=n/a ids=5-16</w:t>
      </w:r>
    </w:p>
    <w:p>
      <w:pPr/>
      <w:r>
        <w:t xml:space="preserve">A: </w:t>
      </w:r>
      <w:r>
        <w:t>《史记》</w:t>
      </w:r>
      <w:r>
        <w:br/>
        <w:t xml:space="preserve">B: </w:t>
      </w:r>
      <w:r>
        <w:t>《说苑》</w:t>
      </w:r>
    </w:p>
    <w:p>
      <w:pPr/>
    </w:p>
    <w:p>
      <w:pPr/>
      <w:r>
        <w:t>#10 score=0.1836 sem_q=0.0000 reranker_raw=n/a ids=6-16</w:t>
      </w:r>
    </w:p>
    <w:p>
      <w:pPr/>
      <w:r>
        <w:t xml:space="preserve">A: </w:t>
      </w:r>
      <w:r>
        <w:t>《礼记》</w:t>
      </w:r>
      <w:r>
        <w:br/>
        <w:t xml:space="preserve">B: </w:t>
      </w:r>
      <w:r>
        <w:t>《说苑》</w:t>
      </w:r>
    </w:p>
    <w:p>
      <w:pPr/>
    </w:p>
    <w:p>
      <w:pPr/>
      <w:r>
        <w:t>#11 score=0.1817 sem_q=0.0000 reranker_raw=n/a ids=6-11</w:t>
      </w:r>
    </w:p>
    <w:p>
      <w:pPr/>
      <w:r>
        <w:t xml:space="preserve">A: </w:t>
      </w:r>
      <w:r>
        <w:t>《礼记》</w:t>
      </w:r>
      <w:r>
        <w:br/>
        <w:t xml:space="preserve">B: </w:t>
      </w:r>
      <w:r>
        <w:t>《大戴礼记》</w:t>
      </w:r>
    </w:p>
    <w:p>
      <w:pPr/>
    </w:p>
    <w:p>
      <w:pPr/>
      <w:r>
        <w:t>#12 score=0.1815 sem_q=0.0000 reranker_raw=n/a ids=1-18</w:t>
      </w:r>
    </w:p>
    <w:p>
      <w:pPr/>
      <w:r>
        <w:t xml:space="preserve">A: </w:t>
      </w:r>
      <w:r>
        <w:t>仲尼微言</w:t>
      </w:r>
      <w:r>
        <w:br/>
        <w:t xml:space="preserve">B: </w:t>
      </w:r>
      <w:r>
        <w:t>《孔子家语》</w:t>
      </w:r>
    </w:p>
    <w:p>
      <w:pPr/>
    </w:p>
    <w:p>
      <w:pPr/>
      <w:r>
        <w:t>#13 score=0.1782 sem_q=0.0000 reranker_raw=n/a ids=13-16</w:t>
      </w:r>
    </w:p>
    <w:p>
      <w:pPr/>
      <w:r>
        <w:t xml:space="preserve">A: </w:t>
      </w:r>
      <w:r>
        <w:t>《荀子》</w:t>
      </w:r>
      <w:r>
        <w:br/>
        <w:t xml:space="preserve">B: </w:t>
      </w:r>
      <w:r>
        <w:t>《说苑》</w:t>
      </w:r>
    </w:p>
    <w:p>
      <w:pPr/>
    </w:p>
    <w:p>
      <w:pPr/>
      <w:r>
        <w:t>#14 score=0.1754 sem_q=0.0000 reranker_raw=n/a ids=2-18</w:t>
      </w:r>
    </w:p>
    <w:p>
      <w:pPr/>
      <w:r>
        <w:t xml:space="preserve">A: </w:t>
      </w:r>
      <w:r>
        <w:t>上博简</w:t>
      </w:r>
      <w:r>
        <w:br/>
        <w:t xml:space="preserve">B: </w:t>
      </w:r>
      <w:r>
        <w:t>《孔子家语》</w:t>
      </w:r>
    </w:p>
    <w:p>
      <w:pPr/>
    </w:p>
    <w:p>
      <w:pPr/>
      <w:r>
        <w:t>#15 score=0.1719 sem_q=0.0000 reranker_raw=n/a ids=18-19</w:t>
      </w:r>
    </w:p>
    <w:p>
      <w:pPr/>
      <w:r>
        <w:t xml:space="preserve">A: </w:t>
      </w:r>
      <w:r>
        <w:t>《孔子家语》</w:t>
      </w:r>
      <w:r>
        <w:br/>
        <w:t xml:space="preserve">B: </w:t>
      </w:r>
      <w:r>
        <w:t>《孔丛子》</w:t>
      </w:r>
    </w:p>
    <w:p>
      <w:pPr/>
    </w:p>
    <w:p>
      <w:pPr/>
      <w:r>
        <w:t>#16 score=0.1617 sem_q=0.0000 reranker_raw=n/a ids=1-16</w:t>
      </w:r>
    </w:p>
    <w:p>
      <w:pPr/>
      <w:r>
        <w:t xml:space="preserve">A: </w:t>
      </w:r>
      <w:r>
        <w:t>仲尼微言</w:t>
      </w:r>
      <w:r>
        <w:br/>
        <w:t xml:space="preserve">B: </w:t>
      </w:r>
      <w:r>
        <w:t>《说苑》</w:t>
      </w:r>
    </w:p>
    <w:p>
      <w:pPr/>
    </w:p>
    <w:p>
      <w:pPr/>
      <w:r>
        <w:t>#17 score=0.1509 sem_q=0.0000 reranker_raw=n/a ids=10-15</w:t>
      </w:r>
    </w:p>
    <w:p>
      <w:pPr/>
      <w:r>
        <w:t xml:space="preserve">A: </w:t>
      </w:r>
      <w:r>
        <w:t>《韩诗外传》</w:t>
      </w:r>
      <w:r>
        <w:br/>
        <w:t xml:space="preserve">B: </w:t>
      </w:r>
      <w:r>
        <w:t>《新序》</w:t>
      </w:r>
    </w:p>
    <w:p>
      <w:pPr/>
    </w:p>
    <w:p>
      <w:pPr/>
      <w:r>
        <w:t>#18 score=0.1466 sem_q=0.0000 reranker_raw=n/a ids=10-13</w:t>
      </w:r>
    </w:p>
    <w:p>
      <w:pPr/>
      <w:r>
        <w:t xml:space="preserve">A: </w:t>
      </w:r>
      <w:r>
        <w:t>《韩诗外传》</w:t>
      </w:r>
      <w:r>
        <w:br/>
        <w:t xml:space="preserve">B: </w:t>
      </w:r>
      <w:r>
        <w:t>《荀子》</w:t>
      </w:r>
    </w:p>
    <w:p>
      <w:pPr/>
    </w:p>
    <w:p>
      <w:pPr/>
      <w:r>
        <w:t>#19 score=0.1459 sem_q=0.0000 reranker_raw=n/a ids=2-6</w:t>
      </w:r>
    </w:p>
    <w:p>
      <w:pPr/>
      <w:r>
        <w:t xml:space="preserve">A: </w:t>
      </w:r>
      <w:r>
        <w:t>上博简</w:t>
      </w:r>
      <w:r>
        <w:br/>
        <w:t xml:space="preserve">B: </w:t>
      </w:r>
      <w:r>
        <w:t>《礼记》</w:t>
      </w:r>
    </w:p>
    <w:p>
      <w:pPr/>
    </w:p>
    <w:p>
      <w:pPr/>
      <w:r>
        <w:t>#20 score=0.1453 sem_q=0.0000 reranker_raw=n/a ids=1-5</w:t>
      </w:r>
    </w:p>
    <w:p>
      <w:pPr/>
      <w:r>
        <w:t xml:space="preserve">A: </w:t>
      </w:r>
      <w:r>
        <w:t>仲尼微言</w:t>
      </w:r>
      <w:r>
        <w:br/>
        <w:t xml:space="preserve">B: </w:t>
      </w:r>
      <w:r>
        <w:t>《史记》</w:t>
      </w:r>
    </w:p>
    <w:p>
      <w:pPr/>
    </w:p>
    <w:p>
      <w:pPr/>
      <w:r>
        <w:t>#21 score=0.1450 sem_q=0.0000 reranker_raw=n/a ids=16-19</w:t>
      </w:r>
    </w:p>
    <w:p>
      <w:pPr/>
      <w:r>
        <w:t xml:space="preserve">A: </w:t>
      </w:r>
      <w:r>
        <w:t>《说苑》</w:t>
      </w:r>
      <w:r>
        <w:br/>
        <w:t xml:space="preserve">B: </w:t>
      </w:r>
      <w:r>
        <w:t>《孔丛子》</w:t>
      </w:r>
    </w:p>
    <w:p>
      <w:pPr/>
    </w:p>
    <w:p>
      <w:pPr/>
      <w:r>
        <w:t>#22 score=0.1427 sem_q=0.0000 reranker_raw=n/a ids=5-6</w:t>
      </w:r>
    </w:p>
    <w:p>
      <w:pPr/>
      <w:r>
        <w:t xml:space="preserve">A: </w:t>
      </w:r>
      <w:r>
        <w:t>《史记》</w:t>
      </w:r>
      <w:r>
        <w:br/>
        <w:t xml:space="preserve">B: </w:t>
      </w:r>
      <w:r>
        <w:t>《礼记》</w:t>
      </w:r>
    </w:p>
    <w:p>
      <w:pPr/>
    </w:p>
    <w:p>
      <w:pPr/>
      <w:r>
        <w:t>#23 score=0.1398 sem_q=0.0000 reranker_raw=n/a ids=5-10</w:t>
      </w:r>
    </w:p>
    <w:p>
      <w:pPr/>
      <w:r>
        <w:t xml:space="preserve">A: </w:t>
      </w:r>
      <w:r>
        <w:t>《史记》</w:t>
      </w:r>
      <w:r>
        <w:br/>
        <w:t xml:space="preserve">B: </w:t>
      </w:r>
      <w:r>
        <w:t>《韩诗外传》</w:t>
      </w:r>
    </w:p>
    <w:p>
      <w:pPr/>
    </w:p>
    <w:p>
      <w:pPr/>
      <w:r>
        <w:t>#24 score=0.1391 sem_q=0.0000 reranker_raw=n/a ids=0-5</w:t>
      </w:r>
    </w:p>
    <w:p>
      <w:pPr/>
      <w:r>
        <w:t xml:space="preserve">A: </w:t>
      </w:r>
      <w:r>
        <w:t>《孔子衣镜》</w:t>
      </w:r>
      <w:r>
        <w:br/>
        <w:t xml:space="preserve">B: </w:t>
      </w:r>
      <w:r>
        <w:t>《史记》</w:t>
      </w:r>
    </w:p>
    <w:p>
      <w:pPr/>
    </w:p>
    <w:p>
      <w:pPr/>
      <w:r>
        <w:t>#25 score=0.1386 sem_q=0.0000 reranker_raw=n/a ids=2-16</w:t>
      </w:r>
    </w:p>
    <w:p>
      <w:pPr/>
      <w:r>
        <w:t xml:space="preserve">A: </w:t>
      </w:r>
      <w:r>
        <w:t>上博简</w:t>
      </w:r>
      <w:r>
        <w:br/>
        <w:t xml:space="preserve">B: </w:t>
      </w:r>
      <w:r>
        <w:t>《说苑》</w:t>
      </w:r>
    </w:p>
    <w:p>
      <w:pPr/>
    </w:p>
    <w:p>
      <w:pPr/>
      <w:r>
        <w:t>#26 score=0.1383 sem_q=0.0000 reranker_raw=n/a ids=6-10</w:t>
      </w:r>
    </w:p>
    <w:p>
      <w:pPr/>
      <w:r>
        <w:t xml:space="preserve">A: </w:t>
      </w:r>
      <w:r>
        <w:t>《礼记》</w:t>
      </w:r>
      <w:r>
        <w:br/>
        <w:t xml:space="preserve">B: </w:t>
      </w:r>
      <w:r>
        <w:t>《韩诗外传》</w:t>
      </w:r>
    </w:p>
    <w:p>
      <w:pPr/>
    </w:p>
    <w:p>
      <w:pPr/>
      <w:r>
        <w:t>#27 score=0.1337 sem_q=0.0000 reranker_raw=n/a ids=4-18</w:t>
      </w:r>
    </w:p>
    <w:p>
      <w:pPr/>
      <w:r>
        <w:t xml:space="preserve">A: </w:t>
      </w:r>
      <w:r>
        <w:t>《论语》</w:t>
      </w:r>
      <w:r>
        <w:br/>
        <w:t xml:space="preserve">B: </w:t>
      </w:r>
      <w:r>
        <w:t>《孔子家语》</w:t>
      </w:r>
    </w:p>
    <w:p>
      <w:pPr/>
    </w:p>
    <w:p>
      <w:pPr/>
      <w:r>
        <w:t>#28 score=0.1311 sem_q=0.0000 reranker_raw=n/a ids=11-16</w:t>
      </w:r>
    </w:p>
    <w:p>
      <w:pPr/>
      <w:r>
        <w:t xml:space="preserve">A: </w:t>
      </w:r>
      <w:r>
        <w:t>《大戴礼记》</w:t>
      </w:r>
      <w:r>
        <w:br/>
        <w:t xml:space="preserve">B: </w:t>
      </w:r>
      <w:r>
        <w:t>《说苑》</w:t>
      </w:r>
    </w:p>
    <w:p>
      <w:pPr/>
    </w:p>
    <w:p>
      <w:pPr/>
      <w:r>
        <w:t>#29 score=0.1300 sem_q=0.0000 reranker_raw=n/a ids=1-6</w:t>
      </w:r>
    </w:p>
    <w:p>
      <w:pPr/>
      <w:r>
        <w:t xml:space="preserve">A: </w:t>
      </w:r>
      <w:r>
        <w:t>仲尼微言</w:t>
      </w:r>
      <w:r>
        <w:br/>
        <w:t xml:space="preserve">B: </w:t>
      </w:r>
      <w:r>
        <w:t>《礼记》</w:t>
      </w:r>
    </w:p>
    <w:p>
      <w:pPr/>
    </w:p>
    <w:p>
      <w:pPr/>
      <w:r>
        <w:t>#30 score=0.1230 sem_q=0.0000 reranker_raw=n/a ids=11-13</w:t>
      </w:r>
    </w:p>
    <w:p>
      <w:pPr/>
      <w:r>
        <w:t xml:space="preserve">A: </w:t>
      </w:r>
      <w:r>
        <w:t>《大戴礼记》</w:t>
      </w:r>
      <w:r>
        <w:br/>
        <w:t xml:space="preserve">B: </w:t>
      </w:r>
      <w:r>
        <w:t>《荀子》</w:t>
      </w:r>
    </w:p>
    <w:p>
      <w:pPr/>
    </w:p>
    <w:p>
      <w:pPr/>
      <w:r>
        <w:t>#31 score=0.1219 sem_q=0.0000 reranker_raw=n/a ids=6-13</w:t>
      </w:r>
    </w:p>
    <w:p>
      <w:pPr/>
      <w:r>
        <w:t xml:space="preserve">A: </w:t>
      </w:r>
      <w:r>
        <w:t>《礼记》</w:t>
      </w:r>
      <w:r>
        <w:br/>
        <w:t xml:space="preserve">B: </w:t>
      </w:r>
      <w:r>
        <w:t>《荀子》</w:t>
      </w:r>
    </w:p>
    <w:p>
      <w:pPr/>
    </w:p>
    <w:p>
      <w:pPr/>
      <w:r>
        <w:t>#32 score=0.1204 sem_q=0.0000 reranker_raw=n/a ids=4-16</w:t>
      </w:r>
    </w:p>
    <w:p>
      <w:pPr/>
      <w:r>
        <w:t xml:space="preserve">A: </w:t>
      </w:r>
      <w:r>
        <w:t>《论语》</w:t>
      </w:r>
      <w:r>
        <w:br/>
        <w:t xml:space="preserve">B: </w:t>
      </w:r>
      <w:r>
        <w:t>《说苑》</w:t>
      </w:r>
    </w:p>
    <w:p>
      <w:pPr/>
    </w:p>
    <w:p>
      <w:pPr/>
      <w:r>
        <w:t>#33 score=0.1197 sem_q=0.0000 reranker_raw=n/a ids=6-19</w:t>
      </w:r>
    </w:p>
    <w:p>
      <w:pPr/>
      <w:r>
        <w:t xml:space="preserve">A: </w:t>
      </w:r>
      <w:r>
        <w:t>《礼记》</w:t>
      </w:r>
      <w:r>
        <w:br/>
        <w:t xml:space="preserve">B: </w:t>
      </w:r>
      <w:r>
        <w:t>《孔丛子》</w:t>
      </w:r>
    </w:p>
    <w:p>
      <w:pPr/>
    </w:p>
    <w:p>
      <w:pPr/>
      <w:r>
        <w:t>#34 score=0.1143 sem_q=0.0000 reranker_raw=n/a ids=5-19</w:t>
      </w:r>
    </w:p>
    <w:p>
      <w:pPr/>
      <w:r>
        <w:t xml:space="preserve">A: </w:t>
      </w:r>
      <w:r>
        <w:t>《史记》</w:t>
      </w:r>
      <w:r>
        <w:br/>
        <w:t xml:space="preserve">B: </w:t>
      </w:r>
      <w:r>
        <w:t>《孔丛子》</w:t>
      </w:r>
    </w:p>
    <w:p>
      <w:pPr/>
    </w:p>
    <w:p>
      <w:pPr/>
      <w:r>
        <w:t>#35 score=0.1140 sem_q=0.0000 reranker_raw=n/a ids=5-13</w:t>
      </w:r>
    </w:p>
    <w:p>
      <w:pPr/>
      <w:r>
        <w:t xml:space="preserve">A: </w:t>
      </w:r>
      <w:r>
        <w:t>《史记》</w:t>
      </w:r>
      <w:r>
        <w:br/>
        <w:t xml:space="preserve">B: </w:t>
      </w:r>
      <w:r>
        <w:t>《荀子》</w:t>
      </w:r>
    </w:p>
    <w:p>
      <w:pPr/>
    </w:p>
    <w:p>
      <w:pPr/>
      <w:r>
        <w:t>#36 score=0.1119 sem_q=0.0000 reranker_raw=n/a ids=1-10</w:t>
      </w:r>
    </w:p>
    <w:p>
      <w:pPr/>
      <w:r>
        <w:t xml:space="preserve">A: </w:t>
      </w:r>
      <w:r>
        <w:t>仲尼微言</w:t>
      </w:r>
      <w:r>
        <w:br/>
        <w:t xml:space="preserve">B: </w:t>
      </w:r>
      <w:r>
        <w:t>《韩诗外传》</w:t>
      </w:r>
    </w:p>
    <w:p>
      <w:pPr/>
    </w:p>
    <w:p>
      <w:pPr/>
      <w:r>
        <w:t>#37 score=0.1095 sem_q=0.0000 reranker_raw=n/a ids=2-5</w:t>
      </w:r>
    </w:p>
    <w:p>
      <w:pPr/>
      <w:r>
        <w:t xml:space="preserve">A: </w:t>
      </w:r>
      <w:r>
        <w:t>上博简</w:t>
      </w:r>
      <w:r>
        <w:br/>
        <w:t xml:space="preserve">B: </w:t>
      </w:r>
      <w:r>
        <w:t>《史记》</w:t>
      </w:r>
    </w:p>
    <w:p>
      <w:pPr/>
    </w:p>
    <w:p>
      <w:pPr/>
      <w:r>
        <w:t>#38 score=0.1089 sem_q=0.0000 reranker_raw=n/a ids=13-15</w:t>
      </w:r>
    </w:p>
    <w:p>
      <w:pPr/>
      <w:r>
        <w:t xml:space="preserve">A: </w:t>
      </w:r>
      <w:r>
        <w:t>《荀子》</w:t>
      </w:r>
      <w:r>
        <w:br/>
        <w:t xml:space="preserve">B: </w:t>
      </w:r>
      <w:r>
        <w:t>《新序》</w:t>
      </w:r>
    </w:p>
    <w:p>
      <w:pPr/>
    </w:p>
    <w:p>
      <w:pPr/>
      <w:r>
        <w:t>#39 score=0.1084 sem_q=0.0000 reranker_raw=n/a ids=15-18</w:t>
      </w:r>
    </w:p>
    <w:p>
      <w:pPr/>
      <w:r>
        <w:t xml:space="preserve">A: </w:t>
      </w:r>
      <w:r>
        <w:t>《新序》</w:t>
      </w:r>
      <w:r>
        <w:br/>
        <w:t xml:space="preserve">B: </w:t>
      </w:r>
      <w:r>
        <w:t>《孔子家语》</w:t>
      </w:r>
    </w:p>
    <w:p>
      <w:pPr/>
    </w:p>
    <w:p>
      <w:pPr/>
      <w:r>
        <w:t>#40 score=0.1075 sem_q=0.0000 reranker_raw=n/a ids=8-16</w:t>
      </w:r>
    </w:p>
    <w:p>
      <w:pPr/>
      <w:r>
        <w:t xml:space="preserve">A: </w:t>
      </w:r>
      <w:r>
        <w:t>《孟子》</w:t>
      </w:r>
      <w:r>
        <w:br/>
        <w:t xml:space="preserve">B: </w:t>
      </w:r>
      <w:r>
        <w:t>《说苑》</w:t>
      </w:r>
    </w:p>
    <w:p>
      <w:pPr/>
    </w:p>
    <w:p>
      <w:pPr/>
      <w:r>
        <w:t>#41 score=0.1064 sem_q=0.0000 reranker_raw=n/a ids=2-10</w:t>
      </w:r>
    </w:p>
    <w:p>
      <w:pPr/>
      <w:r>
        <w:t xml:space="preserve">A: </w:t>
      </w:r>
      <w:r>
        <w:t>上博简</w:t>
      </w:r>
      <w:r>
        <w:br/>
        <w:t xml:space="preserve">B: </w:t>
      </w:r>
      <w:r>
        <w:t>《韩诗外传》</w:t>
      </w:r>
    </w:p>
    <w:p>
      <w:pPr/>
    </w:p>
    <w:p>
      <w:pPr/>
      <w:r>
        <w:t>#42 score=0.1047 sem_q=0.0000 reranker_raw=n/a ids=4-6</w:t>
      </w:r>
    </w:p>
    <w:p>
      <w:pPr/>
      <w:r>
        <w:t xml:space="preserve">A: </w:t>
      </w:r>
      <w:r>
        <w:t>《论语》</w:t>
      </w:r>
      <w:r>
        <w:br/>
        <w:t xml:space="preserve">B: </w:t>
      </w:r>
      <w:r>
        <w:t>《礼记》</w:t>
      </w:r>
    </w:p>
    <w:p>
      <w:pPr/>
    </w:p>
    <w:p>
      <w:pPr/>
      <w:r>
        <w:t>#43 score=0.1040 sem_q=0.0000 reranker_raw=n/a ids=10-19</w:t>
      </w:r>
    </w:p>
    <w:p>
      <w:pPr/>
      <w:r>
        <w:t xml:space="preserve">A: </w:t>
      </w:r>
      <w:r>
        <w:t>《韩诗外传》</w:t>
      </w:r>
      <w:r>
        <w:br/>
        <w:t xml:space="preserve">B: </w:t>
      </w:r>
      <w:r>
        <w:t>《孔丛子》</w:t>
      </w:r>
    </w:p>
    <w:p>
      <w:pPr/>
    </w:p>
    <w:p>
      <w:pPr/>
      <w:r>
        <w:t>#44 score=0.1017 sem_q=0.0000 reranker_raw=n/a ids=8-18</w:t>
      </w:r>
    </w:p>
    <w:p>
      <w:pPr/>
      <w:r>
        <w:t xml:space="preserve">A: </w:t>
      </w:r>
      <w:r>
        <w:t>《孟子》</w:t>
      </w:r>
      <w:r>
        <w:br/>
        <w:t xml:space="preserve">B: </w:t>
      </w:r>
      <w:r>
        <w:t>《孔子家语》</w:t>
      </w:r>
    </w:p>
    <w:p>
      <w:pPr/>
    </w:p>
    <w:p>
      <w:pPr/>
      <w:r>
        <w:t>#45 score=0.1004 sem_q=0.0000 reranker_raw=n/a ids=1-2</w:t>
      </w:r>
    </w:p>
    <w:p>
      <w:pPr/>
      <w:r>
        <w:t xml:space="preserve">A: </w:t>
      </w:r>
      <w:r>
        <w:t>仲尼微言</w:t>
      </w:r>
      <w:r>
        <w:br/>
        <w:t xml:space="preserve">B: </w:t>
      </w:r>
      <w:r>
        <w:t>上博简</w:t>
      </w:r>
    </w:p>
    <w:p>
      <w:pPr/>
    </w:p>
    <w:p>
      <w:pPr/>
      <w:r>
        <w:t>#46 score=0.0995 sem_q=0.0000 reranker_raw=n/a ids=15-16</w:t>
      </w:r>
    </w:p>
    <w:p>
      <w:pPr/>
      <w:r>
        <w:t xml:space="preserve">A: </w:t>
      </w:r>
      <w:r>
        <w:t>《新序》</w:t>
      </w:r>
      <w:r>
        <w:br/>
        <w:t xml:space="preserve">B: </w:t>
      </w:r>
      <w:r>
        <w:t>《说苑》</w:t>
      </w:r>
    </w:p>
    <w:p>
      <w:pPr/>
    </w:p>
    <w:p>
      <w:pPr/>
      <w:r>
        <w:t>#47 score=0.0989 sem_q=0.0000 reranker_raw=n/a ids=1-4</w:t>
      </w:r>
    </w:p>
    <w:p>
      <w:pPr/>
      <w:r>
        <w:t xml:space="preserve">A: </w:t>
      </w:r>
      <w:r>
        <w:t>仲尼微言</w:t>
      </w:r>
      <w:r>
        <w:br/>
        <w:t xml:space="preserve">B: </w:t>
      </w:r>
      <w:r>
        <w:t>《论语》</w:t>
      </w:r>
    </w:p>
    <w:p>
      <w:pPr/>
    </w:p>
    <w:p>
      <w:pPr/>
      <w:r>
        <w:t>#48 score=0.0989 sem_q=0.0000 reranker_raw=n/a ids=1-13</w:t>
      </w:r>
    </w:p>
    <w:p>
      <w:pPr/>
      <w:r>
        <w:t xml:space="preserve">A: </w:t>
      </w:r>
      <w:r>
        <w:t>仲尼微言</w:t>
      </w:r>
      <w:r>
        <w:br/>
        <w:t xml:space="preserve">B: </w:t>
      </w:r>
      <w:r>
        <w:t>《荀子》</w:t>
      </w:r>
    </w:p>
    <w:p>
      <w:pPr/>
    </w:p>
    <w:p>
      <w:pPr/>
      <w:r>
        <w:t>#49 score=0.0975 sem_q=0.0000 reranker_raw=n/a ids=3-16</w:t>
      </w:r>
    </w:p>
    <w:p>
      <w:pPr/>
      <w:r>
        <w:t xml:space="preserve">A: </w:t>
      </w:r>
      <w:r>
        <w:t>定县汉简</w:t>
      </w:r>
      <w:r>
        <w:br/>
        <w:t xml:space="preserve">B: </w:t>
      </w:r>
      <w:r>
        <w:t>《说苑》</w:t>
      </w:r>
    </w:p>
    <w:p>
      <w:pPr/>
    </w:p>
    <w:p>
      <w:pPr/>
      <w:r>
        <w:t>#50 score=0.0945 sem_q=0.0000 reranker_raw=n/a ids=4-10</w:t>
      </w:r>
    </w:p>
    <w:p>
      <w:pPr/>
      <w:r>
        <w:t xml:space="preserve">A: </w:t>
      </w:r>
      <w:r>
        <w:t>《论语》</w:t>
      </w:r>
      <w:r>
        <w:br/>
        <w:t xml:space="preserve">B: </w:t>
      </w:r>
      <w:r>
        <w:t>《韩诗外传》</w:t>
      </w:r>
    </w:p>
    <w:p>
      <w:pPr/>
    </w:p>
    <w:p>
      <w:pPr>
        <w:pStyle w:val="Heading3"/>
      </w:pPr>
      <w:r>
        <w:t>语义 Top 50</w:t>
      </w:r>
    </w:p>
    <w:p>
      <w:pPr/>
      <w:r>
        <w:t>#1 score=1.0000 sem_q=1.0000 reranker_raw=n/a ids=1-19</w:t>
      </w:r>
    </w:p>
    <w:p>
      <w:pPr/>
      <w:r>
        <w:t xml:space="preserve">A: </w:t>
      </w:r>
      <w:r>
        <w:t>仲尼微言</w:t>
      </w:r>
      <w:r>
        <w:br/>
        <w:t xml:space="preserve">B: </w:t>
      </w:r>
      <w:r>
        <w:t>《孔丛子》</w:t>
      </w:r>
    </w:p>
    <w:p>
      <w:pPr/>
    </w:p>
    <w:p>
      <w:pPr/>
      <w:r>
        <w:t>#2 score=0.9706 sem_q=0.9706 reranker_raw=n/a ids=14-19</w:t>
      </w:r>
    </w:p>
    <w:p>
      <w:pPr/>
      <w:r>
        <w:t xml:space="preserve">A: </w:t>
      </w:r>
      <w:r>
        <w:t>《晏子春秋》</w:t>
      </w:r>
      <w:r>
        <w:br/>
        <w:t xml:space="preserve">B: </w:t>
      </w:r>
      <w:r>
        <w:t>《孔丛子》</w:t>
      </w:r>
    </w:p>
    <w:p>
      <w:pPr/>
    </w:p>
    <w:p>
      <w:pPr/>
      <w:r>
        <w:t>#3 score=0.9647 sem_q=0.9647 reranker_raw=n/a ids=9-19</w:t>
      </w:r>
    </w:p>
    <w:p>
      <w:pPr/>
      <w:r>
        <w:t xml:space="preserve">A: </w:t>
      </w:r>
      <w:r>
        <w:t>《孝经》</w:t>
      </w:r>
      <w:r>
        <w:br/>
        <w:t xml:space="preserve">B: </w:t>
      </w:r>
      <w:r>
        <w:t>《孔丛子》</w:t>
      </w:r>
    </w:p>
    <w:p>
      <w:pPr/>
    </w:p>
    <w:p>
      <w:pPr/>
      <w:r>
        <w:t>#4 score=0.9307 sem_q=0.9307 reranker_raw=n/a ids=6-18</w:t>
      </w:r>
    </w:p>
    <w:p>
      <w:pPr/>
      <w:r>
        <w:t xml:space="preserve">A: </w:t>
      </w:r>
      <w:r>
        <w:t>《礼记》</w:t>
      </w:r>
      <w:r>
        <w:br/>
        <w:t xml:space="preserve">B: </w:t>
      </w:r>
      <w:r>
        <w:t>《孔子家语》</w:t>
      </w:r>
    </w:p>
    <w:p>
      <w:pPr/>
    </w:p>
    <w:p>
      <w:pPr/>
      <w:r>
        <w:t>#5 score=0.9271 sem_q=0.9271 reranker_raw=n/a ids=2-19</w:t>
      </w:r>
    </w:p>
    <w:p>
      <w:pPr/>
      <w:r>
        <w:t xml:space="preserve">A: </w:t>
      </w:r>
      <w:r>
        <w:t>上博简</w:t>
      </w:r>
      <w:r>
        <w:br/>
        <w:t xml:space="preserve">B: </w:t>
      </w:r>
      <w:r>
        <w:t>《孔丛子》</w:t>
      </w:r>
    </w:p>
    <w:p>
      <w:pPr/>
    </w:p>
    <w:p>
      <w:pPr/>
      <w:r>
        <w:t>#6 score=0.9246 sem_q=0.9246 reranker_raw=n/a ids=4-19</w:t>
      </w:r>
    </w:p>
    <w:p>
      <w:pPr/>
      <w:r>
        <w:t xml:space="preserve">A: </w:t>
      </w:r>
      <w:r>
        <w:t>《论语》</w:t>
      </w:r>
      <w:r>
        <w:br/>
        <w:t xml:space="preserve">B: </w:t>
      </w:r>
      <w:r>
        <w:t>《孔丛子》</w:t>
      </w:r>
    </w:p>
    <w:p>
      <w:pPr/>
    </w:p>
    <w:p>
      <w:pPr/>
      <w:r>
        <w:t>#7 score=0.9206 sem_q=0.9206 reranker_raw=n/a ids=16-18</w:t>
      </w:r>
    </w:p>
    <w:p>
      <w:pPr/>
      <w:r>
        <w:t xml:space="preserve">A: </w:t>
      </w:r>
      <w:r>
        <w:t>《说苑》</w:t>
      </w:r>
      <w:r>
        <w:br/>
        <w:t xml:space="preserve">B: </w:t>
      </w:r>
      <w:r>
        <w:t>《孔子家语》</w:t>
      </w:r>
    </w:p>
    <w:p>
      <w:pPr/>
    </w:p>
    <w:p>
      <w:pPr/>
      <w:r>
        <w:t>#8 score=0.9047 sem_q=0.9047 reranker_raw=n/a ids=2-4</w:t>
      </w:r>
    </w:p>
    <w:p>
      <w:pPr/>
      <w:r>
        <w:t xml:space="preserve">A: </w:t>
      </w:r>
      <w:r>
        <w:t>上博简</w:t>
      </w:r>
      <w:r>
        <w:br/>
        <w:t xml:space="preserve">B: </w:t>
      </w:r>
      <w:r>
        <w:t>《论语》</w:t>
      </w:r>
    </w:p>
    <w:p>
      <w:pPr/>
    </w:p>
    <w:p>
      <w:pPr/>
      <w:r>
        <w:t>#9 score=0.8981 sem_q=0.8981 reranker_raw=n/a ids=10-18</w:t>
      </w:r>
    </w:p>
    <w:p>
      <w:pPr/>
      <w:r>
        <w:t xml:space="preserve">A: </w:t>
      </w:r>
      <w:r>
        <w:t>《韩诗外传》</w:t>
      </w:r>
      <w:r>
        <w:br/>
        <w:t xml:space="preserve">B: </w:t>
      </w:r>
      <w:r>
        <w:t>《孔子家语》</w:t>
      </w:r>
    </w:p>
    <w:p>
      <w:pPr/>
    </w:p>
    <w:p>
      <w:pPr/>
      <w:r>
        <w:t>#10 score=0.8844 sem_q=0.8844 reranker_raw=n/a ids=18-19</w:t>
      </w:r>
    </w:p>
    <w:p>
      <w:pPr/>
      <w:r>
        <w:t xml:space="preserve">A: </w:t>
      </w:r>
      <w:r>
        <w:t>《孔子家语》</w:t>
      </w:r>
      <w:r>
        <w:br/>
        <w:t xml:space="preserve">B: </w:t>
      </w:r>
      <w:r>
        <w:t>《孔丛子》</w:t>
      </w:r>
    </w:p>
    <w:p>
      <w:pPr/>
    </w:p>
    <w:p>
      <w:pPr/>
      <w:r>
        <w:t>#11 score=0.8844 sem_q=0.8844 reranker_raw=n/a ids=2-9</w:t>
      </w:r>
    </w:p>
    <w:p>
      <w:pPr/>
      <w:r>
        <w:t xml:space="preserve">A: </w:t>
      </w:r>
      <w:r>
        <w:t>上博简</w:t>
      </w:r>
      <w:r>
        <w:br/>
        <w:t xml:space="preserve">B: </w:t>
      </w:r>
      <w:r>
        <w:t>《孝经》</w:t>
      </w:r>
    </w:p>
    <w:p>
      <w:pPr/>
    </w:p>
    <w:p>
      <w:pPr/>
      <w:r>
        <w:t>#12 score=0.8831 sem_q=0.8831 reranker_raw=n/a ids=4-18</w:t>
      </w:r>
    </w:p>
    <w:p>
      <w:pPr/>
      <w:r>
        <w:t xml:space="preserve">A: </w:t>
      </w:r>
      <w:r>
        <w:t>《论语》</w:t>
      </w:r>
      <w:r>
        <w:br/>
        <w:t xml:space="preserve">B: </w:t>
      </w:r>
      <w:r>
        <w:t>《孔子家语》</w:t>
      </w:r>
    </w:p>
    <w:p>
      <w:pPr/>
    </w:p>
    <w:p>
      <w:pPr/>
      <w:r>
        <w:t>#13 score=0.8825 sem_q=0.8825 reranker_raw=n/a ids=8-18</w:t>
      </w:r>
    </w:p>
    <w:p>
      <w:pPr/>
      <w:r>
        <w:t xml:space="preserve">A: </w:t>
      </w:r>
      <w:r>
        <w:t>《孟子》</w:t>
      </w:r>
      <w:r>
        <w:br/>
        <w:t xml:space="preserve">B: </w:t>
      </w:r>
      <w:r>
        <w:t>《孔子家语》</w:t>
      </w:r>
    </w:p>
    <w:p>
      <w:pPr/>
    </w:p>
    <w:p>
      <w:pPr/>
      <w:r>
        <w:t>#14 score=0.8797 sem_q=0.8797 reranker_raw=n/a ids=11-18</w:t>
      </w:r>
    </w:p>
    <w:p>
      <w:pPr/>
      <w:r>
        <w:t xml:space="preserve">A: </w:t>
      </w:r>
      <w:r>
        <w:t>《大戴礼记》</w:t>
      </w:r>
      <w:r>
        <w:br/>
        <w:t xml:space="preserve">B: </w:t>
      </w:r>
      <w:r>
        <w:t>《孔子家语》</w:t>
      </w:r>
    </w:p>
    <w:p>
      <w:pPr/>
    </w:p>
    <w:p>
      <w:pPr/>
      <w:r>
        <w:t>#15 score=0.8779 sem_q=0.8779 reranker_raw=n/a ids=13-18</w:t>
      </w:r>
    </w:p>
    <w:p>
      <w:pPr/>
      <w:r>
        <w:t xml:space="preserve">A: </w:t>
      </w:r>
      <w:r>
        <w:t>《荀子》</w:t>
      </w:r>
      <w:r>
        <w:br/>
        <w:t xml:space="preserve">B: </w:t>
      </w:r>
      <w:r>
        <w:t>《孔子家语》</w:t>
      </w:r>
    </w:p>
    <w:p>
      <w:pPr/>
    </w:p>
    <w:p>
      <w:pPr/>
      <w:r>
        <w:t>#16 score=0.8766 sem_q=0.8766 reranker_raw=n/a ids=8-16</w:t>
      </w:r>
    </w:p>
    <w:p>
      <w:pPr/>
      <w:r>
        <w:t xml:space="preserve">A: </w:t>
      </w:r>
      <w:r>
        <w:t>《孟子》</w:t>
      </w:r>
      <w:r>
        <w:br/>
        <w:t xml:space="preserve">B: </w:t>
      </w:r>
      <w:r>
        <w:t>《说苑》</w:t>
      </w:r>
    </w:p>
    <w:p>
      <w:pPr/>
    </w:p>
    <w:p>
      <w:pPr/>
      <w:r>
        <w:t>#17 score=0.8764 sem_q=0.8764 reranker_raw=n/a ids=2-13</w:t>
      </w:r>
    </w:p>
    <w:p>
      <w:pPr/>
      <w:r>
        <w:t xml:space="preserve">A: </w:t>
      </w:r>
      <w:r>
        <w:t>上博简</w:t>
      </w:r>
      <w:r>
        <w:br/>
        <w:t xml:space="preserve">B: </w:t>
      </w:r>
      <w:r>
        <w:t>《荀子》</w:t>
      </w:r>
    </w:p>
    <w:p>
      <w:pPr/>
    </w:p>
    <w:p>
      <w:pPr/>
      <w:r>
        <w:t>#18 score=0.8752 sem_q=0.8752 reranker_raw=n/a ids=11-19</w:t>
      </w:r>
    </w:p>
    <w:p>
      <w:pPr/>
      <w:r>
        <w:t xml:space="preserve">A: </w:t>
      </w:r>
      <w:r>
        <w:t>《大戴礼记》</w:t>
      </w:r>
      <w:r>
        <w:br/>
        <w:t xml:space="preserve">B: </w:t>
      </w:r>
      <w:r>
        <w:t>《孔丛子》</w:t>
      </w:r>
    </w:p>
    <w:p>
      <w:pPr/>
    </w:p>
    <w:p>
      <w:pPr/>
      <w:r>
        <w:t>#19 score=0.8747 sem_q=0.8747 reranker_raw=n/a ids=2-15</w:t>
      </w:r>
    </w:p>
    <w:p>
      <w:pPr/>
      <w:r>
        <w:t xml:space="preserve">A: </w:t>
      </w:r>
      <w:r>
        <w:t>上博简</w:t>
      </w:r>
      <w:r>
        <w:br/>
        <w:t xml:space="preserve">B: </w:t>
      </w:r>
      <w:r>
        <w:t>《新序》</w:t>
      </w:r>
    </w:p>
    <w:p>
      <w:pPr/>
    </w:p>
    <w:p>
      <w:pPr/>
      <w:r>
        <w:t>#20 score=0.8693 sem_q=0.8693 reranker_raw=n/a ids=8-19</w:t>
      </w:r>
    </w:p>
    <w:p>
      <w:pPr/>
      <w:r>
        <w:t xml:space="preserve">A: </w:t>
      </w:r>
      <w:r>
        <w:t>《孟子》</w:t>
      </w:r>
      <w:r>
        <w:br/>
        <w:t xml:space="preserve">B: </w:t>
      </w:r>
      <w:r>
        <w:t>《孔丛子》</w:t>
      </w:r>
    </w:p>
    <w:p>
      <w:pPr/>
    </w:p>
    <w:p>
      <w:pPr/>
      <w:r>
        <w:t>#21 score=0.8654 sem_q=0.8654 reranker_raw=n/a ids=2-11</w:t>
      </w:r>
    </w:p>
    <w:p>
      <w:pPr/>
      <w:r>
        <w:t xml:space="preserve">A: </w:t>
      </w:r>
      <w:r>
        <w:t>上博简</w:t>
      </w:r>
      <w:r>
        <w:br/>
        <w:t xml:space="preserve">B: </w:t>
      </w:r>
      <w:r>
        <w:t>《大戴礼记》</w:t>
      </w:r>
    </w:p>
    <w:p>
      <w:pPr/>
    </w:p>
    <w:p>
      <w:pPr/>
      <w:r>
        <w:t>#22 score=0.8650 sem_q=0.8650 reranker_raw=n/a ids=4-13</w:t>
      </w:r>
    </w:p>
    <w:p>
      <w:pPr/>
      <w:r>
        <w:t xml:space="preserve">A: </w:t>
      </w:r>
      <w:r>
        <w:t>《论语》</w:t>
      </w:r>
      <w:r>
        <w:br/>
        <w:t xml:space="preserve">B: </w:t>
      </w:r>
      <w:r>
        <w:t>《荀子》</w:t>
      </w:r>
    </w:p>
    <w:p>
      <w:pPr/>
    </w:p>
    <w:p>
      <w:pPr/>
      <w:r>
        <w:t>#23 score=0.8647 sem_q=0.8647 reranker_raw=n/a ids=11-15</w:t>
      </w:r>
    </w:p>
    <w:p>
      <w:pPr/>
      <w:r>
        <w:t xml:space="preserve">A: </w:t>
      </w:r>
      <w:r>
        <w:t>《大戴礼记》</w:t>
      </w:r>
      <w:r>
        <w:br/>
        <w:t xml:space="preserve">B: </w:t>
      </w:r>
      <w:r>
        <w:t>《新序》</w:t>
      </w:r>
    </w:p>
    <w:p>
      <w:pPr/>
    </w:p>
    <w:p>
      <w:pPr/>
      <w:r>
        <w:t>#24 score=0.8636 sem_q=0.8636 reranker_raw=n/a ids=10-16</w:t>
      </w:r>
    </w:p>
    <w:p>
      <w:pPr/>
      <w:r>
        <w:t xml:space="preserve">A: </w:t>
      </w:r>
      <w:r>
        <w:t>《韩诗外传》</w:t>
      </w:r>
      <w:r>
        <w:br/>
        <w:t xml:space="preserve">B: </w:t>
      </w:r>
      <w:r>
        <w:t>《说苑》</w:t>
      </w:r>
    </w:p>
    <w:p>
      <w:pPr/>
    </w:p>
    <w:p>
      <w:pPr/>
      <w:r>
        <w:t>#25 score=0.8625 sem_q=0.8625 reranker_raw=n/a ids=4-6</w:t>
      </w:r>
    </w:p>
    <w:p>
      <w:pPr/>
      <w:r>
        <w:t xml:space="preserve">A: </w:t>
      </w:r>
      <w:r>
        <w:t>《论语》</w:t>
      </w:r>
      <w:r>
        <w:br/>
        <w:t xml:space="preserve">B: </w:t>
      </w:r>
      <w:r>
        <w:t>《礼记》</w:t>
      </w:r>
    </w:p>
    <w:p>
      <w:pPr/>
    </w:p>
    <w:p>
      <w:pPr/>
      <w:r>
        <w:t>#26 score=0.8602 sem_q=0.8602 reranker_raw=n/a ids=16-19</w:t>
      </w:r>
    </w:p>
    <w:p>
      <w:pPr/>
      <w:r>
        <w:t xml:space="preserve">A: </w:t>
      </w:r>
      <w:r>
        <w:t>《说苑》</w:t>
      </w:r>
      <w:r>
        <w:br/>
        <w:t xml:space="preserve">B: </w:t>
      </w:r>
      <w:r>
        <w:t>《孔丛子》</w:t>
      </w:r>
    </w:p>
    <w:p>
      <w:pPr/>
    </w:p>
    <w:p>
      <w:pPr/>
      <w:r>
        <w:t>#27 score=0.8602 sem_q=0.8602 reranker_raw=n/a ids=4-16</w:t>
      </w:r>
    </w:p>
    <w:p>
      <w:pPr/>
      <w:r>
        <w:t xml:space="preserve">A: </w:t>
      </w:r>
      <w:r>
        <w:t>《论语》</w:t>
      </w:r>
      <w:r>
        <w:br/>
        <w:t xml:space="preserve">B: </w:t>
      </w:r>
      <w:r>
        <w:t>《说苑》</w:t>
      </w:r>
    </w:p>
    <w:p>
      <w:pPr/>
    </w:p>
    <w:p>
      <w:pPr/>
      <w:r>
        <w:t>#28 score=0.8601 sem_q=0.8601 reranker_raw=n/a ids=2-17</w:t>
      </w:r>
    </w:p>
    <w:p>
      <w:pPr/>
      <w:r>
        <w:t xml:space="preserve">A: </w:t>
      </w:r>
      <w:r>
        <w:t>上博简</w:t>
      </w:r>
      <w:r>
        <w:br/>
        <w:t xml:space="preserve">B: </w:t>
      </w:r>
      <w:r>
        <w:t>《法言》</w:t>
      </w:r>
    </w:p>
    <w:p>
      <w:pPr/>
    </w:p>
    <w:p>
      <w:pPr/>
      <w:r>
        <w:t>#29 score=0.8579 sem_q=0.8579 reranker_raw=n/a ids=6-16</w:t>
      </w:r>
    </w:p>
    <w:p>
      <w:pPr/>
      <w:r>
        <w:t xml:space="preserve">A: </w:t>
      </w:r>
      <w:r>
        <w:t>《礼记》</w:t>
      </w:r>
      <w:r>
        <w:br/>
        <w:t xml:space="preserve">B: </w:t>
      </w:r>
      <w:r>
        <w:t>《说苑》</w:t>
      </w:r>
    </w:p>
    <w:p>
      <w:pPr/>
    </w:p>
    <w:p>
      <w:pPr/>
      <w:r>
        <w:t>#30 score=0.8510 sem_q=0.8510 reranker_raw=n/a ids=5-18</w:t>
      </w:r>
    </w:p>
    <w:p>
      <w:pPr/>
      <w:r>
        <w:t xml:space="preserve">A: </w:t>
      </w:r>
      <w:r>
        <w:t>《史记》</w:t>
      </w:r>
      <w:r>
        <w:br/>
        <w:t xml:space="preserve">B: </w:t>
      </w:r>
      <w:r>
        <w:t>《孔子家语》</w:t>
      </w:r>
    </w:p>
    <w:p>
      <w:pPr/>
    </w:p>
    <w:p>
      <w:pPr/>
      <w:r>
        <w:t>#31 score=0.8462 sem_q=0.8462 reranker_raw=n/a ids=15-18</w:t>
      </w:r>
    </w:p>
    <w:p>
      <w:pPr/>
      <w:r>
        <w:t xml:space="preserve">A: </w:t>
      </w:r>
      <w:r>
        <w:t>《新序》</w:t>
      </w:r>
      <w:r>
        <w:br/>
        <w:t xml:space="preserve">B: </w:t>
      </w:r>
      <w:r>
        <w:t>《孔子家语》</w:t>
      </w:r>
    </w:p>
    <w:p>
      <w:pPr/>
    </w:p>
    <w:p>
      <w:pPr/>
      <w:r>
        <w:t>#32 score=0.8444 sem_q=0.8444 reranker_raw=n/a ids=12-19</w:t>
      </w:r>
    </w:p>
    <w:p>
      <w:pPr/>
      <w:r>
        <w:t xml:space="preserve">A: </w:t>
      </w:r>
      <w:r>
        <w:t>《国语》</w:t>
      </w:r>
      <w:r>
        <w:br/>
        <w:t xml:space="preserve">B: </w:t>
      </w:r>
      <w:r>
        <w:t>《孔丛子》</w:t>
      </w:r>
    </w:p>
    <w:p>
      <w:pPr/>
    </w:p>
    <w:p>
      <w:pPr/>
      <w:r>
        <w:t>#33 score=0.8443 sem_q=0.8443 reranker_raw=n/a ids=14-18</w:t>
      </w:r>
    </w:p>
    <w:p>
      <w:pPr/>
      <w:r>
        <w:t xml:space="preserve">A: </w:t>
      </w:r>
      <w:r>
        <w:t>《晏子春秋》</w:t>
      </w:r>
      <w:r>
        <w:br/>
        <w:t xml:space="preserve">B: </w:t>
      </w:r>
      <w:r>
        <w:t>《孔子家语》</w:t>
      </w:r>
    </w:p>
    <w:p>
      <w:pPr/>
    </w:p>
    <w:p>
      <w:pPr/>
      <w:r>
        <w:t>#34 score=0.8402 sem_q=0.8402 reranker_raw=n/a ids=4-15</w:t>
      </w:r>
    </w:p>
    <w:p>
      <w:pPr/>
      <w:r>
        <w:t xml:space="preserve">A: </w:t>
      </w:r>
      <w:r>
        <w:t>《论语》</w:t>
      </w:r>
      <w:r>
        <w:br/>
        <w:t xml:space="preserve">B: </w:t>
      </w:r>
      <w:r>
        <w:t>《新序》</w:t>
      </w:r>
    </w:p>
    <w:p>
      <w:pPr/>
    </w:p>
    <w:p>
      <w:pPr/>
      <w:r>
        <w:t>#35 score=0.8393 sem_q=0.8393 reranker_raw=n/a ids=11-17</w:t>
      </w:r>
    </w:p>
    <w:p>
      <w:pPr/>
      <w:r>
        <w:t xml:space="preserve">A: </w:t>
      </w:r>
      <w:r>
        <w:t>《大戴礼记》</w:t>
      </w:r>
      <w:r>
        <w:br/>
        <w:t xml:space="preserve">B: </w:t>
      </w:r>
      <w:r>
        <w:t>《法言》</w:t>
      </w:r>
    </w:p>
    <w:p>
      <w:pPr/>
    </w:p>
    <w:p>
      <w:pPr/>
      <w:r>
        <w:t>#36 score=0.8389 sem_q=0.8389 reranker_raw=n/a ids=6-11</w:t>
      </w:r>
    </w:p>
    <w:p>
      <w:pPr/>
      <w:r>
        <w:t xml:space="preserve">A: </w:t>
      </w:r>
      <w:r>
        <w:t>《礼记》</w:t>
      </w:r>
      <w:r>
        <w:br/>
        <w:t xml:space="preserve">B: </w:t>
      </w:r>
      <w:r>
        <w:t>《大戴礼记》</w:t>
      </w:r>
    </w:p>
    <w:p>
      <w:pPr/>
    </w:p>
    <w:p>
      <w:pPr/>
      <w:r>
        <w:t>#37 score=0.8375 sem_q=0.8375 reranker_raw=n/a ids=2-18</w:t>
      </w:r>
    </w:p>
    <w:p>
      <w:pPr/>
      <w:r>
        <w:t xml:space="preserve">A: </w:t>
      </w:r>
      <w:r>
        <w:t>上博简</w:t>
      </w:r>
      <w:r>
        <w:br/>
        <w:t xml:space="preserve">B: </w:t>
      </w:r>
      <w:r>
        <w:t>《孔子家语》</w:t>
      </w:r>
    </w:p>
    <w:p>
      <w:pPr/>
    </w:p>
    <w:p>
      <w:pPr/>
      <w:r>
        <w:t>#38 score=0.8332 sem_q=0.8332 reranker_raw=n/a ids=8-14</w:t>
      </w:r>
    </w:p>
    <w:p>
      <w:pPr/>
      <w:r>
        <w:t xml:space="preserve">A: </w:t>
      </w:r>
      <w:r>
        <w:t>《孟子》</w:t>
      </w:r>
      <w:r>
        <w:br/>
        <w:t xml:space="preserve">B: </w:t>
      </w:r>
      <w:r>
        <w:t>《晏子春秋》</w:t>
      </w:r>
    </w:p>
    <w:p>
      <w:pPr/>
    </w:p>
    <w:p>
      <w:pPr/>
      <w:r>
        <w:t>#39 score=0.8325 sem_q=0.8325 reranker_raw=n/a ids=6-10</w:t>
      </w:r>
    </w:p>
    <w:p>
      <w:pPr/>
      <w:r>
        <w:t xml:space="preserve">A: </w:t>
      </w:r>
      <w:r>
        <w:t>《礼记》</w:t>
      </w:r>
      <w:r>
        <w:br/>
        <w:t xml:space="preserve">B: </w:t>
      </w:r>
      <w:r>
        <w:t>《韩诗外传》</w:t>
      </w:r>
    </w:p>
    <w:p>
      <w:pPr/>
    </w:p>
    <w:p>
      <w:pPr/>
      <w:r>
        <w:t>#40 score=0.8324 sem_q=0.8324 reranker_raw=n/a ids=6-19</w:t>
      </w:r>
    </w:p>
    <w:p>
      <w:pPr/>
      <w:r>
        <w:t xml:space="preserve">A: </w:t>
      </w:r>
      <w:r>
        <w:t>《礼记》</w:t>
      </w:r>
      <w:r>
        <w:br/>
        <w:t xml:space="preserve">B: </w:t>
      </w:r>
      <w:r>
        <w:t>《孔丛子》</w:t>
      </w:r>
    </w:p>
    <w:p>
      <w:pPr/>
    </w:p>
    <w:p>
      <w:pPr/>
      <w:r>
        <w:t>#41 score=0.8259 sem_q=0.8259 reranker_raw=n/a ids=4-9</w:t>
      </w:r>
    </w:p>
    <w:p>
      <w:pPr/>
      <w:r>
        <w:t xml:space="preserve">A: </w:t>
      </w:r>
      <w:r>
        <w:t>《论语》</w:t>
      </w:r>
      <w:r>
        <w:br/>
        <w:t xml:space="preserve">B: </w:t>
      </w:r>
      <w:r>
        <w:t>《孝经》</w:t>
      </w:r>
    </w:p>
    <w:p>
      <w:pPr/>
    </w:p>
    <w:p>
      <w:pPr/>
      <w:r>
        <w:t>#42 score=0.8256 sem_q=0.8256 reranker_raw=n/a ids=5-16</w:t>
      </w:r>
    </w:p>
    <w:p>
      <w:pPr/>
      <w:r>
        <w:t xml:space="preserve">A: </w:t>
      </w:r>
      <w:r>
        <w:t>《史记》</w:t>
      </w:r>
      <w:r>
        <w:br/>
        <w:t xml:space="preserve">B: </w:t>
      </w:r>
      <w:r>
        <w:t>《说苑》</w:t>
      </w:r>
    </w:p>
    <w:p>
      <w:pPr/>
    </w:p>
    <w:p>
      <w:pPr/>
      <w:r>
        <w:t>#43 score=0.8252 sem_q=0.8252 reranker_raw=n/a ids=2-16</w:t>
      </w:r>
    </w:p>
    <w:p>
      <w:pPr/>
      <w:r>
        <w:t xml:space="preserve">A: </w:t>
      </w:r>
      <w:r>
        <w:t>上博简</w:t>
      </w:r>
      <w:r>
        <w:br/>
        <w:t xml:space="preserve">B: </w:t>
      </w:r>
      <w:r>
        <w:t>《说苑》</w:t>
      </w:r>
    </w:p>
    <w:p>
      <w:pPr/>
    </w:p>
    <w:p>
      <w:pPr/>
      <w:r>
        <w:t>#44 score=0.8218 sem_q=0.8218 reranker_raw=n/a ids=6-8</w:t>
      </w:r>
    </w:p>
    <w:p>
      <w:pPr/>
      <w:r>
        <w:t xml:space="preserve">A: </w:t>
      </w:r>
      <w:r>
        <w:t>《礼记》</w:t>
      </w:r>
      <w:r>
        <w:br/>
        <w:t xml:space="preserve">B: </w:t>
      </w:r>
      <w:r>
        <w:t>《孟子》</w:t>
      </w:r>
    </w:p>
    <w:p>
      <w:pPr/>
    </w:p>
    <w:p>
      <w:pPr/>
      <w:r>
        <w:t>#45 score=0.8202 sem_q=0.8202 reranker_raw=n/a ids=4-11</w:t>
      </w:r>
    </w:p>
    <w:p>
      <w:pPr/>
      <w:r>
        <w:t xml:space="preserve">A: </w:t>
      </w:r>
      <w:r>
        <w:t>《论语》</w:t>
      </w:r>
      <w:r>
        <w:br/>
        <w:t xml:space="preserve">B: </w:t>
      </w:r>
      <w:r>
        <w:t>《大戴礼记》</w:t>
      </w:r>
    </w:p>
    <w:p>
      <w:pPr/>
    </w:p>
    <w:p>
      <w:pPr/>
      <w:r>
        <w:t>#46 score=0.8194 sem_q=0.8194 reranker_raw=n/a ids=13-16</w:t>
      </w:r>
    </w:p>
    <w:p>
      <w:pPr/>
      <w:r>
        <w:t xml:space="preserve">A: </w:t>
      </w:r>
      <w:r>
        <w:t>《荀子》</w:t>
      </w:r>
      <w:r>
        <w:br/>
        <w:t xml:space="preserve">B: </w:t>
      </w:r>
      <w:r>
        <w:t>《说苑》</w:t>
      </w:r>
    </w:p>
    <w:p>
      <w:pPr/>
    </w:p>
    <w:p>
      <w:pPr/>
      <w:r>
        <w:t>#47 score=0.8192 sem_q=0.8192 reranker_raw=n/a ids=2-8</w:t>
      </w:r>
    </w:p>
    <w:p>
      <w:pPr/>
      <w:r>
        <w:t xml:space="preserve">A: </w:t>
      </w:r>
      <w:r>
        <w:t>上博简</w:t>
      </w:r>
      <w:r>
        <w:br/>
        <w:t xml:space="preserve">B: </w:t>
      </w:r>
      <w:r>
        <w:t>《孟子》</w:t>
      </w:r>
    </w:p>
    <w:p>
      <w:pPr/>
    </w:p>
    <w:p>
      <w:pPr/>
      <w:r>
        <w:t>#48 score=0.8160 sem_q=0.8160 reranker_raw=n/a ids=4-12</w:t>
      </w:r>
    </w:p>
    <w:p>
      <w:pPr/>
      <w:r>
        <w:t xml:space="preserve">A: </w:t>
      </w:r>
      <w:r>
        <w:t>《论语》</w:t>
      </w:r>
      <w:r>
        <w:br/>
        <w:t xml:space="preserve">B: </w:t>
      </w:r>
      <w:r>
        <w:t>《国语》</w:t>
      </w:r>
    </w:p>
    <w:p>
      <w:pPr/>
    </w:p>
    <w:p>
      <w:pPr/>
      <w:r>
        <w:t>#49 score=0.8156 sem_q=0.8156 reranker_raw=n/a ids=4-8</w:t>
      </w:r>
    </w:p>
    <w:p>
      <w:pPr/>
      <w:r>
        <w:t xml:space="preserve">A: </w:t>
      </w:r>
      <w:r>
        <w:t>《论语》</w:t>
      </w:r>
      <w:r>
        <w:br/>
        <w:t xml:space="preserve">B: </w:t>
      </w:r>
      <w:r>
        <w:t>《孟子》</w:t>
      </w:r>
    </w:p>
    <w:p>
      <w:pPr/>
    </w:p>
    <w:p>
      <w:pPr/>
      <w:r>
        <w:t>#50 score=0.8155 sem_q=0.8155 reranker_raw=n/a ids=17-18</w:t>
      </w:r>
    </w:p>
    <w:p>
      <w:pPr/>
      <w:r>
        <w:t xml:space="preserve">A: </w:t>
      </w:r>
      <w:r>
        <w:t>《法言》</w:t>
      </w:r>
      <w:r>
        <w:br/>
        <w:t xml:space="preserve">B: </w:t>
      </w:r>
      <w:r>
        <w:t>《孔子家语》</w:t>
      </w:r>
    </w:p>
    <w:p>
      <w:pPr/>
    </w:p>
    <w:p>
      <w:pPr>
        <w:pStyle w:val="Heading3"/>
      </w:pPr>
      <w:r>
        <w:t>融合 Top 50</w:t>
      </w:r>
    </w:p>
    <w:p>
      <w:pPr/>
      <w:r>
        <w:t>#1 score=0.7393 sem_q=0.6746 reranker_raw=0.4688 ids=16-18</w:t>
      </w:r>
    </w:p>
    <w:p>
      <w:pPr/>
      <w:r>
        <w:t xml:space="preserve">A: </w:t>
      </w:r>
      <w:r>
        <w:t>《说苑》</w:t>
      </w:r>
      <w:r>
        <w:br/>
        <w:t xml:space="preserve">B: </w:t>
      </w:r>
      <w:r>
        <w:t>《孔子家语》</w:t>
      </w:r>
    </w:p>
    <w:p>
      <w:pPr/>
    </w:p>
    <w:p>
      <w:pPr/>
      <w:r>
        <w:t>#2 score=0.7261 sem_q=0.6761 reranker_raw=0.5391 ids=6-18</w:t>
      </w:r>
    </w:p>
    <w:p>
      <w:pPr/>
      <w:r>
        <w:t xml:space="preserve">A: </w:t>
      </w:r>
      <w:r>
        <w:t>《礼记》</w:t>
      </w:r>
      <w:r>
        <w:br/>
        <w:t xml:space="preserve">B: </w:t>
      </w:r>
      <w:r>
        <w:t>《孔子家语》</w:t>
      </w:r>
    </w:p>
    <w:p>
      <w:pPr/>
    </w:p>
    <w:p>
      <w:pPr/>
      <w:r>
        <w:t>#3 score=0.7016 sem_q=0.6520 reranker_raw=0.7812 ids=5-18</w:t>
      </w:r>
    </w:p>
    <w:p>
      <w:pPr/>
      <w:r>
        <w:t xml:space="preserve">A: </w:t>
      </w:r>
      <w:r>
        <w:t>《史记》</w:t>
      </w:r>
      <w:r>
        <w:br/>
        <w:t xml:space="preserve">B: </w:t>
      </w:r>
      <w:r>
        <w:t>《孔子家语》</w:t>
      </w:r>
    </w:p>
    <w:p>
      <w:pPr/>
    </w:p>
    <w:p>
      <w:pPr/>
      <w:r>
        <w:t>#4 score=0.6942 sem_q=0.6618 reranker_raw=0.4414 ids=10-16</w:t>
      </w:r>
    </w:p>
    <w:p>
      <w:pPr/>
      <w:r>
        <w:t xml:space="preserve">A: </w:t>
      </w:r>
      <w:r>
        <w:t>《韩诗外传》</w:t>
      </w:r>
      <w:r>
        <w:br/>
        <w:t xml:space="preserve">B: </w:t>
      </w:r>
      <w:r>
        <w:t>《说苑》</w:t>
      </w:r>
    </w:p>
    <w:p>
      <w:pPr/>
    </w:p>
    <w:p>
      <w:pPr/>
      <w:r>
        <w:t>#5 score=0.6927 sem_q=0.6679 reranker_raw=0.6367 ids=13-18</w:t>
      </w:r>
    </w:p>
    <w:p>
      <w:pPr/>
      <w:r>
        <w:t xml:space="preserve">A: </w:t>
      </w:r>
      <w:r>
        <w:t>《荀子》</w:t>
      </w:r>
      <w:r>
        <w:br/>
        <w:t xml:space="preserve">B: </w:t>
      </w:r>
      <w:r>
        <w:t>《孔子家语》</w:t>
      </w:r>
    </w:p>
    <w:p>
      <w:pPr/>
    </w:p>
    <w:p>
      <w:pPr/>
      <w:r>
        <w:t>#6 score=0.6897 sem_q=0.6711 reranker_raw=0.7266 ids=10-18</w:t>
      </w:r>
    </w:p>
    <w:p>
      <w:pPr/>
      <w:r>
        <w:t xml:space="preserve">A: </w:t>
      </w:r>
      <w:r>
        <w:t>《韩诗外传》</w:t>
      </w:r>
      <w:r>
        <w:br/>
        <w:t xml:space="preserve">B: </w:t>
      </w:r>
      <w:r>
        <w:t>《孔子家语》</w:t>
      </w:r>
    </w:p>
    <w:p>
      <w:pPr/>
    </w:p>
    <w:p>
      <w:pPr/>
      <w:r>
        <w:t>#7 score=0.6895 sem_q=0.6682 reranker_raw=0.5234 ids=11-18</w:t>
      </w:r>
    </w:p>
    <w:p>
      <w:pPr/>
      <w:r>
        <w:t xml:space="preserve">A: </w:t>
      </w:r>
      <w:r>
        <w:t>《大戴礼记》</w:t>
      </w:r>
      <w:r>
        <w:br/>
        <w:t xml:space="preserve">B: </w:t>
      </w:r>
      <w:r>
        <w:t>《孔子家语》</w:t>
      </w:r>
    </w:p>
    <w:p>
      <w:pPr/>
    </w:p>
    <w:p>
      <w:pPr/>
      <w:r>
        <w:t>#8 score=0.6770 sem_q=0.6574 reranker_raw=0.4805 ids=6-16</w:t>
      </w:r>
    </w:p>
    <w:p>
      <w:pPr/>
      <w:r>
        <w:t xml:space="preserve">A: </w:t>
      </w:r>
      <w:r>
        <w:t>《礼记》</w:t>
      </w:r>
      <w:r>
        <w:br/>
        <w:t xml:space="preserve">B: </w:t>
      </w:r>
      <w:r>
        <w:t>《说苑》</w:t>
      </w:r>
    </w:p>
    <w:p>
      <w:pPr/>
    </w:p>
    <w:p>
      <w:pPr/>
      <w:r>
        <w:t>#9 score=0.6765 sem_q=0.6689 reranker_raw=2.5312 ids=18-19</w:t>
      </w:r>
    </w:p>
    <w:p>
      <w:pPr/>
      <w:r>
        <w:t xml:space="preserve">A: </w:t>
      </w:r>
      <w:r>
        <w:t>《孔子家语》</w:t>
      </w:r>
      <w:r>
        <w:br/>
        <w:t xml:space="preserve">B: </w:t>
      </w:r>
      <w:r>
        <w:t>《孔丛子》</w:t>
      </w:r>
    </w:p>
    <w:p>
      <w:pPr/>
    </w:p>
    <w:p>
      <w:pPr/>
      <w:r>
        <w:t>#10 score=0.6736 sem_q=0.6322 reranker_raw=0.3359 ids=5-16</w:t>
      </w:r>
    </w:p>
    <w:p>
      <w:pPr/>
      <w:r>
        <w:t xml:space="preserve">A: </w:t>
      </w:r>
      <w:r>
        <w:t>《史记》</w:t>
      </w:r>
      <w:r>
        <w:br/>
        <w:t xml:space="preserve">B: </w:t>
      </w:r>
      <w:r>
        <w:t>《说苑》</w:t>
      </w:r>
    </w:p>
    <w:p>
      <w:pPr/>
    </w:p>
    <w:p>
      <w:pPr/>
      <w:r>
        <w:t>#11 score=0.6719 sem_q=0.6426 reranker_raw=0.3672 ids=6-11</w:t>
      </w:r>
    </w:p>
    <w:p>
      <w:pPr/>
      <w:r>
        <w:t xml:space="preserve">A: </w:t>
      </w:r>
      <w:r>
        <w:t>《礼记》</w:t>
      </w:r>
      <w:r>
        <w:br/>
        <w:t xml:space="preserve">B: </w:t>
      </w:r>
      <w:r>
        <w:t>《大戴礼记》</w:t>
      </w:r>
    </w:p>
    <w:p>
      <w:pPr/>
    </w:p>
    <w:p>
      <w:pPr/>
      <w:r>
        <w:t>#12 score=0.6694 sem_q=0.6414 reranker_raw=0.5430 ids=2-18</w:t>
      </w:r>
    </w:p>
    <w:p>
      <w:pPr/>
      <w:r>
        <w:t xml:space="preserve">A: </w:t>
      </w:r>
      <w:r>
        <w:t>上博简</w:t>
      </w:r>
      <w:r>
        <w:br/>
        <w:t xml:space="preserve">B: </w:t>
      </w:r>
      <w:r>
        <w:t>《孔子家语》</w:t>
      </w:r>
    </w:p>
    <w:p>
      <w:pPr/>
    </w:p>
    <w:p>
      <w:pPr/>
      <w:r>
        <w:t>#13 score=0.6662 sem_q=0.6273 reranker_raw=0.2793 ids=13-16</w:t>
      </w:r>
    </w:p>
    <w:p>
      <w:pPr/>
      <w:r>
        <w:t xml:space="preserve">A: </w:t>
      </w:r>
      <w:r>
        <w:t>《荀子》</w:t>
      </w:r>
      <w:r>
        <w:br/>
        <w:t xml:space="preserve">B: </w:t>
      </w:r>
      <w:r>
        <w:t>《说苑》</w:t>
      </w:r>
    </w:p>
    <w:p>
      <w:pPr/>
    </w:p>
    <w:p>
      <w:pPr/>
      <w:r>
        <w:t>#14 score=0.6639 sem_q=0.6591 reranker_raw=2.6094 ids=16-19</w:t>
      </w:r>
    </w:p>
    <w:p>
      <w:pPr/>
      <w:r>
        <w:t xml:space="preserve">A: </w:t>
      </w:r>
      <w:r>
        <w:t>《说苑》</w:t>
      </w:r>
      <w:r>
        <w:br/>
        <w:t xml:space="preserve">B: </w:t>
      </w:r>
      <w:r>
        <w:t>《孔丛子》</w:t>
      </w:r>
    </w:p>
    <w:p>
      <w:pPr/>
    </w:p>
    <w:p>
      <w:pPr/>
      <w:r>
        <w:t>#15 score=0.6626 sem_q=0.6117 reranker_raw=0.3125 ids=1-18</w:t>
      </w:r>
    </w:p>
    <w:p>
      <w:pPr/>
      <w:r>
        <w:t xml:space="preserve">A: </w:t>
      </w:r>
      <w:r>
        <w:t>仲尼微言</w:t>
      </w:r>
      <w:r>
        <w:br/>
        <w:t xml:space="preserve">B: </w:t>
      </w:r>
      <w:r>
        <w:t>《孔子家语》</w:t>
      </w:r>
    </w:p>
    <w:p>
      <w:pPr/>
    </w:p>
    <w:p>
      <w:pPr/>
      <w:r>
        <w:t>#16 score=0.6486 sem_q=0.6060 reranker_raw=1.5938 ids=2-6</w:t>
      </w:r>
    </w:p>
    <w:p>
      <w:pPr/>
      <w:r>
        <w:t xml:space="preserve">A: </w:t>
      </w:r>
      <w:r>
        <w:t>上博简</w:t>
      </w:r>
      <w:r>
        <w:br/>
        <w:t xml:space="preserve">B: </w:t>
      </w:r>
      <w:r>
        <w:t>《礼记》</w:t>
      </w:r>
    </w:p>
    <w:p>
      <w:pPr/>
    </w:p>
    <w:p>
      <w:pPr/>
      <w:r>
        <w:t>#17 score=0.6472 sem_q=0.6687 reranker_raw=0.2432 ids=4-18</w:t>
      </w:r>
    </w:p>
    <w:p>
      <w:pPr/>
      <w:r>
        <w:t xml:space="preserve">A: </w:t>
      </w:r>
      <w:r>
        <w:t>《论语》</w:t>
      </w:r>
      <w:r>
        <w:br/>
        <w:t xml:space="preserve">B: </w:t>
      </w:r>
      <w:r>
        <w:t>《孔子家语》</w:t>
      </w:r>
    </w:p>
    <w:p>
      <w:pPr/>
    </w:p>
    <w:p>
      <w:pPr/>
      <w:r>
        <w:t>#18 score=0.6458 sem_q=0.6375 reranker_raw=2.3281 ids=6-10</w:t>
      </w:r>
    </w:p>
    <w:p>
      <w:pPr/>
      <w:r>
        <w:t xml:space="preserve">A: </w:t>
      </w:r>
      <w:r>
        <w:t>《礼记》</w:t>
      </w:r>
      <w:r>
        <w:br/>
        <w:t xml:space="preserve">B: </w:t>
      </w:r>
      <w:r>
        <w:t>《韩诗外传》</w:t>
      </w:r>
    </w:p>
    <w:p>
      <w:pPr/>
    </w:p>
    <w:p>
      <w:pPr/>
      <w:r>
        <w:t>#19 score=0.6445 sem_q=0.6318 reranker_raw=0.6055 ids=2-16</w:t>
      </w:r>
    </w:p>
    <w:p>
      <w:pPr/>
      <w:r>
        <w:t xml:space="preserve">A: </w:t>
      </w:r>
      <w:r>
        <w:t>上博简</w:t>
      </w:r>
      <w:r>
        <w:br/>
        <w:t xml:space="preserve">B: </w:t>
      </w:r>
      <w:r>
        <w:t>《说苑》</w:t>
      </w:r>
    </w:p>
    <w:p>
      <w:pPr/>
    </w:p>
    <w:p>
      <w:pPr/>
      <w:r>
        <w:t>#20 score=0.6443 sem_q=0.5273 reranker_raw=-0.9688 ids=4-5</w:t>
      </w:r>
    </w:p>
    <w:p>
      <w:pPr/>
      <w:r>
        <w:t xml:space="preserve">A: </w:t>
      </w:r>
      <w:r>
        <w:t>《论语》</w:t>
      </w:r>
      <w:r>
        <w:br/>
        <w:t xml:space="preserve">B: </w:t>
      </w:r>
      <w:r>
        <w:t>《史记》</w:t>
      </w:r>
    </w:p>
    <w:p>
      <w:pPr/>
    </w:p>
    <w:p>
      <w:pPr/>
      <w:r>
        <w:t>#21 score=0.6400 sem_q=0.5927 reranker_raw=2.8906 ids=5-6</w:t>
      </w:r>
    </w:p>
    <w:p>
      <w:pPr/>
      <w:r>
        <w:t xml:space="preserve">A: </w:t>
      </w:r>
      <w:r>
        <w:t>《史记》</w:t>
      </w:r>
      <w:r>
        <w:br/>
        <w:t xml:space="preserve">B: </w:t>
      </w:r>
      <w:r>
        <w:t>《礼记》</w:t>
      </w:r>
    </w:p>
    <w:p>
      <w:pPr/>
    </w:p>
    <w:p>
      <w:pPr/>
      <w:r>
        <w:t>#22 score=0.6391 sem_q=0.5734 reranker_raw=3.9219 ids=10-13</w:t>
      </w:r>
    </w:p>
    <w:p>
      <w:pPr/>
      <w:r>
        <w:t xml:space="preserve">A: </w:t>
      </w:r>
      <w:r>
        <w:t>《韩诗外传》</w:t>
      </w:r>
      <w:r>
        <w:br/>
        <w:t xml:space="preserve">B: </w:t>
      </w:r>
      <w:r>
        <w:t>《荀子》</w:t>
      </w:r>
    </w:p>
    <w:p>
      <w:pPr/>
    </w:p>
    <w:p>
      <w:pPr/>
      <w:r>
        <w:t>#23 score=0.6366 sem_q=0.5478 reranker_raw=0.5078 ids=1-16</w:t>
      </w:r>
    </w:p>
    <w:p>
      <w:pPr/>
      <w:r>
        <w:t xml:space="preserve">A: </w:t>
      </w:r>
      <w:r>
        <w:t>仲尼微言</w:t>
      </w:r>
      <w:r>
        <w:br/>
        <w:t xml:space="preserve">B: </w:t>
      </w:r>
      <w:r>
        <w:t>《说苑》</w:t>
      </w:r>
    </w:p>
    <w:p>
      <w:pPr/>
    </w:p>
    <w:p>
      <w:pPr/>
      <w:r>
        <w:t>#24 score=0.6351 sem_q=0.5550 reranker_raw=1.0781 ids=10-15</w:t>
      </w:r>
    </w:p>
    <w:p>
      <w:pPr/>
      <w:r>
        <w:t xml:space="preserve">A: </w:t>
      </w:r>
      <w:r>
        <w:t>《韩诗外传》</w:t>
      </w:r>
      <w:r>
        <w:br/>
        <w:t xml:space="preserve">B: </w:t>
      </w:r>
      <w:r>
        <w:t>《新序》</w:t>
      </w:r>
    </w:p>
    <w:p>
      <w:pPr/>
    </w:p>
    <w:p>
      <w:pPr/>
      <w:r>
        <w:t>#25 score=0.6261 sem_q=0.6134 reranker_raw=1.0469 ids=11-16</w:t>
      </w:r>
    </w:p>
    <w:p>
      <w:pPr/>
      <w:r>
        <w:t xml:space="preserve">A: </w:t>
      </w:r>
      <w:r>
        <w:t>《大戴礼记》</w:t>
      </w:r>
      <w:r>
        <w:br/>
        <w:t xml:space="preserve">B: </w:t>
      </w:r>
      <w:r>
        <w:t>《说苑》</w:t>
      </w:r>
    </w:p>
    <w:p>
      <w:pPr/>
    </w:p>
    <w:p>
      <w:pPr/>
      <w:r>
        <w:t>#26 score=0.6214 sem_q=0.6591 reranker_raw=0.7461 ids=4-16</w:t>
      </w:r>
    </w:p>
    <w:p>
      <w:pPr/>
      <w:r>
        <w:t xml:space="preserve">A: </w:t>
      </w:r>
      <w:r>
        <w:t>《论语》</w:t>
      </w:r>
      <w:r>
        <w:br/>
        <w:t xml:space="preserve">B: </w:t>
      </w:r>
      <w:r>
        <w:t>《说苑》</w:t>
      </w:r>
    </w:p>
    <w:p>
      <w:pPr/>
    </w:p>
    <w:p>
      <w:pPr/>
      <w:r>
        <w:t>#27 score=0.6207 sem_q=0.5454 reranker_raw=2.2500 ids=5-10</w:t>
      </w:r>
    </w:p>
    <w:p>
      <w:pPr/>
      <w:r>
        <w:t xml:space="preserve">A: </w:t>
      </w:r>
      <w:r>
        <w:t>《史记》</w:t>
      </w:r>
      <w:r>
        <w:br/>
        <w:t xml:space="preserve">B: </w:t>
      </w:r>
      <w:r>
        <w:t>《韩诗外传》</w:t>
      </w:r>
    </w:p>
    <w:p>
      <w:pPr/>
    </w:p>
    <w:p>
      <w:pPr/>
      <w:r>
        <w:t>#28 score=0.6137 sem_q=0.6375 reranker_raw=2.9531 ids=6-19</w:t>
      </w:r>
    </w:p>
    <w:p>
      <w:pPr/>
      <w:r>
        <w:t xml:space="preserve">A: </w:t>
      </w:r>
      <w:r>
        <w:t>《礼记》</w:t>
      </w:r>
      <w:r>
        <w:br/>
        <w:t xml:space="preserve">B: </w:t>
      </w:r>
      <w:r>
        <w:t>《孔丛子》</w:t>
      </w:r>
    </w:p>
    <w:p>
      <w:pPr/>
    </w:p>
    <w:p>
      <w:pPr/>
      <w:r>
        <w:t>#29 score=0.6108 sem_q=0.6087 reranker_raw=3.9219 ids=11-13</w:t>
      </w:r>
    </w:p>
    <w:p>
      <w:pPr/>
      <w:r>
        <w:t xml:space="preserve">A: </w:t>
      </w:r>
      <w:r>
        <w:t>《大戴礼记》</w:t>
      </w:r>
      <w:r>
        <w:br/>
        <w:t xml:space="preserve">B: </w:t>
      </w:r>
      <w:r>
        <w:t>《荀子》</w:t>
      </w:r>
    </w:p>
    <w:p>
      <w:pPr/>
    </w:p>
    <w:p>
      <w:pPr/>
      <w:r>
        <w:t>#30 score=0.6099 sem_q=0.6125 reranker_raw=4.5312 ids=6-13</w:t>
      </w:r>
    </w:p>
    <w:p>
      <w:pPr/>
      <w:r>
        <w:t xml:space="preserve">A: </w:t>
      </w:r>
      <w:r>
        <w:t>《礼记》</w:t>
      </w:r>
      <w:r>
        <w:br/>
        <w:t xml:space="preserve">B: </w:t>
      </w:r>
      <w:r>
        <w:t>《荀子》</w:t>
      </w:r>
    </w:p>
    <w:p>
      <w:pPr/>
    </w:p>
    <w:p>
      <w:pPr/>
      <w:r>
        <w:t>#31 score=0.6083 sem_q=0.4725 reranker_raw=-1.1797 ids=1-5</w:t>
      </w:r>
    </w:p>
    <w:p>
      <w:pPr/>
      <w:r>
        <w:t xml:space="preserve">A: </w:t>
      </w:r>
      <w:r>
        <w:t>仲尼微言</w:t>
      </w:r>
      <w:r>
        <w:br/>
        <w:t xml:space="preserve">B: </w:t>
      </w:r>
      <w:r>
        <w:t>《史记》</w:t>
      </w:r>
    </w:p>
    <w:p>
      <w:pPr/>
    </w:p>
    <w:p>
      <w:pPr/>
      <w:r>
        <w:t>#32 score=0.6017 sem_q=0.6677 reranker_raw=0.4727 ids=8-16</w:t>
      </w:r>
    </w:p>
    <w:p>
      <w:pPr/>
      <w:r>
        <w:t xml:space="preserve">A: </w:t>
      </w:r>
      <w:r>
        <w:t>《孟子》</w:t>
      </w:r>
      <w:r>
        <w:br/>
        <w:t xml:space="preserve">B: </w:t>
      </w:r>
      <w:r>
        <w:t>《说苑》</w:t>
      </w:r>
    </w:p>
    <w:p>
      <w:pPr/>
    </w:p>
    <w:p>
      <w:pPr/>
      <w:r>
        <w:t>#33 score=0.5974 sem_q=0.6482 reranker_raw=0.4277 ids=15-18</w:t>
      </w:r>
    </w:p>
    <w:p>
      <w:pPr/>
      <w:r>
        <w:t xml:space="preserve">A: </w:t>
      </w:r>
      <w:r>
        <w:t>《新序》</w:t>
      </w:r>
      <w:r>
        <w:br/>
        <w:t xml:space="preserve">B: </w:t>
      </w:r>
      <w:r>
        <w:t>《孔子家语》</w:t>
      </w:r>
    </w:p>
    <w:p>
      <w:pPr/>
    </w:p>
    <w:p>
      <w:pPr/>
      <w:r>
        <w:t>#34 score=0.5962 sem_q=0.5196 reranker_raw=1.4297 ids=1-6</w:t>
      </w:r>
    </w:p>
    <w:p>
      <w:pPr/>
      <w:r>
        <w:t xml:space="preserve">A: </w:t>
      </w:r>
      <w:r>
        <w:t>仲尼微言</w:t>
      </w:r>
      <w:r>
        <w:br/>
        <w:t xml:space="preserve">B: </w:t>
      </w:r>
      <w:r>
        <w:t>《礼记》</w:t>
      </w:r>
    </w:p>
    <w:p>
      <w:pPr/>
    </w:p>
    <w:p>
      <w:pPr/>
      <w:r>
        <w:t>#35 score=0.5948 sem_q=0.6609 reranker_raw=1.8281 ids=4-6</w:t>
      </w:r>
    </w:p>
    <w:p>
      <w:pPr/>
      <w:r>
        <w:t xml:space="preserve">A: </w:t>
      </w:r>
      <w:r>
        <w:t>《论语》</w:t>
      </w:r>
      <w:r>
        <w:br/>
        <w:t xml:space="preserve">B: </w:t>
      </w:r>
      <w:r>
        <w:t>《礼记》</w:t>
      </w:r>
    </w:p>
    <w:p>
      <w:pPr/>
    </w:p>
    <w:p>
      <w:pPr/>
      <w:r>
        <w:t>#36 score=0.5921 sem_q=0.6686 reranker_raw=0.3691 ids=8-18</w:t>
      </w:r>
    </w:p>
    <w:p>
      <w:pPr/>
      <w:r>
        <w:t xml:space="preserve">A: </w:t>
      </w:r>
      <w:r>
        <w:t>《孟子》</w:t>
      </w:r>
      <w:r>
        <w:br/>
        <w:t xml:space="preserve">B: </w:t>
      </w:r>
      <w:r>
        <w:t>《孔子家语》</w:t>
      </w:r>
    </w:p>
    <w:p>
      <w:pPr/>
    </w:p>
    <w:p>
      <w:pPr/>
      <w:r>
        <w:t>#37 score=0.5844 sem_q=0.6020 reranker_raw=0.9844 ids=13-15</w:t>
      </w:r>
    </w:p>
    <w:p>
      <w:pPr/>
      <w:r>
        <w:t xml:space="preserve">A: </w:t>
      </w:r>
      <w:r>
        <w:t>《荀子》</w:t>
      </w:r>
      <w:r>
        <w:br/>
        <w:t xml:space="preserve">B: </w:t>
      </w:r>
      <w:r>
        <w:t>《新序》</w:t>
      </w:r>
    </w:p>
    <w:p>
      <w:pPr/>
    </w:p>
    <w:p>
      <w:pPr/>
      <w:r>
        <w:t>#38 score=0.5783 sem_q=0.6721 reranker_raw=3.8438 ids=2-4</w:t>
      </w:r>
    </w:p>
    <w:p>
      <w:pPr/>
      <w:r>
        <w:t xml:space="preserve">A: </w:t>
      </w:r>
      <w:r>
        <w:t>上博简</w:t>
      </w:r>
      <w:r>
        <w:br/>
        <w:t xml:space="preserve">B: </w:t>
      </w:r>
      <w:r>
        <w:t>《论语》</w:t>
      </w:r>
    </w:p>
    <w:p>
      <w:pPr/>
    </w:p>
    <w:p>
      <w:pPr/>
      <w:r>
        <w:t>#39 score=0.5781 sem_q=0.6869 reranker_raw=2.3906 ids=1-19</w:t>
      </w:r>
    </w:p>
    <w:p>
      <w:pPr/>
      <w:r>
        <w:t xml:space="preserve">A: </w:t>
      </w:r>
      <w:r>
        <w:t>仲尼微言</w:t>
      </w:r>
      <w:r>
        <w:br/>
        <w:t xml:space="preserve">B: </w:t>
      </w:r>
      <w:r>
        <w:t>《孔丛子》</w:t>
      </w:r>
    </w:p>
    <w:p>
      <w:pPr/>
    </w:p>
    <w:p>
      <w:pPr/>
      <w:r>
        <w:t>#40 score=0.5756 sem_q=0.6677 reranker_raw=3.9219 ids=2-13</w:t>
      </w:r>
    </w:p>
    <w:p>
      <w:pPr/>
      <w:r>
        <w:t xml:space="preserve">A: </w:t>
      </w:r>
      <w:r>
        <w:t>上博简</w:t>
      </w:r>
      <w:r>
        <w:br/>
        <w:t xml:space="preserve">B: </w:t>
      </w:r>
      <w:r>
        <w:t>《荀子》</w:t>
      </w:r>
    </w:p>
    <w:p>
      <w:pPr/>
    </w:p>
    <w:p>
      <w:pPr/>
      <w:r>
        <w:t>#41 score=0.5746 sem_q=0.6756 reranker_raw=2.2500 ids=2-19</w:t>
      </w:r>
    </w:p>
    <w:p>
      <w:pPr/>
      <w:r>
        <w:t xml:space="preserve">A: </w:t>
      </w:r>
      <w:r>
        <w:t>上博简</w:t>
      </w:r>
      <w:r>
        <w:br/>
        <w:t xml:space="preserve">B: </w:t>
      </w:r>
      <w:r>
        <w:t>《孔丛子》</w:t>
      </w:r>
    </w:p>
    <w:p>
      <w:pPr/>
    </w:p>
    <w:p>
      <w:pPr/>
      <w:r>
        <w:t>#42 score=0.5740 sem_q=0.5953 reranker_raw=2.7188 ids=10-19</w:t>
      </w:r>
    </w:p>
    <w:p>
      <w:pPr/>
      <w:r>
        <w:t xml:space="preserve">A: </w:t>
      </w:r>
      <w:r>
        <w:t>《韩诗外传》</w:t>
      </w:r>
      <w:r>
        <w:br/>
        <w:t xml:space="preserve">B: </w:t>
      </w:r>
      <w:r>
        <w:t>《孔丛子》</w:t>
      </w:r>
    </w:p>
    <w:p>
      <w:pPr/>
    </w:p>
    <w:p>
      <w:pPr/>
      <w:r>
        <w:t>#43 score=0.5737 sem_q=0.5356 reranker_raw=2.5000 ids=5-19</w:t>
      </w:r>
    </w:p>
    <w:p>
      <w:pPr/>
      <w:r>
        <w:t xml:space="preserve">A: </w:t>
      </w:r>
      <w:r>
        <w:t>《史记》</w:t>
      </w:r>
      <w:r>
        <w:br/>
        <w:t xml:space="preserve">B: </w:t>
      </w:r>
      <w:r>
        <w:t>《孔丛子》</w:t>
      </w:r>
    </w:p>
    <w:p>
      <w:pPr/>
    </w:p>
    <w:p>
      <w:pPr/>
      <w:r>
        <w:t>#44 score=0.5724 sem_q=0.5324 reranker_raw=4.2500 ids=5-13</w:t>
      </w:r>
    </w:p>
    <w:p>
      <w:pPr/>
      <w:r>
        <w:t xml:space="preserve">A: </w:t>
      </w:r>
      <w:r>
        <w:t>《史记》</w:t>
      </w:r>
      <w:r>
        <w:br/>
        <w:t xml:space="preserve">B: </w:t>
      </w:r>
      <w:r>
        <w:t>《荀子》</w:t>
      </w:r>
    </w:p>
    <w:p>
      <w:pPr/>
    </w:p>
    <w:p>
      <w:pPr/>
      <w:r>
        <w:t>#45 score=0.5704 sem_q=0.6092 reranker_raw=0.3887 ids=15-16</w:t>
      </w:r>
    </w:p>
    <w:p>
      <w:pPr/>
      <w:r>
        <w:t xml:space="preserve">A: </w:t>
      </w:r>
      <w:r>
        <w:t>《新序》</w:t>
      </w:r>
      <w:r>
        <w:br/>
        <w:t xml:space="preserve">B: </w:t>
      </w:r>
      <w:r>
        <w:t>《说苑》</w:t>
      </w:r>
    </w:p>
    <w:p>
      <w:pPr/>
    </w:p>
    <w:p>
      <w:pPr/>
      <w:r>
        <w:t>#46 score=0.5677 sem_q=0.6036 reranker_raw=3.7344 ids=1-4</w:t>
      </w:r>
    </w:p>
    <w:p>
      <w:pPr/>
      <w:r>
        <w:t xml:space="preserve">A: </w:t>
      </w:r>
      <w:r>
        <w:t>仲尼微言</w:t>
      </w:r>
      <w:r>
        <w:br/>
        <w:t xml:space="preserve">B: </w:t>
      </w:r>
      <w:r>
        <w:t>《论语》</w:t>
      </w:r>
    </w:p>
    <w:p>
      <w:pPr/>
    </w:p>
    <w:p>
      <w:pPr/>
      <w:r>
        <w:t>#47 score=0.5662 sem_q=0.5900 reranker_raw=2.9844 ids=1-2</w:t>
      </w:r>
    </w:p>
    <w:p>
      <w:pPr/>
      <w:r>
        <w:t xml:space="preserve">A: </w:t>
      </w:r>
      <w:r>
        <w:t>仲尼微言</w:t>
      </w:r>
      <w:r>
        <w:br/>
        <w:t xml:space="preserve">B: </w:t>
      </w:r>
      <w:r>
        <w:t>上博简</w:t>
      </w:r>
    </w:p>
    <w:p>
      <w:pPr/>
    </w:p>
    <w:p>
      <w:pPr/>
      <w:r>
        <w:t>#48 score=0.5657 sem_q=0.6675 reranker_raw=2.3594 ids=11-19</w:t>
      </w:r>
    </w:p>
    <w:p>
      <w:pPr/>
      <w:r>
        <w:t xml:space="preserve">A: </w:t>
      </w:r>
      <w:r>
        <w:t>《大戴礼记》</w:t>
      </w:r>
      <w:r>
        <w:br/>
        <w:t xml:space="preserve">B: </w:t>
      </w:r>
      <w:r>
        <w:t>《孔丛子》</w:t>
      </w:r>
    </w:p>
    <w:p>
      <w:pPr/>
    </w:p>
    <w:p>
      <w:pPr/>
      <w:r>
        <w:t>#49 score=0.5645 sem_q=0.6632 reranker_raw=0.6367 ids=2-11</w:t>
      </w:r>
    </w:p>
    <w:p>
      <w:pPr/>
      <w:r>
        <w:t xml:space="preserve">A: </w:t>
      </w:r>
      <w:r>
        <w:t>上博简</w:t>
      </w:r>
      <w:r>
        <w:br/>
        <w:t xml:space="preserve">B: </w:t>
      </w:r>
      <w:r>
        <w:t>《大戴礼记》</w:t>
      </w:r>
    </w:p>
    <w:p>
      <w:pPr/>
    </w:p>
    <w:p>
      <w:pPr/>
      <w:r>
        <w:t>#50 score=0.5612 sem_q=0.6073 reranker_raw=2.5781 ids=4-10</w:t>
      </w:r>
    </w:p>
    <w:p>
      <w:pPr/>
      <w:r>
        <w:t xml:space="preserve">A: </w:t>
      </w:r>
      <w:r>
        <w:t>《论语》</w:t>
      </w:r>
      <w:r>
        <w:br/>
        <w:t xml:space="preserve">B: </w:t>
      </w:r>
      <w:r>
        <w:t>《韩诗外传》</w:t>
      </w:r>
    </w:p>
    <w:p>
      <w:pPr/>
    </w:p>
    <w:p>
      <w:pPr>
        <w:pStyle w:val="Heading2"/>
      </w:pPr>
      <w:r>
        <w:t>H2 Top50（字面 / 语义 / 融合）</w:t>
      </w:r>
    </w:p>
    <w:p>
      <w:pPr>
        <w:pStyle w:val="Heading3"/>
      </w:pPr>
      <w:r>
        <w:t>字面 Top 50</w:t>
      </w:r>
    </w:p>
    <w:p>
      <w:pPr/>
      <w:r>
        <w:t>#1 score=1.0000 sem_q=0.0000 reranker_raw=n/a ids=59-178</w:t>
      </w:r>
    </w:p>
    <w:p>
      <w:pPr/>
      <w:r>
        <w:t xml:space="preserve">A: </w:t>
      </w:r>
      <w:r>
        <w:t>《礼记·乡饮酒义》</w:t>
      </w:r>
      <w:r>
        <w:br/>
        <w:t xml:space="preserve">B: </w:t>
      </w:r>
      <w:r>
        <w:t>《荀子·乐论篇》第二十</w:t>
      </w:r>
    </w:p>
    <w:p>
      <w:pPr/>
    </w:p>
    <w:p>
      <w:pPr/>
      <w:r>
        <w:t>#2 score=0.8271 sem_q=0.0000 reranker_raw=n/a ids=52-138</w:t>
      </w:r>
    </w:p>
    <w:p>
      <w:pPr/>
      <w:r>
        <w:t xml:space="preserve">A: </w:t>
      </w:r>
      <w:r>
        <w:t>《礼记·哀公问》</w:t>
      </w:r>
      <w:r>
        <w:br/>
        <w:t xml:space="preserve">B: </w:t>
      </w:r>
      <w:r>
        <w:t>《大戴礼记·哀公问于孔子》第四十一</w:t>
      </w:r>
    </w:p>
    <w:p>
      <w:pPr/>
    </w:p>
    <w:p>
      <w:pPr/>
      <w:r>
        <w:t>#3 score=0.6378 sem_q=0.0000 reranker_raw=n/a ids=50-144</w:t>
      </w:r>
    </w:p>
    <w:p>
      <w:pPr/>
      <w:r>
        <w:t xml:space="preserve">A: </w:t>
      </w:r>
      <w:r>
        <w:t>《礼记·祭义》</w:t>
      </w:r>
      <w:r>
        <w:br/>
        <w:t xml:space="preserve">B: </w:t>
      </w:r>
      <w:r>
        <w:t>《大戴礼记·曾子大孝》第五十二</w:t>
      </w:r>
    </w:p>
    <w:p>
      <w:pPr/>
    </w:p>
    <w:p>
      <w:pPr/>
      <w:r>
        <w:t>#4 score=0.6123 sem_q=0.0000 reranker_raw=n/a ids=151-262</w:t>
      </w:r>
    </w:p>
    <w:p>
      <w:pPr/>
      <w:r>
        <w:t xml:space="preserve">A: </w:t>
      </w:r>
      <w:r>
        <w:t>《大戴礼记·卫将军文子》第六十</w:t>
      </w:r>
      <w:r>
        <w:br/>
        <w:t xml:space="preserve">B: </w:t>
      </w:r>
      <w:r>
        <w:t>《孔子家语·弟子行》第十二</w:t>
      </w:r>
    </w:p>
    <w:p>
      <w:pPr/>
    </w:p>
    <w:p>
      <w:pPr/>
      <w:r>
        <w:t>#5 score=0.5719 sem_q=0.0000 reranker_raw=n/a ids=138-254</w:t>
      </w:r>
    </w:p>
    <w:p>
      <w:pPr/>
      <w:r>
        <w:t xml:space="preserve">A: </w:t>
      </w:r>
      <w:r>
        <w:t>《大戴礼记·哀公问于孔子》第四十一</w:t>
      </w:r>
      <w:r>
        <w:br/>
        <w:t xml:space="preserve">B: </w:t>
      </w:r>
      <w:r>
        <w:t>《孔子家语·大昏解》第四</w:t>
      </w:r>
    </w:p>
    <w:p>
      <w:pPr/>
    </w:p>
    <w:p>
      <w:pPr/>
      <w:r>
        <w:t>#6 score=0.5673 sem_q=0.0000 reranker_raw=n/a ids=4-54</w:t>
      </w:r>
    </w:p>
    <w:p>
      <w:pPr/>
      <w:r>
        <w:t xml:space="preserve">A: </w:t>
      </w:r>
      <w:r>
        <w:t>上博简·《民之父母》</w:t>
      </w:r>
      <w:r>
        <w:br/>
        <w:t xml:space="preserve">B: </w:t>
      </w:r>
      <w:r>
        <w:t>《礼记·孔子闲居》</w:t>
      </w:r>
    </w:p>
    <w:p>
      <w:pPr/>
    </w:p>
    <w:p>
      <w:pPr/>
      <w:r>
        <w:t>#7 score=0.5609 sem_q=0.0000 reranker_raw=n/a ids=52-254</w:t>
      </w:r>
    </w:p>
    <w:p>
      <w:pPr/>
      <w:r>
        <w:t xml:space="preserve">A: </w:t>
      </w:r>
      <w:r>
        <w:t>《礼记·哀公问》</w:t>
      </w:r>
      <w:r>
        <w:br/>
        <w:t xml:space="preserve">B: </w:t>
      </w:r>
      <w:r>
        <w:t>《孔子家语·大昏解》第四</w:t>
      </w:r>
    </w:p>
    <w:p>
      <w:pPr/>
    </w:p>
    <w:p>
      <w:pPr/>
      <w:r>
        <w:t>#8 score=0.5398 sem_q=0.0000 reranker_raw=n/a ids=136-253</w:t>
      </w:r>
    </w:p>
    <w:p>
      <w:pPr/>
      <w:r>
        <w:t xml:space="preserve">A: </w:t>
      </w:r>
      <w:r>
        <w:t>《大戴礼记·主言》第三十九</w:t>
      </w:r>
      <w:r>
        <w:br/>
        <w:t xml:space="preserve">B: </w:t>
      </w:r>
      <w:r>
        <w:t>《孔子家语·王言解》第三</w:t>
      </w:r>
    </w:p>
    <w:p>
      <w:pPr/>
    </w:p>
    <w:p>
      <w:pPr/>
      <w:r>
        <w:t>#9 score=0.4521 sem_q=0.0000 reranker_raw=n/a ids=195-208</w:t>
      </w:r>
    </w:p>
    <w:p>
      <w:pPr/>
      <w:r>
        <w:t xml:space="preserve">A: </w:t>
      </w:r>
      <w:r>
        <w:t>《晏子春秋·杂》上·《晋欲攻齐使人往观晏子以礼侍而折其谋》</w:t>
      </w:r>
      <w:r>
        <w:br/>
        <w:t xml:space="preserve">B: </w:t>
      </w:r>
      <w:r>
        <w:t>《新序·杂事》第一</w:t>
      </w:r>
    </w:p>
    <w:p>
      <w:pPr/>
    </w:p>
    <w:p>
      <w:pPr/>
      <w:r>
        <w:t>#10 score=0.4261 sem_q=0.0000 reranker_raw=n/a ids=53-277</w:t>
      </w:r>
    </w:p>
    <w:p>
      <w:pPr/>
      <w:r>
        <w:t xml:space="preserve">A: </w:t>
      </w:r>
      <w:r>
        <w:t>《礼记·仲尼燕居》</w:t>
      </w:r>
      <w:r>
        <w:br/>
        <w:t xml:space="preserve">B: </w:t>
      </w:r>
      <w:r>
        <w:t>《孔子家语·论礼》第二十七</w:t>
      </w:r>
    </w:p>
    <w:p>
      <w:pPr/>
    </w:p>
    <w:p>
      <w:pPr/>
      <w:r>
        <w:t>#11 score=0.4177 sem_q=0.0000 reranker_raw=n/a ids=152-273</w:t>
      </w:r>
    </w:p>
    <w:p>
      <w:pPr/>
      <w:r>
        <w:t xml:space="preserve">A: </w:t>
      </w:r>
      <w:r>
        <w:t>《大戴礼记·五帝德》第六十二</w:t>
      </w:r>
      <w:r>
        <w:br/>
        <w:t xml:space="preserve">B: </w:t>
      </w:r>
      <w:r>
        <w:t>《孔子家语·五帝德》第二十三</w:t>
      </w:r>
    </w:p>
    <w:p>
      <w:pPr/>
    </w:p>
    <w:p>
      <w:pPr/>
      <w:r>
        <w:t>#12 score=0.4032 sem_q=0.0000 reranker_raw=n/a ids=137-186</w:t>
      </w:r>
    </w:p>
    <w:p>
      <w:pPr/>
      <w:r>
        <w:t xml:space="preserve">A: </w:t>
      </w:r>
      <w:r>
        <w:t>《大戴礼记·哀公问五义》第四十</w:t>
      </w:r>
      <w:r>
        <w:br/>
        <w:t xml:space="preserve">B: </w:t>
      </w:r>
      <w:r>
        <w:t>《荀子·哀公篇》第三十一</w:t>
      </w:r>
    </w:p>
    <w:p>
      <w:pPr/>
    </w:p>
    <w:p>
      <w:pPr/>
      <w:r>
        <w:t>#13 score=0.3571 sem_q=0.0000 reranker_raw=n/a ids=54-277</w:t>
      </w:r>
    </w:p>
    <w:p>
      <w:pPr/>
      <w:r>
        <w:t xml:space="preserve">A: </w:t>
      </w:r>
      <w:r>
        <w:t>《礼记·孔子闲居》</w:t>
      </w:r>
      <w:r>
        <w:br/>
        <w:t xml:space="preserve">B: </w:t>
      </w:r>
      <w:r>
        <w:t>《孔子家语·论礼》第二十七</w:t>
      </w:r>
    </w:p>
    <w:p>
      <w:pPr/>
    </w:p>
    <w:p>
      <w:pPr/>
      <w:r>
        <w:t>#14 score=0.3136 sem_q=0.0000 reranker_raw=n/a ids=60-278</w:t>
      </w:r>
    </w:p>
    <w:p>
      <w:pPr/>
      <w:r>
        <w:t xml:space="preserve">A: </w:t>
      </w:r>
      <w:r>
        <w:t>《礼记·射义》</w:t>
      </w:r>
      <w:r>
        <w:br/>
        <w:t xml:space="preserve">B: </w:t>
      </w:r>
      <w:r>
        <w:t>《孔子家语·观乡射》第二十八</w:t>
      </w:r>
    </w:p>
    <w:p>
      <w:pPr/>
    </w:p>
    <w:p>
      <w:pPr/>
      <w:r>
        <w:t>#15 score=0.2994 sem_q=0.0000 reranker_raw=n/a ids=61-286</w:t>
      </w:r>
    </w:p>
    <w:p>
      <w:pPr/>
      <w:r>
        <w:t xml:space="preserve">A: </w:t>
      </w:r>
      <w:r>
        <w:t>《礼记·聘义》</w:t>
      </w:r>
      <w:r>
        <w:br/>
        <w:t xml:space="preserve">B: </w:t>
      </w:r>
      <w:r>
        <w:t>《孔子家语·问玉》第三十六</w:t>
      </w:r>
    </w:p>
    <w:p>
      <w:pPr/>
    </w:p>
    <w:p>
      <w:pPr/>
      <w:r>
        <w:t>#16 score=0.2784 sem_q=0.0000 reranker_raw=n/a ids=51-286</w:t>
      </w:r>
    </w:p>
    <w:p>
      <w:pPr/>
      <w:r>
        <w:t xml:space="preserve">A: </w:t>
      </w:r>
      <w:r>
        <w:t>《礼记·经解》</w:t>
      </w:r>
      <w:r>
        <w:br/>
        <w:t xml:space="preserve">B: </w:t>
      </w:r>
      <w:r>
        <w:t>《孔子家语·问玉》第三十六</w:t>
      </w:r>
    </w:p>
    <w:p>
      <w:pPr/>
    </w:p>
    <w:p>
      <w:pPr/>
      <w:r>
        <w:t>#17 score=0.2777 sem_q=0.0000 reranker_raw=n/a ids=4-277</w:t>
      </w:r>
    </w:p>
    <w:p>
      <w:pPr/>
      <w:r>
        <w:t xml:space="preserve">A: </w:t>
      </w:r>
      <w:r>
        <w:t>上博简·《民之父母》</w:t>
      </w:r>
      <w:r>
        <w:br/>
        <w:t xml:space="preserve">B: </w:t>
      </w:r>
      <w:r>
        <w:t>《孔子家语·论礼》第二十七</w:t>
      </w:r>
    </w:p>
    <w:p>
      <w:pPr/>
    </w:p>
    <w:p>
      <w:pPr/>
      <w:r>
        <w:t>#18 score=0.2718 sem_q=0.0000 reranker_raw=n/a ids=47-285</w:t>
      </w:r>
    </w:p>
    <w:p>
      <w:pPr/>
      <w:r>
        <w:t xml:space="preserve">A: </w:t>
      </w:r>
      <w:r>
        <w:t>《礼记·乐记》</w:t>
      </w:r>
      <w:r>
        <w:br/>
        <w:t xml:space="preserve">B: </w:t>
      </w:r>
      <w:r>
        <w:t>《孔子家语·辩乐解》第三十五</w:t>
      </w:r>
    </w:p>
    <w:p>
      <w:pPr/>
    </w:p>
    <w:p>
      <w:pPr/>
      <w:r>
        <w:t>#19 score=0.2544 sem_q=0.0000 reranker_raw=n/a ids=184-259</w:t>
      </w:r>
    </w:p>
    <w:p>
      <w:pPr/>
      <w:r>
        <w:t xml:space="preserve">A: </w:t>
      </w:r>
      <w:r>
        <w:t>《荀子·子道篇》第二十九</w:t>
      </w:r>
      <w:r>
        <w:br/>
        <w:t xml:space="preserve">B: </w:t>
      </w:r>
      <w:r>
        <w:t>《孔子家语·三恕》第九</w:t>
      </w:r>
    </w:p>
    <w:p>
      <w:pPr/>
    </w:p>
    <w:p>
      <w:pPr/>
      <w:r>
        <w:t>#20 score=0.2527 sem_q=0.0000 reranker_raw=n/a ids=213-237</w:t>
      </w:r>
    </w:p>
    <w:p>
      <w:pPr/>
      <w:r>
        <w:t xml:space="preserve">A: </w:t>
      </w:r>
      <w:r>
        <w:t>《新序·杂事》第六</w:t>
      </w:r>
      <w:r>
        <w:br/>
        <w:t xml:space="preserve">B: </w:t>
      </w:r>
      <w:r>
        <w:t>《说苑·说苑佚文辑》</w:t>
      </w:r>
    </w:p>
    <w:p>
      <w:pPr/>
    </w:p>
    <w:p>
      <w:pPr/>
      <w:r>
        <w:t>#21 score=0.2525 sem_q=0.0000 reranker_raw=n/a ids=170-234</w:t>
      </w:r>
    </w:p>
    <w:p>
      <w:pPr/>
      <w:r>
        <w:t xml:space="preserve">A: </w:t>
      </w:r>
      <w:r>
        <w:t>《国语》·鲁语·《孔丘论楛矢》</w:t>
      </w:r>
      <w:r>
        <w:br/>
        <w:t xml:space="preserve">B: </w:t>
      </w:r>
      <w:r>
        <w:t>《说苑·辨物》</w:t>
      </w:r>
    </w:p>
    <w:p>
      <w:pPr/>
    </w:p>
    <w:p>
      <w:pPr/>
      <w:r>
        <w:t>#22 score=0.2486 sem_q=0.0000 reranker_raw=n/a ids=234-266</w:t>
      </w:r>
    </w:p>
    <w:p>
      <w:pPr/>
      <w:r>
        <w:t xml:space="preserve">A: </w:t>
      </w:r>
      <w:r>
        <w:t>《说苑·辨物》</w:t>
      </w:r>
      <w:r>
        <w:br/>
        <w:t xml:space="preserve">B: </w:t>
      </w:r>
      <w:r>
        <w:t>《孔子家语·辩物》第十六</w:t>
      </w:r>
    </w:p>
    <w:p>
      <w:pPr/>
    </w:p>
    <w:p>
      <w:pPr/>
      <w:r>
        <w:t>#23 score=0.2469 sem_q=0.0000 reranker_raw=n/a ids=233-265</w:t>
      </w:r>
    </w:p>
    <w:p>
      <w:pPr/>
      <w:r>
        <w:t xml:space="preserve">A: </w:t>
      </w:r>
      <w:r>
        <w:t>《说苑·杂言》</w:t>
      </w:r>
      <w:r>
        <w:br/>
        <w:t xml:space="preserve">B: </w:t>
      </w:r>
      <w:r>
        <w:t>《孔子家语·六本》第十五</w:t>
      </w:r>
    </w:p>
    <w:p>
      <w:pPr/>
    </w:p>
    <w:p>
      <w:pPr/>
      <w:r>
        <w:t>#24 score=0.2467 sem_q=0.0000 reranker_raw=n/a ids=86-251</w:t>
      </w:r>
    </w:p>
    <w:p>
      <w:pPr/>
      <w:r>
        <w:t xml:space="preserve">A: </w:t>
      </w:r>
      <w:r>
        <w:t>《左传·定公十年》</w:t>
      </w:r>
      <w:r>
        <w:br/>
        <w:t xml:space="preserve">B: </w:t>
      </w:r>
      <w:r>
        <w:t>《孔子家语·相鲁》第一</w:t>
      </w:r>
    </w:p>
    <w:p>
      <w:pPr/>
    </w:p>
    <w:p>
      <w:pPr/>
      <w:r>
        <w:t>#25 score=0.2450 sem_q=0.0000 reranker_raw=n/a ids=186-257</w:t>
      </w:r>
    </w:p>
    <w:p>
      <w:pPr/>
      <w:r>
        <w:t xml:space="preserve">A: </w:t>
      </w:r>
      <w:r>
        <w:t>《荀子·哀公篇》第三十一</w:t>
      </w:r>
      <w:r>
        <w:br/>
        <w:t xml:space="preserve">B: </w:t>
      </w:r>
      <w:r>
        <w:t>《孔子家语·五仪解》第七</w:t>
      </w:r>
    </w:p>
    <w:p>
      <w:pPr/>
    </w:p>
    <w:p>
      <w:pPr/>
      <w:r>
        <w:t>#26 score=0.2299 sem_q=0.0000 reranker_raw=n/a ids=126-214</w:t>
      </w:r>
    </w:p>
    <w:p>
      <w:pPr/>
      <w:r>
        <w:t xml:space="preserve">A: </w:t>
      </w:r>
      <w:r>
        <w:t>《韩诗外传》·卷第一</w:t>
      </w:r>
      <w:r>
        <w:br/>
        <w:t xml:space="preserve">B: </w:t>
      </w:r>
      <w:r>
        <w:t>《新序·节士》第七</w:t>
      </w:r>
    </w:p>
    <w:p>
      <w:pPr/>
    </w:p>
    <w:p>
      <w:pPr/>
      <w:r>
        <w:t>#27 score=0.2215 sem_q=0.0000 reranker_raw=n/a ids=223-264</w:t>
      </w:r>
    </w:p>
    <w:p>
      <w:pPr/>
      <w:r>
        <w:t xml:space="preserve">A: </w:t>
      </w:r>
      <w:r>
        <w:t>《说苑·政理》</w:t>
      </w:r>
      <w:r>
        <w:br/>
        <w:t xml:space="preserve">B: </w:t>
      </w:r>
      <w:r>
        <w:t>《孔子家语·辩政》第十四</w:t>
      </w:r>
    </w:p>
    <w:p>
      <w:pPr/>
    </w:p>
    <w:p>
      <w:pPr/>
      <w:r>
        <w:t>#28 score=0.2212 sem_q=0.0000 reranker_raw=n/a ids=183-252</w:t>
      </w:r>
    </w:p>
    <w:p>
      <w:pPr/>
      <w:r>
        <w:t xml:space="preserve">A: </w:t>
      </w:r>
      <w:r>
        <w:t>《荀子·宥坐篇》第二十八</w:t>
      </w:r>
      <w:r>
        <w:br/>
        <w:t xml:space="preserve">B: </w:t>
      </w:r>
      <w:r>
        <w:t>《孔子家语·始诛》第二</w:t>
      </w:r>
    </w:p>
    <w:p>
      <w:pPr/>
    </w:p>
    <w:p>
      <w:pPr/>
      <w:r>
        <w:t>#29 score=0.2210 sem_q=0.0000 reranker_raw=n/a ids=154-271</w:t>
      </w:r>
    </w:p>
    <w:p>
      <w:pPr/>
      <w:r>
        <w:t xml:space="preserve">A: </w:t>
      </w:r>
      <w:r>
        <w:t>《大戴礼记·子张问入官》第六十五</w:t>
      </w:r>
      <w:r>
        <w:br/>
        <w:t xml:space="preserve">B: </w:t>
      </w:r>
      <w:r>
        <w:t>《孔子家语·入官》第二十一</w:t>
      </w:r>
    </w:p>
    <w:p>
      <w:pPr/>
    </w:p>
    <w:p>
      <w:pPr/>
      <w:r>
        <w:t>#30 score=0.2117 sem_q=0.0000 reranker_raw=n/a ids=170-266</w:t>
      </w:r>
    </w:p>
    <w:p>
      <w:pPr/>
      <w:r>
        <w:t xml:space="preserve">A: </w:t>
      </w:r>
      <w:r>
        <w:t>《国语》·鲁语·《孔丘论楛矢》</w:t>
      </w:r>
      <w:r>
        <w:br/>
        <w:t xml:space="preserve">B: </w:t>
      </w:r>
      <w:r>
        <w:t>《孔子家语·辩物》第十六</w:t>
      </w:r>
    </w:p>
    <w:p>
      <w:pPr/>
    </w:p>
    <w:p>
      <w:pPr/>
      <w:r>
        <w:t>#31 score=0.2074 sem_q=0.0000 reranker_raw=n/a ids=57-255</w:t>
      </w:r>
    </w:p>
    <w:p>
      <w:pPr/>
      <w:r>
        <w:t xml:space="preserve">A: </w:t>
      </w:r>
      <w:r>
        <w:t>《礼记·儒行》</w:t>
      </w:r>
      <w:r>
        <w:br/>
        <w:t xml:space="preserve">B: </w:t>
      </w:r>
      <w:r>
        <w:t>《孔子家语·儒行解》第五</w:t>
      </w:r>
    </w:p>
    <w:p>
      <w:pPr/>
    </w:p>
    <w:p>
      <w:pPr/>
      <w:r>
        <w:t>#32 score=0.1989 sem_q=0.0000 reranker_raw=n/a ids=37-288</w:t>
      </w:r>
    </w:p>
    <w:p>
      <w:pPr/>
      <w:r>
        <w:t xml:space="preserve">A: </w:t>
      </w:r>
      <w:r>
        <w:t>《史记·弟子列传》</w:t>
      </w:r>
      <w:r>
        <w:br/>
        <w:t xml:space="preserve">B: </w:t>
      </w:r>
      <w:r>
        <w:t>《孔子家语·七十二弟子解》第三十八</w:t>
      </w:r>
    </w:p>
    <w:p>
      <w:pPr/>
    </w:p>
    <w:p>
      <w:pPr/>
      <w:r>
        <w:t>#33 score=0.1983 sem_q=0.0000 reranker_raw=n/a ids=183-259</w:t>
      </w:r>
    </w:p>
    <w:p>
      <w:pPr/>
      <w:r>
        <w:t xml:space="preserve">A: </w:t>
      </w:r>
      <w:r>
        <w:t>《荀子·宥坐篇》第二十八</w:t>
      </w:r>
      <w:r>
        <w:br/>
        <w:t xml:space="preserve">B: </w:t>
      </w:r>
      <w:r>
        <w:t>《孔子家语·三恕》第九</w:t>
      </w:r>
    </w:p>
    <w:p>
      <w:pPr/>
    </w:p>
    <w:p>
      <w:pPr/>
      <w:r>
        <w:t>#34 score=0.1920 sem_q=0.0000 reranker_raw=n/a ids=224-263</w:t>
      </w:r>
    </w:p>
    <w:p>
      <w:pPr/>
      <w:r>
        <w:t xml:space="preserve">A: </w:t>
      </w:r>
      <w:r>
        <w:t>《说苑·尊贤》</w:t>
      </w:r>
      <w:r>
        <w:br/>
        <w:t xml:space="preserve">B: </w:t>
      </w:r>
      <w:r>
        <w:t>《孔子家语·贤君》第十三</w:t>
      </w:r>
    </w:p>
    <w:p>
      <w:pPr/>
    </w:p>
    <w:p>
      <w:pPr/>
      <w:r>
        <w:t>#35 score=0.1811 sem_q=0.0000 reranker_raw=n/a ids=41-293</w:t>
      </w:r>
    </w:p>
    <w:p>
      <w:pPr/>
      <w:r>
        <w:t xml:space="preserve">A: </w:t>
      </w:r>
      <w:r>
        <w:t>《礼记·文王世子》</w:t>
      </w:r>
      <w:r>
        <w:br/>
        <w:t xml:space="preserve">B: </w:t>
      </w:r>
      <w:r>
        <w:t>《孔子家语·曲礼子夏问》第四十三</w:t>
      </w:r>
    </w:p>
    <w:p>
      <w:pPr/>
    </w:p>
    <w:p>
      <w:pPr/>
      <w:r>
        <w:t>#36 score=0.1799 sem_q=0.0000 reranker_raw=n/a ids=40-293</w:t>
      </w:r>
    </w:p>
    <w:p>
      <w:pPr/>
      <w:r>
        <w:t xml:space="preserve">A: </w:t>
      </w:r>
      <w:r>
        <w:t>《礼记·曾子问》</w:t>
      </w:r>
      <w:r>
        <w:br/>
        <w:t xml:space="preserve">B: </w:t>
      </w:r>
      <w:r>
        <w:t>《孔子家语·曲礼子夏问》第四十三</w:t>
      </w:r>
    </w:p>
    <w:p>
      <w:pPr/>
    </w:p>
    <w:p>
      <w:pPr/>
      <w:r>
        <w:t>#37 score=0.1767 sem_q=0.0000 reranker_raw=n/a ids=169-266</w:t>
      </w:r>
    </w:p>
    <w:p>
      <w:pPr/>
      <w:r>
        <w:t xml:space="preserve">A: </w:t>
      </w:r>
      <w:r>
        <w:t>《国语》·鲁语·《孔丘论大骨》</w:t>
      </w:r>
      <w:r>
        <w:br/>
        <w:t xml:space="preserve">B: </w:t>
      </w:r>
      <w:r>
        <w:t>《孔子家语·辩物》第十六</w:t>
      </w:r>
    </w:p>
    <w:p>
      <w:pPr/>
    </w:p>
    <w:p>
      <w:pPr/>
      <w:r>
        <w:t>#38 score=0.1715 sem_q=0.0000 reranker_raw=n/a ids=38-292</w:t>
      </w:r>
    </w:p>
    <w:p>
      <w:pPr/>
      <w:r>
        <w:t xml:space="preserve">A: </w:t>
      </w:r>
      <w:r>
        <w:t>《礼记·檀弓上》</w:t>
      </w:r>
      <w:r>
        <w:br/>
        <w:t xml:space="preserve">B: </w:t>
      </w:r>
      <w:r>
        <w:t>《孔子家语·曲礼子贡问》第四十二</w:t>
      </w:r>
    </w:p>
    <w:p>
      <w:pPr/>
    </w:p>
    <w:p>
      <w:pPr/>
      <w:r>
        <w:t>#39 score=0.1692 sem_q=0.0000 reranker_raw=n/a ids=137-257</w:t>
      </w:r>
    </w:p>
    <w:p>
      <w:pPr/>
      <w:r>
        <w:t xml:space="preserve">A: </w:t>
      </w:r>
      <w:r>
        <w:t>《大戴礼记·哀公问五义》第四十</w:t>
      </w:r>
      <w:r>
        <w:br/>
        <w:t xml:space="preserve">B: </w:t>
      </w:r>
      <w:r>
        <w:t>《孔子家语·五仪解》第七</w:t>
      </w:r>
    </w:p>
    <w:p>
      <w:pPr/>
    </w:p>
    <w:p>
      <w:pPr/>
      <w:r>
        <w:t>#40 score=0.1674 sem_q=0.0000 reranker_raw=n/a ids=1-34</w:t>
      </w:r>
    </w:p>
    <w:p>
      <w:pPr/>
      <w:r>
        <w:t xml:space="preserve">A: </w:t>
      </w:r>
      <w:r>
        <w:t>《孔子衣镜·弟子传》</w:t>
      </w:r>
      <w:r>
        <w:br/>
        <w:t xml:space="preserve">B: </w:t>
      </w:r>
      <w:r>
        <w:t>《论语·子张》第十九</w:t>
      </w:r>
    </w:p>
    <w:p>
      <w:pPr/>
    </w:p>
    <w:p>
      <w:pPr/>
      <w:r>
        <w:t>#41 score=0.1661 sem_q=0.0000 reranker_raw=n/a ids=182-272</w:t>
      </w:r>
    </w:p>
    <w:p>
      <w:pPr/>
      <w:r>
        <w:t xml:space="preserve">A: </w:t>
      </w:r>
      <w:r>
        <w:t>《荀子·大略篇》第二十七</w:t>
      </w:r>
      <w:r>
        <w:br/>
        <w:t xml:space="preserve">B: </w:t>
      </w:r>
      <w:r>
        <w:t>《孔子家语·困誓》第二十二</w:t>
      </w:r>
    </w:p>
    <w:p>
      <w:pPr/>
    </w:p>
    <w:p>
      <w:pPr/>
      <w:r>
        <w:t>#42 score=0.1647 sem_q=0.0000 reranker_raw=n/a ids=88-266</w:t>
      </w:r>
    </w:p>
    <w:p>
      <w:pPr/>
      <w:r>
        <w:t xml:space="preserve">A: </w:t>
      </w:r>
      <w:r>
        <w:t>《左传·定公十五年》</w:t>
      </w:r>
      <w:r>
        <w:br/>
        <w:t xml:space="preserve">B: </w:t>
      </w:r>
      <w:r>
        <w:t>《孔子家语·辩物》第十六</w:t>
      </w:r>
    </w:p>
    <w:p>
      <w:pPr/>
    </w:p>
    <w:p>
      <w:pPr/>
      <w:r>
        <w:t>#43 score=0.1640 sem_q=0.0000 reranker_raw=n/a ids=52-256</w:t>
      </w:r>
    </w:p>
    <w:p>
      <w:pPr/>
      <w:r>
        <w:t xml:space="preserve">A: </w:t>
      </w:r>
      <w:r>
        <w:t>《礼记·哀公问》</w:t>
      </w:r>
      <w:r>
        <w:br/>
        <w:t xml:space="preserve">B: </w:t>
      </w:r>
      <w:r>
        <w:t>《孔子家语·问礼》第六</w:t>
      </w:r>
    </w:p>
    <w:p>
      <w:pPr/>
    </w:p>
    <w:p>
      <w:pPr/>
      <w:r>
        <w:t>#44 score=0.1627 sem_q=0.0000 reranker_raw=n/a ids=1-37</w:t>
      </w:r>
    </w:p>
    <w:p>
      <w:pPr/>
      <w:r>
        <w:t xml:space="preserve">A: </w:t>
      </w:r>
      <w:r>
        <w:t>《孔子衣镜·弟子传》</w:t>
      </w:r>
      <w:r>
        <w:br/>
        <w:t xml:space="preserve">B: </w:t>
      </w:r>
      <w:r>
        <w:t>《史记·弟子列传》</w:t>
      </w:r>
    </w:p>
    <w:p>
      <w:pPr/>
    </w:p>
    <w:p>
      <w:pPr/>
      <w:r>
        <w:t>#45 score=0.1626 sem_q=0.0000 reranker_raw=n/a ids=3-292</w:t>
      </w:r>
    </w:p>
    <w:p>
      <w:pPr/>
      <w:r>
        <w:t xml:space="preserve">A: </w:t>
      </w:r>
      <w:r>
        <w:t>仲尼微言·王家嘴《孔子曰》</w:t>
      </w:r>
      <w:r>
        <w:br/>
        <w:t xml:space="preserve">B: </w:t>
      </w:r>
      <w:r>
        <w:t>《孔子家语·曲礼子贡问》第四十二</w:t>
      </w:r>
    </w:p>
    <w:p>
      <w:pPr/>
    </w:p>
    <w:p>
      <w:pPr/>
      <w:r>
        <w:t>#46 score=0.1626 sem_q=0.0000 reranker_raw=n/a ids=42-282</w:t>
      </w:r>
    </w:p>
    <w:p>
      <w:pPr/>
      <w:r>
        <w:t xml:space="preserve">A: </w:t>
      </w:r>
      <w:r>
        <w:t>《礼记·礼运》</w:t>
      </w:r>
      <w:r>
        <w:br/>
        <w:t xml:space="preserve">B: </w:t>
      </w:r>
      <w:r>
        <w:t>《孔子家语·礼运》第三十二</w:t>
      </w:r>
    </w:p>
    <w:p>
      <w:pPr/>
    </w:p>
    <w:p>
      <w:pPr/>
      <w:r>
        <w:t>#47 score=0.1619 sem_q=0.0000 reranker_raw=n/a ids=126-220</w:t>
      </w:r>
    </w:p>
    <w:p>
      <w:pPr/>
      <w:r>
        <w:t xml:space="preserve">A: </w:t>
      </w:r>
      <w:r>
        <w:t>《韩诗外传》·卷第一</w:t>
      </w:r>
      <w:r>
        <w:br/>
        <w:t xml:space="preserve">B: </w:t>
      </w:r>
      <w:r>
        <w:t>《说苑·立节》</w:t>
      </w:r>
    </w:p>
    <w:p>
      <w:pPr/>
    </w:p>
    <w:p>
      <w:pPr/>
      <w:r>
        <w:t>#48 score=0.1564 sem_q=0.0000 reranker_raw=n/a ids=59-278</w:t>
      </w:r>
    </w:p>
    <w:p>
      <w:pPr/>
      <w:r>
        <w:t xml:space="preserve">A: </w:t>
      </w:r>
      <w:r>
        <w:t>《礼记·乡饮酒义》</w:t>
      </w:r>
      <w:r>
        <w:br/>
        <w:t xml:space="preserve">B: </w:t>
      </w:r>
      <w:r>
        <w:t>《孔子家语·观乡射》第二十八</w:t>
      </w:r>
    </w:p>
    <w:p>
      <w:pPr/>
    </w:p>
    <w:p>
      <w:pPr/>
      <w:r>
        <w:t>#49 score=0.1564 sem_q=0.0000 reranker_raw=n/a ids=178-278</w:t>
      </w:r>
    </w:p>
    <w:p>
      <w:pPr/>
      <w:r>
        <w:t xml:space="preserve">A: </w:t>
      </w:r>
      <w:r>
        <w:t>《荀子·乐论篇》第二十</w:t>
      </w:r>
      <w:r>
        <w:br/>
        <w:t xml:space="preserve">B: </w:t>
      </w:r>
      <w:r>
        <w:t>《孔子家语·观乡射》第二十八</w:t>
      </w:r>
    </w:p>
    <w:p>
      <w:pPr/>
    </w:p>
    <w:p>
      <w:pPr/>
      <w:r>
        <w:t>#50 score=0.1556 sem_q=0.0000 reranker_raw=n/a ids=3-37</w:t>
      </w:r>
    </w:p>
    <w:p>
      <w:pPr/>
      <w:r>
        <w:t xml:space="preserve">A: </w:t>
      </w:r>
      <w:r>
        <w:t>仲尼微言·王家嘴《孔子曰》</w:t>
      </w:r>
      <w:r>
        <w:br/>
        <w:t xml:space="preserve">B: </w:t>
      </w:r>
      <w:r>
        <w:t>《史记·弟子列传》</w:t>
      </w:r>
    </w:p>
    <w:p>
      <w:pPr/>
    </w:p>
    <w:p>
      <w:pPr>
        <w:pStyle w:val="Heading3"/>
      </w:pPr>
      <w:r>
        <w:t>语义 Top 50</w:t>
      </w:r>
    </w:p>
    <w:p>
      <w:pPr/>
      <w:r>
        <w:t>#1 score=1.0000 sem_q=1.0000 reranker_raw=n/a ids=59-178</w:t>
      </w:r>
    </w:p>
    <w:p>
      <w:pPr/>
      <w:r>
        <w:t xml:space="preserve">A: </w:t>
      </w:r>
      <w:r>
        <w:t>《礼记·乡饮酒义》</w:t>
      </w:r>
      <w:r>
        <w:br/>
        <w:t xml:space="preserve">B: </w:t>
      </w:r>
      <w:r>
        <w:t>《荀子·乐论篇》第二十</w:t>
      </w:r>
    </w:p>
    <w:p>
      <w:pPr/>
    </w:p>
    <w:p>
      <w:pPr/>
      <w:r>
        <w:t>#2 score=0.9998 sem_q=0.9998 reranker_raw=n/a ids=32-305</w:t>
      </w:r>
    </w:p>
    <w:p>
      <w:pPr/>
      <w:r>
        <w:t xml:space="preserve">A: </w:t>
      </w:r>
      <w:r>
        <w:t>《论语·阳货》第十七</w:t>
      </w:r>
      <w:r>
        <w:br/>
        <w:t xml:space="preserve">B: </w:t>
      </w:r>
      <w:r>
        <w:t>《孔丛子·诘墨》第十八</w:t>
      </w:r>
    </w:p>
    <w:p>
      <w:pPr/>
    </w:p>
    <w:p>
      <w:pPr/>
      <w:r>
        <w:t>#3 score=0.9998 sem_q=0.9998 reranker_raw=n/a ids=32-146</w:t>
      </w:r>
    </w:p>
    <w:p>
      <w:pPr/>
      <w:r>
        <w:t xml:space="preserve">A: </w:t>
      </w:r>
      <w:r>
        <w:t>《论语·阳货》第十七</w:t>
      </w:r>
      <w:r>
        <w:br/>
        <w:t xml:space="preserve">B: </w:t>
      </w:r>
      <w:r>
        <w:t>《大戴礼记·曾子制言上》第五十四</w:t>
      </w:r>
    </w:p>
    <w:p>
      <w:pPr/>
    </w:p>
    <w:p>
      <w:pPr/>
      <w:r>
        <w:t>#4 score=0.9998 sem_q=0.9998 reranker_raw=n/a ids=259-268</w:t>
      </w:r>
    </w:p>
    <w:p>
      <w:pPr/>
      <w:r>
        <w:t xml:space="preserve">A: </w:t>
      </w:r>
      <w:r>
        <w:t>《孔子家语·三恕》第九</w:t>
      </w:r>
      <w:r>
        <w:br/>
        <w:t xml:space="preserve">B: </w:t>
      </w:r>
      <w:r>
        <w:t>《孔子家语·颜回》第十八</w:t>
      </w:r>
    </w:p>
    <w:p>
      <w:pPr/>
    </w:p>
    <w:p>
      <w:pPr/>
      <w:r>
        <w:t>#5 score=0.9998 sem_q=0.9998 reranker_raw=n/a ids=29-58</w:t>
      </w:r>
    </w:p>
    <w:p>
      <w:pPr/>
      <w:r>
        <w:t xml:space="preserve">A: </w:t>
      </w:r>
      <w:r>
        <w:t>《论语·宪问》第十四</w:t>
      </w:r>
      <w:r>
        <w:br/>
        <w:t xml:space="preserve">B: </w:t>
      </w:r>
      <w:r>
        <w:t>《礼记·大学》</w:t>
      </w:r>
    </w:p>
    <w:p>
      <w:pPr/>
    </w:p>
    <w:p>
      <w:pPr/>
      <w:r>
        <w:t>#6 score=0.9998 sem_q=0.9998 reranker_raw=n/a ids=223-260</w:t>
      </w:r>
    </w:p>
    <w:p>
      <w:pPr/>
      <w:r>
        <w:t xml:space="preserve">A: </w:t>
      </w:r>
      <w:r>
        <w:t>《说苑·政理》</w:t>
      </w:r>
      <w:r>
        <w:br/>
        <w:t xml:space="preserve">B: </w:t>
      </w:r>
      <w:r>
        <w:t>《孔子家语·好生》第十</w:t>
      </w:r>
    </w:p>
    <w:p>
      <w:pPr/>
    </w:p>
    <w:p>
      <w:pPr/>
      <w:r>
        <w:t>#7 score=0.9998 sem_q=0.9998 reranker_raw=n/a ids=146-305</w:t>
      </w:r>
    </w:p>
    <w:p>
      <w:pPr/>
      <w:r>
        <w:t xml:space="preserve">A: </w:t>
      </w:r>
      <w:r>
        <w:t>《大戴礼记·曾子制言上》第五十四</w:t>
      </w:r>
      <w:r>
        <w:br/>
        <w:t xml:space="preserve">B: </w:t>
      </w:r>
      <w:r>
        <w:t>《孔丛子·诘墨》第十八</w:t>
      </w:r>
    </w:p>
    <w:p>
      <w:pPr/>
    </w:p>
    <w:p>
      <w:pPr/>
      <w:r>
        <w:t>#8 score=0.9997 sem_q=0.9997 reranker_raw=n/a ids=56-149</w:t>
      </w:r>
    </w:p>
    <w:p>
      <w:pPr/>
      <w:r>
        <w:t xml:space="preserve">A: </w:t>
      </w:r>
      <w:r>
        <w:t>《礼记·三年问》</w:t>
      </w:r>
      <w:r>
        <w:br/>
        <w:t xml:space="preserve">B: </w:t>
      </w:r>
      <w:r>
        <w:t>《大戴礼记·曾子疾病》第五十七</w:t>
      </w:r>
    </w:p>
    <w:p>
      <w:pPr/>
    </w:p>
    <w:p>
      <w:pPr/>
      <w:r>
        <w:t>#9 score=0.9997 sem_q=0.9997 reranker_raw=n/a ids=300-303</w:t>
      </w:r>
    </w:p>
    <w:p>
      <w:pPr/>
      <w:r>
        <w:t xml:space="preserve">A: </w:t>
      </w:r>
      <w:r>
        <w:t>《孔丛子·杂训》第六</w:t>
      </w:r>
      <w:r>
        <w:br/>
        <w:t xml:space="preserve">B: </w:t>
      </w:r>
      <w:r>
        <w:t>《孔丛子·儒服》第十三</w:t>
      </w:r>
    </w:p>
    <w:p>
      <w:pPr/>
    </w:p>
    <w:p>
      <w:pPr/>
      <w:r>
        <w:t>#10 score=0.9997 sem_q=0.9997 reranker_raw=n/a ids=217-300</w:t>
      </w:r>
    </w:p>
    <w:p>
      <w:pPr/>
      <w:r>
        <w:t xml:space="preserve">A: </w:t>
      </w:r>
      <w:r>
        <w:t>《说苑·君道》</w:t>
      </w:r>
      <w:r>
        <w:br/>
        <w:t xml:space="preserve">B: </w:t>
      </w:r>
      <w:r>
        <w:t>《孔丛子·杂训》第六</w:t>
      </w:r>
    </w:p>
    <w:p>
      <w:pPr/>
    </w:p>
    <w:p>
      <w:pPr/>
      <w:r>
        <w:t>#11 score=0.9997 sem_q=0.9997 reranker_raw=n/a ids=66-144</w:t>
      </w:r>
    </w:p>
    <w:p>
      <w:pPr/>
      <w:r>
        <w:t xml:space="preserve">A: </w:t>
      </w:r>
      <w:r>
        <w:t>《左传·成公二年》</w:t>
      </w:r>
      <w:r>
        <w:br/>
        <w:t xml:space="preserve">B: </w:t>
      </w:r>
      <w:r>
        <w:t>《大戴礼记·曾子大孝》第五十二</w:t>
      </w:r>
    </w:p>
    <w:p>
      <w:pPr/>
    </w:p>
    <w:p>
      <w:pPr/>
      <w:r>
        <w:t>#12 score=0.9997 sem_q=0.9997 reranker_raw=n/a ids=28-144</w:t>
      </w:r>
    </w:p>
    <w:p>
      <w:pPr/>
      <w:r>
        <w:t xml:space="preserve">A: </w:t>
      </w:r>
      <w:r>
        <w:t>《论语·子路》第十三</w:t>
      </w:r>
      <w:r>
        <w:br/>
        <w:t xml:space="preserve">B: </w:t>
      </w:r>
      <w:r>
        <w:t>《大戴礼记·曾子大孝》第五十二</w:t>
      </w:r>
    </w:p>
    <w:p>
      <w:pPr/>
    </w:p>
    <w:p>
      <w:pPr/>
      <w:r>
        <w:t>#13 score=0.9997 sem_q=0.9997 reranker_raw=n/a ids=87-305</w:t>
      </w:r>
    </w:p>
    <w:p>
      <w:pPr/>
      <w:r>
        <w:t xml:space="preserve">A: </w:t>
      </w:r>
      <w:r>
        <w:t>《左传·定公十二年》</w:t>
      </w:r>
      <w:r>
        <w:br/>
        <w:t xml:space="preserve">B: </w:t>
      </w:r>
      <w:r>
        <w:t>《孔丛子·诘墨》第十八</w:t>
      </w:r>
    </w:p>
    <w:p>
      <w:pPr/>
    </w:p>
    <w:p>
      <w:pPr/>
      <w:r>
        <w:t>#14 score=0.9997 sem_q=0.9997 reranker_raw=n/a ids=140-268</w:t>
      </w:r>
    </w:p>
    <w:p>
      <w:pPr/>
      <w:r>
        <w:t xml:space="preserve">A: </w:t>
      </w:r>
      <w:r>
        <w:t>《大戴礼记·保傅》第四十八</w:t>
      </w:r>
      <w:r>
        <w:br/>
        <w:t xml:space="preserve">B: </w:t>
      </w:r>
      <w:r>
        <w:t>《孔子家语·颜回》第十八</w:t>
      </w:r>
    </w:p>
    <w:p>
      <w:pPr/>
    </w:p>
    <w:p>
      <w:pPr/>
      <w:r>
        <w:t>#15 score=0.9997 sem_q=0.9997 reranker_raw=n/a ids=237-297</w:t>
      </w:r>
    </w:p>
    <w:p>
      <w:pPr/>
      <w:r>
        <w:t xml:space="preserve">A: </w:t>
      </w:r>
      <w:r>
        <w:t>《说苑·说苑佚文辑》</w:t>
      </w:r>
      <w:r>
        <w:br/>
        <w:t xml:space="preserve">B: </w:t>
      </w:r>
      <w:r>
        <w:t>《孔丛子·记义》第三</w:t>
      </w:r>
    </w:p>
    <w:p>
      <w:pPr/>
    </w:p>
    <w:p>
      <w:pPr/>
      <w:r>
        <w:t>#16 score=0.9996 sem_q=0.9996 reranker_raw=n/a ids=28-66</w:t>
      </w:r>
    </w:p>
    <w:p>
      <w:pPr/>
      <w:r>
        <w:t xml:space="preserve">A: </w:t>
      </w:r>
      <w:r>
        <w:t>《论语·子路》第十三</w:t>
      </w:r>
      <w:r>
        <w:br/>
        <w:t xml:space="preserve">B: </w:t>
      </w:r>
      <w:r>
        <w:t>《左传·成公二年》</w:t>
      </w:r>
    </w:p>
    <w:p>
      <w:pPr/>
    </w:p>
    <w:p>
      <w:pPr/>
      <w:r>
        <w:t>#17 score=0.9996 sem_q=0.9996 reranker_raw=n/a ids=17-144</w:t>
      </w:r>
    </w:p>
    <w:p>
      <w:pPr/>
      <w:r>
        <w:t xml:space="preserve">A: </w:t>
      </w:r>
      <w:r>
        <w:t>《论语·为政》第二</w:t>
      </w:r>
      <w:r>
        <w:br/>
        <w:t xml:space="preserve">B: </w:t>
      </w:r>
      <w:r>
        <w:t>《大戴礼记·曾子大孝》第五十二</w:t>
      </w:r>
    </w:p>
    <w:p>
      <w:pPr/>
    </w:p>
    <w:p>
      <w:pPr/>
      <w:r>
        <w:t>#18 score=0.9996 sem_q=0.9996 reranker_raw=n/a ids=17-277</w:t>
      </w:r>
    </w:p>
    <w:p>
      <w:pPr/>
      <w:r>
        <w:t xml:space="preserve">A: </w:t>
      </w:r>
      <w:r>
        <w:t>《论语·为政》第二</w:t>
      </w:r>
      <w:r>
        <w:br/>
        <w:t xml:space="preserve">B: </w:t>
      </w:r>
      <w:r>
        <w:t>《孔子家语·论礼》第二十七</w:t>
      </w:r>
    </w:p>
    <w:p>
      <w:pPr/>
    </w:p>
    <w:p>
      <w:pPr/>
      <w:r>
        <w:t>#19 score=0.9996 sem_q=0.9996 reranker_raw=n/a ids=2-189</w:t>
      </w:r>
    </w:p>
    <w:p>
      <w:pPr/>
      <w:r>
        <w:t xml:space="preserve">A: </w:t>
      </w:r>
      <w:r>
        <w:t>仲尼微言·安大简《仲尼曰》</w:t>
      </w:r>
      <w:r>
        <w:br/>
        <w:t xml:space="preserve">B: </w:t>
      </w:r>
      <w:r>
        <w:t>《晏子春秋·谏》上·《景公从畋十八日不返国晏子谏》</w:t>
      </w:r>
    </w:p>
    <w:p>
      <w:pPr/>
    </w:p>
    <w:p>
      <w:pPr/>
      <w:r>
        <w:t>#20 score=0.9996 sem_q=0.9996 reranker_raw=n/a ids=110-197</w:t>
      </w:r>
    </w:p>
    <w:p>
      <w:pPr/>
      <w:r>
        <w:t xml:space="preserve">A: </w:t>
      </w:r>
      <w:r>
        <w:t>《孟子·尽心上》</w:t>
      </w:r>
      <w:r>
        <w:br/>
        <w:t xml:space="preserve">B: </w:t>
      </w:r>
      <w:r>
        <w:t>《晏子春秋·杂》上·《曾子将行晏子送之而赠以善言》</w:t>
      </w:r>
    </w:p>
    <w:p>
      <w:pPr/>
    </w:p>
    <w:p>
      <w:pPr/>
      <w:r>
        <w:t>#21 score=0.9996 sem_q=0.9996 reranker_raw=n/a ids=197-271</w:t>
      </w:r>
    </w:p>
    <w:p>
      <w:pPr/>
      <w:r>
        <w:t xml:space="preserve">A: </w:t>
      </w:r>
      <w:r>
        <w:t>《晏子春秋·杂》上·《曾子将行晏子送之而赠以善言》</w:t>
      </w:r>
      <w:r>
        <w:br/>
        <w:t xml:space="preserve">B: </w:t>
      </w:r>
      <w:r>
        <w:t>《孔子家语·入官》第二十一</w:t>
      </w:r>
    </w:p>
    <w:p>
      <w:pPr/>
    </w:p>
    <w:p>
      <w:pPr/>
      <w:r>
        <w:t>#22 score=0.9996 sem_q=0.9996 reranker_raw=n/a ids=87-146</w:t>
      </w:r>
    </w:p>
    <w:p>
      <w:pPr/>
      <w:r>
        <w:t xml:space="preserve">A: </w:t>
      </w:r>
      <w:r>
        <w:t>《左传·定公十二年》</w:t>
      </w:r>
      <w:r>
        <w:br/>
        <w:t xml:space="preserve">B: </w:t>
      </w:r>
      <w:r>
        <w:t>《大戴礼记·曾子制言上》第五十四</w:t>
      </w:r>
    </w:p>
    <w:p>
      <w:pPr/>
    </w:p>
    <w:p>
      <w:pPr/>
      <w:r>
        <w:t>#23 score=0.9996 sem_q=0.9996 reranker_raw=n/a ids=259-271</w:t>
      </w:r>
    </w:p>
    <w:p>
      <w:pPr/>
      <w:r>
        <w:t xml:space="preserve">A: </w:t>
      </w:r>
      <w:r>
        <w:t>《孔子家语·三恕》第九</w:t>
      </w:r>
      <w:r>
        <w:br/>
        <w:t xml:space="preserve">B: </w:t>
      </w:r>
      <w:r>
        <w:t>《孔子家语·入官》第二十一</w:t>
      </w:r>
    </w:p>
    <w:p>
      <w:pPr/>
    </w:p>
    <w:p>
      <w:pPr/>
      <w:r>
        <w:t>#24 score=0.9996 sem_q=0.9996 reranker_raw=n/a ids=32-87</w:t>
      </w:r>
    </w:p>
    <w:p>
      <w:pPr/>
      <w:r>
        <w:t xml:space="preserve">A: </w:t>
      </w:r>
      <w:r>
        <w:t>《论语·阳货》第十七</w:t>
      </w:r>
      <w:r>
        <w:br/>
        <w:t xml:space="preserve">B: </w:t>
      </w:r>
      <w:r>
        <w:t>《左传·定公十二年》</w:t>
      </w:r>
    </w:p>
    <w:p>
      <w:pPr/>
    </w:p>
    <w:p>
      <w:pPr/>
      <w:r>
        <w:t>#25 score=0.9996 sem_q=0.9996 reranker_raw=n/a ids=99-110</w:t>
      </w:r>
    </w:p>
    <w:p>
      <w:pPr/>
      <w:r>
        <w:t xml:space="preserve">A: </w:t>
      </w:r>
      <w:r>
        <w:t>《孟子·梁惠王下》</w:t>
      </w:r>
      <w:r>
        <w:br/>
        <w:t xml:space="preserve">B: </w:t>
      </w:r>
      <w:r>
        <w:t>《孟子·尽心上》</w:t>
      </w:r>
    </w:p>
    <w:p>
      <w:pPr/>
    </w:p>
    <w:p>
      <w:pPr/>
      <w:r>
        <w:t>#26 score=0.9996 sem_q=0.9996 reranker_raw=n/a ids=32-283</w:t>
      </w:r>
    </w:p>
    <w:p>
      <w:pPr/>
      <w:r>
        <w:t xml:space="preserve">A: </w:t>
      </w:r>
      <w:r>
        <w:t>《论语·阳货》第十七</w:t>
      </w:r>
      <w:r>
        <w:br/>
        <w:t xml:space="preserve">B: </w:t>
      </w:r>
      <w:r>
        <w:t>《孔子家语·冠颂》第三十三</w:t>
      </w:r>
    </w:p>
    <w:p>
      <w:pPr/>
    </w:p>
    <w:p>
      <w:pPr/>
      <w:r>
        <w:t>#27 score=0.9996 sem_q=0.9996 reranker_raw=n/a ids=101-289</w:t>
      </w:r>
    </w:p>
    <w:p>
      <w:pPr/>
      <w:r>
        <w:t xml:space="preserve">A: </w:t>
      </w:r>
      <w:r>
        <w:t>《孟子·公孙丑下》</w:t>
      </w:r>
      <w:r>
        <w:br/>
        <w:t xml:space="preserve">B: </w:t>
      </w:r>
      <w:r>
        <w:t>《孔子家语·本姓解》第三十九</w:t>
      </w:r>
    </w:p>
    <w:p>
      <w:pPr/>
    </w:p>
    <w:p>
      <w:pPr/>
      <w:r>
        <w:t>#28 score=0.9995 sem_q=0.9995 reranker_raw=n/a ids=87-283</w:t>
      </w:r>
    </w:p>
    <w:p>
      <w:pPr/>
      <w:r>
        <w:t xml:space="preserve">A: </w:t>
      </w:r>
      <w:r>
        <w:t>《左传·定公十二年》</w:t>
      </w:r>
      <w:r>
        <w:br/>
        <w:t xml:space="preserve">B: </w:t>
      </w:r>
      <w:r>
        <w:t>《孔子家语·冠颂》第三十三</w:t>
      </w:r>
    </w:p>
    <w:p>
      <w:pPr/>
    </w:p>
    <w:p>
      <w:pPr/>
      <w:r>
        <w:t>#29 score=0.9995 sem_q=0.9995 reranker_raw=n/a ids=138-146</w:t>
      </w:r>
    </w:p>
    <w:p>
      <w:pPr/>
      <w:r>
        <w:t xml:space="preserve">A: </w:t>
      </w:r>
      <w:r>
        <w:t>《大戴礼记·哀公问于孔子》第四十一</w:t>
      </w:r>
      <w:r>
        <w:br/>
        <w:t xml:space="preserve">B: </w:t>
      </w:r>
      <w:r>
        <w:t>《大戴礼记·曾子制言上》第五十四</w:t>
      </w:r>
    </w:p>
    <w:p>
      <w:pPr/>
    </w:p>
    <w:p>
      <w:pPr/>
      <w:r>
        <w:t>#30 score=0.9995 sem_q=0.9995 reranker_raw=n/a ids=38-248</w:t>
      </w:r>
    </w:p>
    <w:p>
      <w:pPr/>
      <w:r>
        <w:t xml:space="preserve">A: </w:t>
      </w:r>
      <w:r>
        <w:t>《礼记·檀弓上》</w:t>
      </w:r>
      <w:r>
        <w:br/>
        <w:t xml:space="preserve">B: </w:t>
      </w:r>
      <w:r>
        <w:t>《法言·君子》卷第十二</w:t>
      </w:r>
    </w:p>
    <w:p>
      <w:pPr/>
    </w:p>
    <w:p>
      <w:pPr/>
      <w:r>
        <w:t>#31 score=0.9995 sem_q=0.9995 reranker_raw=n/a ids=144-248</w:t>
      </w:r>
    </w:p>
    <w:p>
      <w:pPr/>
      <w:r>
        <w:t xml:space="preserve">A: </w:t>
      </w:r>
      <w:r>
        <w:t>《大戴礼记·曾子大孝》第五十二</w:t>
      </w:r>
      <w:r>
        <w:br/>
        <w:t xml:space="preserve">B: </w:t>
      </w:r>
      <w:r>
        <w:t>《法言·君子》卷第十二</w:t>
      </w:r>
    </w:p>
    <w:p>
      <w:pPr/>
    </w:p>
    <w:p>
      <w:pPr/>
      <w:r>
        <w:t>#32 score=0.9995 sem_q=0.9995 reranker_raw=n/a ids=125-185</w:t>
      </w:r>
    </w:p>
    <w:p>
      <w:pPr/>
      <w:r>
        <w:t xml:space="preserve">A: </w:t>
      </w:r>
      <w:r>
        <w:t>《孝经》·18 《丧亲章》</w:t>
      </w:r>
      <w:r>
        <w:br/>
        <w:t xml:space="preserve">B: </w:t>
      </w:r>
      <w:r>
        <w:t>《荀子·法行篇》第三十</w:t>
      </w:r>
    </w:p>
    <w:p>
      <w:pPr/>
    </w:p>
    <w:p>
      <w:pPr/>
      <w:r>
        <w:t>#33 score=0.9995 sem_q=0.9995 reranker_raw=n/a ids=99-141</w:t>
      </w:r>
    </w:p>
    <w:p>
      <w:pPr/>
      <w:r>
        <w:t xml:space="preserve">A: </w:t>
      </w:r>
      <w:r>
        <w:t>《孟子·梁惠王下》</w:t>
      </w:r>
      <w:r>
        <w:br/>
        <w:t xml:space="preserve">B: </w:t>
      </w:r>
      <w:r>
        <w:t>《大戴礼记·曾子立事》第四十九</w:t>
      </w:r>
    </w:p>
    <w:p>
      <w:pPr/>
    </w:p>
    <w:p>
      <w:pPr/>
      <w:r>
        <w:t>#34 score=0.9995 sem_q=0.9995 reranker_raw=n/a ids=124-222</w:t>
      </w:r>
    </w:p>
    <w:p>
      <w:pPr/>
      <w:r>
        <w:t xml:space="preserve">A: </w:t>
      </w:r>
      <w:r>
        <w:t>《孝经》·17 《事君章》</w:t>
      </w:r>
      <w:r>
        <w:br/>
        <w:t xml:space="preserve">B: </w:t>
      </w:r>
      <w:r>
        <w:t>《说苑·复恩》</w:t>
      </w:r>
    </w:p>
    <w:p>
      <w:pPr/>
    </w:p>
    <w:p>
      <w:pPr/>
      <w:r>
        <w:t>#35 score=0.9995 sem_q=0.9995 reranker_raw=n/a ids=197-268</w:t>
      </w:r>
    </w:p>
    <w:p>
      <w:pPr/>
      <w:r>
        <w:t xml:space="preserve">A: </w:t>
      </w:r>
      <w:r>
        <w:t>《晏子春秋·杂》上·《曾子将行晏子送之而赠以善言》</w:t>
      </w:r>
      <w:r>
        <w:br/>
        <w:t xml:space="preserve">B: </w:t>
      </w:r>
      <w:r>
        <w:t>《孔子家语·颜回》第十八</w:t>
      </w:r>
    </w:p>
    <w:p>
      <w:pPr/>
    </w:p>
    <w:p>
      <w:pPr/>
      <w:r>
        <w:t>#36 score=0.9994 sem_q=0.9994 reranker_raw=n/a ids=210-246</w:t>
      </w:r>
    </w:p>
    <w:p>
      <w:pPr/>
      <w:r>
        <w:t xml:space="preserve">A: </w:t>
      </w:r>
      <w:r>
        <w:t>《新序·杂事》第三</w:t>
      </w:r>
      <w:r>
        <w:br/>
        <w:t xml:space="preserve">B: </w:t>
      </w:r>
      <w:r>
        <w:t>《法言·重黎》卷第十</w:t>
      </w:r>
    </w:p>
    <w:p>
      <w:pPr/>
    </w:p>
    <w:p>
      <w:pPr/>
      <w:r>
        <w:t>#37 score=0.9994 sem_q=0.9994 reranker_raw=n/a ids=268-271</w:t>
      </w:r>
    </w:p>
    <w:p>
      <w:pPr/>
      <w:r>
        <w:t xml:space="preserve">A: </w:t>
      </w:r>
      <w:r>
        <w:t>《孔子家语·颜回》第十八</w:t>
      </w:r>
      <w:r>
        <w:br/>
        <w:t xml:space="preserve">B: </w:t>
      </w:r>
      <w:r>
        <w:t>《孔子家语·入官》第二十一</w:t>
      </w:r>
    </w:p>
    <w:p>
      <w:pPr/>
    </w:p>
    <w:p>
      <w:pPr/>
      <w:r>
        <w:t>#38 score=0.9994 sem_q=0.9994 reranker_raw=n/a ids=8-58</w:t>
      </w:r>
    </w:p>
    <w:p>
      <w:pPr/>
      <w:r>
        <w:t xml:space="preserve">A: </w:t>
      </w:r>
      <w:r>
        <w:t>上博简·《相邦之道》</w:t>
      </w:r>
      <w:r>
        <w:br/>
        <w:t xml:space="preserve">B: </w:t>
      </w:r>
      <w:r>
        <w:t>《礼记·大学》</w:t>
      </w:r>
    </w:p>
    <w:p>
      <w:pPr/>
    </w:p>
    <w:p>
      <w:pPr/>
      <w:r>
        <w:t>#39 score=0.9994 sem_q=0.9994 reranker_raw=n/a ids=144-277</w:t>
      </w:r>
    </w:p>
    <w:p>
      <w:pPr/>
      <w:r>
        <w:t xml:space="preserve">A: </w:t>
      </w:r>
      <w:r>
        <w:t>《大戴礼记·曾子大孝》第五十二</w:t>
      </w:r>
      <w:r>
        <w:br/>
        <w:t xml:space="preserve">B: </w:t>
      </w:r>
      <w:r>
        <w:t>《孔子家语·论礼》第二十七</w:t>
      </w:r>
    </w:p>
    <w:p>
      <w:pPr/>
    </w:p>
    <w:p>
      <w:pPr/>
      <w:r>
        <w:t>#40 score=0.9994 sem_q=0.9994 reranker_raw=n/a ids=222-232</w:t>
      </w:r>
    </w:p>
    <w:p>
      <w:pPr/>
      <w:r>
        <w:t xml:space="preserve">A: </w:t>
      </w:r>
      <w:r>
        <w:t>《说苑·复恩》</w:t>
      </w:r>
      <w:r>
        <w:br/>
        <w:t xml:space="preserve">B: </w:t>
      </w:r>
      <w:r>
        <w:t>《说苑·谈丛》</w:t>
      </w:r>
    </w:p>
    <w:p>
      <w:pPr/>
    </w:p>
    <w:p>
      <w:pPr/>
      <w:r>
        <w:t>#41 score=0.9994 sem_q=0.9994 reranker_raw=n/a ids=99-197</w:t>
      </w:r>
    </w:p>
    <w:p>
      <w:pPr/>
      <w:r>
        <w:t xml:space="preserve">A: </w:t>
      </w:r>
      <w:r>
        <w:t>《孟子·梁惠王下》</w:t>
      </w:r>
      <w:r>
        <w:br/>
        <w:t xml:space="preserve">B: </w:t>
      </w:r>
      <w:r>
        <w:t>《晏子春秋·杂》上·《曾子将行晏子送之而赠以善言》</w:t>
      </w:r>
    </w:p>
    <w:p>
      <w:pPr/>
    </w:p>
    <w:p>
      <w:pPr/>
      <w:r>
        <w:t>#42 score=0.9994 sem_q=0.9994 reranker_raw=n/a ids=244-264</w:t>
      </w:r>
    </w:p>
    <w:p>
      <w:pPr/>
      <w:r>
        <w:t xml:space="preserve">A: </w:t>
      </w:r>
      <w:r>
        <w:t>《法言·五百》卷第八</w:t>
      </w:r>
      <w:r>
        <w:br/>
        <w:t xml:space="preserve">B: </w:t>
      </w:r>
      <w:r>
        <w:t>《孔子家语·辩政》第十四</w:t>
      </w:r>
    </w:p>
    <w:p>
      <w:pPr/>
    </w:p>
    <w:p>
      <w:pPr/>
      <w:r>
        <w:t>#43 score=0.9994 sem_q=0.9994 reranker_raw=n/a ids=255-289</w:t>
      </w:r>
    </w:p>
    <w:p>
      <w:pPr/>
      <w:r>
        <w:t xml:space="preserve">A: </w:t>
      </w:r>
      <w:r>
        <w:t>《孔子家语·儒行解》第五</w:t>
      </w:r>
      <w:r>
        <w:br/>
        <w:t xml:space="preserve">B: </w:t>
      </w:r>
      <w:r>
        <w:t>《孔子家语·本姓解》第三十九</w:t>
      </w:r>
    </w:p>
    <w:p>
      <w:pPr/>
    </w:p>
    <w:p>
      <w:pPr/>
      <w:r>
        <w:t>#44 score=0.9994 sem_q=0.9994 reranker_raw=n/a ids=32-138</w:t>
      </w:r>
    </w:p>
    <w:p>
      <w:pPr/>
      <w:r>
        <w:t xml:space="preserve">A: </w:t>
      </w:r>
      <w:r>
        <w:t>《论语·阳货》第十七</w:t>
      </w:r>
      <w:r>
        <w:br/>
        <w:t xml:space="preserve">B: </w:t>
      </w:r>
      <w:r>
        <w:t>《大戴礼记·哀公问于孔子》第四十一</w:t>
      </w:r>
    </w:p>
    <w:p>
      <w:pPr/>
    </w:p>
    <w:p>
      <w:pPr/>
      <w:r>
        <w:t>#45 score=0.9994 sem_q=0.9994 reranker_raw=n/a ids=28-44</w:t>
      </w:r>
    </w:p>
    <w:p>
      <w:pPr/>
      <w:r>
        <w:t xml:space="preserve">A: </w:t>
      </w:r>
      <w:r>
        <w:t>《论语·子路》第十三</w:t>
      </w:r>
      <w:r>
        <w:br/>
        <w:t xml:space="preserve">B: </w:t>
      </w:r>
      <w:r>
        <w:t>《礼记·郊特牲》</w:t>
      </w:r>
    </w:p>
    <w:p>
      <w:pPr/>
    </w:p>
    <w:p>
      <w:pPr/>
      <w:r>
        <w:t>#46 score=0.9994 sem_q=0.9994 reranker_raw=n/a ids=28-277</w:t>
      </w:r>
    </w:p>
    <w:p>
      <w:pPr/>
      <w:r>
        <w:t xml:space="preserve">A: </w:t>
      </w:r>
      <w:r>
        <w:t>《论语·子路》第十三</w:t>
      </w:r>
      <w:r>
        <w:br/>
        <w:t xml:space="preserve">B: </w:t>
      </w:r>
      <w:r>
        <w:t>《孔子家语·论礼》第二十七</w:t>
      </w:r>
    </w:p>
    <w:p>
      <w:pPr/>
    </w:p>
    <w:p>
      <w:pPr/>
      <w:r>
        <w:t>#47 score=0.9994 sem_q=0.9994 reranker_raw=n/a ids=146-283</w:t>
      </w:r>
    </w:p>
    <w:p>
      <w:pPr/>
      <w:r>
        <w:t xml:space="preserve">A: </w:t>
      </w:r>
      <w:r>
        <w:t>《大戴礼记·曾子制言上》第五十四</w:t>
      </w:r>
      <w:r>
        <w:br/>
        <w:t xml:space="preserve">B: </w:t>
      </w:r>
      <w:r>
        <w:t>《孔子家语·冠颂》第三十三</w:t>
      </w:r>
    </w:p>
    <w:p>
      <w:pPr/>
    </w:p>
    <w:p>
      <w:pPr/>
      <w:r>
        <w:t>#48 score=0.9994 sem_q=0.9994 reranker_raw=n/a ids=138-305</w:t>
      </w:r>
    </w:p>
    <w:p>
      <w:pPr/>
      <w:r>
        <w:t xml:space="preserve">A: </w:t>
      </w:r>
      <w:r>
        <w:t>《大戴礼记·哀公问于孔子》第四十一</w:t>
      </w:r>
      <w:r>
        <w:br/>
        <w:t xml:space="preserve">B: </w:t>
      </w:r>
      <w:r>
        <w:t>《孔丛子·诘墨》第十八</w:t>
      </w:r>
    </w:p>
    <w:p>
      <w:pPr/>
    </w:p>
    <w:p>
      <w:pPr/>
      <w:r>
        <w:t>#49 score=0.9994 sem_q=0.9994 reranker_raw=n/a ids=149-217</w:t>
      </w:r>
    </w:p>
    <w:p>
      <w:pPr/>
      <w:r>
        <w:t xml:space="preserve">A: </w:t>
      </w:r>
      <w:r>
        <w:t>《大戴礼记·曾子疾病》第五十七</w:t>
      </w:r>
      <w:r>
        <w:br/>
        <w:t xml:space="preserve">B: </w:t>
      </w:r>
      <w:r>
        <w:t>《说苑·君道》</w:t>
      </w:r>
    </w:p>
    <w:p>
      <w:pPr/>
    </w:p>
    <w:p>
      <w:pPr/>
      <w:r>
        <w:t>#50 score=0.9994 sem_q=0.9994 reranker_raw=n/a ids=272-279</w:t>
      </w:r>
    </w:p>
    <w:p>
      <w:pPr/>
      <w:r>
        <w:t xml:space="preserve">A: </w:t>
      </w:r>
      <w:r>
        <w:t>《孔子家语·困誓》第二十二</w:t>
      </w:r>
      <w:r>
        <w:br/>
        <w:t xml:space="preserve">B: </w:t>
      </w:r>
      <w:r>
        <w:t>《孔子家语·郊问》第二十九</w:t>
      </w:r>
    </w:p>
    <w:p>
      <w:pPr/>
    </w:p>
    <w:p>
      <w:pPr>
        <w:pStyle w:val="Heading3"/>
      </w:pPr>
      <w:r>
        <w:t>融合 Top 50</w:t>
      </w:r>
    </w:p>
    <w:p>
      <w:pPr/>
      <w:r>
        <w:t>#1 score=0.8601 sem_q=0.6667 reranker_raw=4.9375 ids=59-178</w:t>
      </w:r>
    </w:p>
    <w:p>
      <w:pPr/>
      <w:r>
        <w:t xml:space="preserve">A: </w:t>
      </w:r>
      <w:r>
        <w:t>《礼记·乡饮酒义》</w:t>
      </w:r>
      <w:r>
        <w:br/>
        <w:t xml:space="preserve">B: </w:t>
      </w:r>
      <w:r>
        <w:t>《荀子·乐论篇》第二十</w:t>
      </w:r>
    </w:p>
    <w:p>
      <w:pPr/>
    </w:p>
    <w:p>
      <w:pPr/>
      <w:r>
        <w:t>#2 score=0.8390 sem_q=0.6614 reranker_raw=0.3652 ids=52-138</w:t>
      </w:r>
    </w:p>
    <w:p>
      <w:pPr/>
      <w:r>
        <w:t xml:space="preserve">A: </w:t>
      </w:r>
      <w:r>
        <w:t>《礼记·哀公问》</w:t>
      </w:r>
      <w:r>
        <w:br/>
        <w:t xml:space="preserve">B: </w:t>
      </w:r>
      <w:r>
        <w:t>《大戴礼记·哀公问于孔子》第四十一</w:t>
      </w:r>
    </w:p>
    <w:p>
      <w:pPr/>
    </w:p>
    <w:p>
      <w:pPr/>
      <w:r>
        <w:t>#3 score=0.8056 sem_q=0.6665 reranker_raw=1.1250 ids=151-262</w:t>
      </w:r>
    </w:p>
    <w:p>
      <w:pPr/>
      <w:r>
        <w:t xml:space="preserve">A: </w:t>
      </w:r>
      <w:r>
        <w:t>《大戴礼记·卫将军文子》第六十</w:t>
      </w:r>
      <w:r>
        <w:br/>
        <w:t xml:space="preserve">B: </w:t>
      </w:r>
      <w:r>
        <w:t>《孔子家语·弟子行》第十二</w:t>
      </w:r>
    </w:p>
    <w:p>
      <w:pPr/>
    </w:p>
    <w:p>
      <w:pPr/>
      <w:r>
        <w:t>#4 score=0.7936 sem_q=0.6566 reranker_raw=1.7500 ids=4-54</w:t>
      </w:r>
    </w:p>
    <w:p>
      <w:pPr/>
      <w:r>
        <w:t xml:space="preserve">A: </w:t>
      </w:r>
      <w:r>
        <w:t>上博简·《民之父母》</w:t>
      </w:r>
      <w:r>
        <w:br/>
        <w:t xml:space="preserve">B: </w:t>
      </w:r>
      <w:r>
        <w:t>《礼记·孔子闲居》</w:t>
      </w:r>
    </w:p>
    <w:p>
      <w:pPr/>
    </w:p>
    <w:p>
      <w:pPr/>
      <w:r>
        <w:t>#5 score=0.7932 sem_q=0.6519 reranker_raw=2.0781 ids=138-254</w:t>
      </w:r>
    </w:p>
    <w:p>
      <w:pPr/>
      <w:r>
        <w:t xml:space="preserve">A: </w:t>
      </w:r>
      <w:r>
        <w:t>《大戴礼记·哀公问于孔子》第四十一</w:t>
      </w:r>
      <w:r>
        <w:br/>
        <w:t xml:space="preserve">B: </w:t>
      </w:r>
      <w:r>
        <w:t>《孔子家语·大昏解》第四</w:t>
      </w:r>
    </w:p>
    <w:p>
      <w:pPr/>
    </w:p>
    <w:p>
      <w:pPr/>
      <w:r>
        <w:t>#6 score=0.7932 sem_q=0.6089 reranker_raw=0.7734 ids=50-144</w:t>
      </w:r>
    </w:p>
    <w:p>
      <w:pPr/>
      <w:r>
        <w:t xml:space="preserve">A: </w:t>
      </w:r>
      <w:r>
        <w:t>《礼记·祭义》</w:t>
      </w:r>
      <w:r>
        <w:br/>
        <w:t xml:space="preserve">B: </w:t>
      </w:r>
      <w:r>
        <w:t>《大戴礼记·曾子大孝》第五十二</w:t>
      </w:r>
    </w:p>
    <w:p>
      <w:pPr/>
    </w:p>
    <w:p>
      <w:pPr/>
      <w:r>
        <w:t>#7 score=0.7905 sem_q=0.6506 reranker_raw=2.0938 ids=52-254</w:t>
      </w:r>
    </w:p>
    <w:p>
      <w:pPr/>
      <w:r>
        <w:t xml:space="preserve">A: </w:t>
      </w:r>
      <w:r>
        <w:t>《礼记·哀公问》</w:t>
      </w:r>
      <w:r>
        <w:br/>
        <w:t xml:space="preserve">B: </w:t>
      </w:r>
      <w:r>
        <w:t>《孔子家语·大昏解》第四</w:t>
      </w:r>
    </w:p>
    <w:p>
      <w:pPr/>
    </w:p>
    <w:p>
      <w:pPr/>
      <w:r>
        <w:t>#8 score=0.7849 sem_q=0.6468 reranker_raw=0.3750 ids=136-253</w:t>
      </w:r>
    </w:p>
    <w:p>
      <w:pPr/>
      <w:r>
        <w:t xml:space="preserve">A: </w:t>
      </w:r>
      <w:r>
        <w:t>《大戴礼记·主言》第三十九</w:t>
      </w:r>
      <w:r>
        <w:br/>
        <w:t xml:space="preserve">B: </w:t>
      </w:r>
      <w:r>
        <w:t>《孔子家语·王言解》第三</w:t>
      </w:r>
    </w:p>
    <w:p>
      <w:pPr/>
    </w:p>
    <w:p>
      <w:pPr/>
      <w:r>
        <w:t>#9 score=0.7557 sem_q=0.6559 reranker_raw=0.3594 ids=137-186</w:t>
      </w:r>
    </w:p>
    <w:p>
      <w:pPr/>
      <w:r>
        <w:t xml:space="preserve">A: </w:t>
      </w:r>
      <w:r>
        <w:t>《大戴礼记·哀公问五义》第四十</w:t>
      </w:r>
      <w:r>
        <w:br/>
        <w:t xml:space="preserve">B: </w:t>
      </w:r>
      <w:r>
        <w:t>《荀子·哀公篇》第三十一</w:t>
      </w:r>
    </w:p>
    <w:p>
      <w:pPr/>
    </w:p>
    <w:p>
      <w:pPr/>
      <w:r>
        <w:t>#10 score=0.7474 sem_q=0.6093 reranker_raw=0.9375 ids=53-277</w:t>
      </w:r>
    </w:p>
    <w:p>
      <w:pPr/>
      <w:r>
        <w:t xml:space="preserve">A: </w:t>
      </w:r>
      <w:r>
        <w:t>《礼记·仲尼燕居》</w:t>
      </w:r>
      <w:r>
        <w:br/>
        <w:t xml:space="preserve">B: </w:t>
      </w:r>
      <w:r>
        <w:t>《孔子家语·论礼》第二十七</w:t>
      </w:r>
    </w:p>
    <w:p>
      <w:pPr/>
    </w:p>
    <w:p>
      <w:pPr/>
      <w:r>
        <w:t>#11 score=0.7467 sem_q=0.6657 reranker_raw=1.1094 ids=54-277</w:t>
      </w:r>
    </w:p>
    <w:p>
      <w:pPr/>
      <w:r>
        <w:t xml:space="preserve">A: </w:t>
      </w:r>
      <w:r>
        <w:t>《礼记·孔子闲居》</w:t>
      </w:r>
      <w:r>
        <w:br/>
        <w:t xml:space="preserve">B: </w:t>
      </w:r>
      <w:r>
        <w:t>《孔子家语·论礼》第二十七</w:t>
      </w:r>
    </w:p>
    <w:p>
      <w:pPr/>
    </w:p>
    <w:p>
      <w:pPr/>
      <w:r>
        <w:t>#12 score=0.7239 sem_q=0.6618 reranker_raw=0.7070 ids=4-277</w:t>
      </w:r>
    </w:p>
    <w:p>
      <w:pPr/>
      <w:r>
        <w:t xml:space="preserve">A: </w:t>
      </w:r>
      <w:r>
        <w:t>上博简·《民之父母》</w:t>
      </w:r>
      <w:r>
        <w:br/>
        <w:t xml:space="preserve">B: </w:t>
      </w:r>
      <w:r>
        <w:t>《孔子家语·论礼》第二十七</w:t>
      </w:r>
    </w:p>
    <w:p>
      <w:pPr/>
    </w:p>
    <w:p>
      <w:pPr/>
      <w:r>
        <w:t>#13 score=0.7216 sem_q=0.5022 reranker_raw=1.0703 ids=195-208</w:t>
      </w:r>
    </w:p>
    <w:p>
      <w:pPr/>
      <w:r>
        <w:t xml:space="preserve">A: </w:t>
      </w:r>
      <w:r>
        <w:t>《晏子春秋·杂》上·《晋欲攻齐使人往观晏子以礼侍而折其谋》</w:t>
      </w:r>
      <w:r>
        <w:br/>
        <w:t xml:space="preserve">B: </w:t>
      </w:r>
      <w:r>
        <w:t>《新序·杂事》第一</w:t>
      </w:r>
    </w:p>
    <w:p>
      <w:pPr/>
    </w:p>
    <w:p>
      <w:pPr/>
      <w:r>
        <w:t>#14 score=0.7179 sem_q=0.6415 reranker_raw=-0.1855 ids=51-286</w:t>
      </w:r>
    </w:p>
    <w:p>
      <w:pPr/>
      <w:r>
        <w:t xml:space="preserve">A: </w:t>
      </w:r>
      <w:r>
        <w:t>《礼记·经解》</w:t>
      </w:r>
      <w:r>
        <w:br/>
        <w:t xml:space="preserve">B: </w:t>
      </w:r>
      <w:r>
        <w:t>《孔子家语·问玉》第三十六</w:t>
      </w:r>
    </w:p>
    <w:p>
      <w:pPr/>
    </w:p>
    <w:p>
      <w:pPr/>
      <w:r>
        <w:t>#15 score=0.7138 sem_q=0.5042 reranker_raw=0.5234 ids=152-273</w:t>
      </w:r>
    </w:p>
    <w:p>
      <w:pPr/>
      <w:r>
        <w:t xml:space="preserve">A: </w:t>
      </w:r>
      <w:r>
        <w:t>《大戴礼记·五帝德》第六十二</w:t>
      </w:r>
      <w:r>
        <w:br/>
        <w:t xml:space="preserve">B: </w:t>
      </w:r>
      <w:r>
        <w:t>《孔子家语·五帝德》第二十三</w:t>
      </w:r>
    </w:p>
    <w:p>
      <w:pPr/>
    </w:p>
    <w:p>
      <w:pPr/>
      <w:r>
        <w:t>#16 score=0.7137 sem_q=0.6500 reranker_raw=1.1562 ids=184-259</w:t>
      </w:r>
    </w:p>
    <w:p>
      <w:pPr/>
      <w:r>
        <w:t xml:space="preserve">A: </w:t>
      </w:r>
      <w:r>
        <w:t>《荀子·子道篇》第二十九</w:t>
      </w:r>
      <w:r>
        <w:br/>
        <w:t xml:space="preserve">B: </w:t>
      </w:r>
      <w:r>
        <w:t>《孔子家语·三恕》第九</w:t>
      </w:r>
    </w:p>
    <w:p>
      <w:pPr/>
    </w:p>
    <w:p>
      <w:pPr/>
      <w:r>
        <w:t>#17 score=0.7120 sem_q=0.6459 reranker_raw=1.8203 ids=213-237</w:t>
      </w:r>
    </w:p>
    <w:p>
      <w:pPr/>
      <w:r>
        <w:t xml:space="preserve">A: </w:t>
      </w:r>
      <w:r>
        <w:t>《新序·杂事》第六</w:t>
      </w:r>
      <w:r>
        <w:br/>
        <w:t xml:space="preserve">B: </w:t>
      </w:r>
      <w:r>
        <w:t>《说苑·说苑佚文辑》</w:t>
      </w:r>
    </w:p>
    <w:p>
      <w:pPr/>
    </w:p>
    <w:p>
      <w:pPr/>
      <w:r>
        <w:t>#18 score=0.7091 sem_q=0.6667 reranker_raw=2.2969 ids=154-271</w:t>
      </w:r>
    </w:p>
    <w:p>
      <w:pPr/>
      <w:r>
        <w:t xml:space="preserve">A: </w:t>
      </w:r>
      <w:r>
        <w:t>《大戴礼记·子张问入官》第六十五</w:t>
      </w:r>
      <w:r>
        <w:br/>
        <w:t xml:space="preserve">B: </w:t>
      </w:r>
      <w:r>
        <w:t>《孔子家语·入官》第二十一</w:t>
      </w:r>
    </w:p>
    <w:p>
      <w:pPr/>
    </w:p>
    <w:p>
      <w:pPr/>
      <w:r>
        <w:t>#19 score=0.7074 sem_q=0.6606 reranker_raw=1.0156 ids=223-264</w:t>
      </w:r>
    </w:p>
    <w:p>
      <w:pPr/>
      <w:r>
        <w:t xml:space="preserve">A: </w:t>
      </w:r>
      <w:r>
        <w:t>《说苑·政理》</w:t>
      </w:r>
      <w:r>
        <w:br/>
        <w:t xml:space="preserve">B: </w:t>
      </w:r>
      <w:r>
        <w:t>《孔子家语·辩政》第十四</w:t>
      </w:r>
    </w:p>
    <w:p>
      <w:pPr/>
    </w:p>
    <w:p>
      <w:pPr/>
      <w:r>
        <w:t>#20 score=0.7040 sem_q=0.6266 reranker_raw=-1.0859 ids=186-257</w:t>
      </w:r>
    </w:p>
    <w:p>
      <w:pPr/>
      <w:r>
        <w:t xml:space="preserve">A: </w:t>
      </w:r>
      <w:r>
        <w:t>《荀子·哀公篇》第三十一</w:t>
      </w:r>
      <w:r>
        <w:br/>
        <w:t xml:space="preserve">B: </w:t>
      </w:r>
      <w:r>
        <w:t>《孔子家语·五仪解》第七</w:t>
      </w:r>
    </w:p>
    <w:p>
      <w:pPr/>
    </w:p>
    <w:p>
      <w:pPr/>
      <w:r>
        <w:t>#21 score=0.7013 sem_q=0.5665 reranker_raw=-1.5156 ids=61-286</w:t>
      </w:r>
    </w:p>
    <w:p>
      <w:pPr/>
      <w:r>
        <w:t xml:space="preserve">A: </w:t>
      </w:r>
      <w:r>
        <w:t>《礼记·聘义》</w:t>
      </w:r>
      <w:r>
        <w:br/>
        <w:t xml:space="preserve">B: </w:t>
      </w:r>
      <w:r>
        <w:t>《孔子家语·问玉》第三十六</w:t>
      </w:r>
    </w:p>
    <w:p>
      <w:pPr/>
    </w:p>
    <w:p>
      <w:pPr/>
      <w:r>
        <w:t>#22 score=0.7004 sem_q=0.6129 reranker_raw=2.3906 ids=233-265</w:t>
      </w:r>
    </w:p>
    <w:p>
      <w:pPr/>
      <w:r>
        <w:t xml:space="preserve">A: </w:t>
      </w:r>
      <w:r>
        <w:t>《说苑·杂言》</w:t>
      </w:r>
      <w:r>
        <w:br/>
        <w:t xml:space="preserve">B: </w:t>
      </w:r>
      <w:r>
        <w:t>《孔子家语·六本》第十五</w:t>
      </w:r>
    </w:p>
    <w:p>
      <w:pPr/>
    </w:p>
    <w:p>
      <w:pPr/>
      <w:r>
        <w:t>#23 score=0.6988 sem_q=0.6604 reranker_raw=0.7773 ids=224-263</w:t>
      </w:r>
    </w:p>
    <w:p>
      <w:pPr/>
      <w:r>
        <w:t xml:space="preserve">A: </w:t>
      </w:r>
      <w:r>
        <w:t>《说苑·尊贤》</w:t>
      </w:r>
      <w:r>
        <w:br/>
        <w:t xml:space="preserve">B: </w:t>
      </w:r>
      <w:r>
        <w:t>《孔子家语·贤君》第十三</w:t>
      </w:r>
    </w:p>
    <w:p>
      <w:pPr/>
    </w:p>
    <w:p>
      <w:pPr/>
      <w:r>
        <w:t>#24 score=0.6981 sem_q=0.6054 reranker_raw=0.5820 ids=86-251</w:t>
      </w:r>
    </w:p>
    <w:p>
      <w:pPr/>
      <w:r>
        <w:t xml:space="preserve">A: </w:t>
      </w:r>
      <w:r>
        <w:t>《左传·定公十年》</w:t>
      </w:r>
      <w:r>
        <w:br/>
        <w:t xml:space="preserve">B: </w:t>
      </w:r>
      <w:r>
        <w:t>《孔子家语·相鲁》第一</w:t>
      </w:r>
    </w:p>
    <w:p>
      <w:pPr/>
    </w:p>
    <w:p>
      <w:pPr/>
      <w:r>
        <w:t>#25 score=0.6951 sem_q=0.5327 reranker_raw=-0.2676 ids=60-278</w:t>
      </w:r>
    </w:p>
    <w:p>
      <w:pPr/>
      <w:r>
        <w:t xml:space="preserve">A: </w:t>
      </w:r>
      <w:r>
        <w:t>《礼记·射义》</w:t>
      </w:r>
      <w:r>
        <w:br/>
        <w:t xml:space="preserve">B: </w:t>
      </w:r>
      <w:r>
        <w:t>《孔子家语·观乡射》第二十八</w:t>
      </w:r>
    </w:p>
    <w:p>
      <w:pPr/>
    </w:p>
    <w:p>
      <w:pPr/>
      <w:r>
        <w:t>#26 score=0.6918 sem_q=0.6304 reranker_raw=1.6328 ids=37-288</w:t>
      </w:r>
    </w:p>
    <w:p>
      <w:pPr/>
      <w:r>
        <w:t xml:space="preserve">A: </w:t>
      </w:r>
      <w:r>
        <w:t>《史记·弟子列传》</w:t>
      </w:r>
      <w:r>
        <w:br/>
        <w:t xml:space="preserve">B: </w:t>
      </w:r>
      <w:r>
        <w:t>《孔子家语·七十二弟子解》第三十八</w:t>
      </w:r>
    </w:p>
    <w:p>
      <w:pPr/>
    </w:p>
    <w:p>
      <w:pPr/>
      <w:r>
        <w:t>#27 score=0.6883 sem_q=0.6662 reranker_raw=0.2617 ids=186-211</w:t>
      </w:r>
    </w:p>
    <w:p>
      <w:pPr/>
      <w:r>
        <w:t xml:space="preserve">A: </w:t>
      </w:r>
      <w:r>
        <w:t>《荀子·哀公篇》第三十一</w:t>
      </w:r>
      <w:r>
        <w:br/>
        <w:t xml:space="preserve">B: </w:t>
      </w:r>
      <w:r>
        <w:t>《新序·杂事》第四</w:t>
      </w:r>
    </w:p>
    <w:p>
      <w:pPr/>
    </w:p>
    <w:p>
      <w:pPr/>
      <w:r>
        <w:t>#28 score=0.6872 sem_q=0.6663 reranker_raw=2.0781 ids=44-283</w:t>
      </w:r>
    </w:p>
    <w:p>
      <w:pPr/>
      <w:r>
        <w:t xml:space="preserve">A: </w:t>
      </w:r>
      <w:r>
        <w:t>《礼记·郊特牲》</w:t>
      </w:r>
      <w:r>
        <w:br/>
        <w:t xml:space="preserve">B: </w:t>
      </w:r>
      <w:r>
        <w:t>《孔子家语·冠颂》第三十三</w:t>
      </w:r>
    </w:p>
    <w:p>
      <w:pPr/>
    </w:p>
    <w:p>
      <w:pPr/>
      <w:r>
        <w:t>#29 score=0.6793 sem_q=0.6582 reranker_raw=1.1016 ids=38-294</w:t>
      </w:r>
    </w:p>
    <w:p>
      <w:pPr/>
      <w:r>
        <w:t xml:space="preserve">A: </w:t>
      </w:r>
      <w:r>
        <w:t>《礼记·檀弓上》</w:t>
      </w:r>
      <w:r>
        <w:br/>
        <w:t xml:space="preserve">B: </w:t>
      </w:r>
      <w:r>
        <w:t>《孔子家语·公西赤问》第四十四</w:t>
      </w:r>
    </w:p>
    <w:p>
      <w:pPr/>
    </w:p>
    <w:p>
      <w:pPr/>
      <w:r>
        <w:t>#30 score=0.6777 sem_q=0.6592 reranker_raw=1.0156 ids=184-272</w:t>
      </w:r>
    </w:p>
    <w:p>
      <w:pPr/>
      <w:r>
        <w:t xml:space="preserve">A: </w:t>
      </w:r>
      <w:r>
        <w:t>《荀子·子道篇》第二十九</w:t>
      </w:r>
      <w:r>
        <w:br/>
        <w:t xml:space="preserve">B: </w:t>
      </w:r>
      <w:r>
        <w:t>《孔子家语·困誓》第二十二</w:t>
      </w:r>
    </w:p>
    <w:p>
      <w:pPr/>
    </w:p>
    <w:p>
      <w:pPr/>
      <w:r>
        <w:t>#31 score=0.6776 sem_q=0.6597 reranker_raw=1.5625 ids=185-259</w:t>
      </w:r>
    </w:p>
    <w:p>
      <w:pPr/>
      <w:r>
        <w:t xml:space="preserve">A: </w:t>
      </w:r>
      <w:r>
        <w:t>《荀子·法行篇》第三十</w:t>
      </w:r>
      <w:r>
        <w:br/>
        <w:t xml:space="preserve">B: </w:t>
      </w:r>
      <w:r>
        <w:t>《孔子家语·三恕》第九</w:t>
      </w:r>
    </w:p>
    <w:p>
      <w:pPr/>
    </w:p>
    <w:p>
      <w:pPr/>
      <w:r>
        <w:t>#32 score=0.6768 sem_q=0.5992 reranker_raw=1.5547 ids=40-293</w:t>
      </w:r>
    </w:p>
    <w:p>
      <w:pPr/>
      <w:r>
        <w:t xml:space="preserve">A: </w:t>
      </w:r>
      <w:r>
        <w:t>《礼记·曾子问》</w:t>
      </w:r>
      <w:r>
        <w:br/>
        <w:t xml:space="preserve">B: </w:t>
      </w:r>
      <w:r>
        <w:t>《孔子家语·曲礼子夏问》第四十三</w:t>
      </w:r>
    </w:p>
    <w:p>
      <w:pPr/>
    </w:p>
    <w:p>
      <w:pPr/>
      <w:r>
        <w:t>#33 score=0.6766 sem_q=0.6468 reranker_raw=0.7656 ids=223-263</w:t>
      </w:r>
    </w:p>
    <w:p>
      <w:pPr/>
      <w:r>
        <w:t xml:space="preserve">A: </w:t>
      </w:r>
      <w:r>
        <w:t>《说苑·政理》</w:t>
      </w:r>
      <w:r>
        <w:br/>
        <w:t xml:space="preserve">B: </w:t>
      </w:r>
      <w:r>
        <w:t>《孔子家语·贤君》第十三</w:t>
      </w:r>
    </w:p>
    <w:p>
      <w:pPr/>
    </w:p>
    <w:p>
      <w:pPr/>
      <w:r>
        <w:t>#34 score=0.6759 sem_q=0.6482 reranker_raw=0.9883 ids=186-268</w:t>
      </w:r>
    </w:p>
    <w:p>
      <w:pPr/>
      <w:r>
        <w:t xml:space="preserve">A: </w:t>
      </w:r>
      <w:r>
        <w:t>《荀子·哀公篇》第三十一</w:t>
      </w:r>
      <w:r>
        <w:br/>
        <w:t xml:space="preserve">B: </w:t>
      </w:r>
      <w:r>
        <w:t>《孔子家语·颜回》第十八</w:t>
      </w:r>
    </w:p>
    <w:p>
      <w:pPr/>
    </w:p>
    <w:p>
      <w:pPr/>
      <w:r>
        <w:t>#35 score=0.6756 sem_q=0.6312 reranker_raw=1.6328 ids=3-293</w:t>
      </w:r>
    </w:p>
    <w:p>
      <w:pPr/>
      <w:r>
        <w:t xml:space="preserve">A: </w:t>
      </w:r>
      <w:r>
        <w:t>仲尼微言·王家嘴《孔子曰》</w:t>
      </w:r>
      <w:r>
        <w:br/>
        <w:t xml:space="preserve">B: </w:t>
      </w:r>
      <w:r>
        <w:t>《孔子家语·曲礼子夏问》第四十三</w:t>
      </w:r>
    </w:p>
    <w:p>
      <w:pPr/>
    </w:p>
    <w:p>
      <w:pPr/>
      <w:r>
        <w:t>#36 score=0.6739 sem_q=0.5881 reranker_raw=2.1406 ids=41-293</w:t>
      </w:r>
    </w:p>
    <w:p>
      <w:pPr/>
      <w:r>
        <w:t xml:space="preserve">A: </w:t>
      </w:r>
      <w:r>
        <w:t>《礼记·文王世子》</w:t>
      </w:r>
      <w:r>
        <w:br/>
        <w:t xml:space="preserve">B: </w:t>
      </w:r>
      <w:r>
        <w:t>《孔子家语·曲礼子夏问》第四十三</w:t>
      </w:r>
    </w:p>
    <w:p>
      <w:pPr/>
    </w:p>
    <w:p>
      <w:pPr/>
      <w:r>
        <w:t>#37 score=0.6738 sem_q=0.6555 reranker_raw=0.5352 ids=183-233</w:t>
      </w:r>
    </w:p>
    <w:p>
      <w:pPr/>
      <w:r>
        <w:t xml:space="preserve">A: </w:t>
      </w:r>
      <w:r>
        <w:t>《荀子·宥坐篇》第二十八</w:t>
      </w:r>
      <w:r>
        <w:br/>
        <w:t xml:space="preserve">B: </w:t>
      </w:r>
      <w:r>
        <w:t>《说苑·杂言》</w:t>
      </w:r>
    </w:p>
    <w:p>
      <w:pPr/>
    </w:p>
    <w:p>
      <w:pPr/>
      <w:r>
        <w:t>#38 score=0.6735 sem_q=0.6264 reranker_raw=1.9531 ids=175-212</w:t>
      </w:r>
    </w:p>
    <w:p>
      <w:pPr/>
      <w:r>
        <w:t xml:space="preserve">A: </w:t>
      </w:r>
      <w:r>
        <w:t>《荀子·儒效篇》第八</w:t>
      </w:r>
      <w:r>
        <w:br/>
        <w:t xml:space="preserve">B: </w:t>
      </w:r>
      <w:r>
        <w:t>《新序·杂事》第五</w:t>
      </w:r>
    </w:p>
    <w:p>
      <w:pPr/>
    </w:p>
    <w:p>
      <w:pPr/>
      <w:r>
        <w:t>#39 score=0.6733 sem_q=0.6495 reranker_raw=-0.5664 ids=3-31</w:t>
      </w:r>
    </w:p>
    <w:p>
      <w:pPr/>
      <w:r>
        <w:t xml:space="preserve">A: </w:t>
      </w:r>
      <w:r>
        <w:t>仲尼微言·王家嘴《孔子曰》</w:t>
      </w:r>
      <w:r>
        <w:br/>
        <w:t xml:space="preserve">B: </w:t>
      </w:r>
      <w:r>
        <w:t>《论语·季氏》第十六</w:t>
      </w:r>
    </w:p>
    <w:p>
      <w:pPr/>
    </w:p>
    <w:p>
      <w:pPr/>
      <w:r>
        <w:t>#40 score=0.6731 sem_q=0.6606 reranker_raw=-0.6914 ids=3-257</w:t>
      </w:r>
    </w:p>
    <w:p>
      <w:pPr/>
      <w:r>
        <w:t xml:space="preserve">A: </w:t>
      </w:r>
      <w:r>
        <w:t>仲尼微言·王家嘴《孔子曰》</w:t>
      </w:r>
      <w:r>
        <w:br/>
        <w:t xml:space="preserve">B: </w:t>
      </w:r>
      <w:r>
        <w:t>《孔子家语·五仪解》第七</w:t>
      </w:r>
    </w:p>
    <w:p>
      <w:pPr/>
    </w:p>
    <w:p>
      <w:pPr/>
      <w:r>
        <w:t>#41 score=0.6723 sem_q=0.6530 reranker_raw=2.5781 ids=2-169</w:t>
      </w:r>
    </w:p>
    <w:p>
      <w:pPr/>
      <w:r>
        <w:t xml:space="preserve">A: </w:t>
      </w:r>
      <w:r>
        <w:t>仲尼微言·安大简《仲尼曰》</w:t>
      </w:r>
      <w:r>
        <w:br/>
        <w:t xml:space="preserve">B: </w:t>
      </w:r>
      <w:r>
        <w:t>《国语》·鲁语·《孔丘论大骨》</w:t>
      </w:r>
    </w:p>
    <w:p>
      <w:pPr/>
    </w:p>
    <w:p>
      <w:pPr/>
      <w:r>
        <w:t>#42 score=0.6722 sem_q=0.6482 reranker_raw=0.4453 ids=3-296</w:t>
      </w:r>
    </w:p>
    <w:p>
      <w:pPr/>
      <w:r>
        <w:t xml:space="preserve">A: </w:t>
      </w:r>
      <w:r>
        <w:t>仲尼微言·王家嘴《孔子曰》</w:t>
      </w:r>
      <w:r>
        <w:br/>
        <w:t xml:space="preserve">B: </w:t>
      </w:r>
      <w:r>
        <w:t>《孔丛子·论书》第二</w:t>
      </w:r>
    </w:p>
    <w:p>
      <w:pPr/>
    </w:p>
    <w:p>
      <w:pPr/>
      <w:r>
        <w:t>#43 score=0.6717 sem_q=0.6356 reranker_raw=2.5156 ids=235-265</w:t>
      </w:r>
    </w:p>
    <w:p>
      <w:pPr/>
      <w:r>
        <w:t xml:space="preserve">A: </w:t>
      </w:r>
      <w:r>
        <w:t>《说苑·修文》</w:t>
      </w:r>
      <w:r>
        <w:br/>
        <w:t xml:space="preserve">B: </w:t>
      </w:r>
      <w:r>
        <w:t>《孔子家语·六本》第十五</w:t>
      </w:r>
    </w:p>
    <w:p>
      <w:pPr/>
    </w:p>
    <w:p>
      <w:pPr/>
      <w:r>
        <w:t>#44 score=0.6717 sem_q=0.5924 reranker_raw=-1.2188 ids=137-257</w:t>
      </w:r>
    </w:p>
    <w:p>
      <w:pPr/>
      <w:r>
        <w:t xml:space="preserve">A: </w:t>
      </w:r>
      <w:r>
        <w:t>《大戴礼记·哀公问五义》第四十</w:t>
      </w:r>
      <w:r>
        <w:br/>
        <w:t xml:space="preserve">B: </w:t>
      </w:r>
      <w:r>
        <w:t>《孔子家语·五仪解》第七</w:t>
      </w:r>
    </w:p>
    <w:p>
      <w:pPr/>
    </w:p>
    <w:p>
      <w:pPr/>
      <w:r>
        <w:t>#45 score=0.6714 sem_q=0.6511 reranker_raw=2.6719 ids=3-265</w:t>
      </w:r>
    </w:p>
    <w:p>
      <w:pPr/>
      <w:r>
        <w:t xml:space="preserve">A: </w:t>
      </w:r>
      <w:r>
        <w:t>仲尼微言·王家嘴《孔子曰》</w:t>
      </w:r>
      <w:r>
        <w:br/>
        <w:t xml:space="preserve">B: </w:t>
      </w:r>
      <w:r>
        <w:t>《孔子家语·六本》第十五</w:t>
      </w:r>
    </w:p>
    <w:p>
      <w:pPr/>
    </w:p>
    <w:p>
      <w:pPr/>
      <w:r>
        <w:t>#46 score=0.6712 sem_q=0.6251 reranker_raw=-1.5000 ids=53-286</w:t>
      </w:r>
    </w:p>
    <w:p>
      <w:pPr/>
      <w:r>
        <w:t xml:space="preserve">A: </w:t>
      </w:r>
      <w:r>
        <w:t>《礼记·仲尼燕居》</w:t>
      </w:r>
      <w:r>
        <w:br/>
        <w:t xml:space="preserve">B: </w:t>
      </w:r>
      <w:r>
        <w:t>《孔子家语·问玉》第三十六</w:t>
      </w:r>
    </w:p>
    <w:p>
      <w:pPr/>
    </w:p>
    <w:p>
      <w:pPr/>
      <w:r>
        <w:t>#47 score=0.6710 sem_q=0.6038 reranker_raw=-1.6406 ids=3-37</w:t>
      </w:r>
    </w:p>
    <w:p>
      <w:pPr/>
      <w:r>
        <w:t xml:space="preserve">A: </w:t>
      </w:r>
      <w:r>
        <w:t>仲尼微言·王家嘴《孔子曰》</w:t>
      </w:r>
      <w:r>
        <w:br/>
        <w:t xml:space="preserve">B: </w:t>
      </w:r>
      <w:r>
        <w:t>《史记·弟子列传》</w:t>
      </w:r>
    </w:p>
    <w:p>
      <w:pPr/>
    </w:p>
    <w:p>
      <w:pPr/>
      <w:r>
        <w:t>#48 score=0.6708 sem_q=0.5088 reranker_raw=3.3438 ids=170-234</w:t>
      </w:r>
    </w:p>
    <w:p>
      <w:pPr/>
      <w:r>
        <w:t xml:space="preserve">A: </w:t>
      </w:r>
      <w:r>
        <w:t>《国语》·鲁语·《孔丘论楛矢》</w:t>
      </w:r>
      <w:r>
        <w:br/>
        <w:t xml:space="preserve">B: </w:t>
      </w:r>
      <w:r>
        <w:t>《说苑·辨物》</w:t>
      </w:r>
    </w:p>
    <w:p>
      <w:pPr/>
    </w:p>
    <w:p>
      <w:pPr/>
      <w:r>
        <w:t>#49 score=0.6706 sem_q=0.6302 reranker_raw=2.4844 ids=219-265</w:t>
      </w:r>
    </w:p>
    <w:p>
      <w:pPr/>
      <w:r>
        <w:t xml:space="preserve">A: </w:t>
      </w:r>
      <w:r>
        <w:t>《说苑·建本》</w:t>
      </w:r>
      <w:r>
        <w:br/>
        <w:t xml:space="preserve">B: </w:t>
      </w:r>
      <w:r>
        <w:t>《孔子家语·六本》第十五</w:t>
      </w:r>
    </w:p>
    <w:p>
      <w:pPr/>
    </w:p>
    <w:p>
      <w:pPr/>
      <w:r>
        <w:t>#50 score=0.6705 sem_q=0.6271 reranker_raw=0.4707 ids=106-230</w:t>
      </w:r>
    </w:p>
    <w:p>
      <w:pPr/>
      <w:r>
        <w:t xml:space="preserve">A: </w:t>
      </w:r>
      <w:r>
        <w:t>《孟子·万章上》</w:t>
      </w:r>
      <w:r>
        <w:br/>
        <w:t xml:space="preserve">B: </w:t>
      </w:r>
      <w:r>
        <w:t>《说苑·至公》</w:t>
      </w:r>
    </w:p>
    <w:p>
      <w:pPr/>
    </w:p>
    <w:p>
      <w:pPr>
        <w:pStyle w:val="Heading2"/>
      </w:pPr>
      <w:r>
        <w:t>NORMAL Top50（字面 / 语义 / 融合）</w:t>
      </w:r>
    </w:p>
    <w:p>
      <w:pPr>
        <w:pStyle w:val="Heading3"/>
      </w:pPr>
      <w:r>
        <w:t>字面 Top 50</w:t>
      </w:r>
    </w:p>
    <w:p>
      <w:pPr/>
      <w:r>
        <w:t>#1 score=1.0000 sem_q=0.0000 reranker_raw=n/a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#2 score=1.0000 sem_q=0.0000 reranker_raw=n/a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#3 score=1.0000 sem_q=0.0000 reranker_raw=n/a ids=381-791</w:t>
      </w:r>
    </w:p>
    <w:p>
      <w:pPr/>
      <w:r>
        <w:t xml:space="preserve">A: </w:t>
      </w:r>
      <w:r>
        <w:t>《论语·述而》第七 / 7．21</w:t>
      </w:r>
      <w:r>
        <w:br/>
        <w:t xml:space="preserve">B: </w:t>
      </w:r>
      <w:r>
        <w:t>《史记·孔子世家》 / 47．69</w:t>
      </w:r>
    </w:p>
    <w:p>
      <w:pPr/>
      <w:r>
        <w:t>A 正文（预处理：仅汉字）</w:t>
      </w:r>
    </w:p>
    <w:p>
      <w:pPr/>
      <w:r>
        <w:t>子不语怪力乱神</w:t>
      </w:r>
    </w:p>
    <w:p>
      <w:pPr/>
      <w:r>
        <w:t>B 正文（预处理：仅汉字）</w:t>
      </w:r>
    </w:p>
    <w:p>
      <w:pPr/>
      <w:r>
        <w:t>子不语怪力乱神</w:t>
      </w:r>
    </w:p>
    <w:p>
      <w:pPr/>
    </w:p>
    <w:p>
      <w:pPr/>
      <w:r>
        <w:t>#4 score=1.0000 sem_q=0.0000 reranker_raw=n/a ids=917-2222</w:t>
      </w:r>
    </w:p>
    <w:p>
      <w:pPr/>
      <w:r>
        <w:t xml:space="preserve">A: </w:t>
      </w:r>
      <w:r>
        <w:t>《史记·弟子列传》 / 67．110</w:t>
      </w:r>
      <w:r>
        <w:br/>
        <w:t xml:space="preserve">B: </w:t>
      </w:r>
      <w:r>
        <w:t>《孔子家语·七十二弟子解》第三十八 / 38．49</w:t>
      </w:r>
    </w:p>
    <w:p>
      <w:pPr/>
      <w:r>
        <w:t>A 正文（预处理：仅汉字）</w:t>
      </w:r>
    </w:p>
    <w:p>
      <w:pPr/>
      <w:r>
        <w:t>冉季字子产</w:t>
      </w:r>
    </w:p>
    <w:p>
      <w:pPr/>
      <w:r>
        <w:t>B 正文（预处理：仅汉字）</w:t>
      </w:r>
    </w:p>
    <w:p>
      <w:pPr/>
      <w:r>
        <w:t>冉季字子产</w:t>
      </w:r>
    </w:p>
    <w:p>
      <w:pPr/>
    </w:p>
    <w:p>
      <w:pPr/>
      <w:r>
        <w:t>#5 score=1.0000 sem_q=0.0000 reranker_raw=n/a ids=919-2214</w:t>
      </w:r>
    </w:p>
    <w:p>
      <w:pPr/>
      <w:r>
        <w:t xml:space="preserve">A: </w:t>
      </w:r>
      <w:r>
        <w:t>《史记·弟子列传》 / 67．112</w:t>
      </w:r>
      <w:r>
        <w:br/>
        <w:t xml:space="preserve">B: </w:t>
      </w:r>
      <w:r>
        <w:t>《孔子家语·七十二弟子解》第三十八 / 38．41</w:t>
      </w:r>
    </w:p>
    <w:p>
      <w:pPr/>
      <w:r>
        <w:t>A 正文（预处理：仅汉字）</w:t>
      </w:r>
    </w:p>
    <w:p>
      <w:pPr/>
      <w:r>
        <w:t>秦祖字子南</w:t>
      </w:r>
    </w:p>
    <w:p>
      <w:pPr/>
      <w:r>
        <w:t>B 正文（预处理：仅汉字）</w:t>
      </w:r>
    </w:p>
    <w:p>
      <w:pPr/>
      <w:r>
        <w:t>秦祖字子南</w:t>
      </w:r>
    </w:p>
    <w:p>
      <w:pPr/>
    </w:p>
    <w:p>
      <w:pPr/>
      <w:r>
        <w:t>#6 score=1.0000 sem_q=0.0000 reranker_raw=n/a ids=945-2234</w:t>
      </w:r>
    </w:p>
    <w:p>
      <w:pPr/>
      <w:r>
        <w:t xml:space="preserve">A: </w:t>
      </w:r>
      <w:r>
        <w:t>《史记·弟子列传》 / 67．138</w:t>
      </w:r>
      <w:r>
        <w:br/>
        <w:t xml:space="preserve">B: </w:t>
      </w:r>
      <w:r>
        <w:t>《孔子家语·七十二弟子解》第三十八 / 38．61</w:t>
      </w:r>
    </w:p>
    <w:p>
      <w:pPr/>
      <w:r>
        <w:t>A 正文（预处理：仅汉字）</w:t>
      </w:r>
    </w:p>
    <w:p>
      <w:pPr/>
      <w:r>
        <w:t>秦非字子之</w:t>
      </w:r>
    </w:p>
    <w:p>
      <w:pPr/>
      <w:r>
        <w:t>B 正文（预处理：仅汉字）</w:t>
      </w:r>
    </w:p>
    <w:p>
      <w:pPr/>
      <w:r>
        <w:t>秦非字子之</w:t>
      </w:r>
    </w:p>
    <w:p>
      <w:pPr/>
    </w:p>
    <w:p>
      <w:pPr/>
      <w:r>
        <w:t>#7 score=1.0000 sem_q=0.0000 reranker_raw=n/a ids=946-2242</w:t>
      </w:r>
    </w:p>
    <w:p>
      <w:pPr/>
      <w:r>
        <w:t xml:space="preserve">A: </w:t>
      </w:r>
      <w:r>
        <w:t>《史记·弟子列传》 / 67．139</w:t>
      </w:r>
      <w:r>
        <w:br/>
        <w:t xml:space="preserve">B: </w:t>
      </w:r>
      <w:r>
        <w:t>《孔子家语·七十二弟子解》第三十八 / 38．69</w:t>
      </w:r>
    </w:p>
    <w:p>
      <w:pPr/>
      <w:r>
        <w:t>A 正文（预处理：仅汉字）</w:t>
      </w:r>
    </w:p>
    <w:p>
      <w:pPr/>
      <w:r>
        <w:t>施之常字子恒</w:t>
      </w:r>
    </w:p>
    <w:p>
      <w:pPr/>
      <w:r>
        <w:t>B 正文（预处理：仅汉字）</w:t>
      </w:r>
    </w:p>
    <w:p>
      <w:pPr/>
      <w:r>
        <w:t>施之常字子恒</w:t>
      </w:r>
    </w:p>
    <w:p>
      <w:pPr/>
    </w:p>
    <w:p>
      <w:pPr/>
      <w:r>
        <w:t>#8 score=1.0000 sem_q=0.0000 reranker_raw=n/a ids=947-2231</w:t>
      </w:r>
    </w:p>
    <w:p>
      <w:pPr/>
      <w:r>
        <w:t xml:space="preserve">A: </w:t>
      </w:r>
      <w:r>
        <w:t>《史记·弟子列传》 / 67．140</w:t>
      </w:r>
      <w:r>
        <w:br/>
        <w:t xml:space="preserve">B: </w:t>
      </w:r>
      <w:r>
        <w:t>《孔子家语·七十二弟子解》第三十八 / 38．58</w:t>
      </w:r>
    </w:p>
    <w:p>
      <w:pPr/>
      <w:r>
        <w:t>A 正文（预处理：仅汉字）</w:t>
      </w:r>
    </w:p>
    <w:p>
      <w:pPr/>
      <w:r>
        <w:t>颜哙字子声</w:t>
      </w:r>
    </w:p>
    <w:p>
      <w:pPr/>
      <w:r>
        <w:t>B 正文（预处理：仅汉字）</w:t>
      </w:r>
    </w:p>
    <w:p>
      <w:pPr/>
      <w:r>
        <w:t>颜哙字子声</w:t>
      </w:r>
    </w:p>
    <w:p>
      <w:pPr/>
    </w:p>
    <w:p>
      <w:pPr/>
      <w:r>
        <w:t>#9 score=1.0000 sem_q=0.0000 reranker_raw=n/a ids=948-2239</w:t>
      </w:r>
    </w:p>
    <w:p>
      <w:pPr/>
      <w:r>
        <w:t xml:space="preserve">A: </w:t>
      </w:r>
      <w:r>
        <w:t>《史记·弟子列传》 / 67．141</w:t>
      </w:r>
      <w:r>
        <w:br/>
        <w:t xml:space="preserve">B: </w:t>
      </w:r>
      <w:r>
        <w:t>《孔子家语·七十二弟子解》第三十八 / 38．66</w:t>
      </w:r>
    </w:p>
    <w:p>
      <w:pPr/>
      <w:r>
        <w:t>A 正文（预处理：仅汉字）</w:t>
      </w:r>
    </w:p>
    <w:p>
      <w:pPr/>
      <w:r>
        <w:t>步叔乘字子车</w:t>
      </w:r>
    </w:p>
    <w:p>
      <w:pPr/>
      <w:r>
        <w:t>B 正文（预处理：仅汉字）</w:t>
      </w:r>
    </w:p>
    <w:p>
      <w:pPr/>
      <w:r>
        <w:t>步叔乘字子车</w:t>
      </w:r>
    </w:p>
    <w:p>
      <w:pPr/>
    </w:p>
    <w:p>
      <w:pPr/>
      <w:r>
        <w:t>#10 score=1.0000 sem_q=0.0000 reranker_raw=n/a ids=950-2244</w:t>
      </w:r>
    </w:p>
    <w:p>
      <w:pPr/>
      <w:r>
        <w:t xml:space="preserve">A: </w:t>
      </w:r>
      <w:r>
        <w:t>《史记·弟子列传》 / 67．143</w:t>
      </w:r>
      <w:r>
        <w:br/>
        <w:t xml:space="preserve">B: </w:t>
      </w:r>
      <w:r>
        <w:t>《孔子家语·七十二弟子解》第三十八 / 38．71</w:t>
      </w:r>
    </w:p>
    <w:p>
      <w:pPr/>
      <w:r>
        <w:t>A 正文（预处理：仅汉字）</w:t>
      </w:r>
    </w:p>
    <w:p>
      <w:pPr/>
      <w:r>
        <w:t>乐欬字子声</w:t>
      </w:r>
    </w:p>
    <w:p>
      <w:pPr/>
      <w:r>
        <w:t>B 正文（预处理：仅汉字）</w:t>
      </w:r>
    </w:p>
    <w:p>
      <w:pPr/>
      <w:r>
        <w:t>乐欬字子声</w:t>
      </w:r>
    </w:p>
    <w:p>
      <w:pPr/>
    </w:p>
    <w:p>
      <w:pPr/>
      <w:r>
        <w:t>#11 score=1.0000 sem_q=0.0000 reranker_raw=n/a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#12 score=1.0000 sem_q=0.0000 reranker_raw=n/a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#13 score=1.0000 sem_q=0.0000 reranker_raw=n/a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#14 score=0.9025 sem_q=0.0000 reranker_raw=n/a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#15 score=0.8979 sem_q=0.0000 reranker_raw=n/a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#16 score=0.8943 sem_q=0.0000 reranker_raw=n/a ids=531-902</w:t>
      </w:r>
    </w:p>
    <w:p>
      <w:pPr/>
      <w:r>
        <w:t xml:space="preserve">A: </w:t>
      </w:r>
      <w:r>
        <w:t>《论语·子路》第十三 / 13．4</w:t>
      </w:r>
      <w:r>
        <w:br/>
        <w:t xml:space="preserve">B: </w:t>
      </w:r>
      <w:r>
        <w:t>《史记·弟子列传》 / 67．95</w:t>
      </w:r>
    </w:p>
    <w:p>
      <w:pPr/>
      <w:r>
        <w:t>A 正文（预处理：仅汉字）</w:t>
      </w:r>
    </w:p>
    <w:p>
      <w:pPr/>
      <w:r>
        <w:t>樊迟请学稼子曰吾不如老农请学为圃曰吾不如老圃樊迟出子曰小人哉樊须也上好礼则民莫敢不敬上好义则民莫敢不服上好信则民莫敢不用情夫如是则四方之民襁负其子而至矣焉用稼</w:t>
      </w:r>
    </w:p>
    <w:p>
      <w:pPr/>
      <w:r>
        <w:t>B 正文（预处理：仅汉字）</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
    <w:p>
      <w:pPr/>
      <w:r>
        <w:t>#17 score=0.8940 sem_q=0.0000 reranker_raw=n/a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#18 score=0.8915 sem_q=0.0000 reranker_raw=n/a ids=1120-1386</w:t>
      </w:r>
    </w:p>
    <w:p>
      <w:pPr/>
      <w:r>
        <w:t xml:space="preserve">A: </w:t>
      </w:r>
      <w:r>
        <w:t>《礼记·哀公问》 / 28．4</w:t>
      </w:r>
      <w:r>
        <w:br/>
        <w:t xml:space="preserve">B: </w:t>
      </w:r>
      <w:r>
        <w:t>《大戴礼记·哀公问于孔子》第四十一 / 3．10</w:t>
      </w:r>
    </w:p>
    <w:p>
      <w:pPr/>
      <w:r>
        <w:t>A 正文（预处理：仅汉字）</w:t>
      </w:r>
    </w:p>
    <w:p>
      <w:pPr/>
      <w:r>
        <w:t>公曰敢问何谓成其亲孔子对曰君子也者人之成名也百姓归之名谓之君子之子是使其亲为君子也是为成其亲之名也已孔子遂言曰古之为政爱人为大不能爱人不能有其身不能有其身不能安土不能安土不能乐天不能乐天不能成其身</w:t>
      </w:r>
    </w:p>
    <w:p>
      <w:pPr/>
      <w:r>
        <w:t>B 正文（预处理：仅汉字）</w:t>
      </w:r>
    </w:p>
    <w:p>
      <w:pPr/>
      <w:r>
        <w:t>公曰敢问何谓成亲孔子对曰君子也者人之成名也百姓归之名谓之君子之子是使其亲为君子也是为成其亲之名也已孔子遂言曰古人为政爱人为大不能爱人不有其身不能有其身不能安土不能安土不能乐天不能乐天不能成身</w:t>
      </w:r>
    </w:p>
    <w:p>
      <w:pPr/>
    </w:p>
    <w:p>
      <w:pPr/>
      <w:r>
        <w:t>#19 score=0.8635 sem_q=0.0000 reranker_raw=n/a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#20 score=0.8523 sem_q=0.0000 reranker_raw=n/a ids=333-814</w:t>
      </w:r>
    </w:p>
    <w:p>
      <w:pPr/>
      <w:r>
        <w:t xml:space="preserve">A: </w:t>
      </w:r>
      <w:r>
        <w:t>《论语·雍也》第六 / 6．3</w:t>
      </w:r>
      <w:r>
        <w:br/>
        <w:t xml:space="preserve">B: </w:t>
      </w:r>
      <w:r>
        <w:t>《史记·弟子列传》 / 67．7</w:t>
      </w:r>
    </w:p>
    <w:p>
      <w:pPr/>
      <w:r>
        <w:t>A 正文（预处理：仅汉字）</w:t>
      </w:r>
    </w:p>
    <w:p>
      <w:pPr/>
      <w:r>
        <w:t>哀公问弟子孰为好学孔子对曰有颜回者好学不迁怒不贰过不幸短命死矣今也则亡未闻好学者也</w:t>
      </w:r>
    </w:p>
    <w:p>
      <w:pPr/>
      <w:r>
        <w:t>B 正文（预处理：仅汉字）</w:t>
      </w:r>
    </w:p>
    <w:p>
      <w:pPr/>
      <w:r>
        <w:t>鲁哀公问弟子孰为好学孔子对曰有颜回者好学不迁怒不贰过不幸短命死矣今也则亡</w:t>
      </w:r>
    </w:p>
    <w:p>
      <w:pPr/>
    </w:p>
    <w:p>
      <w:pPr/>
      <w:r>
        <w:t>#21 score=0.8443 sem_q=0.0000 reranker_raw=n/a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#22 score=0.8401 sem_q=0.0000 reranker_raw=n/a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#23 score=0.8378 sem_q=0.0000 reranker_raw=n/a ids=244-864</w:t>
      </w:r>
    </w:p>
    <w:p>
      <w:pPr/>
      <w:r>
        <w:t xml:space="preserve">A: </w:t>
      </w:r>
      <w:r>
        <w:t>《论语·为政》第二 / 2．18</w:t>
      </w:r>
      <w:r>
        <w:br/>
        <w:t xml:space="preserve">B: </w:t>
      </w:r>
      <w:r>
        <w:t>《史记·弟子列传》 / 67．57</w:t>
      </w:r>
    </w:p>
    <w:p>
      <w:pPr/>
      <w:r>
        <w:t>A 正文（预处理：仅汉字）</w:t>
      </w:r>
    </w:p>
    <w:p>
      <w:pPr/>
      <w:r>
        <w:t>子张学干禄子曰多闻阙疑慎言其馀则寡尤多见阙殆慎行其馀则寡悔言寡尤行寡悔禄在其中矣</w:t>
      </w:r>
    </w:p>
    <w:p>
      <w:pPr/>
      <w:r>
        <w:t>B 正文（预处理：仅汉字）</w:t>
      </w:r>
    </w:p>
    <w:p>
      <w:pPr/>
      <w:r>
        <w:t>子张问干禄孔子曰多闻阙疑慎言其馀则寡尤多见阙殆慎行其馀则寡悔言寡尤行寡悔禄在其中矣</w:t>
      </w:r>
    </w:p>
    <w:p>
      <w:pPr/>
    </w:p>
    <w:p>
      <w:pPr/>
      <w:r>
        <w:t>#24 score=0.8368 sem_q=0.0000 reranker_raw=n/a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#25 score=0.8310 sem_q=0.0000 reranker_raw=n/a ids=69-297</w:t>
      </w:r>
    </w:p>
    <w:p>
      <w:pPr/>
      <w:r>
        <w:t xml:space="preserve">A: </w:t>
      </w:r>
      <w:r>
        <w:t>仲尼微言·王家嘴《孔子曰》 / 1．9</w:t>
      </w:r>
      <w:r>
        <w:br/>
        <w:t xml:space="preserve">B: </w:t>
      </w:r>
      <w:r>
        <w:t>《论语·里仁》第四 / 4．21</w:t>
      </w:r>
    </w:p>
    <w:p>
      <w:pPr/>
      <w:r>
        <w:t>A 正文（预处理：仅汉字）</w:t>
      </w:r>
    </w:p>
    <w:p>
      <w:pPr/>
      <w:r>
        <w:t>孔子曰父母之年不可不知也一则以惧一则以喜</w:t>
      </w:r>
    </w:p>
    <w:p>
      <w:pPr/>
      <w:r>
        <w:t>B 正文（预处理：仅汉字）</w:t>
      </w:r>
    </w:p>
    <w:p>
      <w:pPr/>
      <w:r>
        <w:t>子曰父母之年不可不知也一则以喜一则以惧</w:t>
      </w:r>
    </w:p>
    <w:p>
      <w:pPr/>
    </w:p>
    <w:p>
      <w:pPr/>
      <w:r>
        <w:t>#26 score=0.8231 sem_q=0.0000 reranker_raw=n/a ids=1122-1931</w:t>
      </w:r>
    </w:p>
    <w:p>
      <w:pPr/>
      <w:r>
        <w:t xml:space="preserve">A: </w:t>
      </w:r>
      <w:r>
        <w:t>《礼记·哀公问》 / 28．6</w:t>
      </w:r>
      <w:r>
        <w:br/>
        <w:t xml:space="preserve">B: </w:t>
      </w:r>
      <w:r>
        <w:t>《孔子家语·大昏解》第四 / 4．12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公曰君子何贵乎天道也孔子曰贵其不已也如日月东西相从而不已也是天道也不闭而能久是天道也无为而物成是天道也已成而明之是天道也</w:t>
      </w:r>
    </w:p>
    <w:p>
      <w:pPr/>
    </w:p>
    <w:p>
      <w:pPr/>
      <w:r>
        <w:t>#27 score=0.8086 sem_q=0.0000 reranker_raw=n/a ids=1122-1388</w:t>
      </w:r>
    </w:p>
    <w:p>
      <w:pPr/>
      <w:r>
        <w:t xml:space="preserve">A: </w:t>
      </w:r>
      <w:r>
        <w:t>《礼记·哀公问》 / 28．6</w:t>
      </w:r>
      <w:r>
        <w:br/>
        <w:t xml:space="preserve">B: </w:t>
      </w:r>
      <w:r>
        <w:t>《大戴礼记·哀公问于孔子》第四十一 / 3．12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公曰敢问君何贵乎天道也孔子对曰贵其不已如日月西东相从而不已也是天道也不闭其久是天道也无为物成是天道也已成而明是天道也</w:t>
      </w:r>
    </w:p>
    <w:p>
      <w:pPr/>
    </w:p>
    <w:p>
      <w:pPr/>
      <w:r>
        <w:t>#28 score=0.8015 sem_q=0.0000 reranker_raw=n/a ids=1618-1633</w:t>
      </w:r>
    </w:p>
    <w:p>
      <w:pPr/>
      <w:r>
        <w:t xml:space="preserve">A: </w:t>
      </w:r>
      <w:r>
        <w:t>《晏子春秋·杂》上·《晋欲攻齐使人往观晏子以礼侍而折其谋》 / 5．17</w:t>
      </w:r>
      <w:r>
        <w:br/>
        <w:t xml:space="preserve">B: </w:t>
      </w:r>
      <w:r>
        <w:t>《新序·杂事》第一 / 1．14</w:t>
      </w:r>
    </w:p>
    <w:p>
      <w:pPr/>
      <w:r>
        <w:t>A 正文（预处理：仅汉字）</w:t>
      </w:r>
    </w:p>
    <w:p>
      <w:pPr/>
      <w:r>
        <w:t>晋平公欲伐齐使范昭往观焉景公觞之饮酒酣范昭曰请君之弃罇公曰酌寡人之罇进之于客范昭已饮晏子曰彻罇更之罇觯具矣范昭佯醉不悦而起舞谓太师曰能为我调成周之乐乎吾为子舞之太师曰冥臣不习范昭趋而出景公谓晏子曰晋大国也使人来将观吾政今子怒大国之使者将柰何晏子曰夫范昭之为人也非陋而不知礼也且欲试吾君臣故绝之也景公为太师曰子何以不为客调成周之乐乎太师对曰夫成周之乐天子之乐也若调之必人主舞之今范昭人臣也而欲舞天子之乐臣故不为也范昭归以报平公曰齐未可伐也臣欲试其君而晏子识之臣欲犯其乐而太师知之仲尼闻之曰夫不出于尊俎之间而知冲千里之外其晏子之谓也而太师其与焉</w:t>
      </w:r>
    </w:p>
    <w:p>
      <w:pPr/>
      <w:r>
        <w:t>B 正文（预处理：仅汉字）</w:t>
      </w:r>
    </w:p>
    <w:p>
      <w:pPr/>
      <w:r>
        <w:t>晋平公欲伐齐使范昭往观焉景公赐之酒酣范昭曰愿请君之樽酌公曰酌寡人之樽进之于客范昭已饮晏子曰彻樽更之罇觯具矣范昭佯醉不悦而起舞谓太师曰能为我调成周之乐乎吾为子舞之太师曰冥臣不习范昭趋而出景公谓晏子曰晋大国也使人来将观吾政也今子怒大国之使者将奈何晏子曰夫范昭之为人非陋而不识礼也且欲试吾君臣故绝之也景公谓太师曰子何以不为客调成周之乐乎太师对曰夫成周之乐天子之乐也若调之必人主舞之今范昭人臣也而欲舞天子之乐臣故不为也范昭归以告平公曰齐未可伐也臣欲试其君而晏子识之臣欲犯其礼而大师知之仲尼闻之曰夫不出于樽俎之间而知千里之外其晏子之谓也可谓折冲矣而太师其与焉</w:t>
      </w:r>
    </w:p>
    <w:p>
      <w:pPr/>
    </w:p>
    <w:p>
      <w:pPr/>
      <w:r>
        <w:t>#29 score=0.7994 sem_q=0.0000 reranker_raw=n/a ids=1432-2018</w:t>
      </w:r>
    </w:p>
    <w:p>
      <w:pPr/>
      <w:r>
        <w:t xml:space="preserve">A: </w:t>
      </w:r>
      <w:r>
        <w:t>《大戴礼记·卫将军文子》第六十 / 19．12</w:t>
      </w:r>
      <w:r>
        <w:br/>
        <w:t xml:space="preserve">B: </w:t>
      </w:r>
      <w:r>
        <w:t>《孔子家语·弟子行》第十二 / 12．12</w:t>
      </w:r>
    </w:p>
    <w:p>
      <w:pPr/>
      <w:r>
        <w:t>A 正文（预处理：仅汉字）</w:t>
      </w:r>
    </w:p>
    <w:p>
      <w:pPr/>
      <w:r>
        <w:t>贵之不喜贱之不怒苟于民利矣廉于行己其事上也以佐其下是澹台灭明之行也孔子曰独贵独富君子耻之夫也中之矣</w:t>
      </w:r>
    </w:p>
    <w:p>
      <w:pPr/>
      <w:r>
        <w:t>B 正文（预处理：仅汉字）</w:t>
      </w:r>
    </w:p>
    <w:p>
      <w:pPr/>
      <w:r>
        <w:t>贵之不喜贱之不怒苟利于民矣廉于行己其事上也以佑其下是澹台灭明之行也孔子曰独贵独富君子耻之夫也中之矣</w:t>
      </w:r>
    </w:p>
    <w:p>
      <w:pPr/>
    </w:p>
    <w:p>
      <w:pPr/>
      <w:r>
        <w:t>#30 score=0.7966 sem_q=0.0000 reranker_raw=n/a ids=502-893</w:t>
      </w:r>
    </w:p>
    <w:p>
      <w:pPr/>
      <w:r>
        <w:t xml:space="preserve">A: </w:t>
      </w:r>
      <w:r>
        <w:t>《论语·先进》第十一 / 11．25</w:t>
      </w:r>
      <w:r>
        <w:br/>
        <w:t xml:space="preserve">B: </w:t>
      </w:r>
      <w:r>
        <w:t>《史记·弟子列传》 / 67．86</w:t>
      </w:r>
    </w:p>
    <w:p>
      <w:pPr/>
      <w:r>
        <w:t>A 正文（预处理：仅汉字）</w:t>
      </w:r>
    </w:p>
    <w:p>
      <w:pPr/>
      <w:r>
        <w:t>子路使子羔为费宰子曰贼夫人之子子路曰有民人焉有社稷焉何必读书然后为学子曰是故恶夫佞者</w:t>
      </w:r>
    </w:p>
    <w:p>
      <w:pPr/>
      <w:r>
        <w:t>B 正文（预处理：仅汉字）</w:t>
      </w:r>
    </w:p>
    <w:p>
      <w:pPr/>
      <w:r>
        <w:t>子路使子羔为费郈宰孔子曰贼夫人之子子路曰有民人焉有社稷焉何必读书然后为学孔子曰是故恶夫佞者</w:t>
      </w:r>
    </w:p>
    <w:p>
      <w:pPr/>
    </w:p>
    <w:p>
      <w:pPr/>
      <w:r>
        <w:t>#31 score=0.7954 sem_q=0.0000 reranker_raw=n/a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#32 score=0.7926 sem_q=0.0000 reranker_raw=n/a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#33 score=0.7844 sem_q=0.0000 reranker_raw=n/a ids=528-828</w:t>
      </w:r>
    </w:p>
    <w:p>
      <w:pPr/>
      <w:r>
        <w:t xml:space="preserve">A: </w:t>
      </w:r>
      <w:r>
        <w:t>《论语·子路》第十三 / 13．1</w:t>
      </w:r>
      <w:r>
        <w:br/>
        <w:t xml:space="preserve">B: </w:t>
      </w:r>
      <w:r>
        <w:t>《史记·弟子列传》 / 67．21</w:t>
      </w:r>
    </w:p>
    <w:p>
      <w:pPr/>
      <w:r>
        <w:t>A 正文（预处理：仅汉字）</w:t>
      </w:r>
    </w:p>
    <w:p>
      <w:pPr/>
      <w:r>
        <w:t>子路问政子曰先之劳之请益曰无倦</w:t>
      </w:r>
    </w:p>
    <w:p>
      <w:pPr/>
      <w:r>
        <w:t>B 正文（预处理：仅汉字）</w:t>
      </w:r>
    </w:p>
    <w:p>
      <w:pPr/>
      <w:r>
        <w:t>子路问政孔子曰先之劳之请益曰无倦</w:t>
      </w:r>
    </w:p>
    <w:p>
      <w:pPr/>
    </w:p>
    <w:p>
      <w:pPr/>
      <w:r>
        <w:t>#34 score=0.7775 sem_q=0.0000 reranker_raw=n/a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#35 score=0.7759 sem_q=0.0000 reranker_raw=n/a ids=1615-1723</w:t>
      </w:r>
    </w:p>
    <w:p>
      <w:pPr/>
      <w:r>
        <w:t xml:space="preserve">A: </w:t>
      </w:r>
      <w:r>
        <w:t>《晏子春秋·问》上·《景公问为政何患晏子对以善恶不分》 / 3．30</w:t>
      </w:r>
      <w:r>
        <w:br/>
        <w:t xml:space="preserve">B: </w:t>
      </w:r>
      <w:r>
        <w:t>《说苑·政理》 / 7．36</w:t>
      </w:r>
    </w:p>
    <w:p>
      <w:pPr/>
      <w:r>
        <w:t>A 正文（预处理：仅汉字）</w:t>
      </w:r>
    </w:p>
    <w:p>
      <w:pPr/>
      <w:r>
        <w:t>景公问于晏子曰为政何患晏子对曰患善恶之不分公曰何以察之对曰审择左右左右善则百僚各得其所宜而善恶分孔子闻之曰此言也信矣善进则不善无由入矣不善进则善无由入矣</w:t>
      </w:r>
    </w:p>
    <w:p>
      <w:pPr/>
      <w:r>
        <w:t>B 正文（预处理：仅汉字）</w:t>
      </w:r>
    </w:p>
    <w:p>
      <w:pPr/>
      <w:r>
        <w:t>齐侯问于晏子曰为政何患对曰患善恶之不分公曰何以察之对曰审择左右左右善则百僚各得其所宜而善恶分矣孔子闻之曰此言也信矣善言进则不善无由入矣不进善言则善无由入矣</w:t>
      </w:r>
    </w:p>
    <w:p>
      <w:pPr/>
    </w:p>
    <w:p>
      <w:pPr/>
      <w:r>
        <w:t>#36 score=0.7736 sem_q=0.0000 reranker_raw=n/a ids=967-2307</w:t>
      </w:r>
    </w:p>
    <w:p>
      <w:pPr/>
      <w:r>
        <w:t xml:space="preserve">A: </w:t>
      </w:r>
      <w:r>
        <w:t>《礼记·檀弓上》 / 3．16</w:t>
      </w:r>
      <w:r>
        <w:br/>
        <w:t xml:space="preserve">B: </w:t>
      </w:r>
      <w:r>
        <w:t>《孔子家语·曲礼子贡问》第四十二 / 42．23</w:t>
      </w:r>
    </w:p>
    <w:p>
      <w:pPr/>
      <w:r>
        <w:t>A 正文（预处理：仅汉字）</w:t>
      </w:r>
    </w:p>
    <w:p>
      <w:pPr/>
      <w:r>
        <w:t>鲁人有朝祥而莫歌者子路笑之夫子曰由尔责于人终无已夫三年之丧亦已久矣夫子路出夫子曰又多乎哉踰月则其善也</w:t>
      </w:r>
    </w:p>
    <w:p>
      <w:pPr/>
      <w:r>
        <w:t>B 正文（预处理：仅汉字）</w:t>
      </w:r>
    </w:p>
    <w:p>
      <w:pPr/>
      <w:r>
        <w:t>鲁人有朝祥而暮歌者子路笑之孔子曰由尔责于人终无已夫三年之丧亦已久矣夫子路出孔子曰又多乎哉踰月则其善也</w:t>
      </w:r>
    </w:p>
    <w:p>
      <w:pPr/>
    </w:p>
    <w:p>
      <w:pPr/>
      <w:r>
        <w:t>#37 score=0.7691 sem_q=0.0000 reranker_raw=n/a ids=507-900</w:t>
      </w:r>
    </w:p>
    <w:p>
      <w:pPr/>
      <w:r>
        <w:t xml:space="preserve">A: </w:t>
      </w:r>
      <w:r>
        <w:t>《论语·颜渊》第十二 / 12．4</w:t>
      </w:r>
      <w:r>
        <w:br/>
        <w:t xml:space="preserve">B: </w:t>
      </w:r>
      <w:r>
        <w:t>《史记·弟子列传》 / 67．93</w:t>
      </w:r>
    </w:p>
    <w:p>
      <w:pPr/>
      <w:r>
        <w:t>A 正文（预处理：仅汉字）</w:t>
      </w:r>
    </w:p>
    <w:p>
      <w:pPr/>
      <w:r>
        <w:t>司马牛问君子子曰君子不忧不惧曰不忧不惧斯谓之君子已乎子曰内省不疚夫何忧何惧</w:t>
      </w:r>
    </w:p>
    <w:p>
      <w:pPr/>
      <w:r>
        <w:t>B 正文（预处理：仅汉字）</w:t>
      </w:r>
    </w:p>
    <w:p>
      <w:pPr/>
      <w:r>
        <w:t>问君子子曰君子不忧不惧曰不忧不惧斯可谓之君子乎子曰内省不疚夫何忧何惧</w:t>
      </w:r>
    </w:p>
    <w:p>
      <w:pPr/>
    </w:p>
    <w:p>
      <w:pPr/>
      <w:r>
        <w:t>#38 score=0.7690 sem_q=0.0000 reranker_raw=n/a ids=357-518</w:t>
      </w:r>
    </w:p>
    <w:p>
      <w:pPr/>
      <w:r>
        <w:t xml:space="preserve">A: </w:t>
      </w:r>
      <w:r>
        <w:t>《论语·雍也》第六 / 6．27</w:t>
      </w:r>
      <w:r>
        <w:br/>
        <w:t xml:space="preserve">B: </w:t>
      </w:r>
      <w:r>
        <w:t>《论语·颜渊》第十二 / 12．15</w:t>
      </w:r>
    </w:p>
    <w:p>
      <w:pPr/>
      <w:r>
        <w:t>A 正文（预处理：仅汉字）</w:t>
      </w:r>
    </w:p>
    <w:p>
      <w:pPr/>
      <w:r>
        <w:t>子曰君子博学于文约之以礼亦可以弗畔矣夫</w:t>
      </w:r>
    </w:p>
    <w:p>
      <w:pPr/>
      <w:r>
        <w:t>B 正文（预处理：仅汉字）</w:t>
      </w:r>
    </w:p>
    <w:p>
      <w:pPr/>
      <w:r>
        <w:t>子曰博学于文约之以礼亦可以弗畔矣夫</w:t>
      </w:r>
    </w:p>
    <w:p>
      <w:pPr/>
    </w:p>
    <w:p>
      <w:pPr/>
      <w:r>
        <w:t>#39 score=0.7641 sem_q=0.0000 reranker_raw=n/a ids=986-2316</w:t>
      </w:r>
    </w:p>
    <w:p>
      <w:pPr/>
      <w:r>
        <w:t xml:space="preserve">A: </w:t>
      </w:r>
      <w:r>
        <w:t>《礼记·檀弓上》 / 3．47</w:t>
      </w:r>
      <w:r>
        <w:br/>
        <w:t xml:space="preserve">B: </w:t>
      </w:r>
      <w:r>
        <w:t>《孔子家语·曲礼子夏问》第四十三 / 43．1</w:t>
      </w:r>
    </w:p>
    <w:p>
      <w:pPr/>
      <w:r>
        <w:t>A 正文（预处理：仅汉字）</w:t>
      </w:r>
    </w:p>
    <w:p>
      <w:pPr/>
      <w:r>
        <w:t>子夏问于孔子曰居父母之仇如之何夫子曰寝苫枕干不仕弗与共天下也遇诸市朝不反兵而斗曰请问居昆弟之仇如之何曰仕弗与共国衔君命而使虽遇之不斗曰请问居从父昆弟之仇如之何曰不为魁主人能则执兵而陪其后</w:t>
      </w:r>
    </w:p>
    <w:p>
      <w:pPr/>
      <w:r>
        <w:t>B 正文（预处理：仅汉字）</w:t>
      </w:r>
    </w:p>
    <w:p>
      <w:pPr/>
      <w:r>
        <w:t>子夏问于孔子曰居父母之仇如之何孔子曰寝苫枕干不仕弗与共天下也遇于朝市不返兵而斗曰请问居昆弟之仇如之何孔子曰仕弗与同国衔君命而使虽遇之不斗曰请问从父昆弟之仇如之何曰不为魁主人能报之则执兵而陪其后</w:t>
      </w:r>
    </w:p>
    <w:p>
      <w:pPr/>
    </w:p>
    <w:p>
      <w:pPr/>
      <w:r>
        <w:t>#40 score=0.7625 sem_q=0.0000 reranker_raw=n/a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#41 score=0.7513 sem_q=0.0000 reranker_raw=n/a ids=18-719</w:t>
      </w:r>
    </w:p>
    <w:p>
      <w:pPr/>
      <w:r>
        <w:t xml:space="preserve">A: </w:t>
      </w:r>
      <w:r>
        <w:t>《孔子衣镜·弟子传》 / 2．9</w:t>
      </w:r>
      <w:r>
        <w:br/>
        <w:t xml:space="preserve">B: </w:t>
      </w:r>
      <w:r>
        <w:t>《论语·子张》第十九 / 19．25</w:t>
      </w:r>
    </w:p>
    <w:p>
      <w:pPr/>
      <w:r>
        <w:t>A 正文（预处理：仅汉字）</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r>
        <w:t>B 正文（预处理：仅汉字）</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
    <w:p>
      <w:pPr/>
      <w:r>
        <w:t>#42 score=0.7402 sem_q=0.0000 reranker_raw=n/a ids=1145-2167</w:t>
      </w:r>
    </w:p>
    <w:p>
      <w:pPr/>
      <w:r>
        <w:t xml:space="preserve">A: </w:t>
      </w:r>
      <w:r>
        <w:t>《礼记·聘义》 / 49．11</w:t>
      </w:r>
      <w:r>
        <w:br/>
        <w:t xml:space="preserve">B: </w:t>
      </w:r>
      <w:r>
        <w:t>《孔子家语·问玉》第三十六 / 36．1</w:t>
      </w:r>
    </w:p>
    <w:p>
      <w:pPr/>
      <w:r>
        <w:t>A 正文（预处理：仅汉字）</w:t>
      </w:r>
    </w:p>
    <w:p>
      <w:pPr/>
      <w:r>
        <w:t>子贡问于孔子曰敢问君子贵玉而贱珉者何也为玉之寡而珉之多与孔子曰非为珉之多故贱之也玉之寡故贵之也夫昔者君子比德于玉焉温润而泽仁也缜密以栗知也廉而不刿义也垂之如队礼也叩之其声清越以长其终诎然乐也瑕不揜瑜瑜不揜瑕忠也孚尹旁达信也气如白虹天也精神见于山川地也圭璋特达德也天下莫不贵者道也诗云言念君子温其如玉故君子贵之也</w:t>
      </w:r>
    </w:p>
    <w:p>
      <w:pPr/>
      <w:r>
        <w:t>B 正文（预处理：仅汉字）</w:t>
      </w:r>
    </w:p>
    <w:p>
      <w:pPr/>
      <w:r>
        <w:t>子贡问于孔子曰敢问君子玉贵而珉贱何也为玉之寡而珉之多欤孔子曰非为玉之寡故贵之也珉之多故贱之也夫昔者君子比德于玉焉温润而泽仁也缜密以栗智也廉而不刿义也垂之如坠礼也叩之其声清越而长其终则绌然乐也瑕不掩瑜瑜不掩瑕忠也孚尹旁达信也气如白虹天也精神见于山川地也珪璋特达德也天下莫不贵者道也诗云言念君子温其如玉故君子贵之也</w:t>
      </w:r>
    </w:p>
    <w:p>
      <w:pPr/>
    </w:p>
    <w:p>
      <w:pPr/>
      <w:r>
        <w:t>#43 score=0.7381 sem_q=0.0000 reranker_raw=n/a ids=1324-1685</w:t>
      </w:r>
    </w:p>
    <w:p>
      <w:pPr/>
      <w:r>
        <w:t xml:space="preserve">A: </w:t>
      </w:r>
      <w:r>
        <w:t>《韩诗外传》·卷第六 / 6．15</w:t>
      </w:r>
      <w:r>
        <w:br/>
        <w:t xml:space="preserve">B: </w:t>
      </w:r>
      <w:r>
        <w:t>《说苑·建本》 / 3．14</w:t>
      </w:r>
    </w:p>
    <w:p>
      <w:pPr/>
      <w:r>
        <w:t>A 正文（预处理：仅汉字）</w:t>
      </w:r>
    </w:p>
    <w:p>
      <w:pPr/>
      <w:r>
        <w:t>孔子曰可与言终日而不倦者其惟学乎其身体不足观也勇力不足惮也族姓不足称也宗祖不足道也而可以闻于四方而昭于诸侯者其惟学乎诗曰不愆不忘率由旧章夫学之谓也</w:t>
      </w:r>
    </w:p>
    <w:p>
      <w:pPr/>
      <w:r>
        <w:t>B 正文（预处理：仅汉字）</w:t>
      </w:r>
    </w:p>
    <w:p>
      <w:pPr/>
      <w:r>
        <w:t>孔子曰可以与言终日而不倦者其惟学乎其身体不足观也其勇力不足惮也其先祖不足称也其族姓不足道也然而可以闻于四方而昭于诸侯者其惟学乎诗曰不愆不亡率由旧章夫学之谓也</w:t>
      </w:r>
    </w:p>
    <w:p>
      <w:pPr/>
    </w:p>
    <w:p>
      <w:pPr/>
      <w:r>
        <w:t>#44 score=0.7332 sem_q=0.0000 reranker_raw=n/a ids=1590-1808</w:t>
      </w:r>
    </w:p>
    <w:p>
      <w:pPr/>
      <w:r>
        <w:t xml:space="preserve">A: </w:t>
      </w:r>
      <w:r>
        <w:t>《荀子·子道篇》第二十九 / 29．7</w:t>
      </w:r>
      <w:r>
        <w:br/>
        <w:t xml:space="preserve">B: </w:t>
      </w:r>
      <w:r>
        <w:t>《说苑·杂言》 / 17．26</w:t>
      </w:r>
    </w:p>
    <w:p>
      <w:pPr/>
      <w:r>
        <w:t>A 正文（预处理：仅汉字）</w:t>
      </w:r>
    </w:p>
    <w:p>
      <w:pPr/>
      <w:r>
        <w:t>子路问于孔子曰君子亦有忧乎孔子曰君子其未得也则乐其意既已得之又乐其治是以有终身之乐无一日之忧小人者其未得也则忧不得既已得之又恐失之是以有终身之忧无一日之乐也</w:t>
      </w:r>
    </w:p>
    <w:p>
      <w:pPr/>
      <w:r>
        <w:t>B 正文（预处理：仅汉字）</w:t>
      </w:r>
    </w:p>
    <w:p>
      <w:pPr/>
      <w:r>
        <w:t>子路问于孔子曰君子亦有忧乎孔子曰无也君子之修其行其未得之也则乐其意既已得之又乐其知是以有终身之乐无一日之忧小人则不然其未之得也则忧不得既已得之又恐失之是以有终身之忧无一日之乐</w:t>
      </w:r>
    </w:p>
    <w:p>
      <w:pPr/>
    </w:p>
    <w:p>
      <w:pPr/>
      <w:r>
        <w:t>#45 score=0.7330 sem_q=0.0000 reranker_raw=n/a ids=1433-2019</w:t>
      </w:r>
    </w:p>
    <w:p>
      <w:pPr/>
      <w:r>
        <w:t xml:space="preserve">A: </w:t>
      </w:r>
      <w:r>
        <w:t>《大戴礼记·卫将军文子》第六十 / 19．13</w:t>
      </w:r>
      <w:r>
        <w:br/>
        <w:t xml:space="preserve">B: </w:t>
      </w:r>
      <w:r>
        <w:t>《孔子家语·弟子行》第十二 / 12．13</w:t>
      </w:r>
    </w:p>
    <w:p>
      <w:pPr/>
      <w:r>
        <w:t>A 正文（预处理：仅汉字）</w:t>
      </w:r>
    </w:p>
    <w:p>
      <w:pPr/>
      <w:r>
        <w:t>先成其虑及事而用之是故不忘是言偃之行也孔子曰欲能则学欲知则问欲善则详欲给则豫当是如偃也得之矣</w:t>
      </w:r>
    </w:p>
    <w:p>
      <w:pPr/>
      <w:r>
        <w:t>B 正文（预处理：仅汉字）</w:t>
      </w:r>
    </w:p>
    <w:p>
      <w:pPr/>
      <w:r>
        <w:t>先成其虑及事而用之故动则不妄是言偃之行也孔子曰欲能则学欲知则问欲善则详欲给则豫当是而行偃也得之矣</w:t>
      </w:r>
    </w:p>
    <w:p>
      <w:pPr/>
    </w:p>
    <w:p>
      <w:pPr/>
      <w:r>
        <w:t>#46 score=0.7313 sem_q=0.0000 reranker_raw=n/a ids=343-861</w:t>
      </w:r>
    </w:p>
    <w:p>
      <w:pPr/>
      <w:r>
        <w:t xml:space="preserve">A: </w:t>
      </w:r>
      <w:r>
        <w:t>《论语·雍也》第六 / 6．13</w:t>
      </w:r>
      <w:r>
        <w:br/>
        <w:t xml:space="preserve">B: </w:t>
      </w:r>
      <w:r>
        <w:t>《史记·弟子列传》 / 67．54</w:t>
      </w:r>
    </w:p>
    <w:p>
      <w:pPr/>
      <w:r>
        <w:t>A 正文（预处理：仅汉字）</w:t>
      </w:r>
    </w:p>
    <w:p>
      <w:pPr/>
      <w:r>
        <w:t>子谓子夏曰女为君子儒无为小人儒</w:t>
      </w:r>
    </w:p>
    <w:p>
      <w:pPr/>
      <w:r>
        <w:t>B 正文（预处理：仅汉字）</w:t>
      </w:r>
    </w:p>
    <w:p>
      <w:pPr/>
      <w:r>
        <w:t>子谓子夏曰汝为君子儒无为小人儒</w:t>
      </w:r>
    </w:p>
    <w:p>
      <w:pPr/>
    </w:p>
    <w:p>
      <w:pPr/>
      <w:r>
        <w:t>#47 score=0.7268 sem_q=0.0000 reranker_raw=n/a ids=53-76</w:t>
      </w:r>
    </w:p>
    <w:p>
      <w:pPr/>
      <w:r>
        <w:t xml:space="preserve">A: </w:t>
      </w:r>
      <w:r>
        <w:t>仲尼微言·安大简《仲尼曰》 / 1．20</w:t>
      </w:r>
      <w:r>
        <w:br/>
        <w:t xml:space="preserve">B: </w:t>
      </w:r>
      <w:r>
        <w:t>仲尼微言·王家嘴《孔子曰》 / 1．16</w:t>
      </w:r>
    </w:p>
    <w:p>
      <w:pPr/>
      <w:r>
        <w:t>A 正文（预处理：仅汉字）</w:t>
      </w:r>
    </w:p>
    <w:p>
      <w:pPr/>
      <w:r>
        <w:t>仲尼曰一箪食一勺浆人不胜其忧己不胜其乐吾不如回也</w:t>
      </w:r>
    </w:p>
    <w:p>
      <w:pPr/>
      <w:r>
        <w:t>B 正文（预处理：仅汉字）</w:t>
      </w:r>
    </w:p>
    <w:p>
      <w:pPr/>
      <w:r>
        <w:t>孔子曰一箪食一勺浆人不胜其不胜其乐吾不如回也</w:t>
      </w:r>
    </w:p>
    <w:p>
      <w:pPr/>
    </w:p>
    <w:p>
      <w:pPr/>
      <w:r>
        <w:t>#48 score=0.7200 sem_q=0.0000 reranker_raw=n/a ids=920-2247</w:t>
      </w:r>
    </w:p>
    <w:p>
      <w:pPr/>
      <w:r>
        <w:t xml:space="preserve">A: </w:t>
      </w:r>
      <w:r>
        <w:t>《史记·弟子列传》 / 67．113</w:t>
      </w:r>
      <w:r>
        <w:br/>
        <w:t xml:space="preserve">B: </w:t>
      </w:r>
      <w:r>
        <w:t>《孔子家语·七十二弟子解》第三十八 / 38．74</w:t>
      </w:r>
    </w:p>
    <w:p>
      <w:pPr/>
      <w:r>
        <w:t>A 正文（预处理：仅汉字）</w:t>
      </w:r>
    </w:p>
    <w:p>
      <w:pPr/>
      <w:r>
        <w:t>漆雕哆字子敛</w:t>
      </w:r>
    </w:p>
    <w:p>
      <w:pPr/>
      <w:r>
        <w:t>B 正文（预处理：仅汉字）</w:t>
      </w:r>
    </w:p>
    <w:p>
      <w:pPr/>
      <w:r>
        <w:t>漆雕哆字子歛</w:t>
      </w:r>
    </w:p>
    <w:p>
      <w:pPr/>
    </w:p>
    <w:p>
      <w:pPr/>
      <w:r>
        <w:t>#49 score=0.7160 sem_q=0.0000 reranker_raw=n/a ids=925-2240</w:t>
      </w:r>
    </w:p>
    <w:p>
      <w:pPr/>
      <w:r>
        <w:t xml:space="preserve">A: </w:t>
      </w:r>
      <w:r>
        <w:t>《史记·弟子列传》 / 67．118</w:t>
      </w:r>
      <w:r>
        <w:br/>
        <w:t xml:space="preserve">B: </w:t>
      </w:r>
      <w:r>
        <w:t>《孔子家语·七十二弟子解》第三十八 / 38．67</w:t>
      </w:r>
    </w:p>
    <w:p>
      <w:pPr/>
      <w:r>
        <w:t>A 正文（预处理：仅汉字）</w:t>
      </w:r>
    </w:p>
    <w:p>
      <w:pPr/>
      <w:r>
        <w:t>石作蜀字子明</w:t>
      </w:r>
    </w:p>
    <w:p>
      <w:pPr/>
      <w:r>
        <w:t>B 正文（预处理：仅汉字）</w:t>
      </w:r>
    </w:p>
    <w:p>
      <w:pPr/>
      <w:r>
        <w:t>右作蜀字子明</w:t>
      </w:r>
    </w:p>
    <w:p>
      <w:pPr/>
    </w:p>
    <w:p>
      <w:pPr/>
      <w:r>
        <w:t>#50 score=0.7160 sem_q=0.0000 reranker_raw=n/a ids=936-2219</w:t>
      </w:r>
    </w:p>
    <w:p>
      <w:pPr/>
      <w:r>
        <w:t xml:space="preserve">A: </w:t>
      </w:r>
      <w:r>
        <w:t>《史记·弟子列传》 / 67．129</w:t>
      </w:r>
      <w:r>
        <w:br/>
        <w:t xml:space="preserve">B: </w:t>
      </w:r>
      <w:r>
        <w:t>《孔子家语·七十二弟子解》第三十八 / 38．46</w:t>
      </w:r>
    </w:p>
    <w:p>
      <w:pPr/>
      <w:r>
        <w:t>A 正文（预处理：仅汉字）</w:t>
      </w:r>
    </w:p>
    <w:p>
      <w:pPr/>
      <w:r>
        <w:t>罕父黑字子索</w:t>
      </w:r>
    </w:p>
    <w:p>
      <w:pPr/>
      <w:r>
        <w:t>B 正文（预处理：仅汉字）</w:t>
      </w:r>
    </w:p>
    <w:p>
      <w:pPr/>
      <w:r>
        <w:t>宰父黑字子索</w:t>
      </w:r>
    </w:p>
    <w:p>
      <w:pPr/>
    </w:p>
    <w:p>
      <w:pPr>
        <w:pStyle w:val="Heading3"/>
      </w:pPr>
      <w:r>
        <w:t>语义 Top 50</w:t>
      </w:r>
    </w:p>
    <w:p>
      <w:pPr/>
      <w:r>
        <w:t>#1 score=1.0000 sem_q=1.0000 reranker_raw=n/a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#2 score=1.0000 sem_q=1.0000 reranker_raw=n/a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#3 score=1.0000 sem_q=1.0000 reranker_raw=n/a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#4 score=0.9999 sem_q=0.9999 reranker_raw=n/a ids=1620-1844</w:t>
      </w:r>
    </w:p>
    <w:p>
      <w:pPr/>
      <w:r>
        <w:t xml:space="preserve">A: </w:t>
      </w:r>
      <w:r>
        <w:t>《晏子春秋·杂》上·《曾子将行晏子送之而赠以善言》 / 5．24</w:t>
      </w:r>
      <w:r>
        <w:br/>
        <w:t xml:space="preserve">B: </w:t>
      </w:r>
      <w:r>
        <w:t>《说苑·修文》 / 19．32</w:t>
      </w:r>
    </w:p>
    <w:p>
      <w:pPr/>
      <w:r>
        <w:t>A 正文（预处理：仅汉字）</w:t>
      </w:r>
    </w:p>
    <w:p>
      <w:pPr/>
      <w:r>
        <w:t>曾子将行晏子送之曰婴闻之君子赠人以轩不若以言婴请以言之以轩乎曾子曰请以言晏子曰今夫车轮山之直木也良匠揉之其圆中规虽有槁暴不复嬴矣故君子慎隐揉和氏之璧井里之困也良工修之则为存国之宝故君子慎所修今夫兰本三年而成湛之苦酒则君子不近庶人不佩湛之麋醢而贾匹马矣非兰本美也所湛然也愿子之必求所湛婴闻之君子居必择乡游必就士择居所以求士求士所以辟患也婴闻之汩常移质习俗移性不可不慎也</w:t>
      </w:r>
    </w:p>
    <w:p>
      <w:pPr/>
      <w:r>
        <w:t>B 正文（预处理：仅汉字）</w:t>
      </w:r>
    </w:p>
    <w:p>
      <w:pPr/>
      <w:r>
        <w:t>公孟子高见颛孙子莫曰敢问君子之礼何如颛孙子莫曰去尔外厉与尔内色胜而心自取之去三者而可矣公孟不知以告曾子曾子愀然逡巡曰大哉言乎夫外厉者必内折色胜而心自取之者必为人役是故君子德行成而容不知闻识博而辞不争知虑微达而能不愚</w:t>
      </w:r>
    </w:p>
    <w:p>
      <w:pPr/>
    </w:p>
    <w:p>
      <w:pPr/>
      <w:r>
        <w:t>#5 score=0.9999 sem_q=0.9999 reranker_raw=n/a ids=1642-2071</w:t>
      </w:r>
    </w:p>
    <w:p>
      <w:pPr/>
      <w:r>
        <w:t xml:space="preserve">A: </w:t>
      </w:r>
      <w:r>
        <w:t>《新序·杂事》第四 / 4．19</w:t>
      </w:r>
      <w:r>
        <w:br/>
        <w:t xml:space="preserve">B: </w:t>
      </w:r>
      <w:r>
        <w:t>《孔子家语·辩物》第十六 / 16．7</w:t>
      </w:r>
    </w:p>
    <w:p>
      <w:pPr/>
      <w:r>
        <w:t>A 正文（预处理：仅汉字）</w:t>
      </w:r>
    </w:p>
    <w:p>
      <w:pPr/>
      <w:r>
        <w:t>哀公问孔子曰寡人生乎深宫之中长于妇人之手寡人未尝知哀也未尝知忧也未尝知劳也未尝知惧也未尝知危也孔子辟席曰吾君之问乃圣君之问也丘小人也何足以言之哀公曰否吾子就席微吾子无所闻之矣孔子就席曰然君入庙门升自阼阶仰见榱栋俯见几筵其器存其人亡君以此思哀则哀将安不至矣君昧爽而栉冠平旦而听朝一物不应乱之端也君以此思忧则忧将安不至矣君平旦而听朝日昃而退诸侯之子孙必有在君之门廷者君以此思劳则劳将安不至矣君出鲁之四门以望鲁之四郊亡国之墟列必有数矣君以此思惧则惧将安不至矣丘闻之君者舟也庶人者水也水则载舟水则覆舟君以此思危则危将安不至矣夫执国之柄履民之上懔乎如以腐索御犇马易曰履虎尾诗曰如履薄冰不亦危乎哀公再拜曰寡人虽不敏请事斯语矣</w:t>
      </w:r>
    </w:p>
    <w:p>
      <w:pPr/>
      <w:r>
        <w:t>B 正文（预处理：仅汉字）</w:t>
      </w:r>
    </w:p>
    <w:p>
      <w:pPr/>
      <w:r>
        <w:t>阳虎既犇齐自齐犇晋适赵氏孔子闻之谓子路曰赵氏其世有乱乎子路曰权不在焉岂能为乱孔子曰非汝所知夫阳虎亲富而不亲仁有宠于季孙又将杀之不克而犇求容于齐齐人囚之乃亡归晋是齐鲁二国已去其疾赵简子好利而多信必溺其说而从其谋祸败所终非一世可知也</w:t>
      </w:r>
    </w:p>
    <w:p>
      <w:pPr/>
    </w:p>
    <w:p>
      <w:pPr/>
      <w:r>
        <w:t>#6 score=0.9999 sem_q=0.9999 reranker_raw=n/a ids=1888-2099</w:t>
      </w:r>
    </w:p>
    <w:p>
      <w:pPr/>
      <w:r>
        <w:t xml:space="preserve">A: </w:t>
      </w:r>
      <w:r>
        <w:t>《法言·五百》卷第八 / 8．12</w:t>
      </w:r>
      <w:r>
        <w:br/>
        <w:t xml:space="preserve">B: </w:t>
      </w:r>
      <w:r>
        <w:t>《孔子家语·子路初见》第十九 / 19．7</w:t>
      </w:r>
    </w:p>
    <w:p>
      <w:pPr/>
      <w:r>
        <w:t>A 正文（预处理：仅汉字）</w:t>
      </w:r>
    </w:p>
    <w:p>
      <w:pPr/>
      <w:r>
        <w:t>或曰圣人无益于庸也曰世人之益者仓廪也取之如单仲尼神明也小以成小大以成大虽山川丘陵草木鸟兽裕如也如不用也神明亦末如之何矣</w:t>
      </w:r>
    </w:p>
    <w:p>
      <w:pPr/>
      <w:r>
        <w:t>B 正文（预处理：仅汉字）</w:t>
      </w:r>
    </w:p>
    <w:p>
      <w:pPr/>
      <w:r>
        <w:t>孔子相鲁齐人患其将霸欲败其政乃选好女子八十人衣以文饰而舞容玑及文马四十驷以遗鲁君陈女乐列文马于鲁城南高门外季桓子微服往观之再三将受焉告鲁君为周道游观观之终日怠于政事子路言于孔子曰夫子可以行矣孔子曰鲁今且郊若致膰于大夫则是未废其常吾犹可以止也桓子既受女乐君臣婬荒三日不听国政郊又不致膰俎孔子遂行宿于郭屯师已送曰夫子非罪也孔子曰吾歌可乎歌曰彼妇人之口可以出走彼妇人之谒可以死败优哉游哉聊以卒岁</w:t>
      </w:r>
    </w:p>
    <w:p>
      <w:pPr/>
    </w:p>
    <w:p>
      <w:pPr/>
      <w:r>
        <w:t>#7 score=0.9998 sem_q=0.9998 reranker_raw=n/a ids=1118-1384</w:t>
      </w:r>
    </w:p>
    <w:p>
      <w:pPr/>
      <w:r>
        <w:t xml:space="preserve">A: </w:t>
      </w:r>
      <w:r>
        <w:t>《礼记·哀公问》 / 28．2</w:t>
      </w:r>
      <w:r>
        <w:br/>
        <w:t xml:space="preserve">B: </w:t>
      </w:r>
      <w:r>
        <w:t>《大戴礼记·哀公问于孔子》第四十一 / 3．8</w:t>
      </w:r>
    </w:p>
    <w:p>
      <w:pPr/>
      <w:r>
        <w:t>A 正文（预处理：仅汉字）</w:t>
      </w:r>
    </w:p>
    <w:p>
      <w:pPr/>
      <w:r>
        <w:t>孔子侍坐于哀公哀公曰敢问人道谁为大孔子愀然作色而对曰君之及此言也百姓之德也固臣敢无辞而对人道政为大公曰敢问何谓为政孔子对曰政者正也君为正则百姓从政矣君之所为百姓之所从也君所不为百姓何从公曰敢问为政如之何孔子对曰夫妇别父子亲君臣严三者正则庶物从之矣公曰寡人虽无似也愿闻所以行三言之道可得闻乎孔子对曰古之为政爱人为大所以治爱人礼为大所以治礼敬为大敬之至矣大昏为大大昏至矣大昏既至冕而亲迎亲之也亲之也者亲之也是故君子兴敬为亲舍敬是遗亲也弗爱不亲弗敬不正爱与敬其政之本与公曰寡人愿有言然冕而亲迎不已重乎孔子愀然作色而对曰合二姓之好以继先圣之后以为天地宗庙社稷之主君何谓已重乎公曰寡人固不固焉得闻此言也寡人欲问不得其辞请少进孔子曰天地不合万物不生大昏万世之嗣也君何谓已重焉孔子遂言曰内以治宗庙之礼足以配天地之神明出以治直言之礼足以立上下之敬物耻足以振之国耻足以兴之为政先礼礼其政之本与孔子遂言曰昔三代明王之政必敬其妻子也有道焉妻也者亲之主也敢不敬与子也者亲之后也敢不敬与君子无不敬敬也者敬身为大身也者亲之枝也敢不敬与不能敬其身是伤其亲伤其亲是伤其本伤其本枝从而亡三者百姓之象也身以及身子以及子妃以及妃君行此三者则忾乎天下矣大王之道也如此国家顺矣</w:t>
      </w:r>
    </w:p>
    <w:p>
      <w:pPr/>
      <w:r>
        <w:t>B 正文（预处理：仅汉字）</w:t>
      </w:r>
    </w:p>
    <w:p>
      <w:pPr/>
      <w:r>
        <w:t>公曰寡人固不固焉得闻此言乎寡人欲问不得其辞请少进孔子曰天地不合万物不生大昏万世之嗣也君何以谓已重焉孔子遂有言曰内以治宗庙之礼足以配天地之神明出以治直言之礼足以立上下之敬物耻足以振之国耻足以兴之为政先礼礼者其政之本与孔子遂言曰昔三代明王之政必敬其妻子也有道妻也者亲之主也敢不敬与子也者亲之后也敢不敬与君子无不敬也敬身为大身也者亲之枝也敢不敬与不能敬其身是伤其亲伤其亲是伤其本伤其本枝从而亡三者百姓之象也身以及身子以及子配以及配君子行此三者则忾乎天下矣大王之道也如此国家顺矣</w:t>
      </w:r>
    </w:p>
    <w:p>
      <w:pPr/>
    </w:p>
    <w:p>
      <w:pPr/>
      <w:r>
        <w:t>#8 score=0.9998 sem_q=0.9998 reranker_raw=n/a ids=1648-2066</w:t>
      </w:r>
    </w:p>
    <w:p>
      <w:pPr/>
      <w:r>
        <w:t xml:space="preserve">A: </w:t>
      </w:r>
      <w:r>
        <w:t>《新序·杂事》第五 / 5．13</w:t>
      </w:r>
      <w:r>
        <w:br/>
        <w:t xml:space="preserve">B: </w:t>
      </w:r>
      <w:r>
        <w:t>《孔子家语·辩物》第十六 / 16．2</w:t>
      </w:r>
    </w:p>
    <w:p>
      <w:pPr/>
      <w:r>
        <w:t>A 正文（预处理：仅汉字）</w:t>
      </w:r>
    </w:p>
    <w:p>
      <w:pPr/>
      <w:r>
        <w:t>颜渊侍鲁定公于台东野毕御马于台下定公曰善哉东野毕之御颜渊曰善则善矣虽然其马将失定公不悦以告左右曰吾闻之君子不谗人君子亦谗人乎颜渊不悦历阶而去须臾马败闻矣定公躐席而起曰趋驾请颜渊颜渊至定公曰向寡人曰善哉东野毕御也吾子曰善则善矣虽然其马将失矣不识君子何以知之也颜渊曰臣以政知之昔者舜工于使人造父工于使马舜不穷于其民造父不尽其马是以舜无失民造父无失马今东野毕之御也上车执辔御体正矣周旋步骤朝礼毕矣历险致远而马力殚矣然求不已是以知其失矣定公曰善可少进与颜渊曰兽穷则触鸟穷则啄人穷则诈自古及今穷其下能无危者未之有也诗曰执辔如组两骖如舞善御之谓也定公曰善哉寡人之过也</w:t>
      </w:r>
    </w:p>
    <w:p>
      <w:pPr/>
      <w:r>
        <w:t>B 正文（预处理：仅汉字）</w:t>
      </w:r>
    </w:p>
    <w:p>
      <w:pPr/>
      <w:r>
        <w:t>吴伐越隳会稽获巨骨一节专车焉吴子使使来聘于鲁且问之孔子命使者曰无以吾命也宾既将事乃发币于大夫及孔子孔子爵之既彻俎而燕客执骨而问曰敢问骨何如为大孔子曰丘闻之昔禹致群臣于会稽之山防风氏后至禹杀而戮之其骨节专车焉此为大矣客曰敢问谁守为神孔子曰山川之灵足以纪纲天下者其守为神社稷之守为公侯山川之祀者为诸侯皆属于王者客曰防风何守孔子曰汪芒氏之君守封嵎山者为漆姓在虞夏商为汪芒氏于周为长翟氏今曰大人有客曰人长之极几何孔子曰焦侥氏长三尺短之至也长者不过十数之极也</w:t>
      </w:r>
    </w:p>
    <w:p>
      <w:pPr/>
    </w:p>
    <w:p>
      <w:pPr/>
      <w:r>
        <w:t>#9 score=0.9998 sem_q=0.9998 reranker_raw=n/a ids=1749-2004</w:t>
      </w:r>
    </w:p>
    <w:p>
      <w:pPr/>
      <w:r>
        <w:t xml:space="preserve">A: </w:t>
      </w:r>
      <w:r>
        <w:t>《说苑·敬慎》 / 10．24</w:t>
      </w:r>
      <w:r>
        <w:br/>
        <w:t xml:space="preserve">B: </w:t>
      </w:r>
      <w:r>
        <w:t>《孔子家语·观周》第十一 / 11．2</w:t>
      </w:r>
    </w:p>
    <w:p>
      <w:pPr/>
      <w:r>
        <w:t>A 正文（预处理：仅汉字）</w:t>
      </w:r>
    </w:p>
    <w:p>
      <w:pPr/>
      <w:r>
        <w:t>鲁哀公问于孔子曰予闻忘之甚者徙而忘其妻有诸孔子对曰此非忘之甚者也忘之甚者忘其身哀公曰可得闻与对曰昔夏桀贵为天子富有天下不修禹之道毁坏辟法裂绝世祀荒淫于乐沉酗于酒其臣有左师触龙者谄谀不止汤诛桀左师触龙者身死四支不同坛而居此忘其身者也哀公愀然变色曰善</w:t>
      </w:r>
    </w:p>
    <w:p>
      <w:pPr/>
      <w:r>
        <w:t>B 正文（预处理：仅汉字）</w:t>
      </w:r>
    </w:p>
    <w:p>
      <w:pPr/>
      <w:r>
        <w:t>孔子观乎明堂覩四门墉有尧舜与桀纣之象而各有善恶之状兴废之诫焉又有周公相成王抱之负斧扆南面以朝诸侯之图焉孔子俳佪而望之谓从者曰此周公所以盛也夫明镜者所以察形往古者所以知今人主不务袭迹于其所以安存而急急所以危亡是犹未有以异于却走而欲求及前人也岂不惑哉</w:t>
      </w:r>
    </w:p>
    <w:p>
      <w:pPr/>
    </w:p>
    <w:p>
      <w:pPr/>
      <w:r>
        <w:t>#10 score=0.9998 sem_q=0.9998 reranker_raw=n/a ids=1511-1839</w:t>
      </w:r>
    </w:p>
    <w:p>
      <w:pPr/>
      <w:r>
        <w:t xml:space="preserve">A: </w:t>
      </w:r>
      <w:r>
        <w:t>《大戴礼记·小辨》第七十五 / 33．2</w:t>
      </w:r>
      <w:r>
        <w:br/>
        <w:t xml:space="preserve">B: </w:t>
      </w:r>
      <w:r>
        <w:t>《说苑·修文》 / 19．7</w:t>
      </w:r>
    </w:p>
    <w:p>
      <w:pPr/>
      <w:r>
        <w:t>A 正文（预处理：仅汉字）</w:t>
      </w:r>
    </w:p>
    <w:p>
      <w:pPr/>
      <w:r>
        <w:t>公曰不辨则何以为政子曰辨而不小夫小辨破言小言破义小义破道道小不通通道必简是故循弦以观于乐足以辨风矣尔雅以观于古足以辨言矣传言以象反舌皆至可谓简矣夫道不简则不行不行则不乐夫亦固十祺之变由不可既也而况天下之言乎</w:t>
      </w:r>
    </w:p>
    <w:p>
      <w:pPr/>
      <w:r>
        <w:t>B 正文（预处理：仅汉字）</w:t>
      </w:r>
    </w:p>
    <w:p>
      <w:pPr/>
      <w:r>
        <w:t>书曰五事一曰貌貌者男子之所以恭敬妇人之所以姣好也行步中矩折旋中规立则磬折拱则抱鼓其以入君朝尊以严其以入宗庙敬以忠其以入乡曲和以顺其以入州里族党之中和以亲诗曰温温恭人惟德之基孔子曰恭近于礼远耻辱也</w:t>
      </w:r>
    </w:p>
    <w:p>
      <w:pPr/>
    </w:p>
    <w:p>
      <w:pPr/>
      <w:r>
        <w:t>#11 score=0.9998 sem_q=0.9998 reranker_raw=n/a ids=1498-1620</w:t>
      </w:r>
    </w:p>
    <w:p>
      <w:pPr/>
      <w:r>
        <w:t xml:space="preserve">A: </w:t>
      </w:r>
      <w:r>
        <w:t>《大戴礼记·虞戴德》第七十 / 28．4</w:t>
      </w:r>
      <w:r>
        <w:br/>
        <w:t xml:space="preserve">B: </w:t>
      </w:r>
      <w:r>
        <w:t>《晏子春秋·杂》上·《曾子将行晏子送之而赠以善言》 / 5．24</w:t>
      </w:r>
    </w:p>
    <w:p>
      <w:pPr/>
      <w:r>
        <w:t>A 正文（预处理：仅汉字）</w:t>
      </w:r>
    </w:p>
    <w:p>
      <w:pPr/>
      <w:r>
        <w:t>是故圣人之教于民也以其近而见者稽其远而明者天事曰明地事曰昌人事曰乐比两以庆违此三者谓之愚民愚民曰奸奸必诛是以天下平而国家治民亦无贷居小不约居大则治众则集寡则缪祀则得福以征则服此唯官民之上德也</w:t>
      </w:r>
    </w:p>
    <w:p>
      <w:pPr/>
      <w:r>
        <w:t>B 正文（预处理：仅汉字）</w:t>
      </w:r>
    </w:p>
    <w:p>
      <w:pPr/>
      <w:r>
        <w:t>曾子将行晏子送之曰婴闻之君子赠人以轩不若以言婴请以言之以轩乎曾子曰请以言晏子曰今夫车轮山之直木也良匠揉之其圆中规虽有槁暴不复嬴矣故君子慎隐揉和氏之璧井里之困也良工修之则为存国之宝故君子慎所修今夫兰本三年而成湛之苦酒则君子不近庶人不佩湛之麋醢而贾匹马矣非兰本美也所湛然也愿子之必求所湛婴闻之君子居必择乡游必就士择居所以求士求士所以辟患也婴闻之汩常移质习俗移性不可不慎也</w:t>
      </w:r>
    </w:p>
    <w:p>
      <w:pPr/>
    </w:p>
    <w:p>
      <w:pPr/>
      <w:r>
        <w:t>#12 score=0.9998 sem_q=0.9998 reranker_raw=n/a ids=1816-2261</w:t>
      </w:r>
    </w:p>
    <w:p>
      <w:pPr/>
      <w:r>
        <w:t xml:space="preserve">A: </w:t>
      </w:r>
      <w:r>
        <w:t>《说苑·杂言》 / 17．34</w:t>
      </w:r>
      <w:r>
        <w:br/>
        <w:t xml:space="preserve">B: </w:t>
      </w:r>
      <w:r>
        <w:t>《孔子家语·正论解》第四十一 / 41．4</w:t>
      </w:r>
    </w:p>
    <w:p>
      <w:pPr/>
      <w:r>
        <w:t>A 正文（预处理：仅汉字）</w:t>
      </w:r>
    </w:p>
    <w:p>
      <w:pPr/>
      <w:r>
        <w:t>子路将行辞于仲尼仲尼曰赠汝以车乎赠汝以言乎子路曰请以言仲尼曰不强不远不劳无功不忠无亲不信无复不恭无礼慎此五者可以长久矣</w:t>
      </w:r>
    </w:p>
    <w:p>
      <w:pPr/>
      <w:r>
        <w:t>B 正文（预处理：仅汉字）</w:t>
      </w:r>
    </w:p>
    <w:p>
      <w:pPr/>
      <w:r>
        <w:t>卫孙文子得罪于献公居戚公卒未葬文子击钟焉延陵季子适晋过戚闻之曰异哉夫子之在此也犹燕子巢于幕也惧犹未也又何乐焉君又在殡可乎文子于是终身不听琴瑟孔子闻之曰季子能以义正人文子能克己服义可谓善改矣</w:t>
      </w:r>
    </w:p>
    <w:p>
      <w:pPr/>
    </w:p>
    <w:p>
      <w:pPr/>
      <w:r>
        <w:t>#13 score=0.9998 sem_q=0.9998 reranker_raw=n/a ids=1655-1679</w:t>
      </w:r>
    </w:p>
    <w:p>
      <w:pPr/>
      <w:r>
        <w:t xml:space="preserve">A: </w:t>
      </w:r>
      <w:r>
        <w:t>《新序·节士》第七 / 7．13</w:t>
      </w:r>
      <w:r>
        <w:br/>
        <w:t xml:space="preserve">B: </w:t>
      </w:r>
      <w:r>
        <w:t>《说苑·臣术》 / 2．25</w:t>
      </w:r>
    </w:p>
    <w:p>
      <w:pPr/>
      <w:r>
        <w:t>A 正文（预处理：仅汉字）</w:t>
      </w:r>
    </w:p>
    <w:p>
      <w:pPr/>
      <w:r>
        <w:t>齐攻鲁求岑鼎鲁君载岑鼎往齐侯不信而反之以为非也使人告鲁君柳下惠以为是因请受之请鲁君请于柳下惠柳下惠对曰君之欲以为岑鼎也以免国也臣亦有国于此破臣之国以免君之国此臣所难也鲁君乃以真岑鼎往柳下惠可谓守信矣非独存己之国也又存鲁君之国信之于人重矣犹舆之輗軏也故孔子曰大舆无輗小舆无軏其何以行之哉此之谓也</w:t>
      </w:r>
    </w:p>
    <w:p>
      <w:pPr/>
      <w:r>
        <w:t>B 正文（预处理：仅汉字）</w:t>
      </w:r>
    </w:p>
    <w:p>
      <w:pPr/>
      <w:r>
        <w:t>子路为蒲令备水灾与民春修沟渎为人烦苦故人与之一箪食一壶浆孔子闻之使子贡复之子路忿然不悦往见夫子曰由也以暴雨将至恐有水灾故与人修沟渎以备之而民多匮于食故与人一箪食一壶浆而夫子使赐止之何也夫子止由之行仁也夫子以仁教而禁其行仁也由也不受孔子曰尔以民为饿何不告于君发仓廪以给食之而以尔私馈之是汝不明君之惠见汝之德义也速已则可矣否则尔之受罪不久矣子路心服而退也</w:t>
      </w:r>
    </w:p>
    <w:p>
      <w:pPr/>
    </w:p>
    <w:p>
      <w:pPr/>
      <w:r>
        <w:t>#14 score=0.9998 sem_q=0.9998 reranker_raw=n/a ids=1297-1504</w:t>
      </w:r>
    </w:p>
    <w:p>
      <w:pPr/>
      <w:r>
        <w:t xml:space="preserve">A: </w:t>
      </w:r>
      <w:r>
        <w:t>《韩诗外传》·卷第二 / 2．24</w:t>
      </w:r>
      <w:r>
        <w:br/>
        <w:t xml:space="preserve">B: </w:t>
      </w:r>
      <w:r>
        <w:t>《大戴礼记·诰志》第七十一 / 29．1</w:t>
      </w:r>
    </w:p>
    <w:p>
      <w:pPr/>
      <w:r>
        <w:t>A 正文（预处理：仅汉字）</w:t>
      </w:r>
    </w:p>
    <w:p>
      <w:pPr/>
      <w:r>
        <w:t>子贱治单父弹鸣琴身不下堂而单父治巫马期以星出以星入日夜不处以身亲之而单父亦治巫马期问于子贱子贱曰我之谓任人子之谓任力任人者佚任力者劳人谓子贱则君子矣佚四肢全耳目平心气而百官理任其数而已巫马期则不然乎然事惟劳力教诏虽治犹未至也诗曰子有衣裳弗曳弗娄子有车马弗驰弗驱</w:t>
      </w:r>
    </w:p>
    <w:p>
      <w:pPr/>
      <w:r>
        <w:t>B 正文（预处理：仅汉字）</w:t>
      </w:r>
    </w:p>
    <w:p>
      <w:pPr/>
      <w:r>
        <w:t>公曰诰志无荒以会民义斋戒必敬会时必节牺牲必全齐盛必洁上下禋祀外内无失节其可以省怨远灾乎子曰丘未知其可以省怨也</w:t>
      </w:r>
    </w:p>
    <w:p>
      <w:pPr/>
    </w:p>
    <w:p>
      <w:pPr/>
      <w:r>
        <w:t>#15 score=0.9998 sem_q=0.9998 reranker_raw=n/a ids=1279-1848</w:t>
      </w:r>
    </w:p>
    <w:p>
      <w:pPr/>
      <w:r>
        <w:t xml:space="preserve">A: </w:t>
      </w:r>
      <w:r>
        <w:t>《韩诗外传》·卷第一 / 1．1</w:t>
      </w:r>
      <w:r>
        <w:br/>
        <w:t xml:space="preserve">B: </w:t>
      </w:r>
      <w:r>
        <w:t>《说苑·修文》 / 19．44</w:t>
      </w:r>
    </w:p>
    <w:p>
      <w:pPr/>
      <w:r>
        <w:t>A 正文（预处理：仅汉字）</w:t>
      </w:r>
    </w:p>
    <w:p>
      <w:pPr/>
      <w:r>
        <w:t>曾子仕于莒得粟三秉方是之时曾子重其禄而轻其身亲没之后齐迎以相楚迎以令尹晋迎以上卿方是之时曾子重其身而轻其禄怀其宝而迷其国者不可与语仁窘其身而约其亲者不可与语孝任重道远者不择地而息家贫亲老者不择官而仕故君子桥褐趋时当务为急传云不逢时而仕任事而敦其虑为之使而不入其谋贫焉故也诗曰夙夜在公实命不同</w:t>
      </w:r>
    </w:p>
    <w:p>
      <w:pPr/>
      <w:r>
        <w:t>B 正文（预处理：仅汉字）</w:t>
      </w:r>
    </w:p>
    <w:p>
      <w:pPr/>
      <w:r>
        <w:t>子路鼓瑟有北鄙之声孔子闻之曰信矣由之不才也冉有侍孔子曰求来尔奚不谓由夫先王之制音也奏中声为中节流入于南不归于北南者生育之乡北者杀伐之域故君子执中以为本务生以为基故其音温和而居中以象生育之气忧哀悲痛之感不加乎心暴厉淫荒之动不存乎体夫然者乃治存之风安乐之为也彼小人则不然执末以论本务刚以为基故其音湫厉而微末以象杀伐之气和节中正之感不加乎心温俨恭庄之动不存乎体夫杀者乃乱亡之风奔北之为也昔舜造南风之声其兴也勃焉至今王公述而不释纣为北鄙之声其废也忽焉至今王公以为笑彼舜以匹夫积正合仁履中行善而卒以兴纣以天子好慢淫荒刚厉暴贼而卒以灭今由也匹夫之徒布衣之丑也既无意乎先王之制而又有亡国之声岂能保七尺之身哉冉有以告子路子路曰由之罪也小人不能耳陷而入于斯宜矣夫子之言也遂自悔不食七日而骨立焉孔子曰由之改过矣</w:t>
      </w:r>
    </w:p>
    <w:p>
      <w:pPr/>
    </w:p>
    <w:p>
      <w:pPr/>
      <w:r>
        <w:t>#16 score=0.9998 sem_q=0.9998 reranker_raw=n/a ids=1304-1511</w:t>
      </w:r>
    </w:p>
    <w:p>
      <w:pPr/>
      <w:r>
        <w:t xml:space="preserve">A: </w:t>
      </w:r>
      <w:r>
        <w:t>《韩诗外传》·卷第三 / 3．15</w:t>
      </w:r>
      <w:r>
        <w:br/>
        <w:t xml:space="preserve">B: </w:t>
      </w:r>
      <w:r>
        <w:t>《大戴礼记·小辨》第七十五 / 33．2</w:t>
      </w:r>
    </w:p>
    <w:p>
      <w:pPr/>
      <w:r>
        <w:t>A 正文（预处理：仅汉字）</w:t>
      </w:r>
    </w:p>
    <w:p>
      <w:pPr/>
      <w:r>
        <w:t>剑虽利不厉不断材虽美不学不高虽有旨酒嘉殽不尝不知其旨虽有善道不学不达其功是故学然后知不足教然后知不究不足故自愧而勉不究故尽师而熟由此观之则教学相长也子夏问诗学一以知二孔子曰起予者商也始可与言诗已矣孔子贤乎英杰而圣德备弟子被光景而德彰诗曰日就月将</w:t>
      </w:r>
    </w:p>
    <w:p>
      <w:pPr/>
      <w:r>
        <w:t>B 正文（预处理：仅汉字）</w:t>
      </w:r>
    </w:p>
    <w:p>
      <w:pPr/>
      <w:r>
        <w:t>公曰不辨则何以为政子曰辨而不小夫小辨破言小言破义小义破道道小不通通道必简是故循弦以观于乐足以辨风矣尔雅以观于古足以辨言矣传言以象反舌皆至可谓简矣夫道不简则不行不行则不乐夫亦固十祺之变由不可既也而况天下之言乎</w:t>
      </w:r>
    </w:p>
    <w:p>
      <w:pPr/>
    </w:p>
    <w:p>
      <w:pPr/>
      <w:r>
        <w:t>#17 score=0.9998 sem_q=0.9998 reranker_raw=n/a ids=1559-1848</w:t>
      </w:r>
    </w:p>
    <w:p>
      <w:pPr/>
      <w:r>
        <w:t xml:space="preserve">A: </w:t>
      </w:r>
      <w:r>
        <w:t>《荀子·儒效篇》第八 / 8．4</w:t>
      </w:r>
      <w:r>
        <w:br/>
        <w:t xml:space="preserve">B: </w:t>
      </w:r>
      <w:r>
        <w:t>《说苑·修文》 / 19．44</w:t>
      </w:r>
    </w:p>
    <w:p>
      <w:pPr/>
      <w:r>
        <w:t>A 正文（预处理：仅汉字）</w:t>
      </w:r>
    </w:p>
    <w:p>
      <w:pPr/>
      <w:r>
        <w:t>仲尼将为鲁司寇沈犹氏不敢朝饮其羊公慎氏出其妻慎溃氏踰境而徙鲁之粥牛马者不豫贾必蚤正以待之也居于阙党阙党之子弟罔不分有亲者取多孝弟以化之也儒者在本朝则美政在下位则美俗儒之为人下如是矣王曰然则其为人上何如孙卿曰其为人上也广大矣志意定乎内礼节脩乎朝法则度量正乎官忠信爱利形乎下行一不义杀一无罪而得天下不为也此君子义信乎人矣通于四海则天下应之如讙是何也则贵名白而天下治也故近者歌讴而乐之远者竭蹶而趋之四海之内若一家通达之属莫不从服夫是之谓人师诗曰自西自东自南自北无思不服此之谓也夫其为人下也如彼其为人上也如此何谓其无益于人之国也昭王曰善</w:t>
      </w:r>
    </w:p>
    <w:p>
      <w:pPr/>
      <w:r>
        <w:t>B 正文（预处理：仅汉字）</w:t>
      </w:r>
    </w:p>
    <w:p>
      <w:pPr/>
      <w:r>
        <w:t>子路鼓瑟有北鄙之声孔子闻之曰信矣由之不才也冉有侍孔子曰求来尔奚不谓由夫先王之制音也奏中声为中节流入于南不归于北南者生育之乡北者杀伐之域故君子执中以为本务生以为基故其音温和而居中以象生育之气忧哀悲痛之感不加乎心暴厉淫荒之动不存乎体夫然者乃治存之风安乐之为也彼小人则不然执末以论本务刚以为基故其音湫厉而微末以象杀伐之气和节中正之感不加乎心温俨恭庄之动不存乎体夫杀者乃乱亡之风奔北之为也昔舜造南风之声其兴也勃焉至今王公述而不释纣为北鄙之声其废也忽焉至今王公以为笑彼舜以匹夫积正合仁履中行善而卒以兴纣以天子好慢淫荒刚厉暴贼而卒以灭今由也匹夫之徒布衣之丑也既无意乎先王之制而又有亡国之声岂能保七尺之身哉冉有以告子路子路曰由之罪也小人不能耳陷而入于斯宜矣夫子之言也遂自悔不食七日而骨立焉孔子曰由之改过矣</w:t>
      </w:r>
    </w:p>
    <w:p>
      <w:pPr/>
    </w:p>
    <w:p>
      <w:pPr/>
      <w:r>
        <w:t>#18 score=0.9998 sem_q=0.9998 reranker_raw=n/a ids=1620-1908</w:t>
      </w:r>
    </w:p>
    <w:p>
      <w:pPr/>
      <w:r>
        <w:t xml:space="preserve">A: </w:t>
      </w:r>
      <w:r>
        <w:t>《晏子春秋·杂》上·《曾子将行晏子送之而赠以善言》 / 5．24</w:t>
      </w:r>
      <w:r>
        <w:br/>
        <w:t xml:space="preserve">B: </w:t>
      </w:r>
      <w:r>
        <w:t>《孔子家语·相鲁》第一 / 1．3</w:t>
      </w:r>
    </w:p>
    <w:p>
      <w:pPr/>
      <w:r>
        <w:t>A 正文（预处理：仅汉字）</w:t>
      </w:r>
    </w:p>
    <w:p>
      <w:pPr/>
      <w:r>
        <w:t>曾子将行晏子送之曰婴闻之君子赠人以轩不若以言婴请以言之以轩乎曾子曰请以言晏子曰今夫车轮山之直木也良匠揉之其圆中规虽有槁暴不复嬴矣故君子慎隐揉和氏之璧井里之困也良工修之则为存国之宝故君子慎所修今夫兰本三年而成湛之苦酒则君子不近庶人不佩湛之麋醢而贾匹马矣非兰本美也所湛然也愿子之必求所湛婴闻之君子居必择乡游必就士择居所以求士求士所以辟患也婴闻之汩常移质习俗移性不可不慎也</w:t>
      </w:r>
    </w:p>
    <w:p>
      <w:pPr/>
      <w:r>
        <w:t>B 正文（预处理：仅汉字）</w:t>
      </w:r>
    </w:p>
    <w:p>
      <w:pPr/>
      <w:r>
        <w:t>孔子言于定公曰家不臧甲邑无百雉之城古之制也今三家过制请皆损之乃使季氏宰仲由隳三都叔孙不得意于季氏因费宰公山弗扰率费人以袭鲁孔子以公与季孙仲孙叔孙入于费氏之宫登武子之台费人攻之及台侧孔子命申句须乐颀勒士众下伐之费人北遂隳三都之城强公室弱私家尊君卑臣政化大行</w:t>
      </w:r>
    </w:p>
    <w:p>
      <w:pPr/>
    </w:p>
    <w:p>
      <w:pPr/>
      <w:r>
        <w:t>#19 score=0.9998 sem_q=0.9998 reranker_raw=n/a ids=1580-1816</w:t>
      </w:r>
    </w:p>
    <w:p>
      <w:pPr/>
      <w:r>
        <w:t xml:space="preserve">A: </w:t>
      </w:r>
      <w:r>
        <w:t>《荀子·宥坐篇》第二十八 / 28．5</w:t>
      </w:r>
      <w:r>
        <w:br/>
        <w:t xml:space="preserve">B: </w:t>
      </w:r>
      <w:r>
        <w:t>《说苑·杂言》 / 17．34</w:t>
      </w:r>
    </w:p>
    <w:p>
      <w:pPr/>
      <w:r>
        <w:t>A 正文（预处理：仅汉字）</w:t>
      </w:r>
    </w:p>
    <w:p>
      <w:pPr/>
      <w:r>
        <w:t>孔子观于东流之水子贡问于孔子曰君子之所以见大水必观焉者是何也孔子曰夫水徧与诸生而无为也似德其流也埤下裾拘必循其理似义其洸洸乎不淈尽似道若有决行之其应佚若声响其赴百仞之谷不惧似勇主量必平似法盈不求概似正淖约微达似察以出以入以就鲜絜似善化其万折也必东似志是故君子见大水必观焉</w:t>
      </w:r>
    </w:p>
    <w:p>
      <w:pPr/>
      <w:r>
        <w:t>B 正文（预处理：仅汉字）</w:t>
      </w:r>
    </w:p>
    <w:p>
      <w:pPr/>
      <w:r>
        <w:t>子路将行辞于仲尼仲尼曰赠汝以车乎赠汝以言乎子路曰请以言仲尼曰不强不远不劳无功不忠无亲不信无复不恭无礼慎此五者可以长久矣</w:t>
      </w:r>
    </w:p>
    <w:p>
      <w:pPr/>
    </w:p>
    <w:p>
      <w:pPr/>
      <w:r>
        <w:t>#20 score=0.9998 sem_q=0.9998 reranker_raw=n/a ids=1844-1908</w:t>
      </w:r>
    </w:p>
    <w:p>
      <w:pPr/>
      <w:r>
        <w:t xml:space="preserve">A: </w:t>
      </w:r>
      <w:r>
        <w:t>《说苑·修文》 / 19．32</w:t>
      </w:r>
      <w:r>
        <w:br/>
        <w:t xml:space="preserve">B: </w:t>
      </w:r>
      <w:r>
        <w:t>《孔子家语·相鲁》第一 / 1．3</w:t>
      </w:r>
    </w:p>
    <w:p>
      <w:pPr/>
      <w:r>
        <w:t>A 正文（预处理：仅汉字）</w:t>
      </w:r>
    </w:p>
    <w:p>
      <w:pPr/>
      <w:r>
        <w:t>公孟子高见颛孙子莫曰敢问君子之礼何如颛孙子莫曰去尔外厉与尔内色胜而心自取之去三者而可矣公孟不知以告曾子曾子愀然逡巡曰大哉言乎夫外厉者必内折色胜而心自取之者必为人役是故君子德行成而容不知闻识博而辞不争知虑微达而能不愚</w:t>
      </w:r>
    </w:p>
    <w:p>
      <w:pPr/>
      <w:r>
        <w:t>B 正文（预处理：仅汉字）</w:t>
      </w:r>
    </w:p>
    <w:p>
      <w:pPr/>
      <w:r>
        <w:t>孔子言于定公曰家不臧甲邑无百雉之城古之制也今三家过制请皆损之乃使季氏宰仲由隳三都叔孙不得意于季氏因费宰公山弗扰率费人以袭鲁孔子以公与季孙仲孙叔孙入于费氏之宫登武子之台费人攻之及台侧孔子命申句须乐颀勒士众下伐之费人北遂隳三都之城强公室弱私家尊君卑臣政化大行</w:t>
      </w:r>
    </w:p>
    <w:p>
      <w:pPr/>
    </w:p>
    <w:p>
      <w:pPr/>
      <w:r>
        <w:t>#21 score=0.9998 sem_q=0.9998 reranker_raw=n/a ids=1355-1963</w:t>
      </w:r>
    </w:p>
    <w:p>
      <w:pPr/>
      <w:r>
        <w:t xml:space="preserve">A: </w:t>
      </w:r>
      <w:r>
        <w:t>《韩诗外传》·卷第十 / 10．5</w:t>
      </w:r>
      <w:r>
        <w:br/>
        <w:t xml:space="preserve">B: </w:t>
      </w:r>
      <w:r>
        <w:t>《孔子家语·致思》第八 / 8．10</w:t>
      </w:r>
    </w:p>
    <w:p>
      <w:pPr/>
      <w:r>
        <w:t>A 正文（预处理：仅汉字）</w:t>
      </w:r>
    </w:p>
    <w:p>
      <w:pPr/>
      <w:r>
        <w:t>君子温俭以求于仁恭让以求于礼得之自是不得自是故君子之于道也犹农夫之耕虽不获年之优无以易也大王亶甫有子曰太伯仲雍季历历有子曰昌太伯知大王贤昌而欲季为后也太伯去之吴大王将死谓曰我死汝往让两兄彼即不来汝有义而安大王薨季之吴告伯仲伯仲从季而归群臣欲伯之立季季又让伯谓仲曰今群臣欲我立季季又让何以处之仲曰刑有所谓矣要于扶微者可以立季季遂立而养文王文王果受命而王孔子曰太伯独见王季独知伯见父志季知父心故大王太伯王季可谓见始知终而能承志矣诗曰自太伯王季惟此王季因心则友则友其兄则笃其庆载锡之光受禄无丧奄有四方此之谓也太伯反吴吴以为君至夫差二十八世而灭</w:t>
      </w:r>
    </w:p>
    <w:p>
      <w:pPr/>
      <w:r>
        <w:t>B 正文（预处理：仅汉字）</w:t>
      </w:r>
    </w:p>
    <w:p>
      <w:pPr/>
      <w:r>
        <w:t>孔子适齐中路闻哭者之声其音甚哀孔子谓其仆曰此哭哀则哀矣然非丧者之哀也驱而前少进见有异人焉拥镰带索哭音不哀孔子下车追而问曰子何人也对曰吾丘吾子也曰子今非丧之所奚哭之悲也丘吾子曰吾有三失晚而自觉悔之何及曰三失可得闻乎愿子告吾无隐也丘吾子曰吾少时好学周徧天下后还丧吾亲是一失也长事齐君君骄奢失士臣节不遂是二失也吾平生厚交而今皆离绝是三失也夫树欲静而风不停子欲养而亲不待往而不来者年也不可再见者亲也请从此辞遂投水而死孔子曰小子识之斯足为戒矣自是弟子辞归养亲者十有三人</w:t>
      </w:r>
    </w:p>
    <w:p>
      <w:pPr/>
    </w:p>
    <w:p>
      <w:pPr/>
      <w:r>
        <w:t>#22 score=0.9998 sem_q=0.9998 reranker_raw=n/a ids=1081-1702</w:t>
      </w:r>
    </w:p>
    <w:p>
      <w:pPr/>
      <w:r>
        <w:t xml:space="preserve">A: </w:t>
      </w:r>
      <w:r>
        <w:t>《礼记·礼器》 / 10．37</w:t>
      </w:r>
      <w:r>
        <w:br/>
        <w:t xml:space="preserve">B: </w:t>
      </w:r>
      <w:r>
        <w:t>《说苑·贵德》 / 5．27</w:t>
      </w:r>
    </w:p>
    <w:p>
      <w:pPr/>
      <w:r>
        <w:t>A 正文（预处理：仅汉字）</w:t>
      </w:r>
    </w:p>
    <w:p>
      <w:pPr/>
      <w:r>
        <w:t>子路为季氏宰季氏祭逮闇而祭日不足继之以烛虽有强力之容肃敬之心皆倦怠矣有司跛倚以临祭其为不敬大矣他日祭子路与室事交乎户堂事交乎阶质明而始行事晏朝而退孔子闻之曰谁谓由也而不知礼乎</w:t>
      </w:r>
    </w:p>
    <w:p>
      <w:pPr/>
      <w:r>
        <w:t>B 正文（预处理：仅汉字）</w:t>
      </w:r>
    </w:p>
    <w:p>
      <w:pPr/>
      <w:r>
        <w:t>子路持剑孔子问曰由安用此乎子路曰善古者固以善之不善古者固以自卫孔子曰君子以忠为质以仁为卫不出环堵之内而闻千里之外不善以忠化寇暴以仁围何必持剑乎子路曰由也请摄齐以事先生矣</w:t>
      </w:r>
    </w:p>
    <w:p>
      <w:pPr/>
    </w:p>
    <w:p>
      <w:pPr/>
      <w:r>
        <w:t>#23 score=0.9998 sem_q=0.9998 reranker_raw=n/a ids=1634-2412</w:t>
      </w:r>
    </w:p>
    <w:p>
      <w:pPr/>
      <w:r>
        <w:t xml:space="preserve">A: </w:t>
      </w:r>
      <w:r>
        <w:t>《新序·杂事》第二 / 2．3</w:t>
      </w:r>
      <w:r>
        <w:br/>
        <w:t xml:space="preserve">B: </w:t>
      </w:r>
      <w:r>
        <w:t>《孔丛子·诘墨》第十八 / 30．12</w:t>
      </w:r>
    </w:p>
    <w:p>
      <w:pPr/>
      <w:r>
        <w:t>A 正文（预处理：仅汉字）</w:t>
      </w:r>
    </w:p>
    <w:p>
      <w:pPr/>
      <w:r>
        <w:t>甘茂下蔡人也西入秦数有功至武王以为左丞相樗里子为右丞相樗里子及公孙子皆秦诸公子也其外家韩也数攻韩秦武王谓甘茂曰寡人欲容车至周室者其道乎韩之宜阳欲使甘茂伐韩取宜阳以通道至周室甘茂曰请约魏与伐韩令向寿辅行甘茂既约魏许甘茂还至息壤谓向寿曰子归言之王魏听臣矣然愿王勿伐也向寿归以告王王迎甘茂于息壤问其故对曰宜阳大县也名为县其实郡也今王倍数险行千里攻之难昔者曾参之处郑人有与曾参同名姓者杀人人告其母曰曾参杀人其母织自若也顷然一人又来告之其母曰吾子不杀人有顷一人又来告其母投杼下机踰墙而走夫以曾参之贤与其母信之也然三人疑之其母惧焉今臣之贤也不若曾参王之信臣也又不如曾参之母之信曾参也疑臣者非特三人也臣恐大王投杼也魏文侯令乐羊将而攻中山三年而拔之乐羊反而语功文侯示之谤书一箧乐羊再拜稽首曰此非臣之功也主君之力也今臣羁旅也樗里子公孙子二人挟韩而议王必信之是王欺魏而臣受韩之怨也王曰寡人不听也使伐宜阳五月而宜阳未拔樗里子公孙子果争之武王召甘茂欲罢兵甘茂曰息壤在彼王曰有之因悉起兵使甘茂将击之遂拔宜阳及武王薨昭王立樗里子公孙子谗之甘茂遇罪卒奔齐故非至明其孰能毋用谗乎</w:t>
      </w:r>
    </w:p>
    <w:p>
      <w:pPr/>
      <w:r>
        <w:t>B 正文（预处理：仅汉字）</w:t>
      </w:r>
    </w:p>
    <w:p>
      <w:pPr/>
      <w:r>
        <w:t>诘之曰如此言卫之乱子贡季路为之耶斯不待言而了矣阳虎欲见孔子孔子不见何弟子之有弗肹以中牟畔召孔子则有之矣为孔子弟子未之闻也且漆雕开形残非行己之致何伤于德哉</w:t>
      </w:r>
    </w:p>
    <w:p>
      <w:pPr/>
    </w:p>
    <w:p>
      <w:pPr/>
      <w:r>
        <w:t>#24 score=0.9998 sem_q=0.9998 reranker_raw=n/a ids=1399-2253</w:t>
      </w:r>
    </w:p>
    <w:p>
      <w:pPr/>
      <w:r>
        <w:t xml:space="preserve">A: </w:t>
      </w:r>
      <w:r>
        <w:t>《大戴礼记·曾子大孝》第五十二 / 11．2</w:t>
      </w:r>
      <w:r>
        <w:br/>
        <w:t xml:space="preserve">B: </w:t>
      </w:r>
      <w:r>
        <w:t>《孔子家语·终记解》第四十 / 40．2</w:t>
      </w:r>
    </w:p>
    <w:p>
      <w:pPr/>
      <w:r>
        <w:t>A 正文（预处理：仅汉字）</w:t>
      </w:r>
    </w:p>
    <w:p>
      <w:pPr/>
      <w:r>
        <w:t>公明仪问于曾子曰夫子可谓孝乎曾子曰是何言与是何言与君子之所谓孝者先意承志谕父母于道参直养者也安能为孝乎身者亲之遗体也行亲之遗体敢不敬乎故居处不庄非孝也事君不忠非孝也莅官不敬非孝也朋友不信非孝也战阵无勇非孝也五者不遂灾及乎身敢不敬乎故烹熟鲜香尝而进之非孝也养也君子之所谓孝者国人皆称愿焉曰幸哉有子如此所谓孝也已民之本教曰孝其行之曰养养可能也敬为难敬可能也安为难安可能也久为难久可能也卒为难父母既殁慎行其身不遗父母恶名可谓能终矣夫仁者仁此者也义者宜此者也忠者中此者也信者信此者也礼者体此者也行者行此者也强者强此者也乐自顺此生刑自反此作夫孝者天下之大经也夫孝置之而塞于天地衡之而衡于四海施诸后世而无朝夕推而放诸东海而准推而放诸西海而准推而放诸南海而准推而放诸北海而准诗云自西自东自南自北无思不服此之谓也孝有三大孝不匮中孝用劳小孝用力博施备物可谓不匮矣尊仁安义可谓用劳矣思慈爱忘劳可谓用力矣父母爱之喜而不忘父母恶之惧而无怨父母有过谏而不逆父母既殁以哀祀之如此之谓礼终矣</w:t>
      </w:r>
    </w:p>
    <w:p>
      <w:pPr/>
      <w:r>
        <w:t>B 正文（预处理：仅汉字）</w:t>
      </w:r>
    </w:p>
    <w:p>
      <w:pPr/>
      <w:r>
        <w:t>哀公诔曰昊天不弔不整遗一老俾屏余一人以在位茕茕余在疚于乎哀哉尼父无自律子贡曰公其不没于鲁乎夫子有言曰礼失则昏名失则愆失志为昏失所为愆生不能用死而诔之非礼也称一人非名君两失之也</w:t>
      </w:r>
    </w:p>
    <w:p>
      <w:pPr/>
    </w:p>
    <w:p>
      <w:pPr/>
      <w:r>
        <w:t>#25 score=0.9998 sem_q=0.9998 reranker_raw=n/a ids=1797-1844</w:t>
      </w:r>
    </w:p>
    <w:p>
      <w:pPr/>
      <w:r>
        <w:t xml:space="preserve">A: </w:t>
      </w:r>
      <w:r>
        <w:t>《说苑·杂言》 / 17．15</w:t>
      </w:r>
      <w:r>
        <w:br/>
        <w:t xml:space="preserve">B: </w:t>
      </w:r>
      <w:r>
        <w:t>《说苑·修文》 / 19．32</w:t>
      </w:r>
    </w:p>
    <w:p>
      <w:pPr/>
      <w:r>
        <w:t>A 正文（预处理：仅汉字）</w:t>
      </w:r>
    </w:p>
    <w:p>
      <w:pPr/>
      <w:r>
        <w:t>鲁哀公问于孔子曰有智者寿乎孔子曰然人有三死而非命也者人自取之也夫寝处不时饮食不节佚劳过度者疾共杀之居下位而上忤其君嗜慾无厌而求不止者刑共杀之少以犯众弱以侮强忿怒不量力者兵共杀之此三死者非命也人自取之也诗云人而无仪不死何为此之谓也</w:t>
      </w:r>
    </w:p>
    <w:p>
      <w:pPr/>
      <w:r>
        <w:t>B 正文（预处理：仅汉字）</w:t>
      </w:r>
    </w:p>
    <w:p>
      <w:pPr/>
      <w:r>
        <w:t>公孟子高见颛孙子莫曰敢问君子之礼何如颛孙子莫曰去尔外厉与尔内色胜而心自取之去三者而可矣公孟不知以告曾子曾子愀然逡巡曰大哉言乎夫外厉者必内折色胜而心自取之者必为人役是故君子德行成而容不知闻识博而辞不争知虑微达而能不愚</w:t>
      </w:r>
    </w:p>
    <w:p>
      <w:pPr/>
    </w:p>
    <w:p>
      <w:pPr/>
      <w:r>
        <w:t>#26 score=0.9998 sem_q=0.9998 reranker_raw=n/a ids=1073-1297</w:t>
      </w:r>
    </w:p>
    <w:p>
      <w:pPr/>
      <w:r>
        <w:t xml:space="preserve">A: </w:t>
      </w:r>
      <w:r>
        <w:t>《礼记·礼运》 / 9．2</w:t>
      </w:r>
      <w:r>
        <w:br/>
        <w:t xml:space="preserve">B: </w:t>
      </w:r>
      <w:r>
        <w:t>《韩诗外传》·卷第二 / 2．24</w:t>
      </w:r>
    </w:p>
    <w:p>
      <w:pPr/>
      <w:r>
        <w:t>A 正文（预处理：仅汉字）</w:t>
      </w:r>
    </w:p>
    <w:p>
      <w:pPr/>
      <w:r>
        <w:t>言偃复问曰如此乎礼之急也孔子曰夫礼先王以承天之道以治人之情故失之者死得之者生诗曰相鼠有体人而无礼人而无礼胡不遄死是故夫礼必本于天殽于地列于鬼神达于丧祭射御冠昏朝聘故圣人以礼示之故天下国家可得而正也</w:t>
      </w:r>
    </w:p>
    <w:p>
      <w:pPr/>
      <w:r>
        <w:t>B 正文（预处理：仅汉字）</w:t>
      </w:r>
    </w:p>
    <w:p>
      <w:pPr/>
      <w:r>
        <w:t>子贱治单父弹鸣琴身不下堂而单父治巫马期以星出以星入日夜不处以身亲之而单父亦治巫马期问于子贱子贱曰我之谓任人子之谓任力任人者佚任力者劳人谓子贱则君子矣佚四肢全耳目平心气而百官理任其数而已巫马期则不然乎然事惟劳力教诏虽治犹未至也诗曰子有衣裳弗曳弗娄子有车马弗驰弗驱</w:t>
      </w:r>
    </w:p>
    <w:p>
      <w:pPr/>
    </w:p>
    <w:p>
      <w:pPr/>
      <w:r>
        <w:t>#27 score=0.9998 sem_q=0.9998 reranker_raw=n/a ids=1308-1754</w:t>
      </w:r>
    </w:p>
    <w:p>
      <w:pPr/>
      <w:r>
        <w:t xml:space="preserve">A: </w:t>
      </w:r>
      <w:r>
        <w:t>《韩诗外传》·卷第三 / 3．29</w:t>
      </w:r>
      <w:r>
        <w:br/>
        <w:t xml:space="preserve">B: </w:t>
      </w:r>
      <w:r>
        <w:t>《说苑·敬慎》 / 10．32</w:t>
      </w:r>
    </w:p>
    <w:p>
      <w:pPr/>
      <w:r>
        <w:t>A 正文（预处理：仅汉字）</w:t>
      </w:r>
    </w:p>
    <w:p>
      <w:pPr/>
      <w:r>
        <w:t>舜生于诸冯迁于负夏卒于鸣条东夷之人也文王生于岐周卒于毕郢西夷之人也地之相去也千有馀里世之相后也千有馀岁然得志行乎中国若合符节孔子曰先圣后圣其揆一也诗曰帝命不违至于汤齐</w:t>
      </w:r>
    </w:p>
    <w:p>
      <w:pPr/>
      <w:r>
        <w:t>B 正文（预处理：仅汉字）</w:t>
      </w:r>
    </w:p>
    <w:p>
      <w:pPr/>
      <w:r>
        <w:t>颜回将西游问于孔子曰何以为身孔子曰恭敬忠信可以为身恭则免于众敬则人爱之忠则人与之信则人恃之人所爱人所与人所恃必免于患矣可以临国家何况于身乎故不比数而比踈不亦远乎不修中而修外不亦反乎不先虑事临难乃谋不亦晚乎</w:t>
      </w:r>
    </w:p>
    <w:p>
      <w:pPr/>
    </w:p>
    <w:p>
      <w:pPr/>
      <w:r>
        <w:t>#28 score=0.9998 sem_q=0.9998 reranker_raw=n/a ids=1645-1828</w:t>
      </w:r>
    </w:p>
    <w:p>
      <w:pPr/>
      <w:r>
        <w:t xml:space="preserve">A: </w:t>
      </w:r>
      <w:r>
        <w:t>《新序·杂事》第五 / 5．10</w:t>
      </w:r>
      <w:r>
        <w:br/>
        <w:t xml:space="preserve">B: </w:t>
      </w:r>
      <w:r>
        <w:t>《说苑·杂言》 / 17．46</w:t>
      </w:r>
    </w:p>
    <w:p>
      <w:pPr/>
      <w:r>
        <w:t>A 正文（预处理：仅汉字）</w:t>
      </w:r>
    </w:p>
    <w:p>
      <w:pPr/>
      <w:r>
        <w:t>秦昭王问孙卿曰儒无益于人之国孙卿曰儒者法先王隆礼义谨乎臣子而能致贵其上者也人主用之则进在本朝置而不用则退编百姓而敌必为顺下矣虽穷困冻馁必不以邪道为食无置锥之地而明于持社稷之大计叫呼而莫之能应然而通乎裁万物养百姓之经纪势在人上则王公之才也在人下则社稷之臣国君之宝也虽隐于穷闾漏屋人莫不贵之道诚存也仲尼为鲁司寇沈犹氏不敢朝饮其羊公慎氏出其妻慎溃氏喻境而走鲁之鬻牛马不豫贾布正以待之也居于阙党阙党之子弟罔罟分有亲者取多孝悌以化之也儒者在本朝则美政在下位则美俗儒之为人下如是矣王曰然则其为人上何如孙卿对曰其为人也广大矣志意定乎内礼节修乎朝法则度量正乎官忠信爱利形乎下行一不义杀一无罪而得天下不为也若义信乎人矣通于四海则天下之外应之而怀之是何也则贵名白而天下治也故近者歌讴而乐之远者竭走而趋之四海之内若一家通达之属莫不从服夫是之谓人师诗曰自西自东自南自北无思不服此之谓也夫其为人下也如彼为人上也如此何为其无益人之国乎昭王曰善</w:t>
      </w:r>
    </w:p>
    <w:p>
      <w:pPr/>
      <w:r>
        <w:t>B 正文（预处理：仅汉字）</w:t>
      </w:r>
    </w:p>
    <w:p>
      <w:pPr/>
      <w:r>
        <w:t>子贡问曰君子见大水必观焉何也孔子曰夫水者君子比德焉遍予而无私似德所及者生似仁其流卑下句倨皆循其理似义浅者流行深者不测似智其赴百仞之谷不疑似勇绰弱而微达似察受恶不让似包蒙不清以入鲜洁以出似善化主量必平似正盈不求概似度其万折必东似意是以君子见大水观焉尔也</w:t>
      </w:r>
    </w:p>
    <w:p>
      <w:pPr/>
    </w:p>
    <w:p>
      <w:pPr/>
      <w:r>
        <w:t>#29 score=0.9998 sem_q=0.9998 reranker_raw=n/a ids=1330-2287</w:t>
      </w:r>
    </w:p>
    <w:p>
      <w:pPr/>
      <w:r>
        <w:t xml:space="preserve">A: </w:t>
      </w:r>
      <w:r>
        <w:t>《韩诗外传》·卷第七 / 7．7</w:t>
      </w:r>
      <w:r>
        <w:br/>
        <w:t xml:space="preserve">B: </w:t>
      </w:r>
      <w:r>
        <w:t>《孔子家语·曲礼子贡问》第四十二 / 42．3</w:t>
      </w:r>
    </w:p>
    <w:p>
      <w:pPr/>
      <w:r>
        <w:t>A 正文（预处理：仅汉字）</w:t>
      </w:r>
    </w:p>
    <w:p>
      <w:pPr/>
      <w:r>
        <w:t>曾子曰往而不可还者亲也至而不可加者年也是故孝子欲养而亲不待也木欲直而时不待也是故椎牛而祭墓不如鸡豚逮存亲也故吾尝仕齐为吏禄不过钟釜尚犹欣欣而喜者非以为多也乐其逮亲也既没之后吾尝南游于楚得尊官焉堂高九仞榱题三围转毂百乘犹北乡而泣涕者非为贱也悲不逮吾亲也故家贫亲老不择官而仕若夫信其志约其亲者非孝也诗曰有母之尸雍</w:t>
      </w:r>
    </w:p>
    <w:p>
      <w:pPr/>
      <w:r>
        <w:t>B 正文（预处理：仅汉字）</w:t>
      </w:r>
    </w:p>
    <w:p>
      <w:pPr/>
      <w:r>
        <w:t>孔子在齐齐大旱春饥景公问于孔子曰如之何孔子曰凶年则乘驽马力役不兴驰道不修祈以币玉祭事不悬祀以下牲此则贤君自贬以救民之礼也</w:t>
      </w:r>
    </w:p>
    <w:p>
      <w:pPr/>
    </w:p>
    <w:p>
      <w:pPr/>
      <w:r>
        <w:t>#30 score=0.9998 sem_q=0.9998 reranker_raw=n/a ids=1620-1797</w:t>
      </w:r>
    </w:p>
    <w:p>
      <w:pPr/>
      <w:r>
        <w:t xml:space="preserve">A: </w:t>
      </w:r>
      <w:r>
        <w:t>《晏子春秋·杂》上·《曾子将行晏子送之而赠以善言》 / 5．24</w:t>
      </w:r>
      <w:r>
        <w:br/>
        <w:t xml:space="preserve">B: </w:t>
      </w:r>
      <w:r>
        <w:t>《说苑·杂言》 / 17．15</w:t>
      </w:r>
    </w:p>
    <w:p>
      <w:pPr/>
      <w:r>
        <w:t>A 正文（预处理：仅汉字）</w:t>
      </w:r>
    </w:p>
    <w:p>
      <w:pPr/>
      <w:r>
        <w:t>曾子将行晏子送之曰婴闻之君子赠人以轩不若以言婴请以言之以轩乎曾子曰请以言晏子曰今夫车轮山之直木也良匠揉之其圆中规虽有槁暴不复嬴矣故君子慎隐揉和氏之璧井里之困也良工修之则为存国之宝故君子慎所修今夫兰本三年而成湛之苦酒则君子不近庶人不佩湛之麋醢而贾匹马矣非兰本美也所湛然也愿子之必求所湛婴闻之君子居必择乡游必就士择居所以求士求士所以辟患也婴闻之汩常移质习俗移性不可不慎也</w:t>
      </w:r>
    </w:p>
    <w:p>
      <w:pPr/>
      <w:r>
        <w:t>B 正文（预处理：仅汉字）</w:t>
      </w:r>
    </w:p>
    <w:p>
      <w:pPr/>
      <w:r>
        <w:t>鲁哀公问于孔子曰有智者寿乎孔子曰然人有三死而非命也者人自取之也夫寝处不时饮食不节佚劳过度者疾共杀之居下位而上忤其君嗜慾无厌而求不止者刑共杀之少以犯众弱以侮强忿怒不量力者兵共杀之此三死者非命也人自取之也诗云人而无仪不死何为此之谓也</w:t>
      </w:r>
    </w:p>
    <w:p>
      <w:pPr/>
    </w:p>
    <w:p>
      <w:pPr/>
      <w:r>
        <w:t>#31 score=0.9998 sem_q=0.9998 reranker_raw=n/a ids=1607-2105</w:t>
      </w:r>
    </w:p>
    <w:p>
      <w:pPr/>
      <w:r>
        <w:t xml:space="preserve">A: </w:t>
      </w:r>
      <w:r>
        <w:t>《荀子·哀公篇》第三十一 / 31．10</w:t>
      </w:r>
      <w:r>
        <w:br/>
        <w:t xml:space="preserve">B: </w:t>
      </w:r>
      <w:r>
        <w:t>《孔子家语·在厄》第二十 / 20．4</w:t>
      </w:r>
    </w:p>
    <w:p>
      <w:pPr/>
      <w:r>
        <w:t>A 正文（预处理：仅汉字）</w:t>
      </w:r>
    </w:p>
    <w:p>
      <w:pPr/>
      <w:r>
        <w:t>定公问于颜渊曰子亦闻东野毕之善驭乎颜渊对曰善则善矣虽然其马将失定公不悦入谓左右曰君子固谗人乎三日而校来谒曰东野毕之马失两骖列两服入厩定公越席而起曰趋驾召颜渊颜渊至定公曰前日寡人问吾子吾子曰东野毕之驭善则善矣虽然其马将失不识吾子何以知之颜渊对曰臣以政知之昔舜巧于使民而造父巧于使马舜不穷其民造父不穷其马是以舜无失民造父无失马也今东野毕之驭也上车执辔衔体正矣步骤驰骋朝礼毕矣历险致远马力尽矣然犹求马不已是以知之也定公曰善可得少进乎颜渊对曰臣闻之鸟穷则啄兽穷则攫人穷则诈自古及今未有穷其下而能无危者也</w:t>
      </w:r>
    </w:p>
    <w:p>
      <w:pPr/>
      <w:r>
        <w:t>B 正文（预处理：仅汉字）</w:t>
      </w:r>
    </w:p>
    <w:p>
      <w:pPr/>
      <w:r>
        <w:t>孔子厄于陈蔡从者七日不食子贡以所赍货窃犯围而出告籴于野人得米一石焉颜回仲由炊之于坏屋之下有埃墨堕饭中颜回取而食之子贡自井望见之不悦以为窃食也入问孔子曰仁人廉士穷改节乎孔子曰改节即何称于仁廉哉子贡曰若回也其不改节乎子曰然子贡以所饭告孔子子曰吾信回之为仁久矣虽汝有云弗以疑也其或者必有故乎汝止吾将问之召颜回曰畴昔予梦见先人岂或启祐我哉子炊而进饭吾将进焉对曰向有埃墨堕饭中欲置之则不洁欲弃之则可惜回即食之不可祭也孔子曰然乎吾亦食之颜回出孔子顾谓二三子曰吾之信回也非待今日也二三子由此乃服之</w:t>
      </w:r>
    </w:p>
    <w:p>
      <w:pPr/>
    </w:p>
    <w:p>
      <w:pPr/>
      <w:r>
        <w:t>#32 score=0.9998 sem_q=0.9998 reranker_raw=n/a ids=1279-1559</w:t>
      </w:r>
    </w:p>
    <w:p>
      <w:pPr/>
      <w:r>
        <w:t xml:space="preserve">A: </w:t>
      </w:r>
      <w:r>
        <w:t>《韩诗外传》·卷第一 / 1．1</w:t>
      </w:r>
      <w:r>
        <w:br/>
        <w:t xml:space="preserve">B: </w:t>
      </w:r>
      <w:r>
        <w:t>《荀子·儒效篇》第八 / 8．4</w:t>
      </w:r>
    </w:p>
    <w:p>
      <w:pPr/>
      <w:r>
        <w:t>A 正文（预处理：仅汉字）</w:t>
      </w:r>
    </w:p>
    <w:p>
      <w:pPr/>
      <w:r>
        <w:t>曾子仕于莒得粟三秉方是之时曾子重其禄而轻其身亲没之后齐迎以相楚迎以令尹晋迎以上卿方是之时曾子重其身而轻其禄怀其宝而迷其国者不可与语仁窘其身而约其亲者不可与语孝任重道远者不择地而息家贫亲老者不择官而仕故君子桥褐趋时当务为急传云不逢时而仕任事而敦其虑为之使而不入其谋贫焉故也诗曰夙夜在公实命不同</w:t>
      </w:r>
    </w:p>
    <w:p>
      <w:pPr/>
      <w:r>
        <w:t>B 正文（预处理：仅汉字）</w:t>
      </w:r>
    </w:p>
    <w:p>
      <w:pPr/>
      <w:r>
        <w:t>仲尼将为鲁司寇沈犹氏不敢朝饮其羊公慎氏出其妻慎溃氏踰境而徙鲁之粥牛马者不豫贾必蚤正以待之也居于阙党阙党之子弟罔不分有亲者取多孝弟以化之也儒者在本朝则美政在下位则美俗儒之为人下如是矣王曰然则其为人上何如孙卿曰其为人上也广大矣志意定乎内礼节脩乎朝法则度量正乎官忠信爱利形乎下行一不义杀一无罪而得天下不为也此君子义信乎人矣通于四海则天下应之如讙是何也则贵名白而天下治也故近者歌讴而乐之远者竭蹶而趋之四海之内若一家通达之属莫不从服夫是之谓人师诗曰自西自东自南自北无思不服此之谓也夫其为人下也如彼其为人上也如此何谓其无益于人之国也昭王曰善</w:t>
      </w:r>
    </w:p>
    <w:p>
      <w:pPr/>
    </w:p>
    <w:p>
      <w:pPr/>
      <w:r>
        <w:t>#33 score=0.9998 sem_q=0.9998 reranker_raw=n/a ids=1026-2294</w:t>
      </w:r>
    </w:p>
    <w:p>
      <w:pPr/>
      <w:r>
        <w:t xml:space="preserve">A: </w:t>
      </w:r>
      <w:r>
        <w:t>《礼记·檀弓下》 / 4．43</w:t>
      </w:r>
      <w:r>
        <w:br/>
        <w:t xml:space="preserve">B: </w:t>
      </w:r>
      <w:r>
        <w:t>《孔子家语·曲礼子贡问》第四十二 / 42．10</w:t>
      </w:r>
    </w:p>
    <w:p>
      <w:pPr/>
      <w:r>
        <w:t>A 正文（预处理：仅汉字）</w:t>
      </w:r>
    </w:p>
    <w:p>
      <w:pPr/>
      <w:r>
        <w:t>工尹商阳与陈弃疾追吴师及之陈弃疾谓工尹商阳曰王事也子手弓而可手弓子射诸射之毙一人韔弓又及谓之又毙二人每毙一人揜其目止其御曰朝不坐燕不与杀三人亦足以反命矣孔子曰杀人之中又有礼焉</w:t>
      </w:r>
    </w:p>
    <w:p>
      <w:pPr/>
      <w:r>
        <w:t>B 正文（预处理：仅汉字）</w:t>
      </w:r>
    </w:p>
    <w:p>
      <w:pPr/>
      <w:r>
        <w:t>楚伐吴工尹商阳与陈弃疾追吴师及之弃疾曰王事也子手弓而可商阳手弓弃疾曰子射诸射之毙一人韔其弓又及弃疾谓之又毙二人每毙一人辄掩其目止其御曰吾朝不坐燕不与杀三人亦足以反命矣孔子闻之曰杀人之中又有礼焉子路怫然进曰人臣之节当君大事唯力所及死而后已夫子何善此子曰然如汝言也吾取其有不忍杀人之心而已</w:t>
      </w:r>
    </w:p>
    <w:p>
      <w:pPr/>
    </w:p>
    <w:p>
      <w:pPr/>
      <w:r>
        <w:t>#34 score=0.9998 sem_q=0.9998 reranker_raw=n/a ids=1304-2363</w:t>
      </w:r>
    </w:p>
    <w:p>
      <w:pPr/>
      <w:r>
        <w:t xml:space="preserve">A: </w:t>
      </w:r>
      <w:r>
        <w:t>《韩诗外传》·卷第三 / 3．15</w:t>
      </w:r>
      <w:r>
        <w:br/>
        <w:t xml:space="preserve">B: </w:t>
      </w:r>
      <w:r>
        <w:t>《孔丛子·论书》第二 / 2．5</w:t>
      </w:r>
    </w:p>
    <w:p>
      <w:pPr/>
      <w:r>
        <w:t>A 正文（预处理：仅汉字）</w:t>
      </w:r>
    </w:p>
    <w:p>
      <w:pPr/>
      <w:r>
        <w:t>剑虽利不厉不断材虽美不学不高虽有旨酒嘉殽不尝不知其旨虽有善道不学不达其功是故学然后知不足教然后知不究不足故自愧而勉不究故尽师而熟由此观之则教学相长也子夏问诗学一以知二孔子曰起予者商也始可与言诗已矣孔子贤乎英杰而圣德备弟子被光景而德彰诗曰日就月将</w:t>
      </w:r>
    </w:p>
    <w:p>
      <w:pPr/>
      <w:r>
        <w:t>B 正文（预处理：仅汉字）</w:t>
      </w:r>
    </w:p>
    <w:p>
      <w:pPr/>
      <w:r>
        <w:t>子张问曰尧舜之世一人不刑而天下治何则以教诚而爱深也龙子以为教一而被以五刑敢问何谓孔子曰不然五刑所以佐教也龙子未可谓能为书也</w:t>
      </w:r>
    </w:p>
    <w:p>
      <w:pPr/>
    </w:p>
    <w:p>
      <w:pPr/>
      <w:r>
        <w:t>#35 score=0.9998 sem_q=0.9998 reranker_raw=n/a ids=28-1148</w:t>
      </w:r>
    </w:p>
    <w:p>
      <w:pPr/>
      <w:r>
        <w:t xml:space="preserve">A: </w:t>
      </w:r>
      <w:r>
        <w:t>《孔子衣镜·弟子传》 / 2．19</w:t>
      </w:r>
      <w:r>
        <w:br/>
        <w:t xml:space="preserve">B: </w:t>
      </w:r>
      <w:r>
        <w:t>《左传·宣公二年》 / B7．2．3</w:t>
      </w:r>
    </w:p>
    <w:p>
      <w:pPr/>
      <w:r>
        <w:t>A 正文（预处理：仅汉字）</w:t>
      </w:r>
    </w:p>
    <w:p>
      <w:pPr/>
      <w:r>
        <w:t>子夏问巧笑猜兮美目盻兮素以为绚兮何谓也孔子曰绘事后素曰礼厚乎孔子曰起予商也始可与言诗已</w:t>
      </w:r>
    </w:p>
    <w:p>
      <w:pPr/>
      <w:r>
        <w:t>B 正文（预处理：仅汉字）</w:t>
      </w:r>
    </w:p>
    <w:p>
      <w:pPr/>
      <w:r>
        <w:t>乙丑赵穿杀灵公于桃园宣子未出山而复大史书曰赵盾弑其君以示于朝宣子曰不然对曰子为正卿亡不越竟反不讨贼非子而谁宣子曰乌呼诗曰我之怀矣自诒伊慼其我之谓矣孔子曰董狐古之良史也书法不隐赵宣子古之良大夫也为法受恶惜也越竟乃免</w:t>
      </w:r>
    </w:p>
    <w:p>
      <w:pPr/>
    </w:p>
    <w:p>
      <w:pPr/>
      <w:r>
        <w:t>#36 score=0.9998 sem_q=0.9998 reranker_raw=n/a ids=1715-2036</w:t>
      </w:r>
    </w:p>
    <w:p>
      <w:pPr/>
      <w:r>
        <w:t xml:space="preserve">A: </w:t>
      </w:r>
      <w:r>
        <w:t>《说苑·政理》 / 7．19</w:t>
      </w:r>
      <w:r>
        <w:br/>
        <w:t xml:space="preserve">B: </w:t>
      </w:r>
      <w:r>
        <w:t>《孔子家语·辩政》第十四 / 14．1</w:t>
      </w:r>
    </w:p>
    <w:p>
      <w:pPr/>
      <w:r>
        <w:t>A 正文（预处理：仅汉字）</w:t>
      </w:r>
    </w:p>
    <w:p>
      <w:pPr/>
      <w:r>
        <w:t>子贡曰叶公问政于夫子夫子曰政在于附近而来远鲁哀公问政于夫子夫子曰政在于谕臣齐景公问政于夫子夫子曰政在于节用三君问政于夫子夫子应之不同然则政有异乎孔子曰夫荆之地广而都狭民有离志焉故曰政在于附近而来远哀公有臣三人内比周以惑其君外鄣距诸侯宾客以蔽其明故曰政在谕臣齐景公奢于台榭淫于苑囿五官之乐不解一旦而赐人百乘之家者三故曰政在于节用此三者政也诗不云乎乱离斯瘼爰其适归此伤离散以为乱者也匪其止共惟王之邛此伤奸臣蔽主以为乱者也相乱蔑资曾莫惠我师此伤奢侈不节以为乱者也察此三者之所欲政其同乎哉</w:t>
      </w:r>
    </w:p>
    <w:p>
      <w:pPr/>
      <w:r>
        <w:t>B 正文（预处理：仅汉字）</w:t>
      </w:r>
    </w:p>
    <w:p>
      <w:pPr/>
      <w:r>
        <w:t>子贡问于孔子曰昔者齐君问政于夫子夫子曰政在节财鲁君问政于夫子夫子曰政在谕臣叶公问政于夫子夫子曰政在悦近而来远三者之问一也而夫子应之不同然政在异端乎孔子曰各因其事也齐君为国奢乎台榭淫于苑囿五官伎乐不解于时一旦而赐人以千乘之家者三故曰政在节财鲁君有臣三人内比周以愚其君外距诸侯之宾以蔽其明故曰政在谕臣夫荆之地广而都狭民有离心莫安其居故曰政在悦近而来远此三者所以为政殊矣诗云丧乱蔑资曾不惠我师此伤奢侈不节以为乱者也又曰匪其止共惟王之卭此伤奸臣蔽主以为乱者也又曰乱离瘼矣奚其适归此伤离散以为乱者也察此三者政之所欲岂同乎哉</w:t>
      </w:r>
    </w:p>
    <w:p>
      <w:pPr/>
    </w:p>
    <w:p>
      <w:pPr/>
      <w:r>
        <w:t>#37 score=0.9998 sem_q=0.9998 reranker_raw=n/a ids=1144-1632</w:t>
      </w:r>
    </w:p>
    <w:p>
      <w:pPr/>
      <w:r>
        <w:t xml:space="preserve">A: </w:t>
      </w:r>
      <w:r>
        <w:t>《礼记·射义》 / 47．12</w:t>
      </w:r>
      <w:r>
        <w:br/>
        <w:t xml:space="preserve">B: </w:t>
      </w:r>
      <w:r>
        <w:t>《新序·杂事》第一 / 1．6</w:t>
      </w:r>
    </w:p>
    <w:p>
      <w:pPr/>
      <w:r>
        <w:t>A 正文（预处理：仅汉字）</w:t>
      </w:r>
    </w:p>
    <w:p>
      <w:pPr/>
      <w:r>
        <w:t>孔子曰射者何以射何以听循声而发发而不失正鹄者其唯贤者乎若夫不肖之人则彼将安能以中诗云发彼有的以祈尔爵祈求也求中以辞爵也酒者所以养老也所以养病也求中以辞爵者辞养也</w:t>
      </w:r>
    </w:p>
    <w:p>
      <w:pPr/>
      <w:r>
        <w:t>B 正文（预处理：仅汉字）</w:t>
      </w:r>
    </w:p>
    <w:p>
      <w:pPr/>
      <w:r>
        <w:t>楚共王有疾召令尹曰常侍筦苏与我处常忠我以道正我以义吾与处不安也不见不思也虽然吾有得也其功不细必厚爵之申侯伯与处常纵恣吾吾所乐者劝吾为之吾所好者先吾服之吾与处欢乐之不见戚戚也虽然吾终无得也其过不细必亟遣之令尹曰诺明日王薨令尹即拜筦苏为上卿而逐申侯伯出之境曾子曰鸟之将死其鸣也哀人之将死其言也善言反其本性共王之谓也故孔子曰朝闻道夕死可矣于以闻后嗣觉来世犹愈没身不寤者也</w:t>
      </w:r>
    </w:p>
    <w:p>
      <w:pPr/>
    </w:p>
    <w:p>
      <w:pPr/>
      <w:r>
        <w:t>#38 score=0.9997 sem_q=0.9997 reranker_raw=n/a ids=1328-1393</w:t>
      </w:r>
    </w:p>
    <w:p>
      <w:pPr/>
      <w:r>
        <w:t xml:space="preserve">A: </w:t>
      </w:r>
      <w:r>
        <w:t>《韩诗外传》·卷第七 / 7．4</w:t>
      </w:r>
      <w:r>
        <w:br/>
        <w:t xml:space="preserve">B: </w:t>
      </w:r>
      <w:r>
        <w:t>《大戴礼记·保傅》第四十八 / 7．3</w:t>
      </w:r>
    </w:p>
    <w:p>
      <w:pPr/>
      <w:r>
        <w:t>A 正文（预处理：仅汉字）</w:t>
      </w:r>
    </w:p>
    <w:p>
      <w:pPr/>
      <w:r>
        <w:t>孔子曰昔者周公事文王行无专制事无由己身若不胜衣言若不出口有奉持于前洞洞焉若将失之可谓能子矣武王崩成王幼周公承文武之业履天子之位听天子之政征夷狄之乱诛管蔡之罪抱成王而朝诸侯诛赏制断无所顾问威动天地振恐海内可谓能武矣成王壮周公致政北面而臣事之请然后行无伐矜之色可谓能臣矣故一人之身能三变者所以应时也诗曰左之左之君子宜之右之右之君子有之</w:t>
      </w:r>
    </w:p>
    <w:p>
      <w:pPr/>
      <w:r>
        <w:t>B 正文（预处理：仅汉字）</w:t>
      </w:r>
    </w:p>
    <w:p>
      <w:pPr/>
      <w:r>
        <w:t>故孩提有识三公三少固明孝仁礼义以导习之也逐去邪人不使见恶行于是比选天下端士孝悌博闻有道术者以辅翼之使之与太子居处出入故太子乃生而目见正事闻正言行正道左右前后皆正人也夫习与正人居不能毋正也犹生长于齐不能不齐言也习与不正人居不能毋不正也犹生长于楚不能不楚言也故择其所嗜必先受业乃得尝之择其所乐必先有习乃得为之孔子曰少成若天性习贯之为常此殷周之所以长有常道也</w:t>
      </w:r>
    </w:p>
    <w:p>
      <w:pPr/>
    </w:p>
    <w:p>
      <w:pPr/>
      <w:r>
        <w:t>#39 score=0.9997 sem_q=0.9997 reranker_raw=n/a ids=2261-2401</w:t>
      </w:r>
    </w:p>
    <w:p>
      <w:pPr/>
      <w:r>
        <w:t xml:space="preserve">A: </w:t>
      </w:r>
      <w:r>
        <w:t>《孔子家语·正论解》第四十一 / 41．4</w:t>
      </w:r>
      <w:r>
        <w:br/>
        <w:t xml:space="preserve">B: </w:t>
      </w:r>
      <w:r>
        <w:t>《孔丛子·儒服》第十三 / 25．3</w:t>
      </w:r>
    </w:p>
    <w:p>
      <w:pPr/>
      <w:r>
        <w:t>A 正文（预处理：仅汉字）</w:t>
      </w:r>
    </w:p>
    <w:p>
      <w:pPr/>
      <w:r>
        <w:t>卫孙文子得罪于献公居戚公卒未葬文子击钟焉延陵季子适晋过戚闻之曰异哉夫子之在此也犹燕子巢于幕也惧犹未也又何乐焉君又在殡可乎文子于是终身不听琴瑟孔子闻之曰季子能以义正人文子能克己服义可谓善改矣</w:t>
      </w:r>
    </w:p>
    <w:p>
      <w:pPr/>
      <w:r>
        <w:t>B 正文（预处理：仅汉字）</w:t>
      </w:r>
    </w:p>
    <w:p>
      <w:pPr/>
      <w:r>
        <w:t>平原君与子高饮强子高酒曰昔有遗谚尧舜千钟孔子百觚子路嗑嗑尚饮十榼古之贤圣无不能饮也吾子何辞焉子高曰以穿所闻贤圣以道德兼人未闻以饮食也平原君曰即如先生所言则此言何生子高曰生于嗜酒者盖其劝厉奖戏之辞非实然也平原君欣然曰吾不戏子无所闻此雅言也</w:t>
      </w:r>
    </w:p>
    <w:p>
      <w:pPr/>
    </w:p>
    <w:p>
      <w:pPr/>
      <w:r>
        <w:t>#40 score=0.9997 sem_q=0.9997 reranker_raw=n/a ids=1648-1934</w:t>
      </w:r>
    </w:p>
    <w:p>
      <w:pPr/>
      <w:r>
        <w:t xml:space="preserve">A: </w:t>
      </w:r>
      <w:r>
        <w:t>《新序·杂事》第五 / 5．13</w:t>
      </w:r>
      <w:r>
        <w:br/>
        <w:t xml:space="preserve">B: </w:t>
      </w:r>
      <w:r>
        <w:t>《孔子家语·儒行解》第五 / 5．1</w:t>
      </w:r>
    </w:p>
    <w:p>
      <w:pPr/>
      <w:r>
        <w:t>A 正文（预处理：仅汉字）</w:t>
      </w:r>
    </w:p>
    <w:p>
      <w:pPr/>
      <w:r>
        <w:t>颜渊侍鲁定公于台东野毕御马于台下定公曰善哉东野毕之御颜渊曰善则善矣虽然其马将失定公不悦以告左右曰吾闻之君子不谗人君子亦谗人乎颜渊不悦历阶而去须臾马败闻矣定公躐席而起曰趋驾请颜渊颜渊至定公曰向寡人曰善哉东野毕御也吾子曰善则善矣虽然其马将失矣不识君子何以知之也颜渊曰臣以政知之昔者舜工于使人造父工于使马舜不穷于其民造父不尽其马是以舜无失民造父无失马今东野毕之御也上车执辔御体正矣周旋步骤朝礼毕矣历险致远而马力殚矣然求不已是以知其失矣定公曰善可少进与颜渊曰兽穷则触鸟穷则啄人穷则诈自古及今穷其下能无危者未之有也诗曰执辔如组两骖如舞善御之谓也定公曰善哉寡人之过也</w:t>
      </w:r>
    </w:p>
    <w:p>
      <w:pPr/>
      <w:r>
        <w:t>B 正文（预处理：仅汉字）</w:t>
      </w:r>
    </w:p>
    <w:p>
      <w:pPr/>
      <w:r>
        <w:t>孔子在卫冉求言于季孙曰国有圣人而不能用欲以求治是犹却步而欲求及前人不可得已今孔子在卫将用之己有才而以资邻国难以言智也请以重币延之季孙以告哀公公从之孔子既至舍哀公馆焉公自阼阶孔子宾阶升堂立侍</w:t>
      </w:r>
    </w:p>
    <w:p>
      <w:pPr/>
    </w:p>
    <w:p>
      <w:pPr/>
      <w:r>
        <w:t>#41 score=0.9997 sem_q=0.9997 reranker_raw=n/a ids=1634-2372</w:t>
      </w:r>
    </w:p>
    <w:p>
      <w:pPr/>
      <w:r>
        <w:t xml:space="preserve">A: </w:t>
      </w:r>
      <w:r>
        <w:t>《新序·杂事》第二 / 2．3</w:t>
      </w:r>
      <w:r>
        <w:br/>
        <w:t xml:space="preserve">B: </w:t>
      </w:r>
      <w:r>
        <w:t>《孔丛子·论书》第二 / 2．14</w:t>
      </w:r>
    </w:p>
    <w:p>
      <w:pPr/>
      <w:r>
        <w:t>A 正文（预处理：仅汉字）</w:t>
      </w:r>
    </w:p>
    <w:p>
      <w:pPr/>
      <w:r>
        <w:t>甘茂下蔡人也西入秦数有功至武王以为左丞相樗里子为右丞相樗里子及公孙子皆秦诸公子也其外家韩也数攻韩秦武王谓甘茂曰寡人欲容车至周室者其道乎韩之宜阳欲使甘茂伐韩取宜阳以通道至周室甘茂曰请约魏与伐韩令向寿辅行甘茂既约魏许甘茂还至息壤谓向寿曰子归言之王魏听臣矣然愿王勿伐也向寿归以告王王迎甘茂于息壤问其故对曰宜阳大县也名为县其实郡也今王倍数险行千里攻之难昔者曾参之处郑人有与曾参同名姓者杀人人告其母曰曾参杀人其母织自若也顷然一人又来告之其母曰吾子不杀人有顷一人又来告其母投杼下机踰墙而走夫以曾参之贤与其母信之也然三人疑之其母惧焉今臣之贤也不若曾参王之信臣也又不如曾参之母之信曾参也疑臣者非特三人也臣恐大王投杼也魏文侯令乐羊将而攻中山三年而拔之乐羊反而语功文侯示之谤书一箧乐羊再拜稽首曰此非臣之功也主君之力也今臣羁旅也樗里子公孙子二人挟韩而议王必信之是王欺魏而臣受韩之怨也王曰寡人不听也使伐宜阳五月而宜阳未拔樗里子公孙子果争之武王召甘茂欲罢兵甘茂曰息壤在彼王曰有之因悉起兵使甘茂将击之遂拔宜阳及武王薨昭王立樗里子公孙子谗之甘茂遇罪卒奔齐故非至明其孰能毋用谗乎</w:t>
      </w:r>
    </w:p>
    <w:p>
      <w:pPr/>
      <w:r>
        <w:t>B 正文（预处理：仅汉字）</w:t>
      </w:r>
    </w:p>
    <w:p>
      <w:pPr/>
      <w:r>
        <w:t>孔子见齐景公梁丘据自外而至公曰何迟对曰陈氏戮其小臣臣有辞焉是故迟公笑而目孔子曰周书所谓明德慎罚陈子明德也罚人而有辞非不慎矣孔子答曰昔康叔封卫统三监之地命为孟侯周公以成王之命作康诰焉称述文王之德以成勑诫之文其书曰惟乃丕显考文王克明德慎罚克明德者能显用有德举而任之也慎罚者并心而虑之众平然后行之致刑错也此言其所任不失德所罚不失罪不谓己德之明也公曰寡人不有过言则安得闻君子之教也</w:t>
      </w:r>
    </w:p>
    <w:p>
      <w:pPr/>
    </w:p>
    <w:p>
      <w:pPr/>
      <w:r>
        <w:t>#42 score=0.9997 sem_q=0.9997 reranker_raw=n/a ids=989-1659</w:t>
      </w:r>
    </w:p>
    <w:p>
      <w:pPr/>
      <w:r>
        <w:t xml:space="preserve">A: </w:t>
      </w:r>
      <w:r>
        <w:t>《礼记·檀弓上》 / 3．51</w:t>
      </w:r>
      <w:r>
        <w:br/>
        <w:t xml:space="preserve">B: </w:t>
      </w:r>
      <w:r>
        <w:t>《新序·节士》第七 / 7．25</w:t>
      </w:r>
    </w:p>
    <w:p>
      <w:pPr/>
      <w:r>
        <w:t>A 正文（预处理：仅汉字）</w:t>
      </w:r>
    </w:p>
    <w:p>
      <w:pPr/>
      <w:r>
        <w:t>曾子吊于负夏主人既祖填池推柩而反之降妇人而后行礼从者曰礼与曾子曰夫祖者且也且胡为其不可以反宿也从者又问诸子游曰礼与子游曰饭于牖下小敛于户内大敛于阼殡于客位祖于庭葬于墓所以即远也故丧事有进而无退曾子闻之曰多矣乎予出祖者</w:t>
      </w:r>
    </w:p>
    <w:p>
      <w:pPr/>
      <w:r>
        <w:t>B 正文（预处理：仅汉字）</w:t>
      </w:r>
    </w:p>
    <w:p>
      <w:pPr/>
      <w:r>
        <w:t>东方有士曰袁族目将有所适而饥于道狐父之盗丘人也见之下壶餐以与之袁族目三餔而能视仰而问焉曰子谁也曰我狐父之盗丘人也袁族目曰嘻汝乃盗也何为而食我以吾不食也两手据地而欧之不出喀喀然遂伏地而死县名为胜母曾子不入邑号朝歌墨子回车故孔子席不正不坐割不正不食不饮盗泉之水积正也族目不食而死洁之正也</w:t>
      </w:r>
    </w:p>
    <w:p>
      <w:pPr/>
    </w:p>
    <w:p>
      <w:pPr/>
      <w:r>
        <w:t>#43 score=0.9997 sem_q=0.9997 reranker_raw=n/a ids=2093-2372</w:t>
      </w:r>
    </w:p>
    <w:p>
      <w:pPr/>
      <w:r>
        <w:t xml:space="preserve">A: </w:t>
      </w:r>
      <w:r>
        <w:t>《孔子家语·子路初见》第十九 / 19．1</w:t>
      </w:r>
      <w:r>
        <w:br/>
        <w:t xml:space="preserve">B: </w:t>
      </w:r>
      <w:r>
        <w:t>《孔丛子·论书》第二 / 2．14</w:t>
      </w:r>
    </w:p>
    <w:p>
      <w:pPr/>
      <w:r>
        <w:t>A 正文（预处理：仅汉字）</w:t>
      </w:r>
    </w:p>
    <w:p>
      <w:pPr/>
      <w:r>
        <w:t>子路见孔子子曰汝何好乐对曰好长剑孔子曰吾非此之问也徒谓以子之所能而加之以学问岂可及乎子路曰学岂益也哉孔子曰夫人君而无谏臣则失正士而无教友则失听御狂马不释策操弓不反檠木受绳则直人受谏则圣受学重问孰不顺哉毁仁恶士必近于刑君子不可不学子路曰南山有竹不揉自直斩而用之达于犀革以此言之何学之有孔子曰括而羽之镞而砺之其入之不亦深乎子路再拜曰敬而受教</w:t>
      </w:r>
    </w:p>
    <w:p>
      <w:pPr/>
      <w:r>
        <w:t>B 正文（预处理：仅汉字）</w:t>
      </w:r>
    </w:p>
    <w:p>
      <w:pPr/>
      <w:r>
        <w:t>孔子见齐景公梁丘据自外而至公曰何迟对曰陈氏戮其小臣臣有辞焉是故迟公笑而目孔子曰周书所谓明德慎罚陈子明德也罚人而有辞非不慎矣孔子答曰昔康叔封卫统三监之地命为孟侯周公以成王之命作康诰焉称述文王之德以成勑诫之文其书曰惟乃丕显考文王克明德慎罚克明德者能显用有德举而任之也慎罚者并心而虑之众平然后行之致刑错也此言其所任不失德所罚不失罪不谓己德之明也公曰寡人不有过言则安得闻君子之教也</w:t>
      </w:r>
    </w:p>
    <w:p>
      <w:pPr/>
    </w:p>
    <w:p>
      <w:pPr/>
      <w:r>
        <w:t>#44 score=0.9997 sem_q=0.9997 reranker_raw=n/a ids=1607-2372</w:t>
      </w:r>
    </w:p>
    <w:p>
      <w:pPr/>
      <w:r>
        <w:t xml:space="preserve">A: </w:t>
      </w:r>
      <w:r>
        <w:t>《荀子·哀公篇》第三十一 / 31．10</w:t>
      </w:r>
      <w:r>
        <w:br/>
        <w:t xml:space="preserve">B: </w:t>
      </w:r>
      <w:r>
        <w:t>《孔丛子·论书》第二 / 2．14</w:t>
      </w:r>
    </w:p>
    <w:p>
      <w:pPr/>
      <w:r>
        <w:t>A 正文（预处理：仅汉字）</w:t>
      </w:r>
    </w:p>
    <w:p>
      <w:pPr/>
      <w:r>
        <w:t>定公问于颜渊曰子亦闻东野毕之善驭乎颜渊对曰善则善矣虽然其马将失定公不悦入谓左右曰君子固谗人乎三日而校来谒曰东野毕之马失两骖列两服入厩定公越席而起曰趋驾召颜渊颜渊至定公曰前日寡人问吾子吾子曰东野毕之驭善则善矣虽然其马将失不识吾子何以知之颜渊对曰臣以政知之昔舜巧于使民而造父巧于使马舜不穷其民造父不穷其马是以舜无失民造父无失马也今东野毕之驭也上车执辔衔体正矣步骤驰骋朝礼毕矣历险致远马力尽矣然犹求马不已是以知之也定公曰善可得少进乎颜渊对曰臣闻之鸟穷则啄兽穷则攫人穷则诈自古及今未有穷其下而能无危者也</w:t>
      </w:r>
    </w:p>
    <w:p>
      <w:pPr/>
      <w:r>
        <w:t>B 正文（预处理：仅汉字）</w:t>
      </w:r>
    </w:p>
    <w:p>
      <w:pPr/>
      <w:r>
        <w:t>孔子见齐景公梁丘据自外而至公曰何迟对曰陈氏戮其小臣臣有辞焉是故迟公笑而目孔子曰周书所谓明德慎罚陈子明德也罚人而有辞非不慎矣孔子答曰昔康叔封卫统三监之地命为孟侯周公以成王之命作康诰焉称述文王之德以成勑诫之文其书曰惟乃丕显考文王克明德慎罚克明德者能显用有德举而任之也慎罚者并心而虑之众平然后行之致刑错也此言其所任不失德所罚不失罪不谓己德之明也公曰寡人不有过言则安得闻君子之教也</w:t>
      </w:r>
    </w:p>
    <w:p>
      <w:pPr/>
    </w:p>
    <w:p>
      <w:pPr/>
      <w:r>
        <w:t>#45 score=0.9997 sem_q=0.9997 reranker_raw=n/a ids=1580-1959</w:t>
      </w:r>
    </w:p>
    <w:p>
      <w:pPr/>
      <w:r>
        <w:t xml:space="preserve">A: </w:t>
      </w:r>
      <w:r>
        <w:t>《荀子·宥坐篇》第二十八 / 28．5</w:t>
      </w:r>
      <w:r>
        <w:br/>
        <w:t xml:space="preserve">B: </w:t>
      </w:r>
      <w:r>
        <w:t>《孔子家语·致思》第八 / 8．6</w:t>
      </w:r>
    </w:p>
    <w:p>
      <w:pPr/>
      <w:r>
        <w:t>A 正文（预处理：仅汉字）</w:t>
      </w:r>
    </w:p>
    <w:p>
      <w:pPr/>
      <w:r>
        <w:t>孔子观于东流之水子贡问于孔子曰君子之所以见大水必观焉者是何也孔子曰夫水徧与诸生而无为也似德其流也埤下裾拘必循其理似义其洸洸乎不淈尽似道若有决行之其应佚若声响其赴百仞之谷不惧似勇主量必平似法盈不求概似正淖约微达似察以出以入以就鲜絜似善化其万折也必东似志是故君子见大水必观焉</w:t>
      </w:r>
    </w:p>
    <w:p>
      <w:pPr/>
      <w:r>
        <w:t>B 正文（预处理：仅汉字）</w:t>
      </w:r>
    </w:p>
    <w:p>
      <w:pPr/>
      <w:r>
        <w:t>孔子曰王者有似乎春秋文王以王季为父以太任为母以太姒为妃以武王周公为子以太颠闳夭为臣其本美矣武王正其身以正其国正其国以正天下伐无道刑有罪一动而天下正其事成矣春秋致其时而万物皆及生王者致其道而万民皆及治周公载己行化而天下顺之其诚至矣</w:t>
      </w:r>
    </w:p>
    <w:p>
      <w:pPr/>
    </w:p>
    <w:p>
      <w:pPr/>
      <w:r>
        <w:t>#46 score=0.9997 sem_q=0.9997 reranker_raw=n/a ids=1255-1284</w:t>
      </w:r>
    </w:p>
    <w:p>
      <w:pPr/>
      <w:r>
        <w:t xml:space="preserve">A: </w:t>
      </w:r>
      <w:r>
        <w:t>《孟子·尽心上》 / 7A．24</w:t>
      </w:r>
      <w:r>
        <w:br/>
        <w:t xml:space="preserve">B: </w:t>
      </w:r>
      <w:r>
        <w:t>《韩诗外传》·卷第一 / 1．12</w:t>
      </w:r>
    </w:p>
    <w:p>
      <w:pPr/>
      <w:r>
        <w:t>A 正文（预处理：仅汉字）</w:t>
      </w:r>
    </w:p>
    <w:p>
      <w:pPr/>
      <w:r>
        <w:t>孟子曰孔子登东山而小鲁登太山而小天下故观于海者难为水游于圣人之门者难为言观水有术必观其澜日月有明容光必照焉流水之为物也不盈科不行君子之志于道也不成章不达</w:t>
      </w:r>
    </w:p>
    <w:p>
      <w:pPr/>
      <w:r>
        <w:t>B 正文（预处理：仅汉字）</w:t>
      </w:r>
    </w:p>
    <w:p>
      <w:pPr/>
      <w:r>
        <w:t>荆伐陈陈西门坏因其降民使修之孔子过而不式子贡执辔而问曰礼过三人则下二人则式今陈之修门者众矣夫子不为式何也孔子曰国亡而弗知不智也知而不争非忠也亡而不死非勇也修门者虽众不能行一于此吾故弗式也诗曰忧心悄悄愠于群小小人成群何足礼哉</w:t>
      </w:r>
    </w:p>
    <w:p>
      <w:pPr/>
    </w:p>
    <w:p>
      <w:pPr/>
      <w:r>
        <w:t>#47 score=0.9997 sem_q=0.9997 reranker_raw=n/a ids=1229-1304</w:t>
      </w:r>
    </w:p>
    <w:p>
      <w:pPr/>
      <w:r>
        <w:t xml:space="preserve">A: </w:t>
      </w:r>
      <w:r>
        <w:t>《孟子·离娄上》 / 4A．19</w:t>
      </w:r>
      <w:r>
        <w:br/>
        <w:t xml:space="preserve">B: </w:t>
      </w:r>
      <w:r>
        <w:t>《韩诗外传》·卷第三 / 3．15</w:t>
      </w:r>
    </w:p>
    <w:p>
      <w:pPr/>
      <w:r>
        <w:t>A 正文（预处理：仅汉字）</w:t>
      </w:r>
    </w:p>
    <w:p>
      <w:pPr/>
      <w:r>
        <w:t>孟子曰事孰为大事亲为大守孰为大守身为大不失其身而能事其亲者吾闻之矣失其身而能事其亲者吾未之闻也孰不为事事亲事之本也孰不为守守身守之本也曾子养曾晳必有酒肉将彻必请所与问有余必曰有曾晳死曾元养曾子必有酒肉将彻不请所与问有余曰亡矣将以复进也此所谓养口体者也若曾子则可谓养志也事亲若曾子者可也</w:t>
      </w:r>
    </w:p>
    <w:p>
      <w:pPr/>
      <w:r>
        <w:t>B 正文（预处理：仅汉字）</w:t>
      </w:r>
    </w:p>
    <w:p>
      <w:pPr/>
      <w:r>
        <w:t>剑虽利不厉不断材虽美不学不高虽有旨酒嘉殽不尝不知其旨虽有善道不学不达其功是故学然后知不足教然后知不究不足故自愧而勉不究故尽师而熟由此观之则教学相长也子夏问诗学一以知二孔子曰起予者商也始可与言诗已矣孔子贤乎英杰而圣德备弟子被光景而德彰诗曰日就月将</w:t>
      </w:r>
    </w:p>
    <w:p>
      <w:pPr/>
    </w:p>
    <w:p>
      <w:pPr/>
      <w:r>
        <w:t>#48 score=0.9997 sem_q=0.9997 reranker_raw=n/a ids=1331-1749</w:t>
      </w:r>
    </w:p>
    <w:p>
      <w:pPr/>
      <w:r>
        <w:t xml:space="preserve">A: </w:t>
      </w:r>
      <w:r>
        <w:t>《韩诗外传》·卷第七 / 7．13</w:t>
      </w:r>
      <w:r>
        <w:br/>
        <w:t xml:space="preserve">B: </w:t>
      </w:r>
      <w:r>
        <w:t>《说苑·敬慎》 / 10．24</w:t>
      </w:r>
    </w:p>
    <w:p>
      <w:pPr/>
      <w:r>
        <w:t>A 正文（预处理：仅汉字）</w:t>
      </w:r>
    </w:p>
    <w:p>
      <w:pPr/>
      <w:r>
        <w:t>孔子曰明王有三惧一曰处尊位而恐不闻其过二曰得志而恐骄三曰闻天下之至道而恐不能行昔者越王勾践与吴战大败之兼有南夷当是之时君南面而立近臣三远臣五令诸大夫曰闻过而不以告我者为上戮此处尊位而恐不闻其过者也昔者晋文公与楚战大胜之烧其草火三日不息文公退而有忧色侍者曰君大胜楚而有忧色何也文公曰吾闻能以战胜而安者其惟圣人乎若夫诈胜之徒未尝不危吾是以忧也此得志而恐骄也昔者齐桓公得管仲隰朋南面而立桓公曰吾得二子也吾目加明吾耳加聪不敢独擅进之先祖此闻至道而恐不能行者也由桓公晋文越王勾践观之三惧者明君之务也诗曰温温恭人如集于木惴惴小心如临于谷战战兢兢如履薄冰此言大王居人上也</w:t>
      </w:r>
    </w:p>
    <w:p>
      <w:pPr/>
      <w:r>
        <w:t>B 正文（预处理：仅汉字）</w:t>
      </w:r>
    </w:p>
    <w:p>
      <w:pPr/>
      <w:r>
        <w:t>鲁哀公问于孔子曰予闻忘之甚者徙而忘其妻有诸孔子对曰此非忘之甚者也忘之甚者忘其身哀公曰可得闻与对曰昔夏桀贵为天子富有天下不修禹之道毁坏辟法裂绝世祀荒淫于乐沉酗于酒其臣有左师触龙者谄谀不止汤诛桀左师触龙者身死四支不同坛而居此忘其身者也哀公愀然变色曰善</w:t>
      </w:r>
    </w:p>
    <w:p>
      <w:pPr/>
    </w:p>
    <w:p>
      <w:pPr/>
      <w:r>
        <w:t>#49 score=0.9997 sem_q=0.9997 reranker_raw=n/a ids=1498-1844</w:t>
      </w:r>
    </w:p>
    <w:p>
      <w:pPr/>
      <w:r>
        <w:t xml:space="preserve">A: </w:t>
      </w:r>
      <w:r>
        <w:t>《大戴礼记·虞戴德》第七十 / 28．4</w:t>
      </w:r>
      <w:r>
        <w:br/>
        <w:t xml:space="preserve">B: </w:t>
      </w:r>
      <w:r>
        <w:t>《说苑·修文》 / 19．32</w:t>
      </w:r>
    </w:p>
    <w:p>
      <w:pPr/>
      <w:r>
        <w:t>A 正文（预处理：仅汉字）</w:t>
      </w:r>
    </w:p>
    <w:p>
      <w:pPr/>
      <w:r>
        <w:t>是故圣人之教于民也以其近而见者稽其远而明者天事曰明地事曰昌人事曰乐比两以庆违此三者谓之愚民愚民曰奸奸必诛是以天下平而国家治民亦无贷居小不约居大则治众则集寡则缪祀则得福以征则服此唯官民之上德也</w:t>
      </w:r>
    </w:p>
    <w:p>
      <w:pPr/>
      <w:r>
        <w:t>B 正文（预处理：仅汉字）</w:t>
      </w:r>
    </w:p>
    <w:p>
      <w:pPr/>
      <w:r>
        <w:t>公孟子高见颛孙子莫曰敢问君子之礼何如颛孙子莫曰去尔外厉与尔内色胜而心自取之去三者而可矣公孟不知以告曾子曾子愀然逡巡曰大哉言乎夫外厉者必内折色胜而心自取之者必为人役是故君子德行成而容不知闻识博而辞不争知虑微达而能不愚</w:t>
      </w:r>
    </w:p>
    <w:p>
      <w:pPr/>
    </w:p>
    <w:p>
      <w:pPr/>
      <w:r>
        <w:t>#50 score=0.9997 sem_q=0.9997 reranker_raw=n/a ids=54-1663</w:t>
      </w:r>
    </w:p>
    <w:p>
      <w:pPr/>
      <w:r>
        <w:t xml:space="preserve">A: </w:t>
      </w:r>
      <w:r>
        <w:t>仲尼微言·安大简《仲尼曰》 / 1．21</w:t>
      </w:r>
      <w:r>
        <w:br/>
        <w:t xml:space="preserve">B: </w:t>
      </w:r>
      <w:r>
        <w:t>《新序·新序佚文辑》 / 11．23</w:t>
      </w:r>
    </w:p>
    <w:p>
      <w:pPr/>
      <w:r>
        <w:t>A 正文（预处理：仅汉字）</w:t>
      </w:r>
    </w:p>
    <w:p>
      <w:pPr/>
      <w:r>
        <w:t>仲尼曰见善如弗及见不善如及隐以避难静居以成其志伯夷叔齐死于首阳手足不掩必夫人之谓乎</w:t>
      </w:r>
    </w:p>
    <w:p>
      <w:pPr/>
      <w:r>
        <w:t>B 正文（预处理：仅汉字）</w:t>
      </w:r>
    </w:p>
    <w:p>
      <w:pPr/>
      <w:r>
        <w:t>勇士一呼三军皆辟易士之诚也夫勇士孟贲水行不避蛟龙陆行不避虎狼发怒吐气声响动天至其死矣头身断绝夫不用仁而用武当时虽快身必无后是以孔子勤勤行仁御览四百三十七</w:t>
      </w:r>
    </w:p>
    <w:p>
      <w:pPr/>
    </w:p>
    <w:p>
      <w:pPr>
        <w:pStyle w:val="Heading3"/>
      </w:pPr>
      <w:r>
        <w:t>融合 Top 50</w:t>
      </w:r>
    </w:p>
    <w:p>
      <w:pPr/>
      <w:r>
        <w:t>#1 score=0.8502 sem_q=0.6667 reranker_raw=5.3438 ids=316-830</w:t>
      </w:r>
    </w:p>
    <w:p>
      <w:pPr/>
      <w:r>
        <w:t xml:space="preserve">A: </w:t>
      </w:r>
      <w:r>
        <w:t>《论语·公冶长》第五 / 5．14</w:t>
      </w:r>
      <w:r>
        <w:br/>
        <w:t xml:space="preserve">B: </w:t>
      </w:r>
      <w:r>
        <w:t>《史记·弟子列传》 / 67．23</w:t>
      </w:r>
    </w:p>
    <w:p>
      <w:pPr/>
      <w:r>
        <w:t>A 正文（预处理：仅汉字）</w:t>
      </w:r>
    </w:p>
    <w:p>
      <w:pPr/>
      <w:r>
        <w:t>子路有闻未之能行唯恐有闻</w:t>
      </w:r>
    </w:p>
    <w:p>
      <w:pPr/>
      <w:r>
        <w:t>B 正文（预处理：仅汉字）</w:t>
      </w:r>
    </w:p>
    <w:p>
      <w:pPr/>
      <w:r>
        <w:t>子路有闻未之能行唯恐有闻</w:t>
      </w:r>
    </w:p>
    <w:p>
      <w:pPr/>
    </w:p>
    <w:p>
      <w:pPr/>
      <w:r>
        <w:t>#2 score=0.8502 sem_q=0.6667 reranker_raw=5.0625 ids=1121-1387</w:t>
      </w:r>
    </w:p>
    <w:p>
      <w:pPr/>
      <w:r>
        <w:t xml:space="preserve">A: </w:t>
      </w:r>
      <w:r>
        <w:t>《礼记·哀公问》 / 28．5</w:t>
      </w:r>
      <w:r>
        <w:br/>
        <w:t xml:space="preserve">B: </w:t>
      </w:r>
      <w:r>
        <w:t>《大戴礼记·哀公问于孔子》第四十一 / 3．11</w:t>
      </w:r>
    </w:p>
    <w:p>
      <w:pPr/>
      <w:r>
        <w:t>A 正文（预处理：仅汉字）</w:t>
      </w:r>
    </w:p>
    <w:p>
      <w:pPr/>
      <w:r>
        <w:t>公曰敢问何谓成身孔子对曰不过乎物</w:t>
      </w:r>
    </w:p>
    <w:p>
      <w:pPr/>
      <w:r>
        <w:t>B 正文（预处理：仅汉字）</w:t>
      </w:r>
    </w:p>
    <w:p>
      <w:pPr/>
      <w:r>
        <w:t>公曰敢问何谓成身孔子对曰不过乎物</w:t>
      </w:r>
    </w:p>
    <w:p>
      <w:pPr/>
    </w:p>
    <w:p>
      <w:pPr/>
      <w:r>
        <w:t>#3 score=0.8502 sem_q=0.6667 reranker_raw=4.9375 ids=1141-1564</w:t>
      </w:r>
    </w:p>
    <w:p>
      <w:pPr/>
      <w:r>
        <w:t xml:space="preserve">A: </w:t>
      </w:r>
      <w:r>
        <w:t>《礼记·乡饮酒义》 / 46．6</w:t>
      </w:r>
      <w:r>
        <w:br/>
        <w:t xml:space="preserve">B: </w:t>
      </w:r>
      <w:r>
        <w:t>《荀子·乐论篇》第二十 / 20．11</w:t>
      </w:r>
    </w:p>
    <w:p>
      <w:pPr/>
      <w:r>
        <w:t>A 正文（预处理：仅汉字）</w:t>
      </w:r>
    </w:p>
    <w:p>
      <w:pPr/>
      <w:r>
        <w:t>孔子曰吾观于乡而知王道之易易也</w:t>
      </w:r>
    </w:p>
    <w:p>
      <w:pPr/>
      <w:r>
        <w:t>B 正文（预处理：仅汉字）</w:t>
      </w:r>
    </w:p>
    <w:p>
      <w:pPr/>
      <w:r>
        <w:t>孔子曰吾观于乡而知王道之易易也</w:t>
      </w:r>
    </w:p>
    <w:p>
      <w:pPr/>
    </w:p>
    <w:p>
      <w:pPr/>
      <w:r>
        <w:t>#4 score=0.8495 sem_q=0.6646 reranker_raw=5.9062 ids=381-791</w:t>
      </w:r>
    </w:p>
    <w:p>
      <w:pPr/>
      <w:r>
        <w:t xml:space="preserve">A: </w:t>
      </w:r>
      <w:r>
        <w:t>《论语·述而》第七 / 7．21</w:t>
      </w:r>
      <w:r>
        <w:br/>
        <w:t xml:space="preserve">B: </w:t>
      </w:r>
      <w:r>
        <w:t>《史记·孔子世家》 / 47．69</w:t>
      </w:r>
    </w:p>
    <w:p>
      <w:pPr/>
      <w:r>
        <w:t>A 正文（预处理：仅汉字）</w:t>
      </w:r>
    </w:p>
    <w:p>
      <w:pPr/>
      <w:r>
        <w:t>子不语怪力乱神</w:t>
      </w:r>
    </w:p>
    <w:p>
      <w:pPr/>
      <w:r>
        <w:t>B 正文（预处理：仅汉字）</w:t>
      </w:r>
    </w:p>
    <w:p>
      <w:pPr/>
      <w:r>
        <w:t>子不语怪力乱神</w:t>
      </w:r>
    </w:p>
    <w:p>
      <w:pPr/>
    </w:p>
    <w:p>
      <w:pPr/>
      <w:r>
        <w:t>#5 score=0.8495 sem_q=0.6644 reranker_raw=5.3125 ids=1119-1385</w:t>
      </w:r>
    </w:p>
    <w:p>
      <w:pPr/>
      <w:r>
        <w:t xml:space="preserve">A: </w:t>
      </w:r>
      <w:r>
        <w:t>《礼记·哀公问》 / 28．3</w:t>
      </w:r>
      <w:r>
        <w:br/>
        <w:t xml:space="preserve">B: </w:t>
      </w:r>
      <w:r>
        <w:t>《大戴礼记·哀公问于孔子》第四十一 / 3．9</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公曰敢问何谓敬身孔子对曰君子过言则民作辞过动则民作则君子言不过辞动不过则百姓不命而敬恭如是则能敬其身能敬其身则能成其亲矣</w:t>
      </w:r>
    </w:p>
    <w:p>
      <w:pPr/>
    </w:p>
    <w:p>
      <w:pPr/>
      <w:r>
        <w:t>#6 score=0.8485 sem_q=0.6611 reranker_raw=5.3125 ids=213-674</w:t>
      </w:r>
    </w:p>
    <w:p>
      <w:pPr/>
      <w:r>
        <w:t xml:space="preserve">A: </w:t>
      </w:r>
      <w:r>
        <w:t>《论语·学而》第一 / 1．3</w:t>
      </w:r>
      <w:r>
        <w:br/>
        <w:t xml:space="preserve">B: </w:t>
      </w:r>
      <w:r>
        <w:t>《论语·阳货》第十七 / 17．17</w:t>
      </w:r>
    </w:p>
    <w:p>
      <w:pPr/>
      <w:r>
        <w:t>A 正文（预处理：仅汉字）</w:t>
      </w:r>
    </w:p>
    <w:p>
      <w:pPr/>
      <w:r>
        <w:t>子曰巧言令色鲜矣仁</w:t>
      </w:r>
    </w:p>
    <w:p>
      <w:pPr/>
      <w:r>
        <w:t>B 正文（预处理：仅汉字）</w:t>
      </w:r>
    </w:p>
    <w:p>
      <w:pPr/>
      <w:r>
        <w:t>子曰巧言令色鲜矣仁</w:t>
      </w:r>
    </w:p>
    <w:p>
      <w:pPr/>
    </w:p>
    <w:p>
      <w:pPr/>
      <w:r>
        <w:t>#7 score=0.8416 sem_q=0.6383 reranker_raw=5.2812 ids=917-2222</w:t>
      </w:r>
    </w:p>
    <w:p>
      <w:pPr/>
      <w:r>
        <w:t xml:space="preserve">A: </w:t>
      </w:r>
      <w:r>
        <w:t>《史记·弟子列传》 / 67．110</w:t>
      </w:r>
      <w:r>
        <w:br/>
        <w:t xml:space="preserve">B: </w:t>
      </w:r>
      <w:r>
        <w:t>《孔子家语·七十二弟子解》第三十八 / 38．49</w:t>
      </w:r>
    </w:p>
    <w:p>
      <w:pPr/>
      <w:r>
        <w:t>A 正文（预处理：仅汉字）</w:t>
      </w:r>
    </w:p>
    <w:p>
      <w:pPr/>
      <w:r>
        <w:t>冉季字子产</w:t>
      </w:r>
    </w:p>
    <w:p>
      <w:pPr/>
      <w:r>
        <w:t>B 正文（预处理：仅汉字）</w:t>
      </w:r>
    </w:p>
    <w:p>
      <w:pPr/>
      <w:r>
        <w:t>冉季字子产</w:t>
      </w:r>
    </w:p>
    <w:p>
      <w:pPr/>
    </w:p>
    <w:p>
      <w:pPr/>
      <w:r>
        <w:t>#8 score=0.8393 sem_q=0.6306 reranker_raw=5.4688 ids=947-2231</w:t>
      </w:r>
    </w:p>
    <w:p>
      <w:pPr/>
      <w:r>
        <w:t xml:space="preserve">A: </w:t>
      </w:r>
      <w:r>
        <w:t>《史记·弟子列传》 / 67．140</w:t>
      </w:r>
      <w:r>
        <w:br/>
        <w:t xml:space="preserve">B: </w:t>
      </w:r>
      <w:r>
        <w:t>《孔子家语·七十二弟子解》第三十八 / 38．58</w:t>
      </w:r>
    </w:p>
    <w:p>
      <w:pPr/>
      <w:r>
        <w:t>A 正文（预处理：仅汉字）</w:t>
      </w:r>
    </w:p>
    <w:p>
      <w:pPr/>
      <w:r>
        <w:t>颜哙字子声</w:t>
      </w:r>
    </w:p>
    <w:p>
      <w:pPr/>
      <w:r>
        <w:t>B 正文（预处理：仅汉字）</w:t>
      </w:r>
    </w:p>
    <w:p>
      <w:pPr/>
      <w:r>
        <w:t>颜哙字子声</w:t>
      </w:r>
    </w:p>
    <w:p>
      <w:pPr/>
    </w:p>
    <w:p>
      <w:pPr/>
      <w:r>
        <w:t>#9 score=0.8381 sem_q=0.6667 reranker_raw=5.2812 ids=531-902</w:t>
      </w:r>
    </w:p>
    <w:p>
      <w:pPr/>
      <w:r>
        <w:t xml:space="preserve">A: </w:t>
      </w:r>
      <w:r>
        <w:t>《论语·子路》第十三 / 13．4</w:t>
      </w:r>
      <w:r>
        <w:br/>
        <w:t xml:space="preserve">B: </w:t>
      </w:r>
      <w:r>
        <w:t>《史记·弟子列传》 / 67．95</w:t>
      </w:r>
    </w:p>
    <w:p>
      <w:pPr/>
      <w:r>
        <w:t>A 正文（预处理：仅汉字）</w:t>
      </w:r>
    </w:p>
    <w:p>
      <w:pPr/>
      <w:r>
        <w:t>樊迟请学稼子曰吾不如老农请学为圃曰吾不如老圃樊迟出子曰小人哉樊须也上好礼则民莫敢不敬上好义则民莫敢不服上好信则民莫敢不用情夫如是则四方之民襁负其子而至矣焉用稼</w:t>
      </w:r>
    </w:p>
    <w:p>
      <w:pPr/>
      <w:r>
        <w:t>B 正文（预处理：仅汉字）</w:t>
      </w:r>
    </w:p>
    <w:p>
      <w:pPr/>
      <w:r>
        <w:t>樊迟请学稼孔子曰吾不如老农请学圃曰吾不如老圃樊迟出孔子曰小人哉樊须也上好礼则民莫敢不敬上好义则民莫敢不服上好信则民莫敢不用情夫如是则四方之民襁负其子而至矣焉用稼</w:t>
      </w:r>
    </w:p>
    <w:p>
      <w:pPr/>
    </w:p>
    <w:p>
      <w:pPr/>
      <w:r>
        <w:t>#10 score=0.8369 sem_q=0.6639 reranker_raw=5.0625 ids=1120-1386</w:t>
      </w:r>
    </w:p>
    <w:p>
      <w:pPr/>
      <w:r>
        <w:t xml:space="preserve">A: </w:t>
      </w:r>
      <w:r>
        <w:t>《礼记·哀公问》 / 28．4</w:t>
      </w:r>
      <w:r>
        <w:br/>
        <w:t xml:space="preserve">B: </w:t>
      </w:r>
      <w:r>
        <w:t>《大戴礼记·哀公问于孔子》第四十一 / 3．10</w:t>
      </w:r>
    </w:p>
    <w:p>
      <w:pPr/>
      <w:r>
        <w:t>A 正文（预处理：仅汉字）</w:t>
      </w:r>
    </w:p>
    <w:p>
      <w:pPr/>
      <w:r>
        <w:t>公曰敢问何谓成其亲孔子对曰君子也者人之成名也百姓归之名谓之君子之子是使其亲为君子也是为成其亲之名也已孔子遂言曰古之为政爱人为大不能爱人不能有其身不能有其身不能安土不能安土不能乐天不能乐天不能成其身</w:t>
      </w:r>
    </w:p>
    <w:p>
      <w:pPr/>
      <w:r>
        <w:t>B 正文（预处理：仅汉字）</w:t>
      </w:r>
    </w:p>
    <w:p>
      <w:pPr/>
      <w:r>
        <w:t>公曰敢问何谓成亲孔子对曰君子也者人之成名也百姓归之名谓之君子之子是使其亲为君子也是为成其亲之名也已孔子遂言曰古人为政爱人为大不能爱人不有其身不能有其身不能安土不能安土不能乐天不能乐天不能成身</w:t>
      </w:r>
    </w:p>
    <w:p>
      <w:pPr/>
    </w:p>
    <w:p>
      <w:pPr/>
      <w:r>
        <w:t>#11 score=0.8364 sem_q=0.6610 reranker_raw=5.0938 ids=1654-1858</w:t>
      </w:r>
    </w:p>
    <w:p>
      <w:pPr/>
      <w:r>
        <w:t xml:space="preserve">A: </w:t>
      </w:r>
      <w:r>
        <w:t>《新序·杂事》第六 / 6．10</w:t>
      </w:r>
      <w:r>
        <w:br/>
        <w:t xml:space="preserve">B: </w:t>
      </w:r>
      <w:r>
        <w:t>《说苑·说苑佚文辑》 / 21．60</w:t>
      </w:r>
    </w:p>
    <w:p>
      <w:pPr/>
      <w:r>
        <w:t>A 正文（预处理：仅汉字）</w:t>
      </w:r>
    </w:p>
    <w:p>
      <w:pPr/>
      <w:r>
        <w:t>鲁孟献子聘于晋宣子觞之三徙锺石之悬不移而具献子曰富哉家宣子曰子之家孰与我家富献子曰吾家甚贫惟有二士曰颜回兹无灵者使吾邦家安平百姓和恊惟此二者耳吾尽于此矣客出宣子曰彼君子也以养贤为富我鄙人也以钟石金玉为富孔子曰孟献子之富可著于春秋</w:t>
      </w:r>
    </w:p>
    <w:p>
      <w:pPr/>
      <w:r>
        <w:t>B 正文（预处理：仅汉字）</w:t>
      </w:r>
    </w:p>
    <w:p>
      <w:pPr/>
      <w:r>
        <w:t>鲁献子聘于晋宣子觞之三徙锺石之悬不移而具献子曰富哉家宣子曰子之家孰与我家富献子曰吾家甚贫惟有二士曰颜回兹无灵者使吾邦家安平百姓和协惟此二者耳吾尽于此矣客出宣子曰彼君子也以养贤为富我鄙人也以锺石为富孔子曰孟献子之富可著于春秋</w:t>
      </w:r>
    </w:p>
    <w:p>
      <w:pPr/>
    </w:p>
    <w:p>
      <w:pPr/>
      <w:r>
        <w:t>#12 score=0.8343 sem_q=0.6526 reranker_raw=4.9688 ids=1069-1097</w:t>
      </w:r>
    </w:p>
    <w:p>
      <w:pPr/>
      <w:r>
        <w:t xml:space="preserve">A: </w:t>
      </w:r>
      <w:r>
        <w:t>《礼记·曾子问》 / 7．36</w:t>
      </w:r>
      <w:r>
        <w:br/>
        <w:t xml:space="preserve">B: </w:t>
      </w:r>
      <w:r>
        <w:t>《礼记·杂记下》 / 21．5</w:t>
      </w:r>
    </w:p>
    <w:p>
      <w:pPr/>
      <w:r>
        <w:t>A 正文（预处理：仅汉字）</w:t>
      </w:r>
    </w:p>
    <w:p>
      <w:pPr/>
      <w:r>
        <w:t>曾子问曰卿大夫将为尸于公受宿矣而有齐衰内丧则如之何孔子曰出舍于公馆以待事礼也孔子曰尸弁冕而出卿大夫士皆下之尸必式必有前驱</w:t>
      </w:r>
    </w:p>
    <w:p>
      <w:pPr/>
      <w:r>
        <w:t>B 正文（预处理：仅汉字）</w:t>
      </w:r>
    </w:p>
    <w:p>
      <w:pPr/>
      <w:r>
        <w:t>曾子问曰卿大夫将为尸于公受宿矣而有齐衰内丧则如之何孔子曰出舍乎公宫以待事礼也孔子曰尸弁冕而出卿大夫士皆下之尸必式必有前驱</w:t>
      </w:r>
    </w:p>
    <w:p>
      <w:pPr/>
    </w:p>
    <w:p>
      <w:pPr/>
      <w:r>
        <w:t>#13 score=0.8337 sem_q=0.6651 reranker_raw=5.5000 ids=1366-1918</w:t>
      </w:r>
    </w:p>
    <w:p>
      <w:pPr/>
      <w:r>
        <w:t xml:space="preserve">A: </w:t>
      </w:r>
      <w:r>
        <w:t>《大戴礼记·主言》第三十九 / 1．8</w:t>
      </w:r>
      <w:r>
        <w:br/>
        <w:t xml:space="preserve">B: </w:t>
      </w:r>
      <w:r>
        <w:t>《孔子家语·王言解》第三 / 3．8</w:t>
      </w:r>
    </w:p>
    <w:p>
      <w:pPr/>
      <w:r>
        <w:t>A 正文（预处理：仅汉字）</w:t>
      </w:r>
    </w:p>
    <w:p>
      <w:pPr/>
      <w:r>
        <w:t>曾子曰敢问何谓三至孔子曰至礼不让而天下治至赏不费而天下之士说至乐无声而天下之民和明主笃行三至故天下之君可得而知也天下之士可得而臣也天下之民可得而用也</w:t>
      </w:r>
    </w:p>
    <w:p>
      <w:pPr/>
      <w:r>
        <w:t>B 正文（预处理：仅汉字）</w:t>
      </w:r>
    </w:p>
    <w:p>
      <w:pPr/>
      <w:r>
        <w:t>曾子曰敢问何谓三至孔子曰至礼不让而天下治至赏不费而天下之士说至乐无声而天下之民和明王笃行三至故天下之君可得而知天下之士可得而臣天下之民可得而用</w:t>
      </w:r>
    </w:p>
    <w:p>
      <w:pPr/>
    </w:p>
    <w:p>
      <w:pPr/>
      <w:r>
        <w:t>#14 score=0.8330 sem_q=0.6462 reranker_raw=5.1875 ids=1030-1658</w:t>
      </w:r>
    </w:p>
    <w:p>
      <w:pPr/>
      <w:r>
        <w:t xml:space="preserve">A: </w:t>
      </w:r>
      <w:r>
        <w:t>《礼记·檀弓下》 / 4．62</w:t>
      </w:r>
      <w:r>
        <w:br/>
        <w:t xml:space="preserve">B: </w:t>
      </w:r>
      <w:r>
        <w:t>《新序·节士》第七 / 7．24</w:t>
      </w:r>
    </w:p>
    <w:p>
      <w:pPr/>
      <w:r>
        <w:t>A 正文（预处理：仅汉字）</w:t>
      </w:r>
    </w:p>
    <w:p>
      <w:pPr/>
      <w:r>
        <w:t>齐大饥黔敖为食于路以待饿者而食之有饿者蒙袂辑屦贸贸然来黔敖左奉食右执饮曰嗟来食饿者扬其目而视之曰予唯不食嗟来之食以至于斯也从而谢焉终不食而死曾子闻之曰微与其嗟也可去其谢也可食</w:t>
      </w:r>
    </w:p>
    <w:p>
      <w:pPr/>
      <w:r>
        <w:t>B 正文（预处理：仅汉字）</w:t>
      </w:r>
    </w:p>
    <w:p>
      <w:pPr/>
      <w:r>
        <w:t>齐大饥黔敖为食于路以待饿者而食之有饿者蒙袂接履贸贸然来黔敖左奉食右执饮曰嗟来食饿者扬其目而视之曰予唯不食嗟来之食以至于此也从而谢焉终不食而死曾子闻之曰微与其嗟也可去其谢也可食</w:t>
      </w:r>
    </w:p>
    <w:p>
      <w:pPr/>
    </w:p>
    <w:p>
      <w:pPr/>
      <w:r>
        <w:t>#15 score=0.8314 sem_q=0.6660 reranker_raw=4.9062 ids=29-217</w:t>
      </w:r>
    </w:p>
    <w:p>
      <w:pPr/>
      <w:r>
        <w:t xml:space="preserve">A: </w:t>
      </w:r>
      <w:r>
        <w:t>《孔子衣镜·弟子传》 / 2．20</w:t>
      </w:r>
      <w:r>
        <w:br/>
        <w:t xml:space="preserve">B: </w:t>
      </w:r>
      <w:r>
        <w:t>《论语·学而》第一 / 1．7</w:t>
      </w:r>
    </w:p>
    <w:p>
      <w:pPr/>
      <w:r>
        <w:t>A 正文（预处理：仅汉字）</w:t>
      </w:r>
    </w:p>
    <w:p>
      <w:pPr/>
      <w:r>
        <w:t>子夏曰贤贤易色事父母能竭其力事君能致其身与多友言而有信虽曰未学吾必谓之学矣</w:t>
      </w:r>
    </w:p>
    <w:p>
      <w:pPr/>
      <w:r>
        <w:t>B 正文（预处理：仅汉字）</w:t>
      </w:r>
    </w:p>
    <w:p>
      <w:pPr/>
      <w:r>
        <w:t>子夏曰贤贤易色事父母能竭其力事君能致其身与朋友交言而有信虽曰未学吾必谓之学矣</w:t>
      </w:r>
    </w:p>
    <w:p>
      <w:pPr/>
    </w:p>
    <w:p>
      <w:pPr/>
      <w:r>
        <w:t>#16 score=0.8304 sem_q=0.6647 reranker_raw=5.0312 ids=1383-1923</w:t>
      </w:r>
    </w:p>
    <w:p>
      <w:pPr/>
      <w:r>
        <w:t xml:space="preserve">A: </w:t>
      </w:r>
      <w:r>
        <w:t>《大戴礼记·哀公问于孔子》第四十一 / 3．7</w:t>
      </w:r>
      <w:r>
        <w:br/>
        <w:t xml:space="preserve">B: </w:t>
      </w:r>
      <w:r>
        <w:t>《孔子家语·大昏解》第四 / 4．4</w:t>
      </w:r>
    </w:p>
    <w:p>
      <w:pPr/>
      <w:r>
        <w:t>A 正文（预处理：仅汉字）</w:t>
      </w:r>
    </w:p>
    <w:p>
      <w:pPr/>
      <w:r>
        <w:t>公曰寡人愿有言然冕而亲迎不已重乎孔子愀然作色而对曰合二姓之好以继先圣之后以为天地社稷宗庙之主君何谓已重乎</w:t>
      </w:r>
    </w:p>
    <w:p>
      <w:pPr/>
      <w:r>
        <w:t>B 正文（预处理：仅汉字）</w:t>
      </w:r>
    </w:p>
    <w:p>
      <w:pPr/>
      <w:r>
        <w:t>公曰寡人愿有言然冕而亲迎不已重乎孔子愀然作色而对曰合二姓之好以继先圣之后以为天下宗庙社稷之主君何谓已重乎</w:t>
      </w:r>
    </w:p>
    <w:p>
      <w:pPr/>
    </w:p>
    <w:p>
      <w:pPr/>
      <w:r>
        <w:t>#17 score=0.8300 sem_q=0.5994 reranker_raw=5.0000 ids=945-2234</w:t>
      </w:r>
    </w:p>
    <w:p>
      <w:pPr/>
      <w:r>
        <w:t xml:space="preserve">A: </w:t>
      </w:r>
      <w:r>
        <w:t>《史记·弟子列传》 / 67．138</w:t>
      </w:r>
      <w:r>
        <w:br/>
        <w:t xml:space="preserve">B: </w:t>
      </w:r>
      <w:r>
        <w:t>《孔子家语·七十二弟子解》第三十八 / 38．61</w:t>
      </w:r>
    </w:p>
    <w:p>
      <w:pPr/>
      <w:r>
        <w:t>A 正文（预处理：仅汉字）</w:t>
      </w:r>
    </w:p>
    <w:p>
      <w:pPr/>
      <w:r>
        <w:t>秦非字子之</w:t>
      </w:r>
    </w:p>
    <w:p>
      <w:pPr/>
      <w:r>
        <w:t>B 正文（预处理：仅汉字）</w:t>
      </w:r>
    </w:p>
    <w:p>
      <w:pPr/>
      <w:r>
        <w:t>秦非字子之</w:t>
      </w:r>
    </w:p>
    <w:p>
      <w:pPr/>
    </w:p>
    <w:p>
      <w:pPr/>
      <w:r>
        <w:t>#18 score=0.8274 sem_q=0.6562 reranker_raw=4.9375 ids=1107-2139</w:t>
      </w:r>
    </w:p>
    <w:p>
      <w:pPr/>
      <w:r>
        <w:t xml:space="preserve">A: </w:t>
      </w:r>
      <w:r>
        <w:t>《礼记·杂记下》 / 21．42</w:t>
      </w:r>
      <w:r>
        <w:br/>
        <w:t xml:space="preserve">B: </w:t>
      </w:r>
      <w:r>
        <w:t>《孔子家语·观乡射》第二十八 / 28．3</w:t>
      </w:r>
    </w:p>
    <w:p>
      <w:pPr/>
      <w:r>
        <w:t>A 正文（预处理：仅汉字）</w:t>
      </w:r>
    </w:p>
    <w:p>
      <w:pPr/>
      <w:r>
        <w:t>子贡观于蜡孔子曰赐也乐乎对曰一国之人皆若狂赐未知其乐也子曰百日之蜡一日之泽非尔所知也张而不弛文武弗能也弛而不张文武弗为也一张一弛文武之道也</w:t>
      </w:r>
    </w:p>
    <w:p>
      <w:pPr/>
      <w:r>
        <w:t>B 正文（预处理：仅汉字）</w:t>
      </w:r>
    </w:p>
    <w:p>
      <w:pPr/>
      <w:r>
        <w:t>子贡观于蜡孔子曰赐也乐乎对曰一国之人皆若狂赐未知其为乐也孔子曰百日之劳一日之乐百日之蜡一日之泽非尔所知也张而不弛文武弗能也弛而不张文武弗为也一张一弛文武之道也</w:t>
      </w:r>
    </w:p>
    <w:p>
      <w:pPr/>
    </w:p>
    <w:p>
      <w:pPr/>
      <w:r>
        <w:t>#19 score=0.8268 sem_q=0.6603 reranker_raw=4.9062 ids=1122-1931</w:t>
      </w:r>
    </w:p>
    <w:p>
      <w:pPr/>
      <w:r>
        <w:t xml:space="preserve">A: </w:t>
      </w:r>
      <w:r>
        <w:t>《礼记·哀公问》 / 28．6</w:t>
      </w:r>
      <w:r>
        <w:br/>
        <w:t xml:space="preserve">B: </w:t>
      </w:r>
      <w:r>
        <w:t>《孔子家语·大昏解》第四 / 4．12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公曰君子何贵乎天道也孔子曰贵其不已也如日月东西相从而不已也是天道也不闭而能久是天道也无为而物成是天道也已成而明之是天道也</w:t>
      </w:r>
    </w:p>
    <w:p>
      <w:pPr/>
    </w:p>
    <w:p>
      <w:pPr/>
      <w:r>
        <w:t>#20 score=0.8258 sem_q=0.6640 reranker_raw=5.0312 ids=1122-1388</w:t>
      </w:r>
    </w:p>
    <w:p>
      <w:pPr/>
      <w:r>
        <w:t xml:space="preserve">A: </w:t>
      </w:r>
      <w:r>
        <w:t>《礼记·哀公问》 / 28．6</w:t>
      </w:r>
      <w:r>
        <w:br/>
        <w:t xml:space="preserve">B: </w:t>
      </w:r>
      <w:r>
        <w:t>《大戴礼记·哀公问于孔子》第四十一 / 3．12</w:t>
      </w:r>
    </w:p>
    <w:p>
      <w:pPr/>
      <w:r>
        <w:t>A 正文（预处理：仅汉字）</w:t>
      </w:r>
    </w:p>
    <w:p>
      <w:pPr/>
      <w:r>
        <w:t>公曰敢问君子何贵乎天道也孔子对曰贵其不已也如日月东西相从而不已也是天道也不闭其久是天道也无为而物成是天道也已成而明是天道也</w:t>
      </w:r>
    </w:p>
    <w:p>
      <w:pPr/>
      <w:r>
        <w:t>B 正文（预处理：仅汉字）</w:t>
      </w:r>
    </w:p>
    <w:p>
      <w:pPr/>
      <w:r>
        <w:t>公曰敢问君何贵乎天道也孔子对曰贵其不已如日月西东相从而不已也是天道也不闭其久是天道也无为物成是天道也已成而明是天道也</w:t>
      </w:r>
    </w:p>
    <w:p>
      <w:pPr/>
    </w:p>
    <w:p>
      <w:pPr/>
      <w:r>
        <w:t>#21 score=0.8253 sem_q=0.6667 reranker_raw=4.9375 ids=1432-2018</w:t>
      </w:r>
    </w:p>
    <w:p>
      <w:pPr/>
      <w:r>
        <w:t xml:space="preserve">A: </w:t>
      </w:r>
      <w:r>
        <w:t>《大戴礼记·卫将军文子》第六十 / 19．12</w:t>
      </w:r>
      <w:r>
        <w:br/>
        <w:t xml:space="preserve">B: </w:t>
      </w:r>
      <w:r>
        <w:t>《孔子家语·弟子行》第十二 / 12．12</w:t>
      </w:r>
    </w:p>
    <w:p>
      <w:pPr/>
      <w:r>
        <w:t>A 正文（预处理：仅汉字）</w:t>
      </w:r>
    </w:p>
    <w:p>
      <w:pPr/>
      <w:r>
        <w:t>贵之不喜贱之不怒苟于民利矣廉于行己其事上也以佐其下是澹台灭明之行也孔子曰独贵独富君子耻之夫也中之矣</w:t>
      </w:r>
    </w:p>
    <w:p>
      <w:pPr/>
      <w:r>
        <w:t>B 正文（预处理：仅汉字）</w:t>
      </w:r>
    </w:p>
    <w:p>
      <w:pPr/>
      <w:r>
        <w:t>贵之不喜贱之不怒苟利于民矣廉于行己其事上也以佑其下是澹台灭明之行也孔子曰独贵独富君子耻之夫也中之矣</w:t>
      </w:r>
    </w:p>
    <w:p>
      <w:pPr/>
    </w:p>
    <w:p>
      <w:pPr/>
      <w:r>
        <w:t>#22 score=0.8243 sem_q=0.6667 reranker_raw=5.1562 ids=688-773</w:t>
      </w:r>
    </w:p>
    <w:p>
      <w:pPr/>
      <w:r>
        <w:t xml:space="preserve">A: </w:t>
      </w:r>
      <w:r>
        <w:t>《论语·微子》第十八 / 18．5</w:t>
      </w:r>
      <w:r>
        <w:br/>
        <w:t xml:space="preserve">B: </w:t>
      </w:r>
      <w:r>
        <w:t>《史记·孔子世家》 / 47．51</w:t>
      </w:r>
    </w:p>
    <w:p>
      <w:pPr/>
      <w:r>
        <w:t>A 正文（预处理：仅汉字）</w:t>
      </w:r>
    </w:p>
    <w:p>
      <w:pPr/>
      <w:r>
        <w:t>楚狂接舆歌而过孔子曰凤兮凤兮何德之衰往者不可谏来者犹可追已而已而今之从政者殆而孔子下欲与之言趋而辟之不得与之言</w:t>
      </w:r>
    </w:p>
    <w:p>
      <w:pPr/>
      <w:r>
        <w:t>B 正文（预处理：仅汉字）</w:t>
      </w:r>
    </w:p>
    <w:p>
      <w:pPr/>
      <w:r>
        <w:t>楚狂接舆歌而过孔子曰凤兮凤兮何德之衰往者不可谏兮来者犹可追也已而已而今之从政者殆而孔子下欲与之言趋而去弗得与之言</w:t>
      </w:r>
    </w:p>
    <w:p>
      <w:pPr/>
    </w:p>
    <w:p>
      <w:pPr/>
      <w:r>
        <w:t>#23 score=0.8228 sem_q=0.6657 reranker_raw=5.1875 ids=528-828</w:t>
      </w:r>
    </w:p>
    <w:p>
      <w:pPr/>
      <w:r>
        <w:t xml:space="preserve">A: </w:t>
      </w:r>
      <w:r>
        <w:t>《论语·子路》第十三 / 13．1</w:t>
      </w:r>
      <w:r>
        <w:br/>
        <w:t xml:space="preserve">B: </w:t>
      </w:r>
      <w:r>
        <w:t>《史记·弟子列传》 / 67．21</w:t>
      </w:r>
    </w:p>
    <w:p>
      <w:pPr/>
      <w:r>
        <w:t>A 正文（预处理：仅汉字）</w:t>
      </w:r>
    </w:p>
    <w:p>
      <w:pPr/>
      <w:r>
        <w:t>子路问政子曰先之劳之请益曰无倦</w:t>
      </w:r>
    </w:p>
    <w:p>
      <w:pPr/>
      <w:r>
        <w:t>B 正文（预处理：仅汉字）</w:t>
      </w:r>
    </w:p>
    <w:p>
      <w:pPr/>
      <w:r>
        <w:t>子路问政孔子曰先之劳之请益曰无倦</w:t>
      </w:r>
    </w:p>
    <w:p>
      <w:pPr/>
    </w:p>
    <w:p>
      <w:pPr/>
      <w:r>
        <w:t>#24 score=0.8227 sem_q=0.6600 reranker_raw=5.0625 ids=8-798</w:t>
      </w:r>
    </w:p>
    <w:p>
      <w:pPr/>
      <w:r>
        <w:t xml:space="preserve">A: </w:t>
      </w:r>
      <w:r>
        <w:t>《孔子衣镜·孔子传》 / 1．9</w:t>
      </w:r>
      <w:r>
        <w:br/>
        <w:t xml:space="preserve">B: </w:t>
      </w:r>
      <w:r>
        <w:t>《史记·孔子世家》 / 47．76</w:t>
      </w:r>
    </w:p>
    <w:p>
      <w:pPr/>
      <w:r>
        <w:t>A 正文（预处理：仅汉字）</w:t>
      </w:r>
    </w:p>
    <w:p>
      <w:pPr/>
      <w:r>
        <w:t>孔子年七十三鲁哀公十六年四月己丑卒</w:t>
      </w:r>
    </w:p>
    <w:p>
      <w:pPr/>
      <w:r>
        <w:t>B 正文（预处理：仅汉字）</w:t>
      </w:r>
    </w:p>
    <w:p>
      <w:pPr/>
      <w:r>
        <w:t>孔子年七十三以鲁哀公十六年四月己丑卒</w:t>
      </w:r>
    </w:p>
    <w:p>
      <w:pPr/>
    </w:p>
    <w:p>
      <w:pPr/>
      <w:r>
        <w:t>#25 score=0.8225 sem_q=0.6565 reranker_raw=1.3125 ids=1618-1633</w:t>
      </w:r>
    </w:p>
    <w:p>
      <w:pPr/>
      <w:r>
        <w:t xml:space="preserve">A: </w:t>
      </w:r>
      <w:r>
        <w:t>《晏子春秋·杂》上·《晋欲攻齐使人往观晏子以礼侍而折其谋》 / 5．17</w:t>
      </w:r>
      <w:r>
        <w:br/>
        <w:t xml:space="preserve">B: </w:t>
      </w:r>
      <w:r>
        <w:t>《新序·杂事》第一 / 1．14</w:t>
      </w:r>
    </w:p>
    <w:p>
      <w:pPr/>
      <w:r>
        <w:t>A 正文（预处理：仅汉字）</w:t>
      </w:r>
    </w:p>
    <w:p>
      <w:pPr/>
      <w:r>
        <w:t>晋平公欲伐齐使范昭往观焉景公觞之饮酒酣范昭曰请君之弃罇公曰酌寡人之罇进之于客范昭已饮晏子曰彻罇更之罇觯具矣范昭佯醉不悦而起舞谓太师曰能为我调成周之乐乎吾为子舞之太师曰冥臣不习范昭趋而出景公谓晏子曰晋大国也使人来将观吾政今子怒大国之使者将柰何晏子曰夫范昭之为人也非陋而不知礼也且欲试吾君臣故绝之也景公为太师曰子何以不为客调成周之乐乎太师对曰夫成周之乐天子之乐也若调之必人主舞之今范昭人臣也而欲舞天子之乐臣故不为也范昭归以报平公曰齐未可伐也臣欲试其君而晏子识之臣欲犯其乐而太师知之仲尼闻之曰夫不出于尊俎之间而知冲千里之外其晏子之谓也而太师其与焉</w:t>
      </w:r>
    </w:p>
    <w:p>
      <w:pPr/>
      <w:r>
        <w:t>B 正文（预处理：仅汉字）</w:t>
      </w:r>
    </w:p>
    <w:p>
      <w:pPr/>
      <w:r>
        <w:t>晋平公欲伐齐使范昭往观焉景公赐之酒酣范昭曰愿请君之樽酌公曰酌寡人之樽进之于客范昭已饮晏子曰彻樽更之罇觯具矣范昭佯醉不悦而起舞谓太师曰能为我调成周之乐乎吾为子舞之太师曰冥臣不习范昭趋而出景公谓晏子曰晋大国也使人来将观吾政也今子怒大国之使者将奈何晏子曰夫范昭之为人非陋而不识礼也且欲试吾君臣故绝之也景公谓太师曰子何以不为客调成周之乐乎太师对曰夫成周之乐天子之乐也若调之必人主舞之今范昭人臣也而欲舞天子之乐臣故不为也范昭归以告平公曰齐未可伐也臣欲试其君而晏子识之臣欲犯其礼而大师知之仲尼闻之曰夫不出于樽俎之间而知千里之外其晏子之谓也可谓折冲矣而太师其与焉</w:t>
      </w:r>
    </w:p>
    <w:p>
      <w:pPr/>
    </w:p>
    <w:p>
      <w:pPr/>
      <w:r>
        <w:t>#26 score=0.8220 sem_q=0.6664 reranker_raw=5.3125 ids=1390-1933</w:t>
      </w:r>
    </w:p>
    <w:p>
      <w:pPr/>
      <w:r>
        <w:t xml:space="preserve">A: </w:t>
      </w:r>
      <w:r>
        <w:t>《大戴礼记·哀公问于孔子》第四十一 / 3．14</w:t>
      </w:r>
      <w:r>
        <w:br/>
        <w:t xml:space="preserve">B: </w:t>
      </w:r>
      <w:r>
        <w:t>《孔子家语·大昏解》第四 / 4．14</w:t>
      </w:r>
    </w:p>
    <w:p>
      <w:pPr/>
      <w:r>
        <w:t>A 正文（预处理：仅汉字）</w:t>
      </w:r>
    </w:p>
    <w:p>
      <w:pPr/>
      <w:r>
        <w:t>公曰寡人既闻是言也无如后罪何孔子对曰君之及此言也是臣之福也</w:t>
      </w:r>
    </w:p>
    <w:p>
      <w:pPr/>
      <w:r>
        <w:t>B 正文（预处理：仅汉字）</w:t>
      </w:r>
    </w:p>
    <w:p>
      <w:pPr/>
      <w:r>
        <w:t>公曰寡人既闻如此言也无如后罪何孔子对曰君之及此言是臣之福也</w:t>
      </w:r>
    </w:p>
    <w:p>
      <w:pPr/>
    </w:p>
    <w:p>
      <w:pPr/>
      <w:r>
        <w:t>#27 score=0.8207 sem_q=0.6630 reranker_raw=5.0938 ids=1615-1723</w:t>
      </w:r>
    </w:p>
    <w:p>
      <w:pPr/>
      <w:r>
        <w:t xml:space="preserve">A: </w:t>
      </w:r>
      <w:r>
        <w:t>《晏子春秋·问》上·《景公问为政何患晏子对以善恶不分》 / 3．30</w:t>
      </w:r>
      <w:r>
        <w:br/>
        <w:t xml:space="preserve">B: </w:t>
      </w:r>
      <w:r>
        <w:t>《说苑·政理》 / 7．36</w:t>
      </w:r>
    </w:p>
    <w:p>
      <w:pPr/>
      <w:r>
        <w:t>A 正文（预处理：仅汉字）</w:t>
      </w:r>
    </w:p>
    <w:p>
      <w:pPr/>
      <w:r>
        <w:t>景公问于晏子曰为政何患晏子对曰患善恶之不分公曰何以察之对曰审择左右左右善则百僚各得其所宜而善恶分孔子闻之曰此言也信矣善进则不善无由入矣不善进则善无由入矣</w:t>
      </w:r>
    </w:p>
    <w:p>
      <w:pPr/>
      <w:r>
        <w:t>B 正文（预处理：仅汉字）</w:t>
      </w:r>
    </w:p>
    <w:p>
      <w:pPr/>
      <w:r>
        <w:t>齐侯问于晏子曰为政何患对曰患善恶之不分公曰何以察之对曰审择左右左右善则百僚各得其所宜而善恶分矣孔子闻之曰此言也信矣善言进则不善无由入矣不进善言则善无由入矣</w:t>
      </w:r>
    </w:p>
    <w:p>
      <w:pPr/>
    </w:p>
    <w:p>
      <w:pPr/>
      <w:r>
        <w:t>#28 score=0.8187 sem_q=0.6268 reranker_raw=5.0000 ids=244-864</w:t>
      </w:r>
    </w:p>
    <w:p>
      <w:pPr/>
      <w:r>
        <w:t xml:space="preserve">A: </w:t>
      </w:r>
      <w:r>
        <w:t>《论语·为政》第二 / 2．18</w:t>
      </w:r>
      <w:r>
        <w:br/>
        <w:t xml:space="preserve">B: </w:t>
      </w:r>
      <w:r>
        <w:t>《史记·弟子列传》 / 67．57</w:t>
      </w:r>
    </w:p>
    <w:p>
      <w:pPr/>
      <w:r>
        <w:t>A 正文（预处理：仅汉字）</w:t>
      </w:r>
    </w:p>
    <w:p>
      <w:pPr/>
      <w:r>
        <w:t>子张学干禄子曰多闻阙疑慎言其馀则寡尤多见阙殆慎行其馀则寡悔言寡尤行寡悔禄在其中矣</w:t>
      </w:r>
    </w:p>
    <w:p>
      <w:pPr/>
      <w:r>
        <w:t>B 正文（预处理：仅汉字）</w:t>
      </w:r>
    </w:p>
    <w:p>
      <w:pPr/>
      <w:r>
        <w:t>子张问干禄孔子曰多闻阙疑慎言其馀则寡尤多见阙殆慎行其馀则寡悔言寡尤行寡悔禄在其中矣</w:t>
      </w:r>
    </w:p>
    <w:p>
      <w:pPr/>
    </w:p>
    <w:p>
      <w:pPr/>
      <w:r>
        <w:t>#29 score=0.8174 sem_q=0.6255 reranker_raw=5.0000 ids=69-297</w:t>
      </w:r>
    </w:p>
    <w:p>
      <w:pPr/>
      <w:r>
        <w:t xml:space="preserve">A: </w:t>
      </w:r>
      <w:r>
        <w:t>仲尼微言·王家嘴《孔子曰》 / 1．9</w:t>
      </w:r>
      <w:r>
        <w:br/>
        <w:t xml:space="preserve">B: </w:t>
      </w:r>
      <w:r>
        <w:t>《论语·里仁》第四 / 4．21</w:t>
      </w:r>
    </w:p>
    <w:p>
      <w:pPr/>
      <w:r>
        <w:t>A 正文（预处理：仅汉字）</w:t>
      </w:r>
    </w:p>
    <w:p>
      <w:pPr/>
      <w:r>
        <w:t>孔子曰父母之年不可不知也一则以惧一则以喜</w:t>
      </w:r>
    </w:p>
    <w:p>
      <w:pPr/>
      <w:r>
        <w:t>B 正文（预处理：仅汉字）</w:t>
      </w:r>
    </w:p>
    <w:p>
      <w:pPr/>
      <w:r>
        <w:t>子曰父母之年不可不知也一则以喜一则以惧</w:t>
      </w:r>
    </w:p>
    <w:p>
      <w:pPr/>
    </w:p>
    <w:p>
      <w:pPr/>
      <w:r>
        <w:t>#30 score=0.8166 sem_q=0.6530 reranker_raw=5.2500 ids=357-518</w:t>
      </w:r>
    </w:p>
    <w:p>
      <w:pPr/>
      <w:r>
        <w:t xml:space="preserve">A: </w:t>
      </w:r>
      <w:r>
        <w:t>《论语·雍也》第六 / 6．27</w:t>
      </w:r>
      <w:r>
        <w:br/>
        <w:t xml:space="preserve">B: </w:t>
      </w:r>
      <w:r>
        <w:t>《论语·颜渊》第十二 / 12．15</w:t>
      </w:r>
    </w:p>
    <w:p>
      <w:pPr/>
      <w:r>
        <w:t>A 正文（预处理：仅汉字）</w:t>
      </w:r>
    </w:p>
    <w:p>
      <w:pPr/>
      <w:r>
        <w:t>子曰君子博学于文约之以礼亦可以弗畔矣夫</w:t>
      </w:r>
    </w:p>
    <w:p>
      <w:pPr/>
      <w:r>
        <w:t>B 正文（预处理：仅汉字）</w:t>
      </w:r>
    </w:p>
    <w:p>
      <w:pPr/>
      <w:r>
        <w:t>子曰博学于文约之以礼亦可以弗畔矣夫</w:t>
      </w:r>
    </w:p>
    <w:p>
      <w:pPr/>
    </w:p>
    <w:p>
      <w:pPr/>
      <w:r>
        <w:t>#31 score=0.8148 sem_q=0.6070 reranker_raw=4.1562 ids=333-814</w:t>
      </w:r>
    </w:p>
    <w:p>
      <w:pPr/>
      <w:r>
        <w:t xml:space="preserve">A: </w:t>
      </w:r>
      <w:r>
        <w:t>《论语·雍也》第六 / 6．3</w:t>
      </w:r>
      <w:r>
        <w:br/>
        <w:t xml:space="preserve">B: </w:t>
      </w:r>
      <w:r>
        <w:t>《史记·弟子列传》 / 67．7</w:t>
      </w:r>
    </w:p>
    <w:p>
      <w:pPr/>
      <w:r>
        <w:t>A 正文（预处理：仅汉字）</w:t>
      </w:r>
    </w:p>
    <w:p>
      <w:pPr/>
      <w:r>
        <w:t>哀公问弟子孰为好学孔子对曰有颜回者好学不迁怒不贰过不幸短命死矣今也则亡未闻好学者也</w:t>
      </w:r>
    </w:p>
    <w:p>
      <w:pPr/>
      <w:r>
        <w:t>B 正文（预处理：仅汉字）</w:t>
      </w:r>
    </w:p>
    <w:p>
      <w:pPr/>
      <w:r>
        <w:t>鲁哀公问弟子孰为好学孔子对曰有颜回者好学不迁怒不贰过不幸短命死矣今也则亡</w:t>
      </w:r>
    </w:p>
    <w:p>
      <w:pPr/>
    </w:p>
    <w:p>
      <w:pPr/>
      <w:r>
        <w:t>#32 score=0.8143 sem_q=0.6614 reranker_raw=4.5938 ids=1324-1685</w:t>
      </w:r>
    </w:p>
    <w:p>
      <w:pPr/>
      <w:r>
        <w:t xml:space="preserve">A: </w:t>
      </w:r>
      <w:r>
        <w:t>《韩诗外传》·卷第六 / 6．15</w:t>
      </w:r>
      <w:r>
        <w:br/>
        <w:t xml:space="preserve">B: </w:t>
      </w:r>
      <w:r>
        <w:t>《说苑·建本》 / 3．14</w:t>
      </w:r>
    </w:p>
    <w:p>
      <w:pPr/>
      <w:r>
        <w:t>A 正文（预处理：仅汉字）</w:t>
      </w:r>
    </w:p>
    <w:p>
      <w:pPr/>
      <w:r>
        <w:t>孔子曰可与言终日而不倦者其惟学乎其身体不足观也勇力不足惮也族姓不足称也宗祖不足道也而可以闻于四方而昭于诸侯者其惟学乎诗曰不愆不忘率由旧章夫学之谓也</w:t>
      </w:r>
    </w:p>
    <w:p>
      <w:pPr/>
      <w:r>
        <w:t>B 正文（预处理：仅汉字）</w:t>
      </w:r>
    </w:p>
    <w:p>
      <w:pPr/>
      <w:r>
        <w:t>孔子曰可以与言终日而不倦者其惟学乎其身体不足观也其勇力不足惮也其先祖不足称也其族姓不足道也然而可以闻于四方而昭于诸侯者其惟学乎诗曰不愆不亡率由旧章夫学之谓也</w:t>
      </w:r>
    </w:p>
    <w:p>
      <w:pPr/>
    </w:p>
    <w:p>
      <w:pPr/>
      <w:r>
        <w:t>#33 score=0.8143 sem_q=0.6544 reranker_raw=4.7812 ids=18-719</w:t>
      </w:r>
    </w:p>
    <w:p>
      <w:pPr/>
      <w:r>
        <w:t xml:space="preserve">A: </w:t>
      </w:r>
      <w:r>
        <w:t>《孔子衣镜·弟子传》 / 2．9</w:t>
      </w:r>
      <w:r>
        <w:br/>
        <w:t xml:space="preserve">B: </w:t>
      </w:r>
      <w:r>
        <w:t>《论语·子张》第十九 / 19．25</w:t>
      </w:r>
    </w:p>
    <w:p>
      <w:pPr/>
      <w:r>
        <w:t>A 正文（预处理：仅汉字）</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r>
        <w:t>B 正文（预处理：仅汉字）</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
    <w:p>
      <w:pPr/>
      <w:r>
        <w:t>#34 score=0.8142 sem_q=0.6637 reranker_raw=4.7188 ids=1433-2019</w:t>
      </w:r>
    </w:p>
    <w:p>
      <w:pPr/>
      <w:r>
        <w:t xml:space="preserve">A: </w:t>
      </w:r>
      <w:r>
        <w:t>《大戴礼记·卫将军文子》第六十 / 19．13</w:t>
      </w:r>
      <w:r>
        <w:br/>
        <w:t xml:space="preserve">B: </w:t>
      </w:r>
      <w:r>
        <w:t>《孔子家语·弟子行》第十二 / 12．13</w:t>
      </w:r>
    </w:p>
    <w:p>
      <w:pPr/>
      <w:r>
        <w:t>A 正文（预处理：仅汉字）</w:t>
      </w:r>
    </w:p>
    <w:p>
      <w:pPr/>
      <w:r>
        <w:t>先成其虑及事而用之是故不忘是言偃之行也孔子曰欲能则学欲知则问欲善则详欲给则豫当是如偃也得之矣</w:t>
      </w:r>
    </w:p>
    <w:p>
      <w:pPr/>
      <w:r>
        <w:t>B 正文（预处理：仅汉字）</w:t>
      </w:r>
    </w:p>
    <w:p>
      <w:pPr/>
      <w:r>
        <w:t>先成其虑及事而用之故动则不妄是言偃之行也孔子曰欲能则学欲知则问欲善则详欲给则豫当是而行偃也得之矣</w:t>
      </w:r>
    </w:p>
    <w:p>
      <w:pPr/>
    </w:p>
    <w:p>
      <w:pPr/>
      <w:r>
        <w:t>#35 score=0.8110 sem_q=0.6318 reranker_raw=4.9062 ids=967-2307</w:t>
      </w:r>
    </w:p>
    <w:p>
      <w:pPr/>
      <w:r>
        <w:t xml:space="preserve">A: </w:t>
      </w:r>
      <w:r>
        <w:t>《礼记·檀弓上》 / 3．16</w:t>
      </w:r>
      <w:r>
        <w:br/>
        <w:t xml:space="preserve">B: </w:t>
      </w:r>
      <w:r>
        <w:t>《孔子家语·曲礼子贡问》第四十二 / 42．23</w:t>
      </w:r>
    </w:p>
    <w:p>
      <w:pPr/>
      <w:r>
        <w:t>A 正文（预处理：仅汉字）</w:t>
      </w:r>
    </w:p>
    <w:p>
      <w:pPr/>
      <w:r>
        <w:t>鲁人有朝祥而莫歌者子路笑之夫子曰由尔责于人终无已夫三年之丧亦已久矣夫子路出夫子曰又多乎哉踰月则其善也</w:t>
      </w:r>
    </w:p>
    <w:p>
      <w:pPr/>
      <w:r>
        <w:t>B 正文（预处理：仅汉字）</w:t>
      </w:r>
    </w:p>
    <w:p>
      <w:pPr/>
      <w:r>
        <w:t>鲁人有朝祥而暮歌者子路笑之孔子曰由尔责于人终无已夫三年之丧亦已久矣夫子路出孔子曰又多乎哉踰月则其善也</w:t>
      </w:r>
    </w:p>
    <w:p>
      <w:pPr/>
    </w:p>
    <w:p>
      <w:pPr/>
      <w:r>
        <w:t>#36 score=0.8108 sem_q=0.6369 reranker_raw=4.9688 ids=334-907</w:t>
      </w:r>
    </w:p>
    <w:p>
      <w:pPr/>
      <w:r>
        <w:t xml:space="preserve">A: </w:t>
      </w:r>
      <w:r>
        <w:t>《论语·雍也》第六 / 6．4</w:t>
      </w:r>
      <w:r>
        <w:br/>
        <w:t xml:space="preserve">B: </w:t>
      </w:r>
      <w:r>
        <w:t>《史记·弟子列传》 / 67．100</w:t>
      </w:r>
    </w:p>
    <w:p>
      <w:pPr/>
      <w:r>
        <w:t>A 正文（预处理：仅汉字）</w:t>
      </w:r>
    </w:p>
    <w:p>
      <w:pPr/>
      <w:r>
        <w:t>子华使于齐冉子为其母请粟子曰与之釜请益曰与之庾冉子与之粟五秉子曰赤之适齐也乘肥马衣轻裘吾闻之也君子周急不继富</w:t>
      </w:r>
    </w:p>
    <w:p>
      <w:pPr/>
      <w:r>
        <w:t>B 正文（预处理：仅汉字）</w:t>
      </w:r>
    </w:p>
    <w:p>
      <w:pPr/>
      <w:r>
        <w:t>子华使于齐冉有为其母请粟孔子曰与之釜请益曰与之庾冉子与之粟五秉孔子曰赤之适齐也乘肥马衣轻裘吾闻君子周急不继富</w:t>
      </w:r>
    </w:p>
    <w:p>
      <w:pPr/>
    </w:p>
    <w:p>
      <w:pPr/>
      <w:r>
        <w:t>#37 score=0.8092 sem_q=0.6505 reranker_raw=4.7812 ids=53-76</w:t>
      </w:r>
    </w:p>
    <w:p>
      <w:pPr/>
      <w:r>
        <w:t xml:space="preserve">A: </w:t>
      </w:r>
      <w:r>
        <w:t>仲尼微言·安大简《仲尼曰》 / 1．20</w:t>
      </w:r>
      <w:r>
        <w:br/>
        <w:t xml:space="preserve">B: </w:t>
      </w:r>
      <w:r>
        <w:t>仲尼微言·王家嘴《孔子曰》 / 1．16</w:t>
      </w:r>
    </w:p>
    <w:p>
      <w:pPr/>
      <w:r>
        <w:t>A 正文（预处理：仅汉字）</w:t>
      </w:r>
    </w:p>
    <w:p>
      <w:pPr/>
      <w:r>
        <w:t>仲尼曰一箪食一勺浆人不胜其忧己不胜其乐吾不如回也</w:t>
      </w:r>
    </w:p>
    <w:p>
      <w:pPr/>
      <w:r>
        <w:t>B 正文（预处理：仅汉字）</w:t>
      </w:r>
    </w:p>
    <w:p>
      <w:pPr/>
      <w:r>
        <w:t>孔子曰一箪食一勺浆人不胜其不胜其乐吾不如回也</w:t>
      </w:r>
    </w:p>
    <w:p>
      <w:pPr/>
    </w:p>
    <w:p>
      <w:pPr/>
      <w:r>
        <w:t>#38 score=0.8090 sem_q=0.6474 reranker_raw=5.1250 ids=343-861</w:t>
      </w:r>
    </w:p>
    <w:p>
      <w:pPr/>
      <w:r>
        <w:t xml:space="preserve">A: </w:t>
      </w:r>
      <w:r>
        <w:t>《论语·雍也》第六 / 6．13</w:t>
      </w:r>
      <w:r>
        <w:br/>
        <w:t xml:space="preserve">B: </w:t>
      </w:r>
      <w:r>
        <w:t>《史记·弟子列传》 / 67．54</w:t>
      </w:r>
    </w:p>
    <w:p>
      <w:pPr/>
      <w:r>
        <w:t>A 正文（预处理：仅汉字）</w:t>
      </w:r>
    </w:p>
    <w:p>
      <w:pPr/>
      <w:r>
        <w:t>子谓子夏曰女为君子儒无为小人儒</w:t>
      </w:r>
    </w:p>
    <w:p>
      <w:pPr/>
      <w:r>
        <w:t>B 正文（预处理：仅汉字）</w:t>
      </w:r>
    </w:p>
    <w:p>
      <w:pPr/>
      <w:r>
        <w:t>子谓子夏曰汝为君子儒无为小人儒</w:t>
      </w:r>
    </w:p>
    <w:p>
      <w:pPr/>
    </w:p>
    <w:p>
      <w:pPr/>
      <w:r>
        <w:t>#39 score=0.8083 sem_q=0.6657 reranker_raw=4.0938 ids=1647-2283</w:t>
      </w:r>
    </w:p>
    <w:p>
      <w:pPr/>
      <w:r>
        <w:t xml:space="preserve">A: </w:t>
      </w:r>
      <w:r>
        <w:t>《新序·杂事》第五 / 5．12</w:t>
      </w:r>
      <w:r>
        <w:br/>
        <w:t xml:space="preserve">B: </w:t>
      </w:r>
      <w:r>
        <w:t>《孔子家语·正论解》第四十一 / 41．26</w:t>
      </w:r>
    </w:p>
    <w:p>
      <w:pPr/>
      <w:r>
        <w:t>A 正文（预处理：仅汉字）</w:t>
      </w:r>
    </w:p>
    <w:p>
      <w:pPr/>
      <w:r>
        <w:t>哀公问于孔子曰寡人闻之东益宅不祥信有之乎孔子曰不祥有五而东益不与焉夫损人而益己身之不祥也弃老取幼家之不祥也释贤用不肖国之不祥也老者不教幼者不学俗之不祥也圣人伏匿天下之不祥也故不祥有五而东益不与焉诗曰各敬尔仪天命不又未闻东益之与为命也</w:t>
      </w:r>
    </w:p>
    <w:p>
      <w:pPr/>
      <w:r>
        <w:t>B 正文（预处理：仅汉字）</w:t>
      </w:r>
    </w:p>
    <w:p>
      <w:pPr/>
      <w:r>
        <w:t>哀公问于孔子曰寡人闻东益不祥信有之乎孔子曰不祥有五而东益不与焉夫损人而自益身之不祥也弃老而取幼家之不祥也释贤而任不肖国之不祥也老者不教幼者不学俗之不祥也圣人伏匿愚者擅权天下之不祥也不祥有五东益不与焉</w:t>
      </w:r>
    </w:p>
    <w:p>
      <w:pPr/>
    </w:p>
    <w:p>
      <w:pPr/>
      <w:r>
        <w:t>#40 score=0.8077 sem_q=0.6593 reranker_raw=5.3438 ids=11-504</w:t>
      </w:r>
    </w:p>
    <w:p>
      <w:pPr/>
      <w:r>
        <w:t xml:space="preserve">A: </w:t>
      </w:r>
      <w:r>
        <w:t>《孔子衣镜·弟子传》 / 2．2</w:t>
      </w:r>
      <w:r>
        <w:br/>
        <w:t xml:space="preserve">B: </w:t>
      </w:r>
      <w:r>
        <w:t>《论语·颜渊》第十二 / 12．1</w:t>
      </w:r>
    </w:p>
    <w:p>
      <w:pPr/>
      <w:r>
        <w:t>A 正文（预处理：仅汉字）</w:t>
      </w:r>
    </w:p>
    <w:p>
      <w:pPr/>
      <w:r>
        <w:t>颜回问仁子曰克己复礼为仁一日克复礼天下归仁焉为仁由己而由人乎哉颜渊其目子曰非礼勿视非礼勿听非礼勿言非礼动颜渊曰回唯不悔也请事此语也</w:t>
      </w:r>
    </w:p>
    <w:p>
      <w:pPr/>
      <w:r>
        <w:t>B 正文（预处理：仅汉字）</w:t>
      </w:r>
    </w:p>
    <w:p>
      <w:pPr/>
      <w:r>
        <w:t>颜渊问仁子曰克己复礼为仁一日克己复礼天下归仁焉为仁由己而由人乎哉颜渊曰请问其目子曰非礼勿视非礼勿听非礼勿言非礼勿动颜渊曰回虽不敏请事斯语矣</w:t>
      </w:r>
    </w:p>
    <w:p>
      <w:pPr/>
    </w:p>
    <w:p>
      <w:pPr/>
      <w:r>
        <w:t>#41 score=0.8064 sem_q=0.6523 reranker_raw=4.8125 ids=484-814</w:t>
      </w:r>
    </w:p>
    <w:p>
      <w:pPr/>
      <w:r>
        <w:t xml:space="preserve">A: </w:t>
      </w:r>
      <w:r>
        <w:t>《论语·先进》第十一 / 11．7</w:t>
      </w:r>
      <w:r>
        <w:br/>
        <w:t xml:space="preserve">B: </w:t>
      </w:r>
      <w:r>
        <w:t>《史记·弟子列传》 / 67．7</w:t>
      </w:r>
    </w:p>
    <w:p>
      <w:pPr/>
      <w:r>
        <w:t>A 正文（预处理：仅汉字）</w:t>
      </w:r>
    </w:p>
    <w:p>
      <w:pPr/>
      <w:r>
        <w:t>季康子问弟子孰为好学孔子对曰有颜回者好学不幸短命死矣今也则亡</w:t>
      </w:r>
    </w:p>
    <w:p>
      <w:pPr/>
      <w:r>
        <w:t>B 正文（预处理：仅汉字）</w:t>
      </w:r>
    </w:p>
    <w:p>
      <w:pPr/>
      <w:r>
        <w:t>鲁哀公问弟子孰为好学孔子对曰有颜回者好学不迁怒不贰过不幸短命死矣今也则亡</w:t>
      </w:r>
    </w:p>
    <w:p>
      <w:pPr/>
    </w:p>
    <w:p>
      <w:pPr/>
      <w:r>
        <w:t>#42 score=0.8062 sem_q=0.5202 reranker_raw=5.2500 ids=950-2244</w:t>
      </w:r>
    </w:p>
    <w:p>
      <w:pPr/>
      <w:r>
        <w:t xml:space="preserve">A: </w:t>
      </w:r>
      <w:r>
        <w:t>《史记·弟子列传》 / 67．143</w:t>
      </w:r>
      <w:r>
        <w:br/>
        <w:t xml:space="preserve">B: </w:t>
      </w:r>
      <w:r>
        <w:t>《孔子家语·七十二弟子解》第三十八 / 38．71</w:t>
      </w:r>
    </w:p>
    <w:p>
      <w:pPr/>
      <w:r>
        <w:t>A 正文（预处理：仅汉字）</w:t>
      </w:r>
    </w:p>
    <w:p>
      <w:pPr/>
      <w:r>
        <w:t>乐欬字子声</w:t>
      </w:r>
    </w:p>
    <w:p>
      <w:pPr/>
      <w:r>
        <w:t>B 正文（预处理：仅汉字）</w:t>
      </w:r>
    </w:p>
    <w:p>
      <w:pPr/>
      <w:r>
        <w:t>乐欬字子声</w:t>
      </w:r>
    </w:p>
    <w:p>
      <w:pPr/>
    </w:p>
    <w:p>
      <w:pPr/>
      <w:r>
        <w:t>#43 score=0.8061 sem_q=0.6637 reranker_raw=4.8750 ids=1385-1927</w:t>
      </w:r>
    </w:p>
    <w:p>
      <w:pPr/>
      <w:r>
        <w:t xml:space="preserve">A: </w:t>
      </w:r>
      <w:r>
        <w:t>《大戴礼记·哀公问于孔子》第四十一 / 3．9</w:t>
      </w:r>
      <w:r>
        <w:br/>
        <w:t xml:space="preserve">B: </w:t>
      </w:r>
      <w:r>
        <w:t>《孔子家语·大昏解》第四 / 4．8</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公曰敢问何谓敬身孔子对曰君子过言则民作辞过行则民作则言不过辞动不过则百姓恭敬以从命若是则可谓能敬其身能敬其身则能成其亲矣</w:t>
      </w:r>
    </w:p>
    <w:p>
      <w:pPr/>
    </w:p>
    <w:p>
      <w:pPr/>
      <w:r>
        <w:t>#44 score=0.8052 sem_q=0.6650 reranker_raw=4.3125 ids=1322-1650</w:t>
      </w:r>
    </w:p>
    <w:p>
      <w:pPr/>
      <w:r>
        <w:t xml:space="preserve">A: </w:t>
      </w:r>
      <w:r>
        <w:t>《韩诗外传》·卷第五 / 5．34</w:t>
      </w:r>
      <w:r>
        <w:br/>
        <w:t xml:space="preserve">B: </w:t>
      </w:r>
      <w:r>
        <w:t>《新序·杂事》第五 / 5．17</w:t>
      </w:r>
    </w:p>
    <w:p>
      <w:pPr/>
      <w:r>
        <w:t>A 正文（预处理：仅汉字）</w:t>
      </w:r>
    </w:p>
    <w:p>
      <w:pPr/>
      <w:r>
        <w:t>孔子侍坐于季孙季孙之宰通曰君使人假马其与之乎孔子曰吾闻君取于臣谓之取不曰假季孙悟告宰通曰今以往君有取谓之取无曰假孔子正假马之言而君臣之义定矣论语曰必也正名乎诗曰君子无易由言</w:t>
      </w:r>
    </w:p>
    <w:p>
      <w:pPr/>
      <w:r>
        <w:t>B 正文（预处理：仅汉字）</w:t>
      </w:r>
    </w:p>
    <w:p>
      <w:pPr/>
      <w:r>
        <w:t>孔子侍坐于季孙季孙之宰通曰君使人假马其与之乎孔子曰吾闻取于臣谓之取不曰假季孙悟告宰曰自今以来君有取谓之取无曰假故孔子正假马之名而君臣之义定矣论语曰必也正名诗曰无易由言无曰苟矣可不慎乎</w:t>
      </w:r>
    </w:p>
    <w:p>
      <w:pPr/>
    </w:p>
    <w:p>
      <w:pPr/>
      <w:r>
        <w:t>#45 score=0.8039 sem_q=0.6563 reranker_raw=5.0625 ids=1119-1927</w:t>
      </w:r>
    </w:p>
    <w:p>
      <w:pPr/>
      <w:r>
        <w:t xml:space="preserve">A: </w:t>
      </w:r>
      <w:r>
        <w:t>《礼记·哀公问》 / 28．3</w:t>
      </w:r>
      <w:r>
        <w:br/>
        <w:t xml:space="preserve">B: </w:t>
      </w:r>
      <w:r>
        <w:t>《孔子家语·大昏解》第四 / 4．8</w:t>
      </w:r>
    </w:p>
    <w:p>
      <w:pPr/>
      <w:r>
        <w:t>A 正文（预处理：仅汉字）</w:t>
      </w:r>
    </w:p>
    <w:p>
      <w:pPr/>
      <w:r>
        <w:t>公曰敢问何谓敬身孔子对曰君子过言则民作辞过动则民作则君子言不过辞动不过则百姓不命而敬恭如是则能敬其身能敬其身则能成其亲矣</w:t>
      </w:r>
    </w:p>
    <w:p>
      <w:pPr/>
      <w:r>
        <w:t>B 正文（预处理：仅汉字）</w:t>
      </w:r>
    </w:p>
    <w:p>
      <w:pPr/>
      <w:r>
        <w:t>公曰敢问何谓敬身孔子对曰君子过言则民作辞过行则民作则言不过辞动不过则百姓恭敬以从命若是则可谓能敬其身能敬其身则能成其亲矣</w:t>
      </w:r>
    </w:p>
    <w:p>
      <w:pPr/>
    </w:p>
    <w:p>
      <w:pPr/>
      <w:r>
        <w:t>#46 score=0.8039 sem_q=0.6486 reranker_raw=3.9844 ids=1117-1377</w:t>
      </w:r>
    </w:p>
    <w:p>
      <w:pPr/>
      <w:r>
        <w:t xml:space="preserve">A: </w:t>
      </w:r>
      <w:r>
        <w:t>《礼记·哀公问》 / 28．1</w:t>
      </w:r>
      <w:r>
        <w:br/>
        <w:t xml:space="preserve">B: </w:t>
      </w:r>
      <w:r>
        <w:t>《大戴礼记·哀公问于孔子》第四十一 / 3．1</w:t>
      </w:r>
    </w:p>
    <w:p>
      <w:pPr/>
      <w:r>
        <w:t>A 正文（预处理：仅汉字）</w:t>
      </w:r>
    </w:p>
    <w:p>
      <w:pPr/>
      <w:r>
        <w:t>哀公问于孔子曰大礼何如君子之言礼何其尊也孔子曰丘也小人不足以知礼君曰否吾子言之也孔子曰丘闻之民之所由生礼为大非礼无以节事天地之神也非礼无以辨君臣上下长幼之位也非礼无以别男女父子兄弟之亲昏姻疏数之交也君子以此之为尊敬然然后以其所能教百姓不废其会节有成事然后治其雕镂文章黼黻以嗣其顺之然后言其丧筭备其鼎俎设其豕腊修其宗庙岁时以敬祭祀以序宗族即安其居节丑其衣服卑其宫室车不雕几器不刻镂食不贰味以与民同利昔之君子之行礼者如此公曰今之君子胡莫之行也孔子曰今之君子好实无厌淫德不倦荒怠敖慢固民是尽午其众以伐有道求得当欲不以其所昔之用民者由前今之用民者由后今之君子莫为礼也</w:t>
      </w:r>
    </w:p>
    <w:p>
      <w:pPr/>
      <w:r>
        <w:t>B 正文（预处理：仅汉字）</w:t>
      </w:r>
    </w:p>
    <w:p>
      <w:pPr/>
      <w:r>
        <w:t>哀公问于孔子曰大礼何如君子之言礼何其尊也孔子曰丘也小人何足以知礼君曰否吾子言之也孔子曰丘闻之也民之所由生礼为大非礼无以节事天地之神明也非礼无以辨君臣上下长幼之位也非礼无以别男女父子兄弟之亲昏姻䟽数之交也君子以此之为尊敬然然后以其所能教百姓不废其会节有成事然后治其雕镂文章黼黻以嗣其顺之然后言其丧筭备其鼎俎设其豕腊修其宗庙岁时以敬祭祀以序宗族则安其居处丑其衣服卑其宫室车不雕几器不刻镂食不贰味以与民同利昔之君子之行礼者如此</w:t>
      </w:r>
    </w:p>
    <w:p>
      <w:pPr/>
    </w:p>
    <w:p>
      <w:pPr/>
      <w:r>
        <w:t>#47 score=0.8038 sem_q=0.6521 reranker_raw=5.5625 ids=32-864</w:t>
      </w:r>
    </w:p>
    <w:p>
      <w:pPr/>
      <w:r>
        <w:t xml:space="preserve">A: </w:t>
      </w:r>
      <w:r>
        <w:t>《孔子衣镜·弟子传》 / 2．23</w:t>
      </w:r>
      <w:r>
        <w:br/>
        <w:t xml:space="preserve">B: </w:t>
      </w:r>
      <w:r>
        <w:t>《史记·弟子列传》 / 67．57</w:t>
      </w:r>
    </w:p>
    <w:p>
      <w:pPr/>
      <w:r>
        <w:t>A 正文（预处理：仅汉字）</w:t>
      </w:r>
    </w:p>
    <w:p>
      <w:pPr/>
      <w:r>
        <w:t>子张问干禄孔子曰多闻阙慎言其余则寡尤多见阙殆慎行其余则寡悔言寡尤行寡悔禄在其中矣</w:t>
      </w:r>
    </w:p>
    <w:p>
      <w:pPr/>
      <w:r>
        <w:t>B 正文（预处理：仅汉字）</w:t>
      </w:r>
    </w:p>
    <w:p>
      <w:pPr/>
      <w:r>
        <w:t>子张问干禄孔子曰多闻阙疑慎言其馀则寡尤多见阙殆慎行其馀则寡悔言寡尤行寡悔禄在其中矣</w:t>
      </w:r>
    </w:p>
    <w:p>
      <w:pPr/>
    </w:p>
    <w:p>
      <w:pPr/>
      <w:r>
        <w:t>#48 score=0.8034 sem_q=0.6642 reranker_raw=4.7188 ids=522-1707</w:t>
      </w:r>
    </w:p>
    <w:p>
      <w:pPr/>
      <w:r>
        <w:t xml:space="preserve">A: </w:t>
      </w:r>
      <w:r>
        <w:t>《论语·颜渊》第十二 / 12．19</w:t>
      </w:r>
      <w:r>
        <w:br/>
        <w:t xml:space="preserve">B: </w:t>
      </w:r>
      <w:r>
        <w:t>《说苑·政理》 / 7．2</w:t>
      </w:r>
    </w:p>
    <w:p>
      <w:pPr/>
      <w:r>
        <w:t>A 正文（预处理：仅汉字）</w:t>
      </w:r>
    </w:p>
    <w:p>
      <w:pPr/>
      <w:r>
        <w:t>季康子问政于孔子曰如杀无道以就有道何如孔子对曰子为政焉用杀子欲善而民善矣君子之德风小人之德草草上之风必偃</w:t>
      </w:r>
    </w:p>
    <w:p>
      <w:pPr/>
      <w:r>
        <w:t>B 正文（预处理：仅汉字）</w:t>
      </w:r>
    </w:p>
    <w:p>
      <w:pPr/>
      <w:r>
        <w:t>季孙问于孔子曰如杀无道以就有道何如孔子曰子为政焉用杀子欲善而民善矣君子之德风也小人之德草也草上之风必偃言明其化而已也</w:t>
      </w:r>
    </w:p>
    <w:p>
      <w:pPr/>
    </w:p>
    <w:p>
      <w:pPr/>
      <w:r>
        <w:t>#49 score=0.8032 sem_q=0.6649 reranker_raw=4.6562 ids=1596-1974</w:t>
      </w:r>
    </w:p>
    <w:p>
      <w:pPr/>
      <w:r>
        <w:t xml:space="preserve">A: </w:t>
      </w:r>
      <w:r>
        <w:t>《荀子·法行篇》第三十 / 30．7</w:t>
      </w:r>
      <w:r>
        <w:br/>
        <w:t xml:space="preserve">B: </w:t>
      </w:r>
      <w:r>
        <w:t>《孔子家语·三恕》第九 / 9．1</w:t>
      </w:r>
    </w:p>
    <w:p>
      <w:pPr/>
      <w:r>
        <w:t>A 正文（预处理：仅汉字）</w:t>
      </w:r>
    </w:p>
    <w:p>
      <w:pPr/>
      <w:r>
        <w:t>孔子曰君子有三恕有君不能事有臣而求其使非恕也有亲不能报有子而求其孝非恕也有兄不能敬有弟而求其听令非恕也士明于此三恕则可以端身矣</w:t>
      </w:r>
    </w:p>
    <w:p>
      <w:pPr/>
      <w:r>
        <w:t>B 正文（预处理：仅汉字）</w:t>
      </w:r>
    </w:p>
    <w:p>
      <w:pPr/>
      <w:r>
        <w:t>孔子曰君子有三恕有君不能事有臣而求其使非恕也有亲不能孝有子而求其报非恕也有兄不能敬有弟而求其顺非恕也士能明于三恕之本则可谓端身矣</w:t>
      </w:r>
    </w:p>
    <w:p>
      <w:pPr/>
    </w:p>
    <w:p>
      <w:pPr/>
      <w:r>
        <w:t>#50 score=0.8023 sem_q=0.6637 reranker_raw=4.1875 ids=1166-2258</w:t>
      </w:r>
    </w:p>
    <w:p>
      <w:pPr/>
      <w:r>
        <w:t xml:space="preserve">A: </w:t>
      </w:r>
      <w:r>
        <w:t>《左传·昭公二十年》 / B10．20．7</w:t>
      </w:r>
      <w:r>
        <w:br/>
        <w:t xml:space="preserve">B: </w:t>
      </w:r>
      <w:r>
        <w:t>《孔子家语·正论解》第四十一 / 41．1</w:t>
      </w:r>
    </w:p>
    <w:p>
      <w:pPr/>
      <w:r>
        <w:t>A 正文（预处理：仅汉字）</w:t>
      </w:r>
    </w:p>
    <w:p>
      <w:pPr/>
      <w:r>
        <w:t>十二月齐侯田于沛招虞人以弓不进公使执之辞曰昔我先君之田也旃以招大夫弓以招士皮冠以招虞人臣不见皮冠故不敢进乃舍之仲尼曰守道不如守官君子韪之</w:t>
      </w:r>
    </w:p>
    <w:p>
      <w:pPr/>
      <w:r>
        <w:t>B 正文（预处理：仅汉字）</w:t>
      </w:r>
    </w:p>
    <w:p>
      <w:pPr/>
      <w:r>
        <w:t>孔子在齐齐侯出田招虞人以弓不进公使执之对曰昔先君之田也旃以招大夫弓以招士皮冠以招虞人臣不见皮冠故不敢进乃舍之孔子闻之曰善哉守道不如守官君子韪之</w:t>
      </w:r>
    </w:p>
    <w:p>
      <w:pPr/>
    </w:p>
    <w:p>
      <w:pPr>
        <w:pStyle w:val="Heading1"/>
      </w:pPr>
      <w:r>
        <w:t>融合 Normal 自动校勘（详细展开 Top 1000）</w:t>
      </w:r>
    </w:p>
    <w:p>
      <w:pPr/>
      <w:r>
        <w:t>规则：仅展示（不参与评分）。过滤汉字完全一致文本；仅收录 norm_edit &lt;= 0.35 的 Normal 对，并执行红字与增删高亮。</w:t>
      </w:r>
    </w:p>
    <w:p>
      <w:pPr>
        <w:pStyle w:val="Heading3"/>
      </w:pPr>
      <w:r>
        <w:t>#1 score=0.8381 ids=531-902 HanChars(A-B)=79-80 norm_edit=0.0375 异文字数=3（替换0/增2/删1）</w:t>
      </w:r>
    </w:p>
    <w:p>
      <w:pPr/>
      <w:r>
        <w:t xml:space="preserve">A: </w:t>
      </w:r>
      <w:r>
        <w:t>《论语·子路》第十三 / 13．4</w:t>
      </w:r>
      <w:r>
        <w:br/>
        <w:t xml:space="preserve">B: </w:t>
      </w:r>
      <w:r>
        <w:t>《史记·弟子列传》 / 67．95</w:t>
      </w:r>
    </w:p>
    <w:p>
      <w:pPr/>
      <w:r>
        <w:t>校勘记：</w:t>
      </w:r>
    </w:p>
    <w:p>
      <w:pPr/>
      <w:r>
        <w:t xml:space="preserve">  - B增此字："孔"</w:t>
      </w:r>
    </w:p>
    <w:p>
      <w:pPr/>
      <w:r>
        <w:t xml:space="preserve">  - A无此字："为"</w:t>
      </w:r>
    </w:p>
    <w:p>
      <w:pPr/>
      <w:r>
        <w:t xml:space="preserve">  - B增此字："孔"</w:t>
      </w:r>
    </w:p>
    <w:p>
      <w:pPr/>
      <w:r>
        <w:t xml:space="preserve">A 正文（差异标红；删字高亮）: </w:t>
      </w:r>
      <w:r>
        <w:t>樊迟请学稼</w:t>
      </w:r>
      <w:r>
        <w:t>子曰吾不如老农请学</w:t>
      </w:r>
      <w:r>
        <w:rPr>
          <w:color w:val="C00000"/>
          <w:highlight w:val="yellow"/>
        </w:rPr>
        <w:t>为</w:t>
      </w:r>
      <w:r>
        <w:t>圃曰吾不如老圃樊迟出</w:t>
      </w:r>
      <w:r>
        <w:t>子曰小人哉樊须也上好礼则民莫敢不敬上好义则民莫敢不服上好信则民莫敢不用情夫如是则四方之民襁负其子而至矣焉用稼</w:t>
      </w:r>
    </w:p>
    <w:p>
      <w:pPr/>
      <w:r>
        <w:t xml:space="preserve">B 正文（差异标红；增字高亮）: </w:t>
      </w:r>
      <w:r>
        <w:t>樊迟请学稼</w:t>
      </w:r>
      <w:r>
        <w:rPr>
          <w:color w:val="C00000"/>
          <w:highlight w:val="yellow"/>
        </w:rPr>
        <w:t>孔</w:t>
      </w:r>
      <w:r>
        <w:t>子曰吾不如老农请学</w:t>
      </w:r>
      <w:r>
        <w:t>圃曰吾不如老圃樊迟出</w:t>
      </w:r>
      <w:r>
        <w:rPr>
          <w:color w:val="C00000"/>
          <w:highlight w:val="yellow"/>
        </w:rPr>
        <w:t>孔</w:t>
      </w:r>
      <w:r>
        <w:t>子曰小人哉樊须也上好礼则民莫敢不敬上好义则民莫敢不服上好信则民莫敢不用情夫如是则四方之民襁负其子而至矣焉用稼</w:t>
      </w:r>
    </w:p>
    <w:p>
      <w:pPr/>
    </w:p>
    <w:p>
      <w:pPr>
        <w:pStyle w:val="Heading3"/>
      </w:pPr>
      <w:r>
        <w:t>#2 score=0.8369 ids=1120-1386 HanChars(A-B)=98-95 norm_edit=0.0408 异文字数=4（替换1/增0/删3）</w:t>
      </w:r>
    </w:p>
    <w:p>
      <w:pPr/>
      <w:r>
        <w:t xml:space="preserve">A: </w:t>
      </w:r>
      <w:r>
        <w:t>《礼记·哀公问》 / 28．4</w:t>
      </w:r>
      <w:r>
        <w:br/>
        <w:t xml:space="preserve">B: </w:t>
      </w:r>
      <w:r>
        <w:t>《大戴礼记·哀公问于孔子》第四十一 / 3．10</w:t>
      </w:r>
    </w:p>
    <w:p>
      <w:pPr/>
      <w:r>
        <w:t>校勘记：</w:t>
      </w:r>
    </w:p>
    <w:p>
      <w:pPr/>
      <w:r>
        <w:t xml:space="preserve">  - A无此字："其"</w:t>
      </w:r>
    </w:p>
    <w:p>
      <w:pPr/>
      <w:r>
        <w:t xml:space="preserve">  - A作B："之"作"人"</w:t>
      </w:r>
    </w:p>
    <w:p>
      <w:pPr/>
      <w:r>
        <w:t xml:space="preserve">  - A无此字："能"</w:t>
      </w:r>
    </w:p>
    <w:p>
      <w:pPr/>
      <w:r>
        <w:t xml:space="preserve">  - A无此字："其"</w:t>
      </w:r>
    </w:p>
    <w:p>
      <w:pPr/>
      <w:r>
        <w:t xml:space="preserve">A 正文（差异标红；删字高亮）: </w:t>
      </w:r>
      <w:r>
        <w:t>公曰敢问何谓成</w:t>
      </w:r>
      <w:r>
        <w:rPr>
          <w:color w:val="C00000"/>
          <w:highlight w:val="yellow"/>
        </w:rPr>
        <w:t>其</w:t>
      </w:r>
      <w:r>
        <w:t>亲孔子对曰君子也者人之成名也百姓归之名谓之君子之子是使其亲为君子也是为成其亲之名也已孔子遂言曰古</w:t>
      </w:r>
      <w:r>
        <w:rPr>
          <w:color w:val="C00000"/>
        </w:rPr>
        <w:t>之</w:t>
      </w:r>
      <w:r>
        <w:t>为政爱人为大不能爱人不</w:t>
      </w:r>
      <w:r>
        <w:rPr>
          <w:color w:val="C00000"/>
          <w:highlight w:val="yellow"/>
        </w:rPr>
        <w:t>能</w:t>
      </w:r>
      <w:r>
        <w:t>有其身不能有其身不能安土不能安土不能乐天不能乐天不能成</w:t>
      </w:r>
      <w:r>
        <w:rPr>
          <w:color w:val="C00000"/>
          <w:highlight w:val="yellow"/>
        </w:rPr>
        <w:t>其</w:t>
      </w:r>
      <w:r>
        <w:t>身</w:t>
      </w:r>
    </w:p>
    <w:p>
      <w:pPr/>
      <w:r>
        <w:t xml:space="preserve">B 正文（差异标红；增字高亮）: </w:t>
      </w:r>
      <w:r>
        <w:t>公曰敢问何谓成</w:t>
      </w:r>
      <w:r>
        <w:t>亲孔子对曰君子也者人之成名也百姓归之名谓之君子之子是使其亲为君子也是为成其亲之名也已孔子遂言曰古</w:t>
      </w:r>
      <w:r>
        <w:rPr>
          <w:color w:val="C00000"/>
        </w:rPr>
        <w:t>人</w:t>
      </w:r>
      <w:r>
        <w:t>为政爱人为大不能爱人不</w:t>
      </w:r>
      <w:r>
        <w:t>有其身不能有其身不能安土不能安土不能乐天不能乐天不能成</w:t>
      </w:r>
      <w:r>
        <w:t>身</w:t>
      </w:r>
    </w:p>
    <w:p>
      <w:pPr/>
    </w:p>
    <w:p>
      <w:pPr>
        <w:pStyle w:val="Heading3"/>
      </w:pPr>
      <w:r>
        <w:t>#3 score=0.8364 ids=1654-1858 HanChars(A-B)=114-111 norm_edit=0.0439 异文字数=5（替换2/增0/删3）</w:t>
      </w:r>
    </w:p>
    <w:p>
      <w:pPr/>
      <w:r>
        <w:t xml:space="preserve">A: </w:t>
      </w:r>
      <w:r>
        <w:t>《新序·杂事》第六 / 6．10</w:t>
      </w:r>
      <w:r>
        <w:br/>
        <w:t xml:space="preserve">B: </w:t>
      </w:r>
      <w:r>
        <w:t>《说苑·说苑佚文辑》 / 21．60</w:t>
      </w:r>
    </w:p>
    <w:p>
      <w:pPr/>
      <w:r>
        <w:t>校勘记：</w:t>
      </w:r>
    </w:p>
    <w:p>
      <w:pPr/>
      <w:r>
        <w:t xml:space="preserve">  - A无此字："孟"</w:t>
      </w:r>
    </w:p>
    <w:p>
      <w:pPr/>
      <w:r>
        <w:t xml:space="preserve">  - A作B："恊"作"协"</w:t>
      </w:r>
    </w:p>
    <w:p>
      <w:pPr/>
      <w:r>
        <w:t xml:space="preserve">  - A作B："钟"作"锺"</w:t>
      </w:r>
    </w:p>
    <w:p>
      <w:pPr/>
      <w:r>
        <w:t xml:space="preserve">  - A无此句："金玉"</w:t>
      </w:r>
    </w:p>
    <w:p>
      <w:pPr/>
      <w:r>
        <w:t xml:space="preserve">A 正文（差异标红；删字高亮）: </w:t>
      </w:r>
      <w:r>
        <w:t>鲁</w:t>
      </w:r>
      <w:r>
        <w:rPr>
          <w:color w:val="C00000"/>
          <w:highlight w:val="yellow"/>
        </w:rPr>
        <w:t>孟</w:t>
      </w:r>
      <w:r>
        <w:t>献子聘于晋宣子觞之三徙锺石之悬不移而具献子曰富哉家宣子曰子之家孰与我家富献子曰吾家甚贫惟有二士曰颜回兹无灵者使吾邦家安平百姓和</w:t>
      </w:r>
      <w:r>
        <w:rPr>
          <w:color w:val="C00000"/>
        </w:rPr>
        <w:t>恊</w:t>
      </w:r>
      <w:r>
        <w:t>惟此二者耳吾尽于此矣客出宣子曰彼君子也以养贤为富我鄙人也以</w:t>
      </w:r>
      <w:r>
        <w:rPr>
          <w:color w:val="C00000"/>
        </w:rPr>
        <w:t>钟</w:t>
      </w:r>
      <w:r>
        <w:t>石</w:t>
      </w:r>
      <w:r>
        <w:rPr>
          <w:color w:val="C00000"/>
          <w:highlight w:val="yellow"/>
        </w:rPr>
        <w:t>金玉</w:t>
      </w:r>
      <w:r>
        <w:t>为富孔子曰孟献子之富可著于春秋</w:t>
      </w:r>
    </w:p>
    <w:p>
      <w:pPr/>
      <w:r>
        <w:t xml:space="preserve">B 正文（差异标红；增字高亮）: </w:t>
      </w:r>
      <w:r>
        <w:t>鲁</w:t>
      </w:r>
      <w:r>
        <w:t>献子聘于晋宣子觞之三徙锺石之悬不移而具献子曰富哉家宣子曰子之家孰与我家富献子曰吾家甚贫惟有二士曰颜回兹无灵者使吾邦家安平百姓和</w:t>
      </w:r>
      <w:r>
        <w:rPr>
          <w:color w:val="C00000"/>
        </w:rPr>
        <w:t>协</w:t>
      </w:r>
      <w:r>
        <w:t>惟此二者耳吾尽于此矣客出宣子曰彼君子也以养贤为富我鄙人也以</w:t>
      </w:r>
      <w:r>
        <w:rPr>
          <w:color w:val="C00000"/>
        </w:rPr>
        <w:t>锺</w:t>
      </w:r>
      <w:r>
        <w:t>石</w:t>
      </w:r>
      <w:r>
        <w:t>为富孔子曰孟献子之富可著于春秋</w:t>
      </w:r>
    </w:p>
    <w:p>
      <w:pPr/>
    </w:p>
    <w:p>
      <w:pPr>
        <w:pStyle w:val="Heading3"/>
      </w:pPr>
      <w:r>
        <w:t>#4 score=0.8343 ids=1069-1097 HanChars(A-B)=60-60 norm_edit=0.0333 异文字数=2（替换2/增0/删0）</w:t>
      </w:r>
    </w:p>
    <w:p>
      <w:pPr/>
      <w:r>
        <w:t xml:space="preserve">A: </w:t>
      </w:r>
      <w:r>
        <w:t>《礼记·曾子问》 / 7．36</w:t>
      </w:r>
      <w:r>
        <w:br/>
        <w:t xml:space="preserve">B: </w:t>
      </w:r>
      <w:r>
        <w:t>《礼记·杂记下》 / 21．5</w:t>
      </w:r>
    </w:p>
    <w:p>
      <w:pPr/>
      <w:r>
        <w:t>校勘记：</w:t>
      </w:r>
    </w:p>
    <w:p>
      <w:pPr/>
      <w:r>
        <w:t xml:space="preserve">  - A作B："于"作"乎"</w:t>
      </w:r>
    </w:p>
    <w:p>
      <w:pPr/>
      <w:r>
        <w:t xml:space="preserve">  - A作B："馆"作"宫"</w:t>
      </w:r>
    </w:p>
    <w:p>
      <w:pPr/>
      <w:r>
        <w:t xml:space="preserve">A 正文（差异标红；删字高亮）: </w:t>
      </w:r>
      <w:r>
        <w:t>曾子问曰卿大夫将为尸于公受宿矣而有齐衰内丧则如之何孔子曰出舍</w:t>
      </w:r>
      <w:r>
        <w:rPr>
          <w:color w:val="C00000"/>
        </w:rPr>
        <w:t>于</w:t>
      </w:r>
      <w:r>
        <w:t>公</w:t>
      </w:r>
      <w:r>
        <w:rPr>
          <w:color w:val="C00000"/>
        </w:rPr>
        <w:t>馆</w:t>
      </w:r>
      <w:r>
        <w:t>以待事礼也孔子曰尸弁冕而出卿大夫士皆下之尸必式必有前驱</w:t>
      </w:r>
    </w:p>
    <w:p>
      <w:pPr/>
      <w:r>
        <w:t xml:space="preserve">B 正文（差异标红；增字高亮）: </w:t>
      </w:r>
      <w:r>
        <w:t>曾子问曰卿大夫将为尸于公受宿矣而有齐衰内丧则如之何孔子曰出舍</w:t>
      </w:r>
      <w:r>
        <w:rPr>
          <w:color w:val="C00000"/>
        </w:rPr>
        <w:t>乎</w:t>
      </w:r>
      <w:r>
        <w:t>公</w:t>
      </w:r>
      <w:r>
        <w:rPr>
          <w:color w:val="C00000"/>
        </w:rPr>
        <w:t>宫</w:t>
      </w:r>
      <w:r>
        <w:t>以待事礼也孔子曰尸弁冕而出卿大夫士皆下之尸必式必有前驱</w:t>
      </w:r>
    </w:p>
    <w:p>
      <w:pPr/>
    </w:p>
    <w:p>
      <w:pPr>
        <w:pStyle w:val="Heading3"/>
      </w:pPr>
      <w:r>
        <w:t>#5 score=0.8337 ids=1366-1918 HanChars(A-B)=74-71 norm_edit=0.0541 异文字数=4（替换1/增0/删3）</w:t>
      </w:r>
    </w:p>
    <w:p>
      <w:pPr/>
      <w:r>
        <w:t xml:space="preserve">A: </w:t>
      </w:r>
      <w:r>
        <w:t>《大戴礼记·主言》第三十九 / 1．8</w:t>
      </w:r>
      <w:r>
        <w:br/>
        <w:t xml:space="preserve">B: </w:t>
      </w:r>
      <w:r>
        <w:t>《孔子家语·王言解》第三 / 3．8</w:t>
      </w:r>
    </w:p>
    <w:p>
      <w:pPr/>
      <w:r>
        <w:t>校勘记：</w:t>
      </w:r>
    </w:p>
    <w:p>
      <w:pPr/>
      <w:r>
        <w:t xml:space="preserve">  - A作B："主"作"王"</w:t>
      </w:r>
    </w:p>
    <w:p>
      <w:pPr/>
      <w:r>
        <w:t xml:space="preserve">  - A无此字："也"</w:t>
      </w:r>
    </w:p>
    <w:p>
      <w:pPr/>
      <w:r>
        <w:t xml:space="preserve">  - A无此字："也"</w:t>
      </w:r>
    </w:p>
    <w:p>
      <w:pPr/>
      <w:r>
        <w:t xml:space="preserve">  - A无此字："也"</w:t>
      </w:r>
    </w:p>
    <w:p>
      <w:pPr/>
      <w:r>
        <w:t xml:space="preserve">A 正文（差异标红；删字高亮）: </w:t>
      </w:r>
      <w:r>
        <w:t>曾子曰敢问何谓三至孔子曰至礼不让而天下治至赏不费而天下之士说至乐无声而天下之民和明</w:t>
      </w:r>
      <w:r>
        <w:rPr>
          <w:color w:val="C00000"/>
        </w:rPr>
        <w:t>主</w:t>
      </w:r>
      <w:r>
        <w:t>笃行三至故天下之君可得而知</w:t>
      </w:r>
      <w:r>
        <w:rPr>
          <w:color w:val="C00000"/>
          <w:highlight w:val="yellow"/>
        </w:rPr>
        <w:t>也</w:t>
      </w:r>
      <w:r>
        <w:t>天下之士可得而臣</w:t>
      </w:r>
      <w:r>
        <w:rPr>
          <w:color w:val="C00000"/>
          <w:highlight w:val="yellow"/>
        </w:rPr>
        <w:t>也</w:t>
      </w:r>
      <w:r>
        <w:t>天下之民可得而用</w:t>
      </w:r>
      <w:r>
        <w:rPr>
          <w:color w:val="C00000"/>
          <w:highlight w:val="yellow"/>
        </w:rPr>
        <w:t>也</w:t>
      </w:r>
    </w:p>
    <w:p>
      <w:pPr/>
      <w:r>
        <w:t xml:space="preserve">B 正文（差异标红；增字高亮）: </w:t>
      </w:r>
      <w:r>
        <w:t>曾子曰敢问何谓三至孔子曰至礼不让而天下治至赏不费而天下之士说至乐无声而天下之民和明</w:t>
      </w:r>
      <w:r>
        <w:rPr>
          <w:color w:val="C00000"/>
        </w:rPr>
        <w:t>王</w:t>
      </w:r>
      <w:r>
        <w:t>笃行三至故天下之君可得而知</w:t>
      </w:r>
      <w:r>
        <w:t>天下之士可得而臣</w:t>
      </w:r>
      <w:r>
        <w:t>天下之民可得而用</w:t>
      </w:r>
    </w:p>
    <w:p>
      <w:pPr/>
    </w:p>
    <w:p>
      <w:pPr>
        <w:pStyle w:val="Heading3"/>
      </w:pPr>
      <w:r>
        <w:t>#6 score=0.8330 ids=1030-1658 HanChars(A-B)=87-87 norm_edit=0.0345 异文字数=3（替换3/增0/删0）</w:t>
      </w:r>
    </w:p>
    <w:p>
      <w:pPr/>
      <w:r>
        <w:t xml:space="preserve">A: </w:t>
      </w:r>
      <w:r>
        <w:t>《礼记·檀弓下》 / 4．62</w:t>
      </w:r>
      <w:r>
        <w:br/>
        <w:t xml:space="preserve">B: </w:t>
      </w:r>
      <w:r>
        <w:t>《新序·节士》第七 / 7．24</w:t>
      </w:r>
    </w:p>
    <w:p>
      <w:pPr/>
      <w:r>
        <w:t>校勘记：</w:t>
      </w:r>
    </w:p>
    <w:p>
      <w:pPr/>
      <w:r>
        <w:t xml:space="preserve">  - A作B："辑屦"作"接履"</w:t>
      </w:r>
    </w:p>
    <w:p>
      <w:pPr/>
      <w:r>
        <w:t xml:space="preserve">  - A作B："斯"作"此"</w:t>
      </w:r>
    </w:p>
    <w:p>
      <w:pPr/>
      <w:r>
        <w:t xml:space="preserve">A 正文（差异标红；删字高亮）: </w:t>
      </w:r>
      <w:r>
        <w:t>齐大饥黔敖为食于路以待饿者而食之有饿者蒙袂</w:t>
      </w:r>
      <w:r>
        <w:rPr>
          <w:color w:val="C00000"/>
        </w:rPr>
        <w:t>辑屦</w:t>
      </w:r>
      <w:r>
        <w:t>贸贸然来黔敖左奉食右执饮曰嗟来食饿者扬其目而视之曰予唯不食嗟来之食以至于</w:t>
      </w:r>
      <w:r>
        <w:rPr>
          <w:color w:val="C00000"/>
        </w:rPr>
        <w:t>斯</w:t>
      </w:r>
      <w:r>
        <w:t>也从而谢焉终不食而死曾子闻之曰微与其嗟也可去其谢也可食</w:t>
      </w:r>
    </w:p>
    <w:p>
      <w:pPr/>
      <w:r>
        <w:t xml:space="preserve">B 正文（差异标红；增字高亮）: </w:t>
      </w:r>
      <w:r>
        <w:t>齐大饥黔敖为食于路以待饿者而食之有饿者蒙袂</w:t>
      </w:r>
      <w:r>
        <w:rPr>
          <w:color w:val="C00000"/>
        </w:rPr>
        <w:t>接履</w:t>
      </w:r>
      <w:r>
        <w:t>贸贸然来黔敖左奉食右执饮曰嗟来食饿者扬其目而视之曰予唯不食嗟来之食以至于</w:t>
      </w:r>
      <w:r>
        <w:rPr>
          <w:color w:val="C00000"/>
        </w:rPr>
        <w:t>此</w:t>
      </w:r>
      <w:r>
        <w:t>也从而谢焉终不食而死曾子闻之曰微与其嗟也可去其谢也可食</w:t>
      </w:r>
    </w:p>
    <w:p>
      <w:pPr/>
    </w:p>
    <w:p>
      <w:pPr>
        <w:pStyle w:val="Heading3"/>
      </w:pPr>
      <w:r>
        <w:t>#7 score=0.8314 ids=29-217 HanChars(A-B)=37-38 norm_edit=0.0526 异文字数=2（替换1/增1/删0）</w:t>
      </w:r>
    </w:p>
    <w:p>
      <w:pPr/>
      <w:r>
        <w:t xml:space="preserve">A: </w:t>
      </w:r>
      <w:r>
        <w:t>《孔子衣镜·弟子传》 / 2．20</w:t>
      </w:r>
      <w:r>
        <w:br/>
        <w:t xml:space="preserve">B: </w:t>
      </w:r>
      <w:r>
        <w:t>《论语·学而》第一 / 1．7</w:t>
      </w:r>
    </w:p>
    <w:p>
      <w:pPr/>
      <w:r>
        <w:t>校勘记：</w:t>
      </w:r>
    </w:p>
    <w:p>
      <w:pPr/>
      <w:r>
        <w:t xml:space="preserve">  - A作B："多"作"朋"</w:t>
      </w:r>
    </w:p>
    <w:p>
      <w:pPr/>
      <w:r>
        <w:t xml:space="preserve">  - B增此字："交"</w:t>
      </w:r>
    </w:p>
    <w:p>
      <w:pPr/>
      <w:r>
        <w:t xml:space="preserve">A 正文（差异标红；删字高亮）: </w:t>
      </w:r>
      <w:r>
        <w:t>子夏曰贤贤易色事父母能竭其力事君能致其身与</w:t>
      </w:r>
      <w:r>
        <w:rPr>
          <w:color w:val="C00000"/>
        </w:rPr>
        <w:t>多</w:t>
      </w:r>
      <w:r>
        <w:t>友</w:t>
      </w:r>
      <w:r>
        <w:t>言而有信虽曰未学吾必谓之学矣</w:t>
      </w:r>
    </w:p>
    <w:p>
      <w:pPr/>
      <w:r>
        <w:t xml:space="preserve">B 正文（差异标红；增字高亮）: </w:t>
      </w:r>
      <w:r>
        <w:t>子夏曰贤贤易色事父母能竭其力事君能致其身与</w:t>
      </w:r>
      <w:r>
        <w:rPr>
          <w:color w:val="C00000"/>
        </w:rPr>
        <w:t>朋</w:t>
      </w:r>
      <w:r>
        <w:t>友</w:t>
      </w:r>
      <w:r>
        <w:rPr>
          <w:color w:val="C00000"/>
          <w:highlight w:val="yellow"/>
        </w:rPr>
        <w:t>交</w:t>
      </w:r>
      <w:r>
        <w:t>言而有信虽曰未学吾必谓之学矣</w:t>
      </w:r>
    </w:p>
    <w:p>
      <w:pPr/>
    </w:p>
    <w:p>
      <w:pPr>
        <w:pStyle w:val="Heading3"/>
      </w:pPr>
      <w:r>
        <w:t>#8 score=0.8304 ids=1383-1923 HanChars(A-B)=52-52 norm_edit=0.0962 异文字数=5（替换5/增0/删0）</w:t>
      </w:r>
    </w:p>
    <w:p>
      <w:pPr/>
      <w:r>
        <w:t xml:space="preserve">A: </w:t>
      </w:r>
      <w:r>
        <w:t>《大戴礼记·哀公问于孔子》第四十一 / 3．7</w:t>
      </w:r>
      <w:r>
        <w:br/>
        <w:t xml:space="preserve">B: </w:t>
      </w:r>
      <w:r>
        <w:t>《孔子家语·大昏解》第四 / 4．4</w:t>
      </w:r>
    </w:p>
    <w:p>
      <w:pPr/>
      <w:r>
        <w:t>校勘记：</w:t>
      </w:r>
    </w:p>
    <w:p>
      <w:pPr/>
      <w:r>
        <w:t xml:space="preserve">  - A作B："地社稷宗庙"作"下宗庙社稷"</w:t>
      </w:r>
    </w:p>
    <w:p>
      <w:pPr/>
      <w:r>
        <w:t xml:space="preserve">A 正文（差异标红；删字高亮）: </w:t>
      </w:r>
      <w:r>
        <w:t>公曰寡人愿有言然冕而亲迎不已重乎孔子愀然作色而对曰合二姓之好以继先圣之后以为天</w:t>
      </w:r>
      <w:r>
        <w:rPr>
          <w:color w:val="C00000"/>
        </w:rPr>
        <w:t>地社稷宗庙</w:t>
      </w:r>
      <w:r>
        <w:t>之主君何谓已重乎</w:t>
      </w:r>
    </w:p>
    <w:p>
      <w:pPr/>
      <w:r>
        <w:t xml:space="preserve">B 正文（差异标红；增字高亮）: </w:t>
      </w:r>
      <w:r>
        <w:t>公曰寡人愿有言然冕而亲迎不已重乎孔子愀然作色而对曰合二姓之好以继先圣之后以为天</w:t>
      </w:r>
      <w:r>
        <w:rPr>
          <w:color w:val="C00000"/>
        </w:rPr>
        <w:t>下宗庙社稷</w:t>
      </w:r>
      <w:r>
        <w:t>之主君何谓已重乎</w:t>
      </w:r>
    </w:p>
    <w:p>
      <w:pPr/>
    </w:p>
    <w:p>
      <w:pPr>
        <w:pStyle w:val="Heading3"/>
      </w:pPr>
      <w:r>
        <w:t>#9 score=0.8274 ids=1107-2139 HanChars(A-B)=69-79 norm_edit=0.1266 异文字数=10（替换0/增10/删0）</w:t>
      </w:r>
    </w:p>
    <w:p>
      <w:pPr/>
      <w:r>
        <w:t xml:space="preserve">A: </w:t>
      </w:r>
      <w:r>
        <w:t>《礼记·杂记下》 / 21．42</w:t>
      </w:r>
      <w:r>
        <w:br/>
        <w:t xml:space="preserve">B: </w:t>
      </w:r>
      <w:r>
        <w:t>《孔子家语·观乡射》第二十八 / 28．3</w:t>
      </w:r>
    </w:p>
    <w:p>
      <w:pPr/>
      <w:r>
        <w:t>校勘记：</w:t>
      </w:r>
    </w:p>
    <w:p>
      <w:pPr/>
      <w:r>
        <w:t xml:space="preserve">  - B增此字："为"</w:t>
      </w:r>
    </w:p>
    <w:p>
      <w:pPr/>
      <w:r>
        <w:t xml:space="preserve">  - B增此字："孔"</w:t>
      </w:r>
    </w:p>
    <w:p>
      <w:pPr/>
      <w:r>
        <w:t xml:space="preserve">  - B增此句："百日之劳一日之乐"</w:t>
      </w:r>
    </w:p>
    <w:p>
      <w:pPr/>
      <w:r>
        <w:t xml:space="preserve">A 正文（差异标红；删字高亮）: </w:t>
      </w:r>
      <w:r>
        <w:t>子贡观于蜡孔子曰赐也乐乎对曰一国之人皆若狂赐未知其</w:t>
      </w:r>
      <w:r>
        <w:t>乐也</w:t>
      </w:r>
      <w:r>
        <w:t>子曰</w:t>
      </w:r>
      <w:r>
        <w:t>百日之蜡一日之泽非尔所知也张而不弛文武弗能也弛而不张文武弗为也一张一弛文武之道也</w:t>
      </w:r>
    </w:p>
    <w:p>
      <w:pPr/>
      <w:r>
        <w:t xml:space="preserve">B 正文（差异标红；增字高亮）: </w:t>
      </w:r>
      <w:r>
        <w:t>子贡观于蜡孔子曰赐也乐乎对曰一国之人皆若狂赐未知其</w:t>
      </w:r>
      <w:r>
        <w:rPr>
          <w:color w:val="C00000"/>
          <w:highlight w:val="yellow"/>
        </w:rPr>
        <w:t>为</w:t>
      </w:r>
      <w:r>
        <w:t>乐也</w:t>
      </w:r>
      <w:r>
        <w:rPr>
          <w:color w:val="C00000"/>
          <w:highlight w:val="yellow"/>
        </w:rPr>
        <w:t>孔</w:t>
      </w:r>
      <w:r>
        <w:t>子曰</w:t>
      </w:r>
      <w:r>
        <w:rPr>
          <w:color w:val="C00000"/>
          <w:highlight w:val="yellow"/>
        </w:rPr>
        <w:t>百日之劳一日之乐</w:t>
      </w:r>
      <w:r>
        <w:t>百日之蜡一日之泽非尔所知也张而不弛文武弗能也弛而不张文武弗为也一张一弛文武之道也</w:t>
      </w:r>
    </w:p>
    <w:p>
      <w:pPr/>
    </w:p>
    <w:p>
      <w:pPr>
        <w:pStyle w:val="Heading3"/>
      </w:pPr>
      <w:r>
        <w:t>#10 score=0.8268 ids=1122-1931 HanChars(A-B)=61-60 norm_edit=0.0984 异文字数=6（替换1/增2/删3）</w:t>
      </w:r>
    </w:p>
    <w:p>
      <w:pPr/>
      <w:r>
        <w:t xml:space="preserve">A: </w:t>
      </w:r>
      <w:r>
        <w:t>《礼记·哀公问》 / 28．6</w:t>
      </w:r>
      <w:r>
        <w:br/>
        <w:t xml:space="preserve">B: </w:t>
      </w:r>
      <w:r>
        <w:t>《孔子家语·大昏解》第四 / 4．12</w:t>
      </w:r>
    </w:p>
    <w:p>
      <w:pPr/>
      <w:r>
        <w:t>校勘记：</w:t>
      </w:r>
    </w:p>
    <w:p>
      <w:pPr/>
      <w:r>
        <w:t xml:space="preserve">  - A无此句："敢问"</w:t>
      </w:r>
    </w:p>
    <w:p>
      <w:pPr/>
      <w:r>
        <w:t xml:space="preserve">  - A无此字："对"</w:t>
      </w:r>
    </w:p>
    <w:p>
      <w:pPr/>
      <w:r>
        <w:t xml:space="preserve">  - B增此字："而"</w:t>
      </w:r>
    </w:p>
    <w:p>
      <w:pPr/>
      <w:r>
        <w:t xml:space="preserve">  - A作B："其"作"能"</w:t>
      </w:r>
    </w:p>
    <w:p>
      <w:pPr/>
      <w:r>
        <w:t xml:space="preserve">  - B增此字："之"</w:t>
      </w:r>
    </w:p>
    <w:p>
      <w:pPr/>
      <w:r>
        <w:t xml:space="preserve">A 正文（差异标红；删字高亮）: </w:t>
      </w:r>
      <w:r>
        <w:t>公曰</w:t>
      </w:r>
      <w:r>
        <w:rPr>
          <w:color w:val="C00000"/>
          <w:highlight w:val="yellow"/>
        </w:rPr>
        <w:t>敢问</w:t>
      </w:r>
      <w:r>
        <w:t>君子何贵乎天道也孔子</w:t>
      </w:r>
      <w:r>
        <w:rPr>
          <w:color w:val="C00000"/>
          <w:highlight w:val="yellow"/>
        </w:rPr>
        <w:t>对</w:t>
      </w:r>
      <w:r>
        <w:t>曰贵其不已也如日月东西相从而不已也是天道也不闭</w:t>
      </w:r>
      <w:r>
        <w:rPr>
          <w:color w:val="C00000"/>
        </w:rPr>
        <w:t>其</w:t>
      </w:r>
      <w:r>
        <w:t>久是天道也无为而物成是天道也已成而明</w:t>
      </w:r>
      <w:r>
        <w:t>是天道也</w:t>
      </w:r>
    </w:p>
    <w:p>
      <w:pPr/>
      <w:r>
        <w:t xml:space="preserve">B 正文（差异标红；增字高亮）: </w:t>
      </w:r>
      <w:r>
        <w:t>公曰</w:t>
      </w:r>
      <w:r>
        <w:t>君子何贵乎天道也孔子</w:t>
      </w:r>
      <w:r>
        <w:t>曰贵其不已也如日月东西相从而不已也是天道也不闭</w:t>
      </w:r>
      <w:r>
        <w:rPr>
          <w:color w:val="C00000"/>
          <w:highlight w:val="yellow"/>
        </w:rPr>
        <w:t>而</w:t>
      </w:r>
      <w:r>
        <w:rPr>
          <w:color w:val="C00000"/>
        </w:rPr>
        <w:t>能</w:t>
      </w:r>
      <w:r>
        <w:t>久是天道也无为而物成是天道也已成而明</w:t>
      </w:r>
      <w:r>
        <w:rPr>
          <w:color w:val="C00000"/>
          <w:highlight w:val="yellow"/>
        </w:rPr>
        <w:t>之</w:t>
      </w:r>
      <w:r>
        <w:t>是天道也</w:t>
      </w:r>
    </w:p>
    <w:p>
      <w:pPr/>
    </w:p>
    <w:p>
      <w:pPr>
        <w:pStyle w:val="Heading3"/>
      </w:pPr>
      <w:r>
        <w:t>#11 score=0.8258 ids=1122-1388 HanChars(A-B)=61-58 norm_edit=0.0820 异文字数=5（替换2/增0/删3）</w:t>
      </w:r>
    </w:p>
    <w:p>
      <w:pPr/>
      <w:r>
        <w:t xml:space="preserve">A: </w:t>
      </w:r>
      <w:r>
        <w:t>《礼记·哀公问》 / 28．6</w:t>
      </w:r>
      <w:r>
        <w:br/>
        <w:t xml:space="preserve">B: </w:t>
      </w:r>
      <w:r>
        <w:t>《大戴礼记·哀公问于孔子》第四十一 / 3．12</w:t>
      </w:r>
    </w:p>
    <w:p>
      <w:pPr/>
      <w:r>
        <w:t>校勘记：</w:t>
      </w:r>
    </w:p>
    <w:p>
      <w:pPr/>
      <w:r>
        <w:t xml:space="preserve">  - A无此字："子"</w:t>
      </w:r>
    </w:p>
    <w:p>
      <w:pPr/>
      <w:r>
        <w:t xml:space="preserve">  - A无此字："也"</w:t>
      </w:r>
    </w:p>
    <w:p>
      <w:pPr/>
      <w:r>
        <w:t xml:space="preserve">  - A作B："东西"作"西东"</w:t>
      </w:r>
    </w:p>
    <w:p>
      <w:pPr/>
      <w:r>
        <w:t xml:space="preserve">  - A无此字："而"</w:t>
      </w:r>
    </w:p>
    <w:p>
      <w:pPr/>
      <w:r>
        <w:t xml:space="preserve">A 正文（差异标红；删字高亮）: </w:t>
      </w:r>
      <w:r>
        <w:t>公曰敢问君</w:t>
      </w:r>
      <w:r>
        <w:rPr>
          <w:color w:val="C00000"/>
          <w:highlight w:val="yellow"/>
        </w:rPr>
        <w:t>子</w:t>
      </w:r>
      <w:r>
        <w:t>何贵乎天道也孔子对曰贵其不已</w:t>
      </w:r>
      <w:r>
        <w:rPr>
          <w:color w:val="C00000"/>
          <w:highlight w:val="yellow"/>
        </w:rPr>
        <w:t>也</w:t>
      </w:r>
      <w:r>
        <w:t>如日月</w:t>
      </w:r>
      <w:r>
        <w:rPr>
          <w:color w:val="C00000"/>
        </w:rPr>
        <w:t>东西</w:t>
      </w:r>
      <w:r>
        <w:t>相从而不已也是天道也不闭其久是天道也无为</w:t>
      </w:r>
      <w:r>
        <w:rPr>
          <w:color w:val="C00000"/>
          <w:highlight w:val="yellow"/>
        </w:rPr>
        <w:t>而</w:t>
      </w:r>
      <w:r>
        <w:t>物成是天道也已成而明是天道也</w:t>
      </w:r>
    </w:p>
    <w:p>
      <w:pPr/>
      <w:r>
        <w:t xml:space="preserve">B 正文（差异标红；增字高亮）: </w:t>
      </w:r>
      <w:r>
        <w:t>公曰敢问君</w:t>
      </w:r>
      <w:r>
        <w:t>何贵乎天道也孔子对曰贵其不已</w:t>
      </w:r>
      <w:r>
        <w:t>如日月</w:t>
      </w:r>
      <w:r>
        <w:rPr>
          <w:color w:val="C00000"/>
        </w:rPr>
        <w:t>西东</w:t>
      </w:r>
      <w:r>
        <w:t>相从而不已也是天道也不闭其久是天道也无为</w:t>
      </w:r>
      <w:r>
        <w:t>物成是天道也已成而明是天道也</w:t>
      </w:r>
    </w:p>
    <w:p>
      <w:pPr/>
    </w:p>
    <w:p>
      <w:pPr>
        <w:pStyle w:val="Heading3"/>
      </w:pPr>
      <w:r>
        <w:t>#12 score=0.8253 ids=1432-2018 HanChars(A-B)=49-49 norm_edit=0.0612 异文字数=3（替换1/增1/删1）</w:t>
      </w:r>
    </w:p>
    <w:p>
      <w:pPr/>
      <w:r>
        <w:t xml:space="preserve">A: </w:t>
      </w:r>
      <w:r>
        <w:t>《大戴礼记·卫将军文子》第六十 / 19．12</w:t>
      </w:r>
      <w:r>
        <w:br/>
        <w:t xml:space="preserve">B: </w:t>
      </w:r>
      <w:r>
        <w:t>《孔子家语·弟子行》第十二 / 12．12</w:t>
      </w:r>
    </w:p>
    <w:p>
      <w:pPr/>
      <w:r>
        <w:t>校勘记：</w:t>
      </w:r>
    </w:p>
    <w:p>
      <w:pPr/>
      <w:r>
        <w:t xml:space="preserve">  - B增此字："利"</w:t>
      </w:r>
    </w:p>
    <w:p>
      <w:pPr/>
      <w:r>
        <w:t xml:space="preserve">  - A无此字："利"</w:t>
      </w:r>
    </w:p>
    <w:p>
      <w:pPr/>
      <w:r>
        <w:t xml:space="preserve">  - A作B："佐"作"佑"</w:t>
      </w:r>
    </w:p>
    <w:p>
      <w:pPr/>
      <w:r>
        <w:t xml:space="preserve">A 正文（差异标红；删字高亮）: </w:t>
      </w:r>
      <w:r>
        <w:t>贵之不喜贱之不怒苟</w:t>
      </w:r>
      <w:r>
        <w:t>于民</w:t>
      </w:r>
      <w:r>
        <w:rPr>
          <w:color w:val="C00000"/>
          <w:highlight w:val="yellow"/>
        </w:rPr>
        <w:t>利</w:t>
      </w:r>
      <w:r>
        <w:t>矣廉于行己其事上也以</w:t>
      </w:r>
      <w:r>
        <w:rPr>
          <w:color w:val="C00000"/>
        </w:rPr>
        <w:t>佐</w:t>
      </w:r>
      <w:r>
        <w:t>其下是澹台灭明之行也孔子曰独贵独富君子耻之夫也中之矣</w:t>
      </w:r>
    </w:p>
    <w:p>
      <w:pPr/>
      <w:r>
        <w:t xml:space="preserve">B 正文（差异标红；增字高亮）: </w:t>
      </w:r>
      <w:r>
        <w:t>贵之不喜贱之不怒苟</w:t>
      </w:r>
      <w:r>
        <w:rPr>
          <w:color w:val="C00000"/>
          <w:highlight w:val="yellow"/>
        </w:rPr>
        <w:t>利</w:t>
      </w:r>
      <w:r>
        <w:t>于民</w:t>
      </w:r>
      <w:r>
        <w:t>矣廉于行己其事上也以</w:t>
      </w:r>
      <w:r>
        <w:rPr>
          <w:color w:val="C00000"/>
        </w:rPr>
        <w:t>佑</w:t>
      </w:r>
      <w:r>
        <w:t>其下是澹台灭明之行也孔子曰独贵独富君子耻之夫也中之矣</w:t>
      </w:r>
    </w:p>
    <w:p>
      <w:pPr/>
    </w:p>
    <w:p>
      <w:pPr>
        <w:pStyle w:val="Heading3"/>
      </w:pPr>
      <w:r>
        <w:t>#13 score=0.8243 ids=688-773 HanChars(A-B)=55-56 norm_edit=0.0893 异文字数=5（替换2/增2/删1）</w:t>
      </w:r>
    </w:p>
    <w:p>
      <w:pPr/>
      <w:r>
        <w:t xml:space="preserve">A: </w:t>
      </w:r>
      <w:r>
        <w:t>《论语·微子》第十八 / 18．5</w:t>
      </w:r>
      <w:r>
        <w:br/>
        <w:t xml:space="preserve">B: </w:t>
      </w:r>
      <w:r>
        <w:t>《史记·孔子世家》 / 47．51</w:t>
      </w:r>
    </w:p>
    <w:p>
      <w:pPr/>
      <w:r>
        <w:t>校勘记：</w:t>
      </w:r>
    </w:p>
    <w:p>
      <w:pPr/>
      <w:r>
        <w:t xml:space="preserve">  - B增此字："兮"</w:t>
      </w:r>
    </w:p>
    <w:p>
      <w:pPr/>
      <w:r>
        <w:t xml:space="preserve">  - B增此字："也"</w:t>
      </w:r>
    </w:p>
    <w:p>
      <w:pPr/>
      <w:r>
        <w:t xml:space="preserve">  - A无此字："辟"</w:t>
      </w:r>
    </w:p>
    <w:p>
      <w:pPr/>
      <w:r>
        <w:t xml:space="preserve">  - A作B："之不"作"去弗"</w:t>
      </w:r>
    </w:p>
    <w:p>
      <w:pPr/>
      <w:r>
        <w:t xml:space="preserve">A 正文（差异标红；删字高亮）: </w:t>
      </w:r>
      <w:r>
        <w:t>楚狂接舆歌而过孔子曰凤兮凤兮何德之衰往者不可谏</w:t>
      </w:r>
      <w:r>
        <w:t>来者犹可追</w:t>
      </w:r>
      <w:r>
        <w:t>已而已而今之从政者殆而孔子下欲与之言趋而</w:t>
      </w:r>
      <w:r>
        <w:rPr>
          <w:color w:val="C00000"/>
          <w:highlight w:val="yellow"/>
        </w:rPr>
        <w:t>辟</w:t>
      </w:r>
      <w:r>
        <w:rPr>
          <w:color w:val="C00000"/>
        </w:rPr>
        <w:t>之不</w:t>
      </w:r>
      <w:r>
        <w:t>得与之言</w:t>
      </w:r>
    </w:p>
    <w:p>
      <w:pPr/>
      <w:r>
        <w:t xml:space="preserve">B 正文（差异标红；增字高亮）: </w:t>
      </w:r>
      <w:r>
        <w:t>楚狂接舆歌而过孔子曰凤兮凤兮何德之衰往者不可谏</w:t>
      </w:r>
      <w:r>
        <w:rPr>
          <w:color w:val="C00000"/>
          <w:highlight w:val="yellow"/>
        </w:rPr>
        <w:t>兮</w:t>
      </w:r>
      <w:r>
        <w:t>来者犹可追</w:t>
      </w:r>
      <w:r>
        <w:rPr>
          <w:color w:val="C00000"/>
          <w:highlight w:val="yellow"/>
        </w:rPr>
        <w:t>也</w:t>
      </w:r>
      <w:r>
        <w:t>已而已而今之从政者殆而孔子下欲与之言趋而</w:t>
      </w:r>
      <w:r>
        <w:rPr>
          <w:color w:val="C00000"/>
        </w:rPr>
        <w:t>去弗</w:t>
      </w:r>
      <w:r>
        <w:t>得与之言</w:t>
      </w:r>
    </w:p>
    <w:p>
      <w:pPr/>
    </w:p>
    <w:p>
      <w:pPr>
        <w:pStyle w:val="Heading3"/>
      </w:pPr>
      <w:r>
        <w:t>#14 score=0.8228 ids=528-828 HanChars(A-B)=15-16 norm_edit=0.0625 异文字数=1（替换0/增1/删0）</w:t>
      </w:r>
    </w:p>
    <w:p>
      <w:pPr/>
      <w:r>
        <w:t xml:space="preserve">A: </w:t>
      </w:r>
      <w:r>
        <w:t>《论语·子路》第十三 / 13．1</w:t>
      </w:r>
      <w:r>
        <w:br/>
        <w:t xml:space="preserve">B: </w:t>
      </w:r>
      <w:r>
        <w:t>《史记·弟子列传》 / 67．21</w:t>
      </w:r>
    </w:p>
    <w:p>
      <w:pPr/>
      <w:r>
        <w:t>校勘记：</w:t>
      </w:r>
    </w:p>
    <w:p>
      <w:pPr/>
      <w:r>
        <w:t xml:space="preserve">  - B增此字："孔"</w:t>
      </w:r>
    </w:p>
    <w:p>
      <w:pPr/>
      <w:r>
        <w:t xml:space="preserve">A 正文（差异标红；删字高亮）: </w:t>
      </w:r>
      <w:r>
        <w:t>子路问政</w:t>
      </w:r>
      <w:r>
        <w:t>子曰先之劳之请益曰无倦</w:t>
      </w:r>
    </w:p>
    <w:p>
      <w:pPr/>
      <w:r>
        <w:t xml:space="preserve">B 正文（差异标红；增字高亮）: </w:t>
      </w:r>
      <w:r>
        <w:t>子路问政</w:t>
      </w:r>
      <w:r>
        <w:rPr>
          <w:color w:val="C00000"/>
          <w:highlight w:val="yellow"/>
        </w:rPr>
        <w:t>孔</w:t>
      </w:r>
      <w:r>
        <w:t>子曰先之劳之请益曰无倦</w:t>
      </w:r>
    </w:p>
    <w:p>
      <w:pPr/>
    </w:p>
    <w:p>
      <w:pPr>
        <w:pStyle w:val="Heading3"/>
      </w:pPr>
      <w:r>
        <w:t>#15 score=0.8227 ids=8-798 HanChars(A-B)=17-18 norm_edit=0.0556 异文字数=1（替换0/增1/删0）</w:t>
      </w:r>
    </w:p>
    <w:p>
      <w:pPr/>
      <w:r>
        <w:t xml:space="preserve">A: </w:t>
      </w:r>
      <w:r>
        <w:t>《孔子衣镜·孔子传》 / 1．9</w:t>
      </w:r>
      <w:r>
        <w:br/>
        <w:t xml:space="preserve">B: </w:t>
      </w:r>
      <w:r>
        <w:t>《史记·孔子世家》 / 47．76</w:t>
      </w:r>
    </w:p>
    <w:p>
      <w:pPr/>
      <w:r>
        <w:t>校勘记：</w:t>
      </w:r>
    </w:p>
    <w:p>
      <w:pPr/>
      <w:r>
        <w:t xml:space="preserve">  - B增此字："以"</w:t>
      </w:r>
    </w:p>
    <w:p>
      <w:pPr/>
      <w:r>
        <w:t xml:space="preserve">A 正文（差异标红；删字高亮）: </w:t>
      </w:r>
      <w:r>
        <w:t>孔子年七十三</w:t>
      </w:r>
      <w:r>
        <w:t>鲁哀公十六年四月己丑卒</w:t>
      </w:r>
    </w:p>
    <w:p>
      <w:pPr/>
      <w:r>
        <w:t xml:space="preserve">B 正文（差异标红；增字高亮）: </w:t>
      </w:r>
      <w:r>
        <w:t>孔子年七十三</w:t>
      </w:r>
      <w:r>
        <w:rPr>
          <w:color w:val="C00000"/>
          <w:highlight w:val="yellow"/>
        </w:rPr>
        <w:t>以</w:t>
      </w:r>
      <w:r>
        <w:t>鲁哀公十六年四月己丑卒</w:t>
      </w:r>
    </w:p>
    <w:p>
      <w:pPr/>
    </w:p>
    <w:p>
      <w:pPr>
        <w:pStyle w:val="Heading3"/>
      </w:pPr>
      <w:r>
        <w:t>#16 score=0.8225 ids=1618-1633 HanChars(A-B)=270-274 norm_edit=0.0803 异文字数=22（替换12/增7/删3）</w:t>
      </w:r>
    </w:p>
    <w:p>
      <w:pPr/>
      <w:r>
        <w:t xml:space="preserve">A: </w:t>
      </w:r>
      <w:r>
        <w:t>《晏子春秋·杂》上·《晋欲攻齐使人往观晏子以礼侍而折其谋》 / 5．17</w:t>
      </w:r>
      <w:r>
        <w:br/>
        <w:t xml:space="preserve">B: </w:t>
      </w:r>
      <w:r>
        <w:t>《新序·杂事》第一 / 1．14</w:t>
      </w:r>
    </w:p>
    <w:p>
      <w:pPr/>
      <w:r>
        <w:t>校勘记：</w:t>
      </w:r>
    </w:p>
    <w:p>
      <w:pPr/>
      <w:r>
        <w:t xml:space="preserve">  - A作B："觞"作"赐"</w:t>
      </w:r>
    </w:p>
    <w:p>
      <w:pPr/>
      <w:r>
        <w:t xml:space="preserve">  - A无此字："饮"</w:t>
      </w:r>
    </w:p>
    <w:p>
      <w:pPr/>
      <w:r>
        <w:t xml:space="preserve">  - B增此字："愿"</w:t>
      </w:r>
    </w:p>
    <w:p>
      <w:pPr/>
      <w:r>
        <w:t xml:space="preserve">  - A作B："弃罇"作"樽酌"</w:t>
      </w:r>
    </w:p>
    <w:p>
      <w:pPr/>
      <w:r>
        <w:t xml:space="preserve">  - A作B："罇"作"樽"</w:t>
      </w:r>
    </w:p>
    <w:p>
      <w:pPr/>
      <w:r>
        <w:t xml:space="preserve">  - A作B："罇"作"樽"</w:t>
      </w:r>
    </w:p>
    <w:p>
      <w:pPr/>
      <w:r>
        <w:t xml:space="preserve">  - B增此字："也"</w:t>
      </w:r>
    </w:p>
    <w:p>
      <w:pPr/>
      <w:r>
        <w:t xml:space="preserve">  - A作B："柰"作"奈"</w:t>
      </w:r>
    </w:p>
    <w:p>
      <w:pPr/>
      <w:r>
        <w:t xml:space="preserve">  - A无此字："也"</w:t>
      </w:r>
    </w:p>
    <w:p>
      <w:pPr/>
      <w:r>
        <w:t xml:space="preserve">  - A作B："知"作"识"</w:t>
      </w:r>
    </w:p>
    <w:p>
      <w:pPr/>
      <w:r>
        <w:t xml:space="preserve">  - A作B："为"作"谓"</w:t>
      </w:r>
    </w:p>
    <w:p>
      <w:pPr/>
      <w:r>
        <w:t xml:space="preserve">  - A作B："报"作"告"</w:t>
      </w:r>
    </w:p>
    <w:p>
      <w:pPr/>
      <w:r>
        <w:t xml:space="preserve">  - ... 其余 5 条略</w:t>
      </w:r>
    </w:p>
    <w:p>
      <w:pPr/>
      <w:r>
        <w:t xml:space="preserve">A 正文（差异标红；删字高亮）: </w:t>
      </w:r>
      <w:r>
        <w:t>晋平公欲伐齐使范昭往观焉景公</w:t>
      </w:r>
      <w:r>
        <w:rPr>
          <w:color w:val="C00000"/>
        </w:rPr>
        <w:t>觞</w:t>
      </w:r>
      <w:r>
        <w:t>之</w:t>
      </w:r>
      <w:r>
        <w:rPr>
          <w:color w:val="C00000"/>
          <w:highlight w:val="yellow"/>
        </w:rPr>
        <w:t>饮</w:t>
      </w:r>
      <w:r>
        <w:t>酒酣范昭曰</w:t>
      </w:r>
      <w:r>
        <w:t>请君之</w:t>
      </w:r>
      <w:r>
        <w:rPr>
          <w:color w:val="C00000"/>
        </w:rPr>
        <w:t>弃罇</w:t>
      </w:r>
      <w:r>
        <w:t>公曰酌寡人之</w:t>
      </w:r>
      <w:r>
        <w:rPr>
          <w:color w:val="C00000"/>
        </w:rPr>
        <w:t>罇</w:t>
      </w:r>
      <w:r>
        <w:t>进之于客范昭已饮晏子曰彻</w:t>
      </w:r>
      <w:r>
        <w:rPr>
          <w:color w:val="C00000"/>
        </w:rPr>
        <w:t>罇</w:t>
      </w:r>
      <w:r>
        <w:t>更之罇觯具矣范昭佯醉不悦而起舞谓太师曰能为我调成周之乐乎吾为子舞之太师曰冥臣不习范昭趋而出景公谓晏子曰晋大国也使人来将观吾政</w:t>
      </w:r>
      <w:r>
        <w:t>今子怒大国之使者将</w:t>
      </w:r>
      <w:r>
        <w:rPr>
          <w:color w:val="C00000"/>
        </w:rPr>
        <w:t>柰</w:t>
      </w:r>
      <w:r>
        <w:t>何晏子曰夫范昭之为人</w:t>
      </w:r>
      <w:r>
        <w:rPr>
          <w:color w:val="C00000"/>
          <w:highlight w:val="yellow"/>
        </w:rPr>
        <w:t>也</w:t>
      </w:r>
      <w:r>
        <w:t>非陋而不</w:t>
      </w:r>
      <w:r>
        <w:rPr>
          <w:color w:val="C00000"/>
        </w:rPr>
        <w:t>知</w:t>
      </w:r>
      <w:r>
        <w:t>礼也且欲试吾君臣故绝之也景公</w:t>
      </w:r>
      <w:r>
        <w:rPr>
          <w:color w:val="C00000"/>
        </w:rPr>
        <w:t>为</w:t>
      </w:r>
      <w:r>
        <w:t>太师曰子何以不为客调成周之乐乎太师对曰夫成周之乐天子之乐也若调之必人主舞之今范昭人臣也而欲舞天子之乐臣故不为也范昭归以</w:t>
      </w:r>
      <w:r>
        <w:rPr>
          <w:color w:val="C00000"/>
        </w:rPr>
        <w:t>报</w:t>
      </w:r>
      <w:r>
        <w:t>平公曰齐未可伐也臣欲试其君而晏子识之臣欲犯其</w:t>
      </w:r>
      <w:r>
        <w:rPr>
          <w:color w:val="C00000"/>
        </w:rPr>
        <w:t>乐</w:t>
      </w:r>
      <w:r>
        <w:t>而</w:t>
      </w:r>
      <w:r>
        <w:rPr>
          <w:color w:val="C00000"/>
        </w:rPr>
        <w:t>太</w:t>
      </w:r>
      <w:r>
        <w:t>师知之仲尼闻之曰夫不出于</w:t>
      </w:r>
      <w:r>
        <w:rPr>
          <w:color w:val="C00000"/>
        </w:rPr>
        <w:t>尊</w:t>
      </w:r>
      <w:r>
        <w:t>俎之间而知</w:t>
      </w:r>
      <w:r>
        <w:rPr>
          <w:color w:val="C00000"/>
          <w:highlight w:val="yellow"/>
        </w:rPr>
        <w:t>冲</w:t>
      </w:r>
      <w:r>
        <w:t>千里之外其晏子之谓也</w:t>
      </w:r>
      <w:r>
        <w:t>而太师其与焉</w:t>
      </w:r>
    </w:p>
    <w:p>
      <w:pPr/>
      <w:r>
        <w:t xml:space="preserve">B 正文（差异标红；增字高亮）: </w:t>
      </w:r>
      <w:r>
        <w:t>晋平公欲伐齐使范昭往观焉景公</w:t>
      </w:r>
      <w:r>
        <w:rPr>
          <w:color w:val="C00000"/>
        </w:rPr>
        <w:t>赐</w:t>
      </w:r>
      <w:r>
        <w:t>之</w:t>
      </w:r>
      <w:r>
        <w:t>酒酣范昭曰</w:t>
      </w:r>
      <w:r>
        <w:rPr>
          <w:color w:val="C00000"/>
          <w:highlight w:val="yellow"/>
        </w:rPr>
        <w:t>愿</w:t>
      </w:r>
      <w:r>
        <w:t>请君之</w:t>
      </w:r>
      <w:r>
        <w:rPr>
          <w:color w:val="C00000"/>
        </w:rPr>
        <w:t>樽酌</w:t>
      </w:r>
      <w:r>
        <w:t>公曰酌寡人之</w:t>
      </w:r>
      <w:r>
        <w:rPr>
          <w:color w:val="C00000"/>
        </w:rPr>
        <w:t>樽</w:t>
      </w:r>
      <w:r>
        <w:t>进之于客范昭已饮晏子曰彻</w:t>
      </w:r>
      <w:r>
        <w:rPr>
          <w:color w:val="C00000"/>
        </w:rPr>
        <w:t>樽</w:t>
      </w:r>
      <w:r>
        <w:t>更之罇觯具矣范昭佯醉不悦而起舞谓太师曰能为我调成周之乐乎吾为子舞之太师曰冥臣不习范昭趋而出景公谓晏子曰晋大国也使人来将观吾政</w:t>
      </w:r>
      <w:r>
        <w:rPr>
          <w:color w:val="C00000"/>
          <w:highlight w:val="yellow"/>
        </w:rPr>
        <w:t>也</w:t>
      </w:r>
      <w:r>
        <w:t>今子怒大国之使者将</w:t>
      </w:r>
      <w:r>
        <w:rPr>
          <w:color w:val="C00000"/>
        </w:rPr>
        <w:t>奈</w:t>
      </w:r>
      <w:r>
        <w:t>何晏子曰夫范昭之为人</w:t>
      </w:r>
      <w:r>
        <w:t>非陋而不</w:t>
      </w:r>
      <w:r>
        <w:rPr>
          <w:color w:val="C00000"/>
        </w:rPr>
        <w:t>识</w:t>
      </w:r>
      <w:r>
        <w:t>礼也且欲试吾君臣故绝之也景公</w:t>
      </w:r>
      <w:r>
        <w:rPr>
          <w:color w:val="C00000"/>
        </w:rPr>
        <w:t>谓</w:t>
      </w:r>
      <w:r>
        <w:t>太师曰子何以不为客调成周之乐乎太师对曰夫成周之乐天子之乐也若调之必人主舞之今范昭人臣也而欲舞天子之乐臣故不为也范昭归以</w:t>
      </w:r>
      <w:r>
        <w:rPr>
          <w:color w:val="C00000"/>
        </w:rPr>
        <w:t>告</w:t>
      </w:r>
      <w:r>
        <w:t>平公曰齐未可伐也臣欲试其君而晏子识之臣欲犯其</w:t>
      </w:r>
      <w:r>
        <w:rPr>
          <w:color w:val="C00000"/>
        </w:rPr>
        <w:t>礼</w:t>
      </w:r>
      <w:r>
        <w:t>而</w:t>
      </w:r>
      <w:r>
        <w:rPr>
          <w:color w:val="C00000"/>
        </w:rPr>
        <w:t>大</w:t>
      </w:r>
      <w:r>
        <w:t>师知之仲尼闻之曰夫不出于</w:t>
      </w:r>
      <w:r>
        <w:rPr>
          <w:color w:val="C00000"/>
        </w:rPr>
        <w:t>樽</w:t>
      </w:r>
      <w:r>
        <w:t>俎之间而知</w:t>
      </w:r>
      <w:r>
        <w:t>千里之外其晏子之谓也</w:t>
      </w:r>
      <w:r>
        <w:rPr>
          <w:color w:val="C00000"/>
          <w:highlight w:val="yellow"/>
        </w:rPr>
        <w:t>可谓折冲矣</w:t>
      </w:r>
      <w:r>
        <w:t>而太师其与焉</w:t>
      </w:r>
    </w:p>
    <w:p>
      <w:pPr/>
    </w:p>
    <w:p>
      <w:pPr>
        <w:pStyle w:val="Heading3"/>
      </w:pPr>
      <w:r>
        <w:t>#17 score=0.8220 ids=1390-1933 HanChars(A-B)=29-29 norm_edit=0.1034 异文字数=3（替换1/增1/删1）</w:t>
      </w:r>
    </w:p>
    <w:p>
      <w:pPr/>
      <w:r>
        <w:t xml:space="preserve">A: </w:t>
      </w:r>
      <w:r>
        <w:t>《大戴礼记·哀公问于孔子》第四十一 / 3．14</w:t>
      </w:r>
      <w:r>
        <w:br/>
        <w:t xml:space="preserve">B: </w:t>
      </w:r>
      <w:r>
        <w:t>《孔子家语·大昏解》第四 / 4．14</w:t>
      </w:r>
    </w:p>
    <w:p>
      <w:pPr/>
      <w:r>
        <w:t>校勘记：</w:t>
      </w:r>
    </w:p>
    <w:p>
      <w:pPr/>
      <w:r>
        <w:t xml:space="preserve">  - B增此字："如"</w:t>
      </w:r>
    </w:p>
    <w:p>
      <w:pPr/>
      <w:r>
        <w:t xml:space="preserve">  - A作B："是"作"此"</w:t>
      </w:r>
    </w:p>
    <w:p>
      <w:pPr/>
      <w:r>
        <w:t xml:space="preserve">  - A无此字："也"</w:t>
      </w:r>
    </w:p>
    <w:p>
      <w:pPr/>
      <w:r>
        <w:t xml:space="preserve">A 正文（差异标红；删字高亮）: </w:t>
      </w:r>
      <w:r>
        <w:t>公曰寡人既闻</w:t>
      </w:r>
      <w:r>
        <w:rPr>
          <w:color w:val="C00000"/>
        </w:rPr>
        <w:t>是</w:t>
      </w:r>
      <w:r>
        <w:t>言也无如后罪何孔子对曰君之及此言</w:t>
      </w:r>
      <w:r>
        <w:rPr>
          <w:color w:val="C00000"/>
          <w:highlight w:val="yellow"/>
        </w:rPr>
        <w:t>也</w:t>
      </w:r>
      <w:r>
        <w:t>是臣之福也</w:t>
      </w:r>
    </w:p>
    <w:p>
      <w:pPr/>
      <w:r>
        <w:t xml:space="preserve">B 正文（差异标红；增字高亮）: </w:t>
      </w:r>
      <w:r>
        <w:t>公曰寡人既闻</w:t>
      </w:r>
      <w:r>
        <w:rPr>
          <w:color w:val="C00000"/>
          <w:highlight w:val="yellow"/>
        </w:rPr>
        <w:t>如</w:t>
      </w:r>
      <w:r>
        <w:rPr>
          <w:color w:val="C00000"/>
        </w:rPr>
        <w:t>此</w:t>
      </w:r>
      <w:r>
        <w:t>言也无如后罪何孔子对曰君之及此言</w:t>
      </w:r>
      <w:r>
        <w:t>是臣之福也</w:t>
      </w:r>
    </w:p>
    <w:p>
      <w:pPr/>
    </w:p>
    <w:p>
      <w:pPr>
        <w:pStyle w:val="Heading3"/>
      </w:pPr>
      <w:r>
        <w:t>#18 score=0.8207 ids=1615-1723 HanChars(A-B)=76-77 norm_edit=0.1039 异文字数=8（替换3/增3/删2）</w:t>
      </w:r>
    </w:p>
    <w:p>
      <w:pPr/>
      <w:r>
        <w:t xml:space="preserve">A: </w:t>
      </w:r>
      <w:r>
        <w:t>《晏子春秋·问》上·《景公问为政何患晏子对以善恶不分》 / 3．30</w:t>
      </w:r>
      <w:r>
        <w:br/>
        <w:t xml:space="preserve">B: </w:t>
      </w:r>
      <w:r>
        <w:t>《说苑·政理》 / 7．36</w:t>
      </w:r>
    </w:p>
    <w:p>
      <w:pPr/>
      <w:r>
        <w:t>校勘记：</w:t>
      </w:r>
    </w:p>
    <w:p>
      <w:pPr/>
      <w:r>
        <w:t xml:space="preserve">  - A作B："景公"作"齐侯"</w:t>
      </w:r>
    </w:p>
    <w:p>
      <w:pPr/>
      <w:r>
        <w:t xml:space="preserve">  - A无此句："晏子"</w:t>
      </w:r>
    </w:p>
    <w:p>
      <w:pPr/>
      <w:r>
        <w:t xml:space="preserve">  - B增此字："矣"</w:t>
      </w:r>
    </w:p>
    <w:p>
      <w:pPr/>
      <w:r>
        <w:t xml:space="preserve">  - B增此字："言"</w:t>
      </w:r>
    </w:p>
    <w:p>
      <w:pPr/>
      <w:r>
        <w:t xml:space="preserve">  - B增此字："进"</w:t>
      </w:r>
    </w:p>
    <w:p>
      <w:pPr/>
      <w:r>
        <w:t xml:space="preserve">  - A作B："进"作"言"</w:t>
      </w:r>
    </w:p>
    <w:p>
      <w:pPr/>
      <w:r>
        <w:t xml:space="preserve">A 正文（差异标红；删字高亮）: </w:t>
      </w:r>
      <w:r>
        <w:rPr>
          <w:color w:val="C00000"/>
        </w:rPr>
        <w:t>景公</w:t>
      </w:r>
      <w:r>
        <w:t>问于晏子曰为政何患</w:t>
      </w:r>
      <w:r>
        <w:rPr>
          <w:color w:val="C00000"/>
          <w:highlight w:val="yellow"/>
        </w:rPr>
        <w:t>晏子</w:t>
      </w:r>
      <w:r>
        <w:t>对曰患善恶之不分公曰何以察之对曰审择左右左右善则百僚各得其所宜而善恶分</w:t>
      </w:r>
      <w:r>
        <w:t>孔子闻之曰此言也信矣善</w:t>
      </w:r>
      <w:r>
        <w:t>进则不善无由入矣不</w:t>
      </w:r>
      <w:r>
        <w:t>善</w:t>
      </w:r>
      <w:r>
        <w:rPr>
          <w:color w:val="C00000"/>
        </w:rPr>
        <w:t>进</w:t>
      </w:r>
      <w:r>
        <w:t>则善无由入矣</w:t>
      </w:r>
    </w:p>
    <w:p>
      <w:pPr/>
      <w:r>
        <w:t xml:space="preserve">B 正文（差异标红；增字高亮）: </w:t>
      </w:r>
      <w:r>
        <w:rPr>
          <w:color w:val="C00000"/>
        </w:rPr>
        <w:t>齐侯</w:t>
      </w:r>
      <w:r>
        <w:t>问于晏子曰为政何患</w:t>
      </w:r>
      <w:r>
        <w:t>对曰患善恶之不分公曰何以察之对曰审择左右左右善则百僚各得其所宜而善恶分</w:t>
      </w:r>
      <w:r>
        <w:rPr>
          <w:color w:val="C00000"/>
          <w:highlight w:val="yellow"/>
        </w:rPr>
        <w:t>矣</w:t>
      </w:r>
      <w:r>
        <w:t>孔子闻之曰此言也信矣善</w:t>
      </w:r>
      <w:r>
        <w:rPr>
          <w:color w:val="C00000"/>
          <w:highlight w:val="yellow"/>
        </w:rPr>
        <w:t>言</w:t>
      </w:r>
      <w:r>
        <w:t>进则不善无由入矣不</w:t>
      </w:r>
      <w:r>
        <w:rPr>
          <w:color w:val="C00000"/>
          <w:highlight w:val="yellow"/>
        </w:rPr>
        <w:t>进</w:t>
      </w:r>
      <w:r>
        <w:t>善</w:t>
      </w:r>
      <w:r>
        <w:rPr>
          <w:color w:val="C00000"/>
        </w:rPr>
        <w:t>言</w:t>
      </w:r>
      <w:r>
        <w:t>则善无由入矣</w:t>
      </w:r>
    </w:p>
    <w:p>
      <w:pPr/>
    </w:p>
    <w:p>
      <w:pPr>
        <w:pStyle w:val="Heading3"/>
      </w:pPr>
      <w:r>
        <w:t>#19 score=0.8187 ids=244-864 HanChars(A-B)=40-41 norm_edit=0.0488 异文字数=2（替换1/增1/删0）</w:t>
      </w:r>
    </w:p>
    <w:p>
      <w:pPr/>
      <w:r>
        <w:t xml:space="preserve">A: </w:t>
      </w:r>
      <w:r>
        <w:t>《论语·为政》第二 / 2．18</w:t>
      </w:r>
      <w:r>
        <w:br/>
        <w:t xml:space="preserve">B: </w:t>
      </w:r>
      <w:r>
        <w:t>《史记·弟子列传》 / 67．57</w:t>
      </w:r>
    </w:p>
    <w:p>
      <w:pPr/>
      <w:r>
        <w:t>校勘记：</w:t>
      </w:r>
    </w:p>
    <w:p>
      <w:pPr/>
      <w:r>
        <w:t xml:space="preserve">  - A作B："学"作"问"</w:t>
      </w:r>
    </w:p>
    <w:p>
      <w:pPr/>
      <w:r>
        <w:t xml:space="preserve">  - B增此字："孔"</w:t>
      </w:r>
    </w:p>
    <w:p>
      <w:pPr/>
      <w:r>
        <w:t xml:space="preserve">A 正文（差异标红；删字高亮）: </w:t>
      </w:r>
      <w:r>
        <w:t>子张</w:t>
      </w:r>
      <w:r>
        <w:rPr>
          <w:color w:val="C00000"/>
        </w:rPr>
        <w:t>学</w:t>
      </w:r>
      <w:r>
        <w:t>干禄</w:t>
      </w:r>
      <w:r>
        <w:t>子曰多闻阙疑慎言其馀则寡尤多见阙殆慎行其馀则寡悔言寡尤行寡悔禄在其中矣</w:t>
      </w:r>
    </w:p>
    <w:p>
      <w:pPr/>
      <w:r>
        <w:t xml:space="preserve">B 正文（差异标红；增字高亮）: </w:t>
      </w:r>
      <w:r>
        <w:t>子张</w:t>
      </w:r>
      <w:r>
        <w:rPr>
          <w:color w:val="C00000"/>
        </w:rPr>
        <w:t>问</w:t>
      </w:r>
      <w:r>
        <w:t>干禄</w:t>
      </w:r>
      <w:r>
        <w:rPr>
          <w:color w:val="C00000"/>
          <w:highlight w:val="yellow"/>
        </w:rPr>
        <w:t>孔</w:t>
      </w:r>
      <w:r>
        <w:t>子曰多闻阙疑慎言其馀则寡尤多见阙殆慎行其馀则寡悔言寡尤行寡悔禄在其中矣</w:t>
      </w:r>
    </w:p>
    <w:p>
      <w:pPr/>
    </w:p>
    <w:p>
      <w:pPr>
        <w:pStyle w:val="Heading3"/>
      </w:pPr>
      <w:r>
        <w:t>#20 score=0.8174 ids=69-297 HanChars(A-B)=20-19 norm_edit=0.1500 异文字数=3（替换2/增0/删1）</w:t>
      </w:r>
    </w:p>
    <w:p>
      <w:pPr/>
      <w:r>
        <w:t xml:space="preserve">A: </w:t>
      </w:r>
      <w:r>
        <w:t>仲尼微言·王家嘴《孔子曰》 / 1．9</w:t>
      </w:r>
      <w:r>
        <w:br/>
        <w:t xml:space="preserve">B: </w:t>
      </w:r>
      <w:r>
        <w:t>《论语·里仁》第四 / 4．21</w:t>
      </w:r>
    </w:p>
    <w:p>
      <w:pPr/>
      <w:r>
        <w:t>校勘记：</w:t>
      </w:r>
    </w:p>
    <w:p>
      <w:pPr/>
      <w:r>
        <w:t xml:space="preserve">  - A无此字："孔"</w:t>
      </w:r>
    </w:p>
    <w:p>
      <w:pPr/>
      <w:r>
        <w:t xml:space="preserve">  - A作B："惧"作"喜"</w:t>
      </w:r>
    </w:p>
    <w:p>
      <w:pPr/>
      <w:r>
        <w:t xml:space="preserve">  - A作B："喜"作"惧"</w:t>
      </w:r>
    </w:p>
    <w:p>
      <w:pPr/>
      <w:r>
        <w:t xml:space="preserve">A 正文（差异标红；删字高亮）: </w:t>
      </w:r>
      <w:r>
        <w:rPr>
          <w:color w:val="C00000"/>
          <w:highlight w:val="yellow"/>
        </w:rPr>
        <w:t>孔</w:t>
      </w:r>
      <w:r>
        <w:t>子曰父母之年不可不知也一则以</w:t>
      </w:r>
      <w:r>
        <w:rPr>
          <w:color w:val="C00000"/>
        </w:rPr>
        <w:t>惧</w:t>
      </w:r>
      <w:r>
        <w:t>一则以</w:t>
      </w:r>
      <w:r>
        <w:rPr>
          <w:color w:val="C00000"/>
        </w:rPr>
        <w:t>喜</w:t>
      </w:r>
    </w:p>
    <w:p>
      <w:pPr/>
      <w:r>
        <w:t xml:space="preserve">B 正文（差异标红；增字高亮）: </w:t>
      </w:r>
      <w:r>
        <w:t>子曰父母之年不可不知也一则以</w:t>
      </w:r>
      <w:r>
        <w:rPr>
          <w:color w:val="C00000"/>
        </w:rPr>
        <w:t>喜</w:t>
      </w:r>
      <w:r>
        <w:t>一则以</w:t>
      </w:r>
      <w:r>
        <w:rPr>
          <w:color w:val="C00000"/>
        </w:rPr>
        <w:t>惧</w:t>
      </w:r>
    </w:p>
    <w:p>
      <w:pPr/>
    </w:p>
    <w:p>
      <w:pPr>
        <w:pStyle w:val="Heading3"/>
      </w:pPr>
      <w:r>
        <w:t>#21 score=0.8166 ids=357-518 HanChars(A-B)=19-17 norm_edit=0.1053 异文字数=2（替换0/增0/删2）</w:t>
      </w:r>
    </w:p>
    <w:p>
      <w:pPr/>
      <w:r>
        <w:t xml:space="preserve">A: </w:t>
      </w:r>
      <w:r>
        <w:t>《论语·雍也》第六 / 6．27</w:t>
      </w:r>
      <w:r>
        <w:br/>
        <w:t xml:space="preserve">B: </w:t>
      </w:r>
      <w:r>
        <w:t>《论语·颜渊》第十二 / 12．15</w:t>
      </w:r>
    </w:p>
    <w:p>
      <w:pPr/>
      <w:r>
        <w:t>校勘记：</w:t>
      </w:r>
    </w:p>
    <w:p>
      <w:pPr/>
      <w:r>
        <w:t xml:space="preserve">  - A无此句："君子"</w:t>
      </w:r>
    </w:p>
    <w:p>
      <w:pPr/>
      <w:r>
        <w:t xml:space="preserve">A 正文（差异标红；删字高亮）: </w:t>
      </w:r>
      <w:r>
        <w:t>子曰</w:t>
      </w:r>
      <w:r>
        <w:rPr>
          <w:color w:val="C00000"/>
          <w:highlight w:val="yellow"/>
        </w:rPr>
        <w:t>君子</w:t>
      </w:r>
      <w:r>
        <w:t>博学于文约之以礼亦可以弗畔矣夫</w:t>
      </w:r>
    </w:p>
    <w:p>
      <w:pPr/>
      <w:r>
        <w:t xml:space="preserve">B 正文（差异标红；增字高亮）: </w:t>
      </w:r>
      <w:r>
        <w:t>子曰</w:t>
      </w:r>
      <w:r>
        <w:t>博学于文约之以礼亦可以弗畔矣夫</w:t>
      </w:r>
    </w:p>
    <w:p>
      <w:pPr/>
    </w:p>
    <w:p>
      <w:pPr>
        <w:pStyle w:val="Heading3"/>
      </w:pPr>
      <w:r>
        <w:t>#22 score=0.8148 ids=333-814 HanChars(A-B)=41-36 norm_edit=0.1707 异文字数=7（替换0/增1/删6）</w:t>
      </w:r>
    </w:p>
    <w:p>
      <w:pPr/>
      <w:r>
        <w:t xml:space="preserve">A: </w:t>
      </w:r>
      <w:r>
        <w:t>《论语·雍也》第六 / 6．3</w:t>
      </w:r>
      <w:r>
        <w:br/>
        <w:t xml:space="preserve">B: </w:t>
      </w:r>
      <w:r>
        <w:t>《史记·弟子列传》 / 67．7</w:t>
      </w:r>
    </w:p>
    <w:p>
      <w:pPr/>
      <w:r>
        <w:t>校勘记：</w:t>
      </w:r>
    </w:p>
    <w:p>
      <w:pPr/>
      <w:r>
        <w:t xml:space="preserve">  - B增此字："鲁"</w:t>
      </w:r>
    </w:p>
    <w:p>
      <w:pPr/>
      <w:r>
        <w:t xml:space="preserve">  - A无此句："未闻好学者也"</w:t>
      </w:r>
    </w:p>
    <w:p>
      <w:pPr/>
      <w:r>
        <w:t xml:space="preserve">A 正文（差异标红；删字高亮）: </w:t>
      </w:r>
      <w:r>
        <w:t>哀公问弟子孰为好学孔子对曰有颜回者好学不迁怒不贰过不幸短命死矣今也则亡</w:t>
      </w:r>
      <w:r>
        <w:rPr>
          <w:color w:val="C00000"/>
          <w:highlight w:val="yellow"/>
        </w:rPr>
        <w:t>未闻好学者也</w:t>
      </w:r>
    </w:p>
    <w:p>
      <w:pPr/>
      <w:r>
        <w:t xml:space="preserve">B 正文（差异标红；增字高亮）: </w:t>
      </w:r>
      <w:r>
        <w:rPr>
          <w:color w:val="C00000"/>
          <w:highlight w:val="yellow"/>
        </w:rPr>
        <w:t>鲁</w:t>
      </w:r>
      <w:r>
        <w:t>哀公问弟子孰为好学孔子对曰有颜回者好学不迁怒不贰过不幸短命死矣今也则亡</w:t>
      </w:r>
    </w:p>
    <w:p>
      <w:pPr/>
    </w:p>
    <w:p>
      <w:pPr>
        <w:pStyle w:val="Heading3"/>
      </w:pPr>
      <w:r>
        <w:t>#23 score=0.8143 ids=1324-1685 HanChars(A-B)=73-78 norm_edit=0.1282 异文字数=10（替换5/增5/删0）</w:t>
      </w:r>
    </w:p>
    <w:p>
      <w:pPr/>
      <w:r>
        <w:t xml:space="preserve">A: </w:t>
      </w:r>
      <w:r>
        <w:t>《韩诗外传》·卷第六 / 6．15</w:t>
      </w:r>
      <w:r>
        <w:br/>
        <w:t xml:space="preserve">B: </w:t>
      </w:r>
      <w:r>
        <w:t>《说苑·建本》 / 3．14</w:t>
      </w:r>
    </w:p>
    <w:p>
      <w:pPr/>
      <w:r>
        <w:t>校勘记：</w:t>
      </w:r>
    </w:p>
    <w:p>
      <w:pPr/>
      <w:r>
        <w:t xml:space="preserve">  - B增此字："以"</w:t>
      </w:r>
    </w:p>
    <w:p>
      <w:pPr/>
      <w:r>
        <w:t xml:space="preserve">  - B增此字："其"</w:t>
      </w:r>
    </w:p>
    <w:p>
      <w:pPr/>
      <w:r>
        <w:t xml:space="preserve">  - B增此字："其"</w:t>
      </w:r>
    </w:p>
    <w:p>
      <w:pPr/>
      <w:r>
        <w:t xml:space="preserve">  - A作B："族姓"作"先祖"</w:t>
      </w:r>
    </w:p>
    <w:p>
      <w:pPr/>
      <w:r>
        <w:t xml:space="preserve">  - B增此字："其"</w:t>
      </w:r>
    </w:p>
    <w:p>
      <w:pPr/>
      <w:r>
        <w:t xml:space="preserve">  - A作B："宗祖"作"族姓"</w:t>
      </w:r>
    </w:p>
    <w:p>
      <w:pPr/>
      <w:r>
        <w:t xml:space="preserve">  - B增此字："然"</w:t>
      </w:r>
    </w:p>
    <w:p>
      <w:pPr/>
      <w:r>
        <w:t xml:space="preserve">  - A作B："忘"作"亡"</w:t>
      </w:r>
    </w:p>
    <w:p>
      <w:pPr/>
      <w:r>
        <w:t xml:space="preserve">A 正文（差异标红；删字高亮）: </w:t>
      </w:r>
      <w:r>
        <w:t>孔子曰可</w:t>
      </w:r>
      <w:r>
        <w:t>与言终日而不倦者其惟学乎其身体不足观也</w:t>
      </w:r>
      <w:r>
        <w:t>勇力不足惮也</w:t>
      </w:r>
      <w:r>
        <w:rPr>
          <w:color w:val="C00000"/>
        </w:rPr>
        <w:t>族姓</w:t>
      </w:r>
      <w:r>
        <w:t>不足称也</w:t>
      </w:r>
      <w:r>
        <w:rPr>
          <w:color w:val="C00000"/>
        </w:rPr>
        <w:t>宗祖</w:t>
      </w:r>
      <w:r>
        <w:t>不足道也</w:t>
      </w:r>
      <w:r>
        <w:t>而可以闻于四方而昭于诸侯者其惟学乎诗曰不愆不</w:t>
      </w:r>
      <w:r>
        <w:rPr>
          <w:color w:val="C00000"/>
        </w:rPr>
        <w:t>忘</w:t>
      </w:r>
      <w:r>
        <w:t>率由旧章夫学之谓也</w:t>
      </w:r>
    </w:p>
    <w:p>
      <w:pPr/>
      <w:r>
        <w:t xml:space="preserve">B 正文（差异标红；增字高亮）: </w:t>
      </w:r>
      <w:r>
        <w:t>孔子曰可</w:t>
      </w:r>
      <w:r>
        <w:rPr>
          <w:color w:val="C00000"/>
          <w:highlight w:val="yellow"/>
        </w:rPr>
        <w:t>以</w:t>
      </w:r>
      <w:r>
        <w:t>与言终日而不倦者其惟学乎其身体不足观也</w:t>
      </w:r>
      <w:r>
        <w:rPr>
          <w:color w:val="C00000"/>
          <w:highlight w:val="yellow"/>
        </w:rPr>
        <w:t>其</w:t>
      </w:r>
      <w:r>
        <w:t>勇力不足惮也</w:t>
      </w:r>
      <w:r>
        <w:rPr>
          <w:color w:val="C00000"/>
          <w:highlight w:val="yellow"/>
        </w:rPr>
        <w:t>其</w:t>
      </w:r>
      <w:r>
        <w:rPr>
          <w:color w:val="C00000"/>
        </w:rPr>
        <w:t>先祖</w:t>
      </w:r>
      <w:r>
        <w:t>不足称也</w:t>
      </w:r>
      <w:r>
        <w:rPr>
          <w:color w:val="C00000"/>
          <w:highlight w:val="yellow"/>
        </w:rPr>
        <w:t>其</w:t>
      </w:r>
      <w:r>
        <w:rPr>
          <w:color w:val="C00000"/>
        </w:rPr>
        <w:t>族姓</w:t>
      </w:r>
      <w:r>
        <w:t>不足道也</w:t>
      </w:r>
      <w:r>
        <w:rPr>
          <w:color w:val="C00000"/>
          <w:highlight w:val="yellow"/>
        </w:rPr>
        <w:t>然</w:t>
      </w:r>
      <w:r>
        <w:t>而可以闻于四方而昭于诸侯者其惟学乎诗曰不愆不</w:t>
      </w:r>
      <w:r>
        <w:rPr>
          <w:color w:val="C00000"/>
        </w:rPr>
        <w:t>亡</w:t>
      </w:r>
      <w:r>
        <w:t>率由旧章夫学之谓也</w:t>
      </w:r>
    </w:p>
    <w:p>
      <w:pPr/>
    </w:p>
    <w:p>
      <w:pPr>
        <w:pStyle w:val="Heading3"/>
      </w:pPr>
      <w:r>
        <w:t>#24 score=0.8143 ids=18-719 HanChars(A-B)=89-96 norm_edit=0.1250 异文字数=12（替换5/增7/删0）</w:t>
      </w:r>
    </w:p>
    <w:p>
      <w:pPr/>
      <w:r>
        <w:t xml:space="preserve">A: </w:t>
      </w:r>
      <w:r>
        <w:t>《孔子衣镜·弟子传》 / 2．9</w:t>
      </w:r>
      <w:r>
        <w:br/>
        <w:t xml:space="preserve">B: </w:t>
      </w:r>
      <w:r>
        <w:t>《论语·子张》第十九 / 19．25</w:t>
      </w:r>
    </w:p>
    <w:p>
      <w:pPr/>
      <w:r>
        <w:t>校勘记：</w:t>
      </w:r>
    </w:p>
    <w:p>
      <w:pPr/>
      <w:r>
        <w:t xml:space="preserve">  - A作B："问"作"谓"</w:t>
      </w:r>
    </w:p>
    <w:p>
      <w:pPr/>
      <w:r>
        <w:t xml:space="preserve">  - B增此字："也"</w:t>
      </w:r>
    </w:p>
    <w:p>
      <w:pPr/>
      <w:r>
        <w:t xml:space="preserve">  - B增此句："阶而升也"</w:t>
      </w:r>
    </w:p>
    <w:p>
      <w:pPr/>
      <w:r>
        <w:t xml:space="preserve">  - A作B："陛"作"夫"</w:t>
      </w:r>
    </w:p>
    <w:p>
      <w:pPr/>
      <w:r>
        <w:t xml:space="preserve">  - B增此字："之"</w:t>
      </w:r>
    </w:p>
    <w:p>
      <w:pPr/>
      <w:r>
        <w:t xml:space="preserve">  - A作B："国"作"邦"</w:t>
      </w:r>
    </w:p>
    <w:p>
      <w:pPr/>
      <w:r>
        <w:t xml:space="preserve">  - B增此字："者"</w:t>
      </w:r>
    </w:p>
    <w:p>
      <w:pPr/>
      <w:r>
        <w:t xml:space="preserve">  - A作B："时"作"所"</w:t>
      </w:r>
    </w:p>
    <w:p>
      <w:pPr/>
      <w:r>
        <w:t xml:space="preserve">  - A作B："诱"作"绥"</w:t>
      </w:r>
    </w:p>
    <w:p>
      <w:pPr/>
      <w:r>
        <w:t xml:space="preserve">A 正文（差异标红；删字高亮）: </w:t>
      </w:r>
      <w:r>
        <w:t>陈子禽</w:t>
      </w:r>
      <w:r>
        <w:rPr>
          <w:color w:val="C00000"/>
        </w:rPr>
        <w:t>问</w:t>
      </w:r>
      <w:r>
        <w:t>子贡曰子为恭也仲尼岂贤于子乎子贡曰君子一言以为知一言以为不知言不可不慎也夫子之不可及</w:t>
      </w:r>
      <w:r>
        <w:t>犹天之不可</w:t>
      </w:r>
      <w:r>
        <w:rPr>
          <w:color w:val="C00000"/>
        </w:rPr>
        <w:t>陛</w:t>
      </w:r>
      <w:r>
        <w:t>子</w:t>
      </w:r>
      <w:r>
        <w:t>得</w:t>
      </w:r>
      <w:r>
        <w:rPr>
          <w:color w:val="C00000"/>
        </w:rPr>
        <w:t>国</w:t>
      </w:r>
      <w:r>
        <w:t>家</w:t>
      </w:r>
      <w:r>
        <w:rPr>
          <w:color w:val="C00000"/>
        </w:rPr>
        <w:t>时</w:t>
      </w:r>
      <w:r>
        <w:t>谓立之斯立道之斯行</w:t>
      </w:r>
      <w:r>
        <w:rPr>
          <w:color w:val="C00000"/>
        </w:rPr>
        <w:t>诱</w:t>
      </w:r>
      <w:r>
        <w:t>之斯来动之斯和其生也荣其死也哀如之何其可及也</w:t>
      </w:r>
    </w:p>
    <w:p>
      <w:pPr/>
      <w:r>
        <w:t xml:space="preserve">B 正文（差异标红；增字高亮）: </w:t>
      </w:r>
      <w:r>
        <w:t>陈子禽</w:t>
      </w:r>
      <w:r>
        <w:rPr>
          <w:color w:val="C00000"/>
        </w:rPr>
        <w:t>谓</w:t>
      </w:r>
      <w:r>
        <w:t>子贡曰子为恭也仲尼岂贤于子乎子贡曰君子一言以为知一言以为不知言不可不慎也夫子之不可及</w:t>
      </w:r>
      <w:r>
        <w:rPr>
          <w:color w:val="C00000"/>
          <w:highlight w:val="yellow"/>
        </w:rPr>
        <w:t>也</w:t>
      </w:r>
      <w:r>
        <w:t>犹天之不可</w:t>
      </w:r>
      <w:r>
        <w:rPr>
          <w:color w:val="C00000"/>
          <w:highlight w:val="yellow"/>
        </w:rPr>
        <w:t>阶而升也</w:t>
      </w:r>
      <w:r>
        <w:rPr>
          <w:color w:val="C00000"/>
        </w:rPr>
        <w:t>夫</w:t>
      </w:r>
      <w:r>
        <w:t>子</w:t>
      </w:r>
      <w:r>
        <w:rPr>
          <w:color w:val="C00000"/>
          <w:highlight w:val="yellow"/>
        </w:rPr>
        <w:t>之</w:t>
      </w:r>
      <w:r>
        <w:t>得</w:t>
      </w:r>
      <w:r>
        <w:rPr>
          <w:color w:val="C00000"/>
        </w:rPr>
        <w:t>邦</w:t>
      </w:r>
      <w:r>
        <w:t>家</w:t>
      </w:r>
      <w:r>
        <w:rPr>
          <w:color w:val="C00000"/>
          <w:highlight w:val="yellow"/>
        </w:rPr>
        <w:t>者</w:t>
      </w:r>
      <w:r>
        <w:rPr>
          <w:color w:val="C00000"/>
        </w:rPr>
        <w:t>所</w:t>
      </w:r>
      <w:r>
        <w:t>谓立之斯立道之斯行</w:t>
      </w:r>
      <w:r>
        <w:rPr>
          <w:color w:val="C00000"/>
        </w:rPr>
        <w:t>绥</w:t>
      </w:r>
      <w:r>
        <w:t>之斯来动之斯和其生也荣其死也哀如之何其可及也</w:t>
      </w:r>
    </w:p>
    <w:p>
      <w:pPr/>
    </w:p>
    <w:p>
      <w:pPr>
        <w:pStyle w:val="Heading3"/>
      </w:pPr>
      <w:r>
        <w:t>#25 score=0.8142 ids=1433-2019 HanChars(A-B)=46-48 norm_edit=0.1250 异文字数=6（替换4/增2/删0）</w:t>
      </w:r>
    </w:p>
    <w:p>
      <w:pPr/>
      <w:r>
        <w:t xml:space="preserve">A: </w:t>
      </w:r>
      <w:r>
        <w:t>《大戴礼记·卫将军文子》第六十 / 19．13</w:t>
      </w:r>
      <w:r>
        <w:br/>
        <w:t xml:space="preserve">B: </w:t>
      </w:r>
      <w:r>
        <w:t>《孔子家语·弟子行》第十二 / 12．13</w:t>
      </w:r>
    </w:p>
    <w:p>
      <w:pPr/>
      <w:r>
        <w:t>校勘记：</w:t>
      </w:r>
    </w:p>
    <w:p>
      <w:pPr/>
      <w:r>
        <w:t xml:space="preserve">  - B增此字："故"</w:t>
      </w:r>
    </w:p>
    <w:p>
      <w:pPr/>
      <w:r>
        <w:t xml:space="preserve">  - A作B："是故"作"动则"</w:t>
      </w:r>
    </w:p>
    <w:p>
      <w:pPr/>
      <w:r>
        <w:t xml:space="preserve">  - A作B："忘"作"妄"</w:t>
      </w:r>
    </w:p>
    <w:p>
      <w:pPr/>
      <w:r>
        <w:t xml:space="preserve">  - B增此字："而"</w:t>
      </w:r>
    </w:p>
    <w:p>
      <w:pPr/>
      <w:r>
        <w:t xml:space="preserve">  - A作B："如"作"行"</w:t>
      </w:r>
    </w:p>
    <w:p>
      <w:pPr/>
      <w:r>
        <w:t xml:space="preserve">A 正文（差异标红；删字高亮）: </w:t>
      </w:r>
      <w:r>
        <w:t>先成其虑及事而用之</w:t>
      </w:r>
      <w:r>
        <w:rPr>
          <w:color w:val="C00000"/>
        </w:rPr>
        <w:t>是故</w:t>
      </w:r>
      <w:r>
        <w:t>不</w:t>
      </w:r>
      <w:r>
        <w:rPr>
          <w:color w:val="C00000"/>
        </w:rPr>
        <w:t>忘</w:t>
      </w:r>
      <w:r>
        <w:t>是言偃之行也孔子曰欲能则学欲知则问欲善则详欲给则豫当是</w:t>
      </w:r>
      <w:r>
        <w:rPr>
          <w:color w:val="C00000"/>
        </w:rPr>
        <w:t>如</w:t>
      </w:r>
      <w:r>
        <w:t>偃也得之矣</w:t>
      </w:r>
    </w:p>
    <w:p>
      <w:pPr/>
      <w:r>
        <w:t xml:space="preserve">B 正文（差异标红；增字高亮）: </w:t>
      </w:r>
      <w:r>
        <w:t>先成其虑及事而用之</w:t>
      </w:r>
      <w:r>
        <w:rPr>
          <w:color w:val="C00000"/>
          <w:highlight w:val="yellow"/>
        </w:rPr>
        <w:t>故</w:t>
      </w:r>
      <w:r>
        <w:rPr>
          <w:color w:val="C00000"/>
        </w:rPr>
        <w:t>动则</w:t>
      </w:r>
      <w:r>
        <w:t>不</w:t>
      </w:r>
      <w:r>
        <w:rPr>
          <w:color w:val="C00000"/>
        </w:rPr>
        <w:t>妄</w:t>
      </w:r>
      <w:r>
        <w:t>是言偃之行也孔子曰欲能则学欲知则问欲善则详欲给则豫当是</w:t>
      </w:r>
      <w:r>
        <w:rPr>
          <w:color w:val="C00000"/>
          <w:highlight w:val="yellow"/>
        </w:rPr>
        <w:t>而</w:t>
      </w:r>
      <w:r>
        <w:rPr>
          <w:color w:val="C00000"/>
        </w:rPr>
        <w:t>行</w:t>
      </w:r>
      <w:r>
        <w:t>偃也得之矣</w:t>
      </w:r>
    </w:p>
    <w:p>
      <w:pPr/>
    </w:p>
    <w:p>
      <w:pPr>
        <w:pStyle w:val="Heading3"/>
      </w:pPr>
      <w:r>
        <w:t>#26 score=0.8110 ids=967-2307 HanChars(A-B)=50-50 norm_edit=0.0600 异文字数=3（替换3/增0/删0）</w:t>
      </w:r>
    </w:p>
    <w:p>
      <w:pPr/>
      <w:r>
        <w:t xml:space="preserve">A: </w:t>
      </w:r>
      <w:r>
        <w:t>《礼记·檀弓上》 / 3．16</w:t>
      </w:r>
      <w:r>
        <w:br/>
        <w:t xml:space="preserve">B: </w:t>
      </w:r>
      <w:r>
        <w:t>《孔子家语·曲礼子贡问》第四十二 / 42．23</w:t>
      </w:r>
    </w:p>
    <w:p>
      <w:pPr/>
      <w:r>
        <w:t>校勘记：</w:t>
      </w:r>
    </w:p>
    <w:p>
      <w:pPr/>
      <w:r>
        <w:t xml:space="preserve">  - A作B："莫"作"暮"</w:t>
      </w:r>
    </w:p>
    <w:p>
      <w:pPr/>
      <w:r>
        <w:t xml:space="preserve">  - A作B："夫"作"孔"</w:t>
      </w:r>
    </w:p>
    <w:p>
      <w:pPr/>
      <w:r>
        <w:t xml:space="preserve">  - A作B："夫"作"孔"</w:t>
      </w:r>
    </w:p>
    <w:p>
      <w:pPr/>
      <w:r>
        <w:t xml:space="preserve">A 正文（差异标红；删字高亮）: </w:t>
      </w:r>
      <w:r>
        <w:t>鲁人有朝祥而</w:t>
      </w:r>
      <w:r>
        <w:rPr>
          <w:color w:val="C00000"/>
        </w:rPr>
        <w:t>莫</w:t>
      </w:r>
      <w:r>
        <w:t>歌者子路笑之</w:t>
      </w:r>
      <w:r>
        <w:rPr>
          <w:color w:val="C00000"/>
        </w:rPr>
        <w:t>夫</w:t>
      </w:r>
      <w:r>
        <w:t>子曰由尔责于人终无已夫三年之丧亦已久矣夫子路出</w:t>
      </w:r>
      <w:r>
        <w:rPr>
          <w:color w:val="C00000"/>
        </w:rPr>
        <w:t>夫</w:t>
      </w:r>
      <w:r>
        <w:t>子曰又多乎哉踰月则其善也</w:t>
      </w:r>
    </w:p>
    <w:p>
      <w:pPr/>
      <w:r>
        <w:t xml:space="preserve">B 正文（差异标红；增字高亮）: </w:t>
      </w:r>
      <w:r>
        <w:t>鲁人有朝祥而</w:t>
      </w:r>
      <w:r>
        <w:rPr>
          <w:color w:val="C00000"/>
        </w:rPr>
        <w:t>暮</w:t>
      </w:r>
      <w:r>
        <w:t>歌者子路笑之</w:t>
      </w:r>
      <w:r>
        <w:rPr>
          <w:color w:val="C00000"/>
        </w:rPr>
        <w:t>孔</w:t>
      </w:r>
      <w:r>
        <w:t>子曰由尔责于人终无已夫三年之丧亦已久矣夫子路出</w:t>
      </w:r>
      <w:r>
        <w:rPr>
          <w:color w:val="C00000"/>
        </w:rPr>
        <w:t>孔</w:t>
      </w:r>
      <w:r>
        <w:t>子曰又多乎哉踰月则其善也</w:t>
      </w:r>
    </w:p>
    <w:p>
      <w:pPr/>
    </w:p>
    <w:p>
      <w:pPr>
        <w:pStyle w:val="Heading3"/>
      </w:pPr>
      <w:r>
        <w:t>#27 score=0.8108 ids=334-907 HanChars(A-B)=54-54 norm_edit=0.0926 异文字数=5（替换1/增2/删2）</w:t>
      </w:r>
    </w:p>
    <w:p>
      <w:pPr/>
      <w:r>
        <w:t xml:space="preserve">A: </w:t>
      </w:r>
      <w:r>
        <w:t>《论语·雍也》第六 / 6．4</w:t>
      </w:r>
      <w:r>
        <w:br/>
        <w:t xml:space="preserve">B: </w:t>
      </w:r>
      <w:r>
        <w:t>《史记·弟子列传》 / 67．100</w:t>
      </w:r>
    </w:p>
    <w:p>
      <w:pPr/>
      <w:r>
        <w:t>校勘记：</w:t>
      </w:r>
    </w:p>
    <w:p>
      <w:pPr/>
      <w:r>
        <w:t xml:space="preserve">  - A作B："子"作"有"</w:t>
      </w:r>
    </w:p>
    <w:p>
      <w:pPr/>
      <w:r>
        <w:t xml:space="preserve">  - B增此字："孔"</w:t>
      </w:r>
    </w:p>
    <w:p>
      <w:pPr/>
      <w:r>
        <w:t xml:space="preserve">  - B增此字："孔"</w:t>
      </w:r>
    </w:p>
    <w:p>
      <w:pPr/>
      <w:r>
        <w:t xml:space="preserve">  - A无此句："之也"</w:t>
      </w:r>
    </w:p>
    <w:p>
      <w:pPr/>
      <w:r>
        <w:t xml:space="preserve">A 正文（差异标红；删字高亮）: </w:t>
      </w:r>
      <w:r>
        <w:t>子华使于齐冉</w:t>
      </w:r>
      <w:r>
        <w:rPr>
          <w:color w:val="C00000"/>
        </w:rPr>
        <w:t>子</w:t>
      </w:r>
      <w:r>
        <w:t>为其母请粟</w:t>
      </w:r>
      <w:r>
        <w:t>子曰与之釜请益曰与之庾冉子与之粟五秉</w:t>
      </w:r>
      <w:r>
        <w:t>子曰赤之适齐也乘肥马衣轻裘吾闻</w:t>
      </w:r>
      <w:r>
        <w:rPr>
          <w:color w:val="C00000"/>
          <w:highlight w:val="yellow"/>
        </w:rPr>
        <w:t>之也</w:t>
      </w:r>
      <w:r>
        <w:t>君子周急不继富</w:t>
      </w:r>
    </w:p>
    <w:p>
      <w:pPr/>
      <w:r>
        <w:t xml:space="preserve">B 正文（差异标红；增字高亮）: </w:t>
      </w:r>
      <w:r>
        <w:t>子华使于齐冉</w:t>
      </w:r>
      <w:r>
        <w:rPr>
          <w:color w:val="C00000"/>
        </w:rPr>
        <w:t>有</w:t>
      </w:r>
      <w:r>
        <w:t>为其母请粟</w:t>
      </w:r>
      <w:r>
        <w:rPr>
          <w:color w:val="C00000"/>
          <w:highlight w:val="yellow"/>
        </w:rPr>
        <w:t>孔</w:t>
      </w:r>
      <w:r>
        <w:t>子曰与之釜请益曰与之庾冉子与之粟五秉</w:t>
      </w:r>
      <w:r>
        <w:rPr>
          <w:color w:val="C00000"/>
          <w:highlight w:val="yellow"/>
        </w:rPr>
        <w:t>孔</w:t>
      </w:r>
      <w:r>
        <w:t>子曰赤之适齐也乘肥马衣轻裘吾闻</w:t>
      </w:r>
      <w:r>
        <w:t>君子周急不继富</w:t>
      </w:r>
    </w:p>
    <w:p>
      <w:pPr/>
    </w:p>
    <w:p>
      <w:pPr>
        <w:pStyle w:val="Heading3"/>
      </w:pPr>
      <w:r>
        <w:t>#28 score=0.8092 ids=53-76 HanChars(A-B)=24-22 norm_edit=0.1667 异文字数=4（替换2/增0/删2）</w:t>
      </w:r>
    </w:p>
    <w:p>
      <w:pPr/>
      <w:r>
        <w:t xml:space="preserve">A: </w:t>
      </w:r>
      <w:r>
        <w:t>仲尼微言·安大简《仲尼曰》 / 1．20</w:t>
      </w:r>
      <w:r>
        <w:br/>
        <w:t xml:space="preserve">B: </w:t>
      </w:r>
      <w:r>
        <w:t>仲尼微言·王家嘴《孔子曰》 / 1．16</w:t>
      </w:r>
    </w:p>
    <w:p>
      <w:pPr/>
      <w:r>
        <w:t>校勘记：</w:t>
      </w:r>
    </w:p>
    <w:p>
      <w:pPr/>
      <w:r>
        <w:t xml:space="preserve">  - A作B："仲尼"作"孔子"</w:t>
      </w:r>
    </w:p>
    <w:p>
      <w:pPr/>
      <w:r>
        <w:t xml:space="preserve">  - A无此句："忧己"</w:t>
      </w:r>
    </w:p>
    <w:p>
      <w:pPr/>
      <w:r>
        <w:t xml:space="preserve">A 正文（差异标红；删字高亮）: </w:t>
      </w:r>
      <w:r>
        <w:rPr>
          <w:color w:val="C00000"/>
        </w:rPr>
        <w:t>仲尼</w:t>
      </w:r>
      <w:r>
        <w:t>曰一箪食一勺浆人不胜其</w:t>
      </w:r>
      <w:r>
        <w:rPr>
          <w:color w:val="C00000"/>
          <w:highlight w:val="yellow"/>
        </w:rPr>
        <w:t>忧己</w:t>
      </w:r>
      <w:r>
        <w:t>不胜其乐吾不如回也</w:t>
      </w:r>
    </w:p>
    <w:p>
      <w:pPr/>
      <w:r>
        <w:t xml:space="preserve">B 正文（差异标红；增字高亮）: </w:t>
      </w:r>
      <w:r>
        <w:rPr>
          <w:color w:val="C00000"/>
        </w:rPr>
        <w:t>孔子</w:t>
      </w:r>
      <w:r>
        <w:t>曰一箪食一勺浆人不胜其</w:t>
      </w:r>
      <w:r>
        <w:t>不胜其乐吾不如回也</w:t>
      </w:r>
    </w:p>
    <w:p>
      <w:pPr/>
    </w:p>
    <w:p>
      <w:pPr>
        <w:pStyle w:val="Heading3"/>
      </w:pPr>
      <w:r>
        <w:t>#29 score=0.8090 ids=343-861 HanChars(A-B)=15-15 norm_edit=0.0667 异文字数=1（替换1/增0/删0）</w:t>
      </w:r>
    </w:p>
    <w:p>
      <w:pPr/>
      <w:r>
        <w:t xml:space="preserve">A: </w:t>
      </w:r>
      <w:r>
        <w:t>《论语·雍也》第六 / 6．13</w:t>
      </w:r>
      <w:r>
        <w:br/>
        <w:t xml:space="preserve">B: </w:t>
      </w:r>
      <w:r>
        <w:t>《史记·弟子列传》 / 67．54</w:t>
      </w:r>
    </w:p>
    <w:p>
      <w:pPr/>
      <w:r>
        <w:t>校勘记：</w:t>
      </w:r>
    </w:p>
    <w:p>
      <w:pPr/>
      <w:r>
        <w:t xml:space="preserve">  - A作B："女"作"汝"</w:t>
      </w:r>
    </w:p>
    <w:p>
      <w:pPr/>
      <w:r>
        <w:t xml:space="preserve">A 正文（差异标红；删字高亮）: </w:t>
      </w:r>
      <w:r>
        <w:t>子谓子夏曰</w:t>
      </w:r>
      <w:r>
        <w:rPr>
          <w:color w:val="C00000"/>
        </w:rPr>
        <w:t>女</w:t>
      </w:r>
      <w:r>
        <w:t>为君子儒无为小人儒</w:t>
      </w:r>
    </w:p>
    <w:p>
      <w:pPr/>
      <w:r>
        <w:t xml:space="preserve">B 正文（差异标红；增字高亮）: </w:t>
      </w:r>
      <w:r>
        <w:t>子谓子夏曰</w:t>
      </w:r>
      <w:r>
        <w:rPr>
          <w:color w:val="C00000"/>
        </w:rPr>
        <w:t>汝</w:t>
      </w:r>
      <w:r>
        <w:t>为君子儒无为小人儒</w:t>
      </w:r>
    </w:p>
    <w:p>
      <w:pPr/>
    </w:p>
    <w:p>
      <w:pPr>
        <w:pStyle w:val="Heading3"/>
      </w:pPr>
      <w:r>
        <w:t>#30 score=0.8083 ids=1647-2283 HanChars(A-B)=116-99 norm_edit=0.2759 异文字数=32（替换3/增6/删23）</w:t>
      </w:r>
    </w:p>
    <w:p>
      <w:pPr/>
      <w:r>
        <w:t xml:space="preserve">A: </w:t>
      </w:r>
      <w:r>
        <w:t>《新序·杂事》第五 / 5．12</w:t>
      </w:r>
      <w:r>
        <w:br/>
        <w:t xml:space="preserve">B: </w:t>
      </w:r>
      <w:r>
        <w:t>《孔子家语·正论解》第四十一 / 41．26</w:t>
      </w:r>
    </w:p>
    <w:p>
      <w:pPr/>
      <w:r>
        <w:t>校勘记：</w:t>
      </w:r>
    </w:p>
    <w:p>
      <w:pPr/>
      <w:r>
        <w:t xml:space="preserve">  - A无此字："之"</w:t>
      </w:r>
    </w:p>
    <w:p>
      <w:pPr/>
      <w:r>
        <w:t xml:space="preserve">  - A无此字："宅"</w:t>
      </w:r>
    </w:p>
    <w:p>
      <w:pPr/>
      <w:r>
        <w:t xml:space="preserve">  - A作B："益己"作"自益"</w:t>
      </w:r>
    </w:p>
    <w:p>
      <w:pPr/>
      <w:r>
        <w:t xml:space="preserve">  - B增此字："而"</w:t>
      </w:r>
    </w:p>
    <w:p>
      <w:pPr/>
      <w:r>
        <w:t xml:space="preserve">  - B增此字："而"</w:t>
      </w:r>
    </w:p>
    <w:p>
      <w:pPr/>
      <w:r>
        <w:t xml:space="preserve">  - A作B："用"作"任"</w:t>
      </w:r>
    </w:p>
    <w:p>
      <w:pPr/>
      <w:r>
        <w:t xml:space="preserve">  - B增此句："愚者擅权"</w:t>
      </w:r>
    </w:p>
    <w:p>
      <w:pPr/>
      <w:r>
        <w:t xml:space="preserve">  - A无此字："故"</w:t>
      </w:r>
    </w:p>
    <w:p>
      <w:pPr/>
      <w:r>
        <w:t xml:space="preserve">  - A无此字："而"</w:t>
      </w:r>
    </w:p>
    <w:p>
      <w:pPr/>
      <w:r>
        <w:t xml:space="preserve">  - A无此句："诗曰各敬尔仪天命不又未闻东益之与为命也"</w:t>
      </w:r>
    </w:p>
    <w:p>
      <w:pPr/>
      <w:r>
        <w:t xml:space="preserve">A 正文（差异标红；删字高亮）: </w:t>
      </w:r>
      <w:r>
        <w:t>哀公问于孔子曰寡人闻</w:t>
      </w:r>
      <w:r>
        <w:rPr>
          <w:color w:val="C00000"/>
          <w:highlight w:val="yellow"/>
        </w:rPr>
        <w:t>之</w:t>
      </w:r>
      <w:r>
        <w:t>东益</w:t>
      </w:r>
      <w:r>
        <w:rPr>
          <w:color w:val="C00000"/>
          <w:highlight w:val="yellow"/>
        </w:rPr>
        <w:t>宅</w:t>
      </w:r>
      <w:r>
        <w:t>不祥信有之乎孔子曰不祥有五而东益不与焉夫损人而</w:t>
      </w:r>
      <w:r>
        <w:rPr>
          <w:color w:val="C00000"/>
        </w:rPr>
        <w:t>益己</w:t>
      </w:r>
      <w:r>
        <w:t>身之不祥也弃老</w:t>
      </w:r>
      <w:r>
        <w:t>取幼家之不祥也释贤</w:t>
      </w:r>
      <w:r>
        <w:rPr>
          <w:color w:val="C00000"/>
        </w:rPr>
        <w:t>用</w:t>
      </w:r>
      <w:r>
        <w:t>不肖国之不祥也老者不教幼者不学俗之不祥也圣人伏匿</w:t>
      </w:r>
      <w:r>
        <w:t>天下之不祥也</w:t>
      </w:r>
      <w:r>
        <w:rPr>
          <w:color w:val="C00000"/>
          <w:highlight w:val="yellow"/>
        </w:rPr>
        <w:t>故</w:t>
      </w:r>
      <w:r>
        <w:t>不祥有五</w:t>
      </w:r>
      <w:r>
        <w:rPr>
          <w:color w:val="C00000"/>
          <w:highlight w:val="yellow"/>
        </w:rPr>
        <w:t>而</w:t>
      </w:r>
      <w:r>
        <w:t>东益不与焉</w:t>
      </w:r>
      <w:r>
        <w:rPr>
          <w:color w:val="C00000"/>
          <w:highlight w:val="yellow"/>
        </w:rPr>
        <w:t>诗曰各敬尔仪天命不又未闻东益之与为命也</w:t>
      </w:r>
    </w:p>
    <w:p>
      <w:pPr/>
      <w:r>
        <w:t xml:space="preserve">B 正文（差异标红；增字高亮）: </w:t>
      </w:r>
      <w:r>
        <w:t>哀公问于孔子曰寡人闻</w:t>
      </w:r>
      <w:r>
        <w:t>东益</w:t>
      </w:r>
      <w:r>
        <w:t>不祥信有之乎孔子曰不祥有五而东益不与焉夫损人而</w:t>
      </w:r>
      <w:r>
        <w:rPr>
          <w:color w:val="C00000"/>
        </w:rPr>
        <w:t>自益</w:t>
      </w:r>
      <w:r>
        <w:t>身之不祥也弃老</w:t>
      </w:r>
      <w:r>
        <w:rPr>
          <w:color w:val="C00000"/>
          <w:highlight w:val="yellow"/>
        </w:rPr>
        <w:t>而</w:t>
      </w:r>
      <w:r>
        <w:t>取幼家之不祥也释贤</w:t>
      </w:r>
      <w:r>
        <w:rPr>
          <w:color w:val="C00000"/>
          <w:highlight w:val="yellow"/>
        </w:rPr>
        <w:t>而</w:t>
      </w:r>
      <w:r>
        <w:rPr>
          <w:color w:val="C00000"/>
        </w:rPr>
        <w:t>任</w:t>
      </w:r>
      <w:r>
        <w:t>不肖国之不祥也老者不教幼者不学俗之不祥也圣人伏匿</w:t>
      </w:r>
      <w:r>
        <w:rPr>
          <w:color w:val="C00000"/>
          <w:highlight w:val="yellow"/>
        </w:rPr>
        <w:t>愚者擅权</w:t>
      </w:r>
      <w:r>
        <w:t>天下之不祥也</w:t>
      </w:r>
      <w:r>
        <w:t>不祥有五</w:t>
      </w:r>
      <w:r>
        <w:t>东益不与焉</w:t>
      </w:r>
    </w:p>
    <w:p>
      <w:pPr/>
    </w:p>
    <w:p>
      <w:pPr>
        <w:pStyle w:val="Heading3"/>
      </w:pPr>
      <w:r>
        <w:t>#31 score=0.8077 ids=11-504 HanChars(A-B)=65-69 norm_edit=0.1594 异文字数=11（替换5/增5/删1）</w:t>
      </w:r>
    </w:p>
    <w:p>
      <w:pPr/>
      <w:r>
        <w:t xml:space="preserve">A: </w:t>
      </w:r>
      <w:r>
        <w:t>《孔子衣镜·弟子传》 / 2．2</w:t>
      </w:r>
      <w:r>
        <w:br/>
        <w:t xml:space="preserve">B: </w:t>
      </w:r>
      <w:r>
        <w:t>《论语·颜渊》第十二 / 12．1</w:t>
      </w:r>
    </w:p>
    <w:p>
      <w:pPr/>
      <w:r>
        <w:t>校勘记：</w:t>
      </w:r>
    </w:p>
    <w:p>
      <w:pPr/>
      <w:r>
        <w:t xml:space="preserve">  - A作B："回"作"渊"</w:t>
      </w:r>
    </w:p>
    <w:p>
      <w:pPr/>
      <w:r>
        <w:t xml:space="preserve">  - B增此字："己"</w:t>
      </w:r>
    </w:p>
    <w:p>
      <w:pPr/>
      <w:r>
        <w:t xml:space="preserve">  - B增此句："曰请问"</w:t>
      </w:r>
    </w:p>
    <w:p>
      <w:pPr/>
      <w:r>
        <w:t xml:space="preserve">  - B增此字："勿"</w:t>
      </w:r>
    </w:p>
    <w:p>
      <w:pPr/>
      <w:r>
        <w:t xml:space="preserve">  - A作B："唯"作"虽"</w:t>
      </w:r>
    </w:p>
    <w:p>
      <w:pPr/>
      <w:r>
        <w:t xml:space="preserve">  - A无此字："悔"</w:t>
      </w:r>
    </w:p>
    <w:p>
      <w:pPr/>
      <w:r>
        <w:t xml:space="preserve">  - A作B："也"作"敏"</w:t>
      </w:r>
    </w:p>
    <w:p>
      <w:pPr/>
      <w:r>
        <w:t xml:space="preserve">  - A作B："此"作"斯"</w:t>
      </w:r>
    </w:p>
    <w:p>
      <w:pPr/>
      <w:r>
        <w:t xml:space="preserve">  - A作B："也"作"矣"</w:t>
      </w:r>
    </w:p>
    <w:p>
      <w:pPr/>
      <w:r>
        <w:t xml:space="preserve">A 正文（差异标红；删字高亮）: </w:t>
      </w:r>
      <w:r>
        <w:t>颜</w:t>
      </w:r>
      <w:r>
        <w:rPr>
          <w:color w:val="C00000"/>
        </w:rPr>
        <w:t>回</w:t>
      </w:r>
      <w:r>
        <w:t>问仁子曰克己复礼为仁一日克</w:t>
      </w:r>
      <w:r>
        <w:t>复礼天下归仁焉为仁由己而由人乎哉颜渊</w:t>
      </w:r>
      <w:r>
        <w:t>其目子曰非礼勿视非礼勿听非礼勿言非礼</w:t>
      </w:r>
      <w:r>
        <w:t>动颜渊曰回</w:t>
      </w:r>
      <w:r>
        <w:rPr>
          <w:color w:val="C00000"/>
        </w:rPr>
        <w:t>唯</w:t>
      </w:r>
      <w:r>
        <w:t>不</w:t>
      </w:r>
      <w:r>
        <w:rPr>
          <w:color w:val="C00000"/>
          <w:highlight w:val="yellow"/>
        </w:rPr>
        <w:t>悔</w:t>
      </w:r>
      <w:r>
        <w:rPr>
          <w:color w:val="C00000"/>
        </w:rPr>
        <w:t>也</w:t>
      </w:r>
      <w:r>
        <w:t>请事</w:t>
      </w:r>
      <w:r>
        <w:rPr>
          <w:color w:val="C00000"/>
        </w:rPr>
        <w:t>此</w:t>
      </w:r>
      <w:r>
        <w:t>语</w:t>
      </w:r>
      <w:r>
        <w:rPr>
          <w:color w:val="C00000"/>
        </w:rPr>
        <w:t>也</w:t>
      </w:r>
    </w:p>
    <w:p>
      <w:pPr/>
      <w:r>
        <w:t xml:space="preserve">B 正文（差异标红；增字高亮）: </w:t>
      </w:r>
      <w:r>
        <w:t>颜</w:t>
      </w:r>
      <w:r>
        <w:rPr>
          <w:color w:val="C00000"/>
        </w:rPr>
        <w:t>渊</w:t>
      </w:r>
      <w:r>
        <w:t>问仁子曰克己复礼为仁一日克</w:t>
      </w:r>
      <w:r>
        <w:rPr>
          <w:color w:val="C00000"/>
          <w:highlight w:val="yellow"/>
        </w:rPr>
        <w:t>己</w:t>
      </w:r>
      <w:r>
        <w:t>复礼天下归仁焉为仁由己而由人乎哉颜渊</w:t>
      </w:r>
      <w:r>
        <w:rPr>
          <w:color w:val="C00000"/>
          <w:highlight w:val="yellow"/>
        </w:rPr>
        <w:t>曰请问</w:t>
      </w:r>
      <w:r>
        <w:t>其目子曰非礼勿视非礼勿听非礼勿言非礼</w:t>
      </w:r>
      <w:r>
        <w:rPr>
          <w:color w:val="C00000"/>
          <w:highlight w:val="yellow"/>
        </w:rPr>
        <w:t>勿</w:t>
      </w:r>
      <w:r>
        <w:t>动颜渊曰回</w:t>
      </w:r>
      <w:r>
        <w:rPr>
          <w:color w:val="C00000"/>
        </w:rPr>
        <w:t>虽</w:t>
      </w:r>
      <w:r>
        <w:t>不</w:t>
      </w:r>
      <w:r>
        <w:rPr>
          <w:color w:val="C00000"/>
        </w:rPr>
        <w:t>敏</w:t>
      </w:r>
      <w:r>
        <w:t>请事</w:t>
      </w:r>
      <w:r>
        <w:rPr>
          <w:color w:val="C00000"/>
        </w:rPr>
        <w:t>斯</w:t>
      </w:r>
      <w:r>
        <w:t>语</w:t>
      </w:r>
      <w:r>
        <w:rPr>
          <w:color w:val="C00000"/>
        </w:rPr>
        <w:t>矣</w:t>
      </w:r>
    </w:p>
    <w:p>
      <w:pPr/>
    </w:p>
    <w:p>
      <w:pPr>
        <w:pStyle w:val="Heading3"/>
      </w:pPr>
      <w:r>
        <w:t>#32 score=0.8064 ids=484-814 HanChars(A-B)=30-36 norm_edit=0.2500 异文字数=9（替换3/增6/删0）</w:t>
      </w:r>
    </w:p>
    <w:p>
      <w:pPr/>
      <w:r>
        <w:t xml:space="preserve">A: </w:t>
      </w:r>
      <w:r>
        <w:t>《论语·先进》第十一 / 11．7</w:t>
      </w:r>
      <w:r>
        <w:br/>
        <w:t xml:space="preserve">B: </w:t>
      </w:r>
      <w:r>
        <w:t>《史记·弟子列传》 / 67．7</w:t>
      </w:r>
    </w:p>
    <w:p>
      <w:pPr/>
      <w:r>
        <w:t>校勘记：</w:t>
      </w:r>
    </w:p>
    <w:p>
      <w:pPr/>
      <w:r>
        <w:t xml:space="preserve">  - A作B："季康子"作"鲁哀公"</w:t>
      </w:r>
    </w:p>
    <w:p>
      <w:pPr/>
      <w:r>
        <w:t xml:space="preserve">  - B增此句："不迁怒不贰过"</w:t>
      </w:r>
    </w:p>
    <w:p>
      <w:pPr/>
      <w:r>
        <w:t xml:space="preserve">A 正文（差异标红；删字高亮）: </w:t>
      </w:r>
      <w:r>
        <w:rPr>
          <w:color w:val="C00000"/>
        </w:rPr>
        <w:t>季康子</w:t>
      </w:r>
      <w:r>
        <w:t>问弟子孰为好学孔子对曰有颜回者好学</w:t>
      </w:r>
      <w:r>
        <w:t>不幸短命死矣今也则亡</w:t>
      </w:r>
    </w:p>
    <w:p>
      <w:pPr/>
      <w:r>
        <w:t xml:space="preserve">B 正文（差异标红；增字高亮）: </w:t>
      </w:r>
      <w:r>
        <w:rPr>
          <w:color w:val="C00000"/>
        </w:rPr>
        <w:t>鲁哀公</w:t>
      </w:r>
      <w:r>
        <w:t>问弟子孰为好学孔子对曰有颜回者好学</w:t>
      </w:r>
      <w:r>
        <w:rPr>
          <w:color w:val="C00000"/>
          <w:highlight w:val="yellow"/>
        </w:rPr>
        <w:t>不迁怒不贰过</w:t>
      </w:r>
      <w:r>
        <w:t>不幸短命死矣今也则亡</w:t>
      </w:r>
    </w:p>
    <w:p>
      <w:pPr/>
    </w:p>
    <w:p>
      <w:pPr>
        <w:pStyle w:val="Heading3"/>
      </w:pPr>
      <w:r>
        <w:t>#33 score=0.8061 ids=1385-1927 HanChars(A-B)=60-60 norm_edit=0.1833 异文字数=11（替换7/增2/删2）</w:t>
      </w:r>
    </w:p>
    <w:p>
      <w:pPr/>
      <w:r>
        <w:t xml:space="preserve">A: </w:t>
      </w:r>
      <w:r>
        <w:t>《大戴礼记·哀公问于孔子》第四十一 / 3．9</w:t>
      </w:r>
      <w:r>
        <w:br/>
        <w:t xml:space="preserve">B: </w:t>
      </w:r>
      <w:r>
        <w:t>《孔子家语·大昏解》第四 / 4．8</w:t>
      </w:r>
    </w:p>
    <w:p>
      <w:pPr/>
      <w:r>
        <w:t>校勘记：</w:t>
      </w:r>
    </w:p>
    <w:p>
      <w:pPr/>
      <w:r>
        <w:t xml:space="preserve">  - A作B："动"作"行"</w:t>
      </w:r>
    </w:p>
    <w:p>
      <w:pPr/>
      <w:r>
        <w:t xml:space="preserve">  - A无此句："君子"</w:t>
      </w:r>
    </w:p>
    <w:p>
      <w:pPr/>
      <w:r>
        <w:t xml:space="preserve">  - A作B："不命而敬恭如"作"恭敬以从命若"</w:t>
      </w:r>
    </w:p>
    <w:p>
      <w:pPr/>
      <w:r>
        <w:t xml:space="preserve">  - B增此句："可谓"</w:t>
      </w:r>
    </w:p>
    <w:p>
      <w:pPr/>
      <w:r>
        <w:t xml:space="preserve">A 正文（差异标红；删字高亮）: </w:t>
      </w:r>
      <w:r>
        <w:t>公曰敢问何谓敬身孔子对曰君子过言则民作辞过</w:t>
      </w:r>
      <w:r>
        <w:rPr>
          <w:color w:val="C00000"/>
        </w:rPr>
        <w:t>动</w:t>
      </w:r>
      <w:r>
        <w:t>则民作则</w:t>
      </w:r>
      <w:r>
        <w:rPr>
          <w:color w:val="C00000"/>
          <w:highlight w:val="yellow"/>
        </w:rPr>
        <w:t>君子</w:t>
      </w:r>
      <w:r>
        <w:t>言不过辞动不过则百姓</w:t>
      </w:r>
      <w:r>
        <w:rPr>
          <w:color w:val="C00000"/>
        </w:rPr>
        <w:t>不命而敬恭如</w:t>
      </w:r>
      <w:r>
        <w:t>是则</w:t>
      </w:r>
      <w:r>
        <w:t>能敬其身能敬其身则能成其亲矣</w:t>
      </w:r>
    </w:p>
    <w:p>
      <w:pPr/>
      <w:r>
        <w:t xml:space="preserve">B 正文（差异标红；增字高亮）: </w:t>
      </w:r>
      <w:r>
        <w:t>公曰敢问何谓敬身孔子对曰君子过言则民作辞过</w:t>
      </w:r>
      <w:r>
        <w:rPr>
          <w:color w:val="C00000"/>
        </w:rPr>
        <w:t>行</w:t>
      </w:r>
      <w:r>
        <w:t>则民作则</w:t>
      </w:r>
      <w:r>
        <w:t>言不过辞动不过则百姓</w:t>
      </w:r>
      <w:r>
        <w:rPr>
          <w:color w:val="C00000"/>
        </w:rPr>
        <w:t>恭敬以从命若</w:t>
      </w:r>
      <w:r>
        <w:t>是则</w:t>
      </w:r>
      <w:r>
        <w:rPr>
          <w:color w:val="C00000"/>
          <w:highlight w:val="yellow"/>
        </w:rPr>
        <w:t>可谓</w:t>
      </w:r>
      <w:r>
        <w:t>能敬其身能敬其身则能成其亲矣</w:t>
      </w:r>
    </w:p>
    <w:p>
      <w:pPr/>
    </w:p>
    <w:p>
      <w:pPr>
        <w:pStyle w:val="Heading3"/>
      </w:pPr>
      <w:r>
        <w:t>#34 score=0.8052 ids=1322-1650 HanChars(A-B)=86-91 norm_edit=0.1868 异文字数=17（替换4/增9/删4）</w:t>
      </w:r>
    </w:p>
    <w:p>
      <w:pPr/>
      <w:r>
        <w:t xml:space="preserve">A: </w:t>
      </w:r>
      <w:r>
        <w:t>《韩诗外传》·卷第五 / 5．34</w:t>
      </w:r>
      <w:r>
        <w:br/>
        <w:t xml:space="preserve">B: </w:t>
      </w:r>
      <w:r>
        <w:t>《新序·杂事》第五 / 5．17</w:t>
      </w:r>
    </w:p>
    <w:p>
      <w:pPr/>
      <w:r>
        <w:t>校勘记：</w:t>
      </w:r>
    </w:p>
    <w:p>
      <w:pPr/>
      <w:r>
        <w:t xml:space="preserve">  - A无此字："君"</w:t>
      </w:r>
    </w:p>
    <w:p>
      <w:pPr/>
      <w:r>
        <w:t xml:space="preserve">  - A作B："通曰"作"曰自"</w:t>
      </w:r>
    </w:p>
    <w:p>
      <w:pPr/>
      <w:r>
        <w:t xml:space="preserve">  - A作B："往"作"来"</w:t>
      </w:r>
    </w:p>
    <w:p>
      <w:pPr/>
      <w:r>
        <w:t xml:space="preserve">  - B增此字："故"</w:t>
      </w:r>
    </w:p>
    <w:p>
      <w:pPr/>
      <w:r>
        <w:t xml:space="preserve">  - A作B："言"作"名"</w:t>
      </w:r>
    </w:p>
    <w:p>
      <w:pPr/>
      <w:r>
        <w:t xml:space="preserve">  - A无此字："乎"</w:t>
      </w:r>
    </w:p>
    <w:p>
      <w:pPr/>
      <w:r>
        <w:t xml:space="preserve">  - A无此句："君子"</w:t>
      </w:r>
    </w:p>
    <w:p>
      <w:pPr/>
      <w:r>
        <w:t xml:space="preserve">  - B增此句："无曰苟矣可不慎乎"</w:t>
      </w:r>
    </w:p>
    <w:p>
      <w:pPr/>
      <w:r>
        <w:t xml:space="preserve">A 正文（差异标红；删字高亮）: </w:t>
      </w:r>
      <w:r>
        <w:t>孔子侍坐于季孙季孙之宰通曰君使人假马其与之乎孔子曰吾闻</w:t>
      </w:r>
      <w:r>
        <w:rPr>
          <w:color w:val="C00000"/>
          <w:highlight w:val="yellow"/>
        </w:rPr>
        <w:t>君</w:t>
      </w:r>
      <w:r>
        <w:t>取于臣谓之取不曰假季孙悟告宰</w:t>
      </w:r>
      <w:r>
        <w:rPr>
          <w:color w:val="C00000"/>
        </w:rPr>
        <w:t>通曰</w:t>
      </w:r>
      <w:r>
        <w:t>今以</w:t>
      </w:r>
      <w:r>
        <w:rPr>
          <w:color w:val="C00000"/>
        </w:rPr>
        <w:t>往</w:t>
      </w:r>
      <w:r>
        <w:t>君有取谓之取无曰假</w:t>
      </w:r>
      <w:r>
        <w:t>孔子正假马之</w:t>
      </w:r>
      <w:r>
        <w:rPr>
          <w:color w:val="C00000"/>
        </w:rPr>
        <w:t>言</w:t>
      </w:r>
      <w:r>
        <w:t>而君臣之义定矣论语曰必也正名</w:t>
      </w:r>
      <w:r>
        <w:rPr>
          <w:color w:val="C00000"/>
          <w:highlight w:val="yellow"/>
        </w:rPr>
        <w:t>乎</w:t>
      </w:r>
      <w:r>
        <w:t>诗曰</w:t>
      </w:r>
      <w:r>
        <w:rPr>
          <w:color w:val="C00000"/>
          <w:highlight w:val="yellow"/>
        </w:rPr>
        <w:t>君子</w:t>
      </w:r>
      <w:r>
        <w:t>无易由言</w:t>
      </w:r>
    </w:p>
    <w:p>
      <w:pPr/>
      <w:r>
        <w:t xml:space="preserve">B 正文（差异标红；增字高亮）: </w:t>
      </w:r>
      <w:r>
        <w:t>孔子侍坐于季孙季孙之宰通曰君使人假马其与之乎孔子曰吾闻</w:t>
      </w:r>
      <w:r>
        <w:t>取于臣谓之取不曰假季孙悟告宰</w:t>
      </w:r>
      <w:r>
        <w:rPr>
          <w:color w:val="C00000"/>
        </w:rPr>
        <w:t>曰自</w:t>
      </w:r>
      <w:r>
        <w:t>今以</w:t>
      </w:r>
      <w:r>
        <w:rPr>
          <w:color w:val="C00000"/>
        </w:rPr>
        <w:t>来</w:t>
      </w:r>
      <w:r>
        <w:t>君有取谓之取无曰假</w:t>
      </w:r>
      <w:r>
        <w:rPr>
          <w:color w:val="C00000"/>
          <w:highlight w:val="yellow"/>
        </w:rPr>
        <w:t>故</w:t>
      </w:r>
      <w:r>
        <w:t>孔子正假马之</w:t>
      </w:r>
      <w:r>
        <w:rPr>
          <w:color w:val="C00000"/>
        </w:rPr>
        <w:t>名</w:t>
      </w:r>
      <w:r>
        <w:t>而君臣之义定矣论语曰必也正名</w:t>
      </w:r>
      <w:r>
        <w:t>诗曰</w:t>
      </w:r>
      <w:r>
        <w:t>无易由言</w:t>
      </w:r>
      <w:r>
        <w:rPr>
          <w:color w:val="C00000"/>
          <w:highlight w:val="yellow"/>
        </w:rPr>
        <w:t>无曰苟矣可不慎乎</w:t>
      </w:r>
    </w:p>
    <w:p>
      <w:pPr/>
    </w:p>
    <w:p>
      <w:pPr>
        <w:pStyle w:val="Heading3"/>
      </w:pPr>
      <w:r>
        <w:t>#35 score=0.8039 ids=1119-1927 HanChars(A-B)=60-60 norm_edit=0.1833 异文字数=11（替换7/增2/删2）</w:t>
      </w:r>
    </w:p>
    <w:p>
      <w:pPr/>
      <w:r>
        <w:t xml:space="preserve">A: </w:t>
      </w:r>
      <w:r>
        <w:t>《礼记·哀公问》 / 28．3</w:t>
      </w:r>
      <w:r>
        <w:br/>
        <w:t xml:space="preserve">B: </w:t>
      </w:r>
      <w:r>
        <w:t>《孔子家语·大昏解》第四 / 4．8</w:t>
      </w:r>
    </w:p>
    <w:p>
      <w:pPr/>
      <w:r>
        <w:t>校勘记：</w:t>
      </w:r>
    </w:p>
    <w:p>
      <w:pPr/>
      <w:r>
        <w:t xml:space="preserve">  - A作B："动"作"行"</w:t>
      </w:r>
    </w:p>
    <w:p>
      <w:pPr/>
      <w:r>
        <w:t xml:space="preserve">  - A无此句："君子"</w:t>
      </w:r>
    </w:p>
    <w:p>
      <w:pPr/>
      <w:r>
        <w:t xml:space="preserve">  - A作B："不命而敬恭如"作"恭敬以从命若"</w:t>
      </w:r>
    </w:p>
    <w:p>
      <w:pPr/>
      <w:r>
        <w:t xml:space="preserve">  - B增此句："可谓"</w:t>
      </w:r>
    </w:p>
    <w:p>
      <w:pPr/>
      <w:r>
        <w:t xml:space="preserve">A 正文（差异标红；删字高亮）: </w:t>
      </w:r>
      <w:r>
        <w:t>公曰敢问何谓敬身孔子对曰君子过言则民作辞过</w:t>
      </w:r>
      <w:r>
        <w:rPr>
          <w:color w:val="C00000"/>
        </w:rPr>
        <w:t>动</w:t>
      </w:r>
      <w:r>
        <w:t>则民作则</w:t>
      </w:r>
      <w:r>
        <w:rPr>
          <w:color w:val="C00000"/>
          <w:highlight w:val="yellow"/>
        </w:rPr>
        <w:t>君子</w:t>
      </w:r>
      <w:r>
        <w:t>言不过辞动不过则百姓</w:t>
      </w:r>
      <w:r>
        <w:rPr>
          <w:color w:val="C00000"/>
        </w:rPr>
        <w:t>不命而敬恭如</w:t>
      </w:r>
      <w:r>
        <w:t>是则</w:t>
      </w:r>
      <w:r>
        <w:t>能敬其身能敬其身则能成其亲矣</w:t>
      </w:r>
    </w:p>
    <w:p>
      <w:pPr/>
      <w:r>
        <w:t xml:space="preserve">B 正文（差异标红；增字高亮）: </w:t>
      </w:r>
      <w:r>
        <w:t>公曰敢问何谓敬身孔子对曰君子过言则民作辞过</w:t>
      </w:r>
      <w:r>
        <w:rPr>
          <w:color w:val="C00000"/>
        </w:rPr>
        <w:t>行</w:t>
      </w:r>
      <w:r>
        <w:t>则民作则</w:t>
      </w:r>
      <w:r>
        <w:t>言不过辞动不过则百姓</w:t>
      </w:r>
      <w:r>
        <w:rPr>
          <w:color w:val="C00000"/>
        </w:rPr>
        <w:t>恭敬以从命若</w:t>
      </w:r>
      <w:r>
        <w:t>是则</w:t>
      </w:r>
      <w:r>
        <w:rPr>
          <w:color w:val="C00000"/>
          <w:highlight w:val="yellow"/>
        </w:rPr>
        <w:t>可谓</w:t>
      </w:r>
      <w:r>
        <w:t>能敬其身能敬其身则能成其亲矣</w:t>
      </w:r>
    </w:p>
    <w:p>
      <w:pPr/>
    </w:p>
    <w:p>
      <w:pPr>
        <w:pStyle w:val="Heading3"/>
      </w:pPr>
      <w:r>
        <w:t>#36 score=0.8039 ids=1117-1377 HanChars(A-B)=279-210 norm_edit=0.2760 异文字数=77（替换4/增2/删71）</w:t>
      </w:r>
    </w:p>
    <w:p>
      <w:pPr/>
      <w:r>
        <w:t xml:space="preserve">A: </w:t>
      </w:r>
      <w:r>
        <w:t>《礼记·哀公问》 / 28．1</w:t>
      </w:r>
      <w:r>
        <w:br/>
        <w:t xml:space="preserve">B: </w:t>
      </w:r>
      <w:r>
        <w:t>《大戴礼记·哀公问于孔子》第四十一 / 3．1</w:t>
      </w:r>
    </w:p>
    <w:p>
      <w:pPr/>
      <w:r>
        <w:t>校勘记：</w:t>
      </w:r>
    </w:p>
    <w:p>
      <w:pPr/>
      <w:r>
        <w:t xml:space="preserve">  - A作B："不"作"何"</w:t>
      </w:r>
    </w:p>
    <w:p>
      <w:pPr/>
      <w:r>
        <w:t xml:space="preserve">  - B增此字："也"</w:t>
      </w:r>
    </w:p>
    <w:p>
      <w:pPr/>
      <w:r>
        <w:t xml:space="preserve">  - B增此字："明"</w:t>
      </w:r>
    </w:p>
    <w:p>
      <w:pPr/>
      <w:r>
        <w:t xml:space="preserve">  - A作B："疏"作"䟽"</w:t>
      </w:r>
    </w:p>
    <w:p>
      <w:pPr/>
      <w:r>
        <w:t xml:space="preserve">  - A作B："即"作"则"</w:t>
      </w:r>
    </w:p>
    <w:p>
      <w:pPr/>
      <w:r>
        <w:t xml:space="preserve">  - A作B："节"作"处"</w:t>
      </w:r>
    </w:p>
    <w:p>
      <w:pPr/>
      <w:r>
        <w:t xml:space="preserve">  - A无此句："公曰今之君子胡莫之行也孔子曰今之君子好实无厌淫德不倦荒..."</w:t>
      </w:r>
    </w:p>
    <w:p>
      <w:pPr/>
      <w:r>
        <w:t xml:space="preserve">A 正文（差异标红；删字高亮）: </w:t>
      </w:r>
      <w:r>
        <w:t>哀公问于孔子曰大礼何如君子之言礼何其尊也孔子曰丘也小人</w:t>
      </w:r>
      <w:r>
        <w:rPr>
          <w:color w:val="C00000"/>
        </w:rPr>
        <w:t>不</w:t>
      </w:r>
      <w:r>
        <w:t>足以知礼君曰否吾子言之也孔子曰丘闻之</w:t>
      </w:r>
      <w:r>
        <w:t>民之所由生礼为大非礼无以节事天地之神</w:t>
      </w:r>
      <w:r>
        <w:t>也非礼无以辨君臣上下长幼之位也非礼无以别男女父子兄弟之亲昏姻</w:t>
      </w:r>
      <w:r>
        <w:rPr>
          <w:color w:val="C00000"/>
        </w:rPr>
        <w:t>疏</w:t>
      </w:r>
      <w:r>
        <w:t>数之交也君子以此之为尊敬然然后以其所能教百姓不废其会节有成事然后治其雕镂文章黼黻以嗣其顺之然后言其丧筭备其鼎俎设其豕腊修其宗庙岁时以敬祭祀以序宗族</w:t>
      </w:r>
      <w:r>
        <w:rPr>
          <w:color w:val="C00000"/>
        </w:rPr>
        <w:t>即</w:t>
      </w:r>
      <w:r>
        <w:t>安其居</w:t>
      </w:r>
      <w:r>
        <w:rPr>
          <w:color w:val="C00000"/>
        </w:rPr>
        <w:t>节</w:t>
      </w:r>
      <w:r>
        <w:t>丑其衣服卑其宫室车不雕几器不刻镂食不贰味以与民同利昔之君子之行礼者如此</w:t>
      </w:r>
      <w:r>
        <w:rPr>
          <w:color w:val="C00000"/>
          <w:highlight w:val="yellow"/>
        </w:rPr>
        <w:t>公曰今之君子胡莫之行也孔子曰今之君子好实无厌淫德不倦荒怠敖慢固民是尽午其众以伐有道求得当欲不以其所昔之用民者由前今之用民者由后今之君子莫为礼也</w:t>
      </w:r>
    </w:p>
    <w:p>
      <w:pPr/>
      <w:r>
        <w:t xml:space="preserve">B 正文（差异标红；增字高亮）: </w:t>
      </w:r>
      <w:r>
        <w:t>哀公问于孔子曰大礼何如君子之言礼何其尊也孔子曰丘也小人</w:t>
      </w:r>
      <w:r>
        <w:rPr>
          <w:color w:val="C00000"/>
        </w:rPr>
        <w:t>何</w:t>
      </w:r>
      <w:r>
        <w:t>足以知礼君曰否吾子言之也孔子曰丘闻之</w:t>
      </w:r>
      <w:r>
        <w:rPr>
          <w:color w:val="C00000"/>
          <w:highlight w:val="yellow"/>
        </w:rPr>
        <w:t>也</w:t>
      </w:r>
      <w:r>
        <w:t>民之所由生礼为大非礼无以节事天地之神</w:t>
      </w:r>
      <w:r>
        <w:rPr>
          <w:color w:val="C00000"/>
          <w:highlight w:val="yellow"/>
        </w:rPr>
        <w:t>明</w:t>
      </w:r>
      <w:r>
        <w:t>也非礼无以辨君臣上下长幼之位也非礼无以别男女父子兄弟之亲昏姻</w:t>
      </w:r>
      <w:r>
        <w:rPr>
          <w:color w:val="C00000"/>
        </w:rPr>
        <w:t>䟽</w:t>
      </w:r>
      <w:r>
        <w:t>数之交也君子以此之为尊敬然然后以其所能教百姓不废其会节有成事然后治其雕镂文章黼黻以嗣其顺之然后言其丧筭备其鼎俎设其豕腊修其宗庙岁时以敬祭祀以序宗族</w:t>
      </w:r>
      <w:r>
        <w:rPr>
          <w:color w:val="C00000"/>
        </w:rPr>
        <w:t>则</w:t>
      </w:r>
      <w:r>
        <w:t>安其居</w:t>
      </w:r>
      <w:r>
        <w:rPr>
          <w:color w:val="C00000"/>
        </w:rPr>
        <w:t>处</w:t>
      </w:r>
      <w:r>
        <w:t>丑其衣服卑其宫室车不雕几器不刻镂食不贰味以与民同利昔之君子之行礼者如此</w:t>
      </w:r>
    </w:p>
    <w:p>
      <w:pPr/>
    </w:p>
    <w:p>
      <w:pPr>
        <w:pStyle w:val="Heading3"/>
      </w:pPr>
      <w:r>
        <w:t>#37 score=0.8038 ids=32-864 HanChars(A-B)=40-41 norm_edit=0.0732 异文字数=3（替换2/增1/删0）</w:t>
      </w:r>
    </w:p>
    <w:p>
      <w:pPr/>
      <w:r>
        <w:t xml:space="preserve">A: </w:t>
      </w:r>
      <w:r>
        <w:t>《孔子衣镜·弟子传》 / 2．23</w:t>
      </w:r>
      <w:r>
        <w:br/>
        <w:t xml:space="preserve">B: </w:t>
      </w:r>
      <w:r>
        <w:t>《史记·弟子列传》 / 67．57</w:t>
      </w:r>
    </w:p>
    <w:p>
      <w:pPr/>
      <w:r>
        <w:t>校勘记：</w:t>
      </w:r>
    </w:p>
    <w:p>
      <w:pPr/>
      <w:r>
        <w:t xml:space="preserve">  - B增此字："疑"</w:t>
      </w:r>
    </w:p>
    <w:p>
      <w:pPr/>
      <w:r>
        <w:t xml:space="preserve">  - A作B："余"作"馀"</w:t>
      </w:r>
    </w:p>
    <w:p>
      <w:pPr/>
      <w:r>
        <w:t xml:space="preserve">  - A作B："余"作"馀"</w:t>
      </w:r>
    </w:p>
    <w:p>
      <w:pPr/>
      <w:r>
        <w:t xml:space="preserve">A 正文（差异标红；删字高亮）: </w:t>
      </w:r>
      <w:r>
        <w:t>子张问干禄孔子曰多闻阙</w:t>
      </w:r>
      <w:r>
        <w:t>慎言其</w:t>
      </w:r>
      <w:r>
        <w:rPr>
          <w:color w:val="C00000"/>
        </w:rPr>
        <w:t>余</w:t>
      </w:r>
      <w:r>
        <w:t>则寡尤多见阙殆慎行其</w:t>
      </w:r>
      <w:r>
        <w:rPr>
          <w:color w:val="C00000"/>
        </w:rPr>
        <w:t>余</w:t>
      </w:r>
      <w:r>
        <w:t>则寡悔言寡尤行寡悔禄在其中矣</w:t>
      </w:r>
    </w:p>
    <w:p>
      <w:pPr/>
      <w:r>
        <w:t xml:space="preserve">B 正文（差异标红；增字高亮）: </w:t>
      </w:r>
      <w:r>
        <w:t>子张问干禄孔子曰多闻阙</w:t>
      </w:r>
      <w:r>
        <w:rPr>
          <w:color w:val="C00000"/>
          <w:highlight w:val="yellow"/>
        </w:rPr>
        <w:t>疑</w:t>
      </w:r>
      <w:r>
        <w:t>慎言其</w:t>
      </w:r>
      <w:r>
        <w:rPr>
          <w:color w:val="C00000"/>
        </w:rPr>
        <w:t>馀</w:t>
      </w:r>
      <w:r>
        <w:t>则寡尤多见阙殆慎行其</w:t>
      </w:r>
      <w:r>
        <w:rPr>
          <w:color w:val="C00000"/>
        </w:rPr>
        <w:t>馀</w:t>
      </w:r>
      <w:r>
        <w:t>则寡悔言寡尤行寡悔禄在其中矣</w:t>
      </w:r>
    </w:p>
    <w:p>
      <w:pPr/>
    </w:p>
    <w:p>
      <w:pPr>
        <w:pStyle w:val="Heading3"/>
      </w:pPr>
      <w:r>
        <w:t>#38 score=0.8034 ids=522-1707 HanChars(A-B)=52-58 norm_edit=0.2241 异文字数=13（替换1/增9/删3）</w:t>
      </w:r>
    </w:p>
    <w:p>
      <w:pPr/>
      <w:r>
        <w:t xml:space="preserve">A: </w:t>
      </w:r>
      <w:r>
        <w:t>《论语·颜渊》第十二 / 12．19</w:t>
      </w:r>
      <w:r>
        <w:br/>
        <w:t xml:space="preserve">B: </w:t>
      </w:r>
      <w:r>
        <w:t>《说苑·政理》 / 7．2</w:t>
      </w:r>
    </w:p>
    <w:p>
      <w:pPr/>
      <w:r>
        <w:t>校勘记：</w:t>
      </w:r>
    </w:p>
    <w:p>
      <w:pPr/>
      <w:r>
        <w:t xml:space="preserve">  - A无此字："康"</w:t>
      </w:r>
    </w:p>
    <w:p>
      <w:pPr/>
      <w:r>
        <w:t xml:space="preserve">  - A作B："子"作"孙"</w:t>
      </w:r>
    </w:p>
    <w:p>
      <w:pPr/>
      <w:r>
        <w:t xml:space="preserve">  - A无此字："政"</w:t>
      </w:r>
    </w:p>
    <w:p>
      <w:pPr/>
      <w:r>
        <w:t xml:space="preserve">  - A无此字："对"</w:t>
      </w:r>
    </w:p>
    <w:p>
      <w:pPr/>
      <w:r>
        <w:t xml:space="preserve">  - B增此字："也"</w:t>
      </w:r>
    </w:p>
    <w:p>
      <w:pPr/>
      <w:r>
        <w:t xml:space="preserve">  - B增此字："也"</w:t>
      </w:r>
    </w:p>
    <w:p>
      <w:pPr/>
      <w:r>
        <w:t xml:space="preserve">  - B增此句："言明其化而已也"</w:t>
      </w:r>
    </w:p>
    <w:p>
      <w:pPr/>
      <w:r>
        <w:t xml:space="preserve">A 正文（差异标红；删字高亮）: </w:t>
      </w:r>
      <w:r>
        <w:t>季</w:t>
      </w:r>
      <w:r>
        <w:rPr>
          <w:color w:val="C00000"/>
          <w:highlight w:val="yellow"/>
        </w:rPr>
        <w:t>康</w:t>
      </w:r>
      <w:r>
        <w:rPr>
          <w:color w:val="C00000"/>
        </w:rPr>
        <w:t>子</w:t>
      </w:r>
      <w:r>
        <w:t>问</w:t>
      </w:r>
      <w:r>
        <w:rPr>
          <w:color w:val="C00000"/>
          <w:highlight w:val="yellow"/>
        </w:rPr>
        <w:t>政</w:t>
      </w:r>
      <w:r>
        <w:t>于孔子曰如杀无道以就有道何如孔子</w:t>
      </w:r>
      <w:r>
        <w:rPr>
          <w:color w:val="C00000"/>
          <w:highlight w:val="yellow"/>
        </w:rPr>
        <w:t>对</w:t>
      </w:r>
      <w:r>
        <w:t>曰子为政焉用杀子欲善而民善矣君子之德风</w:t>
      </w:r>
      <w:r>
        <w:t>小人之德草</w:t>
      </w:r>
      <w:r>
        <w:t>草上之风必偃</w:t>
      </w:r>
    </w:p>
    <w:p>
      <w:pPr/>
      <w:r>
        <w:t xml:space="preserve">B 正文（差异标红；增字高亮）: </w:t>
      </w:r>
      <w:r>
        <w:t>季</w:t>
      </w:r>
      <w:r>
        <w:rPr>
          <w:color w:val="C00000"/>
        </w:rPr>
        <w:t>孙</w:t>
      </w:r>
      <w:r>
        <w:t>问</w:t>
      </w:r>
      <w:r>
        <w:t>于孔子曰如杀无道以就有道何如孔子</w:t>
      </w:r>
      <w:r>
        <w:t>曰子为政焉用杀子欲善而民善矣君子之德风</w:t>
      </w:r>
      <w:r>
        <w:rPr>
          <w:color w:val="C00000"/>
          <w:highlight w:val="yellow"/>
        </w:rPr>
        <w:t>也</w:t>
      </w:r>
      <w:r>
        <w:t>小人之德草</w:t>
      </w:r>
      <w:r>
        <w:rPr>
          <w:color w:val="C00000"/>
          <w:highlight w:val="yellow"/>
        </w:rPr>
        <w:t>也</w:t>
      </w:r>
      <w:r>
        <w:t>草上之风必偃</w:t>
      </w:r>
      <w:r>
        <w:rPr>
          <w:color w:val="C00000"/>
          <w:highlight w:val="yellow"/>
        </w:rPr>
        <w:t>言明其化而已也</w:t>
      </w:r>
    </w:p>
    <w:p>
      <w:pPr/>
    </w:p>
    <w:p>
      <w:pPr>
        <w:pStyle w:val="Heading3"/>
      </w:pPr>
      <w:r>
        <w:t>#39 score=0.8032 ids=1596-1974 HanChars(A-B)=63-64 norm_edit=0.1406 异文字数=9（替换4/增3/删2）</w:t>
      </w:r>
    </w:p>
    <w:p>
      <w:pPr/>
      <w:r>
        <w:t xml:space="preserve">A: </w:t>
      </w:r>
      <w:r>
        <w:t>《荀子·法行篇》第三十 / 30．7</w:t>
      </w:r>
      <w:r>
        <w:br/>
        <w:t xml:space="preserve">B: </w:t>
      </w:r>
      <w:r>
        <w:t>《孔子家语·三恕》第九 / 9．1</w:t>
      </w:r>
    </w:p>
    <w:p>
      <w:pPr/>
      <w:r>
        <w:t>校勘记：</w:t>
      </w:r>
    </w:p>
    <w:p>
      <w:pPr/>
      <w:r>
        <w:t xml:space="preserve">  - A作B："报"作"孝"</w:t>
      </w:r>
    </w:p>
    <w:p>
      <w:pPr/>
      <w:r>
        <w:t xml:space="preserve">  - A作B："孝"作"报"</w:t>
      </w:r>
    </w:p>
    <w:p>
      <w:pPr/>
      <w:r>
        <w:t xml:space="preserve">  - A无此字："听"</w:t>
      </w:r>
    </w:p>
    <w:p>
      <w:pPr/>
      <w:r>
        <w:t xml:space="preserve">  - A作B："令"作"顺"</w:t>
      </w:r>
    </w:p>
    <w:p>
      <w:pPr/>
      <w:r>
        <w:t xml:space="preserve">  - B增此字："能"</w:t>
      </w:r>
    </w:p>
    <w:p>
      <w:pPr/>
      <w:r>
        <w:t xml:space="preserve">  - A无此字："此"</w:t>
      </w:r>
    </w:p>
    <w:p>
      <w:pPr/>
      <w:r>
        <w:t xml:space="preserve">  - B增此句："之本"</w:t>
      </w:r>
    </w:p>
    <w:p>
      <w:pPr/>
      <w:r>
        <w:t xml:space="preserve">  - A作B："以"作"谓"</w:t>
      </w:r>
    </w:p>
    <w:p>
      <w:pPr/>
      <w:r>
        <w:t xml:space="preserve">A 正文（差异标红；删字高亮）: </w:t>
      </w:r>
      <w:r>
        <w:t>孔子曰君子有三恕有君不能事有臣而求其使非恕也有亲不能</w:t>
      </w:r>
      <w:r>
        <w:rPr>
          <w:color w:val="C00000"/>
        </w:rPr>
        <w:t>报</w:t>
      </w:r>
      <w:r>
        <w:t>有子而求其</w:t>
      </w:r>
      <w:r>
        <w:rPr>
          <w:color w:val="C00000"/>
        </w:rPr>
        <w:t>孝</w:t>
      </w:r>
      <w:r>
        <w:t>非恕也有兄不能敬有弟而求其</w:t>
      </w:r>
      <w:r>
        <w:rPr>
          <w:color w:val="C00000"/>
          <w:highlight w:val="yellow"/>
        </w:rPr>
        <w:t>听</w:t>
      </w:r>
      <w:r>
        <w:rPr>
          <w:color w:val="C00000"/>
        </w:rPr>
        <w:t>令</w:t>
      </w:r>
      <w:r>
        <w:t>非恕也士</w:t>
      </w:r>
      <w:r>
        <w:t>明于</w:t>
      </w:r>
      <w:r>
        <w:rPr>
          <w:color w:val="C00000"/>
          <w:highlight w:val="yellow"/>
        </w:rPr>
        <w:t>此</w:t>
      </w:r>
      <w:r>
        <w:t>三恕</w:t>
      </w:r>
      <w:r>
        <w:t>则可</w:t>
      </w:r>
      <w:r>
        <w:rPr>
          <w:color w:val="C00000"/>
        </w:rPr>
        <w:t>以</w:t>
      </w:r>
      <w:r>
        <w:t>端身矣</w:t>
      </w:r>
    </w:p>
    <w:p>
      <w:pPr/>
      <w:r>
        <w:t xml:space="preserve">B 正文（差异标红；增字高亮）: </w:t>
      </w:r>
      <w:r>
        <w:t>孔子曰君子有三恕有君不能事有臣而求其使非恕也有亲不能</w:t>
      </w:r>
      <w:r>
        <w:rPr>
          <w:color w:val="C00000"/>
        </w:rPr>
        <w:t>孝</w:t>
      </w:r>
      <w:r>
        <w:t>有子而求其</w:t>
      </w:r>
      <w:r>
        <w:rPr>
          <w:color w:val="C00000"/>
        </w:rPr>
        <w:t>报</w:t>
      </w:r>
      <w:r>
        <w:t>非恕也有兄不能敬有弟而求其</w:t>
      </w:r>
      <w:r>
        <w:rPr>
          <w:color w:val="C00000"/>
        </w:rPr>
        <w:t>顺</w:t>
      </w:r>
      <w:r>
        <w:t>非恕也士</w:t>
      </w:r>
      <w:r>
        <w:rPr>
          <w:color w:val="C00000"/>
          <w:highlight w:val="yellow"/>
        </w:rPr>
        <w:t>能</w:t>
      </w:r>
      <w:r>
        <w:t>明于</w:t>
      </w:r>
      <w:r>
        <w:t>三恕</w:t>
      </w:r>
      <w:r>
        <w:rPr>
          <w:color w:val="C00000"/>
          <w:highlight w:val="yellow"/>
        </w:rPr>
        <w:t>之本</w:t>
      </w:r>
      <w:r>
        <w:t>则可</w:t>
      </w:r>
      <w:r>
        <w:rPr>
          <w:color w:val="C00000"/>
        </w:rPr>
        <w:t>谓</w:t>
      </w:r>
      <w:r>
        <w:t>端身矣</w:t>
      </w:r>
    </w:p>
    <w:p>
      <w:pPr/>
    </w:p>
    <w:p>
      <w:pPr>
        <w:pStyle w:val="Heading3"/>
      </w:pPr>
      <w:r>
        <w:t>#40 score=0.8023 ids=1166-2258 HanChars(A-B)=68-71 norm_edit=0.2113 异文字数=15（替换10/增4/删1）</w:t>
      </w:r>
    </w:p>
    <w:p>
      <w:pPr/>
      <w:r>
        <w:t xml:space="preserve">A: </w:t>
      </w:r>
      <w:r>
        <w:t>《左传·昭公二十年》 / B10．20．7</w:t>
      </w:r>
      <w:r>
        <w:br/>
        <w:t xml:space="preserve">B: </w:t>
      </w:r>
      <w:r>
        <w:t>《孔子家语·正论解》第四十一 / 41．1</w:t>
      </w:r>
    </w:p>
    <w:p>
      <w:pPr/>
      <w:r>
        <w:t>校勘记：</w:t>
      </w:r>
    </w:p>
    <w:p>
      <w:pPr/>
      <w:r>
        <w:t xml:space="preserve">  - A作B："十二月"作"孔子在"</w:t>
      </w:r>
    </w:p>
    <w:p>
      <w:pPr/>
      <w:r>
        <w:t xml:space="preserve">  - A作B："侯田于沛"作"齐侯出田"</w:t>
      </w:r>
    </w:p>
    <w:p>
      <w:pPr/>
      <w:r>
        <w:t xml:space="preserve">  - A作B："辞"作"对"</w:t>
      </w:r>
    </w:p>
    <w:p>
      <w:pPr/>
      <w:r>
        <w:t xml:space="preserve">  - A无此字："我"</w:t>
      </w:r>
    </w:p>
    <w:p>
      <w:pPr/>
      <w:r>
        <w:t xml:space="preserve">  - B增此句："孔子"</w:t>
      </w:r>
    </w:p>
    <w:p>
      <w:pPr/>
      <w:r>
        <w:t xml:space="preserve">  - A作B："仲尼"作"闻之"</w:t>
      </w:r>
    </w:p>
    <w:p>
      <w:pPr/>
      <w:r>
        <w:t xml:space="preserve">  - B增此句："善哉"</w:t>
      </w:r>
    </w:p>
    <w:p>
      <w:pPr/>
      <w:r>
        <w:t xml:space="preserve">A 正文（差异标红；删字高亮）: </w:t>
      </w:r>
      <w:r>
        <w:rPr>
          <w:color w:val="C00000"/>
        </w:rPr>
        <w:t>十二月</w:t>
      </w:r>
      <w:r>
        <w:t>齐</w:t>
      </w:r>
      <w:r>
        <w:rPr>
          <w:color w:val="C00000"/>
        </w:rPr>
        <w:t>侯田于沛</w:t>
      </w:r>
      <w:r>
        <w:t>招虞人以弓不进公使执之</w:t>
      </w:r>
      <w:r>
        <w:rPr>
          <w:color w:val="C00000"/>
        </w:rPr>
        <w:t>辞</w:t>
      </w:r>
      <w:r>
        <w:t>曰昔</w:t>
      </w:r>
      <w:r>
        <w:rPr>
          <w:color w:val="C00000"/>
          <w:highlight w:val="yellow"/>
        </w:rPr>
        <w:t>我</w:t>
      </w:r>
      <w:r>
        <w:t>先君之田也旃以招大夫弓以招士皮冠以招虞人臣不见皮冠故不敢进乃舍之</w:t>
      </w:r>
      <w:r>
        <w:rPr>
          <w:color w:val="C00000"/>
        </w:rPr>
        <w:t>仲尼</w:t>
      </w:r>
      <w:r>
        <w:t>曰</w:t>
      </w:r>
      <w:r>
        <w:t>守道不如守官君子韪之</w:t>
      </w:r>
    </w:p>
    <w:p>
      <w:pPr/>
      <w:r>
        <w:t xml:space="preserve">B 正文（差异标红；增字高亮）: </w:t>
      </w:r>
      <w:r>
        <w:rPr>
          <w:color w:val="C00000"/>
        </w:rPr>
        <w:t>孔子在</w:t>
      </w:r>
      <w:r>
        <w:t>齐</w:t>
      </w:r>
      <w:r>
        <w:rPr>
          <w:color w:val="C00000"/>
        </w:rPr>
        <w:t>齐侯出田</w:t>
      </w:r>
      <w:r>
        <w:t>招虞人以弓不进公使执之</w:t>
      </w:r>
      <w:r>
        <w:rPr>
          <w:color w:val="C00000"/>
        </w:rPr>
        <w:t>对</w:t>
      </w:r>
      <w:r>
        <w:t>曰昔</w:t>
      </w:r>
      <w:r>
        <w:t>先君之田也旃以招大夫弓以招士皮冠以招虞人臣不见皮冠故不敢进乃舍之</w:t>
      </w:r>
      <w:r>
        <w:rPr>
          <w:color w:val="C00000"/>
          <w:highlight w:val="yellow"/>
        </w:rPr>
        <w:t>孔子</w:t>
      </w:r>
      <w:r>
        <w:rPr>
          <w:color w:val="C00000"/>
        </w:rPr>
        <w:t>闻之</w:t>
      </w:r>
      <w:r>
        <w:t>曰</w:t>
      </w:r>
      <w:r>
        <w:rPr>
          <w:color w:val="C00000"/>
          <w:highlight w:val="yellow"/>
        </w:rPr>
        <w:t>善哉</w:t>
      </w:r>
      <w:r>
        <w:t>守道不如守官君子韪之</w:t>
      </w:r>
    </w:p>
    <w:p>
      <w:pPr/>
    </w:p>
    <w:p>
      <w:pPr>
        <w:pStyle w:val="Heading3"/>
      </w:pPr>
      <w:r>
        <w:t>#41 score=0.8017 ids=1590-1808 HanChars(A-B)=78-87 norm_edit=0.1494 异文字数=13（替换2/增10/删1）</w:t>
      </w:r>
    </w:p>
    <w:p>
      <w:pPr/>
      <w:r>
        <w:t xml:space="preserve">A: </w:t>
      </w:r>
      <w:r>
        <w:t>《荀子·子道篇》第二十九 / 29．7</w:t>
      </w:r>
      <w:r>
        <w:br/>
        <w:t xml:space="preserve">B: </w:t>
      </w:r>
      <w:r>
        <w:t>《说苑·杂言》 / 17．26</w:t>
      </w:r>
    </w:p>
    <w:p>
      <w:pPr/>
      <w:r>
        <w:t>校勘记：</w:t>
      </w:r>
    </w:p>
    <w:p>
      <w:pPr/>
      <w:r>
        <w:t xml:space="preserve">  - B增此句："无也"</w:t>
      </w:r>
    </w:p>
    <w:p>
      <w:pPr/>
      <w:r>
        <w:t xml:space="preserve">  - B增此句："之修其行"</w:t>
      </w:r>
    </w:p>
    <w:p>
      <w:pPr/>
      <w:r>
        <w:t xml:space="preserve">  - B增此字："之"</w:t>
      </w:r>
    </w:p>
    <w:p>
      <w:pPr/>
      <w:r>
        <w:t xml:space="preserve">  - A作B："治"作"知"</w:t>
      </w:r>
    </w:p>
    <w:p>
      <w:pPr/>
      <w:r>
        <w:t xml:space="preserve">  - B增此句："则不"</w:t>
      </w:r>
    </w:p>
    <w:p>
      <w:pPr/>
      <w:r>
        <w:t xml:space="preserve">  - A作B："者"作"然"</w:t>
      </w:r>
    </w:p>
    <w:p>
      <w:pPr/>
      <w:r>
        <w:t xml:space="preserve">  - B增此字："之"</w:t>
      </w:r>
    </w:p>
    <w:p>
      <w:pPr/>
      <w:r>
        <w:t xml:space="preserve">  - A无此字："也"</w:t>
      </w:r>
    </w:p>
    <w:p>
      <w:pPr/>
      <w:r>
        <w:t xml:space="preserve">A 正文（差异标红；删字高亮）: </w:t>
      </w:r>
      <w:r>
        <w:t>子路问于孔子曰君子亦有忧乎孔子曰</w:t>
      </w:r>
      <w:r>
        <w:t>君子</w:t>
      </w:r>
      <w:r>
        <w:t>其未得</w:t>
      </w:r>
      <w:r>
        <w:t>也则乐其意既已得之又乐其</w:t>
      </w:r>
      <w:r>
        <w:rPr>
          <w:color w:val="C00000"/>
        </w:rPr>
        <w:t>治</w:t>
      </w:r>
      <w:r>
        <w:t>是以有终身之乐无一日之忧小人</w:t>
      </w:r>
      <w:r>
        <w:rPr>
          <w:color w:val="C00000"/>
        </w:rPr>
        <w:t>者</w:t>
      </w:r>
      <w:r>
        <w:t>其未</w:t>
      </w:r>
      <w:r>
        <w:t>得也则忧不得既已得之又恐失之是以有终身之忧无一日之乐</w:t>
      </w:r>
      <w:r>
        <w:rPr>
          <w:color w:val="C00000"/>
          <w:highlight w:val="yellow"/>
        </w:rPr>
        <w:t>也</w:t>
      </w:r>
    </w:p>
    <w:p>
      <w:pPr/>
      <w:r>
        <w:t xml:space="preserve">B 正文（差异标红；增字高亮）: </w:t>
      </w:r>
      <w:r>
        <w:t>子路问于孔子曰君子亦有忧乎孔子曰</w:t>
      </w:r>
      <w:r>
        <w:rPr>
          <w:color w:val="C00000"/>
          <w:highlight w:val="yellow"/>
        </w:rPr>
        <w:t>无也</w:t>
      </w:r>
      <w:r>
        <w:t>君子</w:t>
      </w:r>
      <w:r>
        <w:rPr>
          <w:color w:val="C00000"/>
          <w:highlight w:val="yellow"/>
        </w:rPr>
        <w:t>之修其行</w:t>
      </w:r>
      <w:r>
        <w:t>其未得</w:t>
      </w:r>
      <w:r>
        <w:rPr>
          <w:color w:val="C00000"/>
          <w:highlight w:val="yellow"/>
        </w:rPr>
        <w:t>之</w:t>
      </w:r>
      <w:r>
        <w:t>也则乐其意既已得之又乐其</w:t>
      </w:r>
      <w:r>
        <w:rPr>
          <w:color w:val="C00000"/>
        </w:rPr>
        <w:t>知</w:t>
      </w:r>
      <w:r>
        <w:t>是以有终身之乐无一日之忧小人</w:t>
      </w:r>
      <w:r>
        <w:rPr>
          <w:color w:val="C00000"/>
          <w:highlight w:val="yellow"/>
        </w:rPr>
        <w:t>则不</w:t>
      </w:r>
      <w:r>
        <w:rPr>
          <w:color w:val="C00000"/>
        </w:rPr>
        <w:t>然</w:t>
      </w:r>
      <w:r>
        <w:t>其未</w:t>
      </w:r>
      <w:r>
        <w:rPr>
          <w:color w:val="C00000"/>
          <w:highlight w:val="yellow"/>
        </w:rPr>
        <w:t>之</w:t>
      </w:r>
      <w:r>
        <w:t>得也则忧不得既已得之又恐失之是以有终身之忧无一日之乐</w:t>
      </w:r>
    </w:p>
    <w:p>
      <w:pPr/>
    </w:p>
    <w:p>
      <w:pPr>
        <w:pStyle w:val="Heading3"/>
      </w:pPr>
      <w:r>
        <w:t>#42 score=0.8013 ids=1450-2106 HanChars(A-B)=27-24 norm_edit=0.1852 异文字数=5（替换2/增0/删3）</w:t>
      </w:r>
    </w:p>
    <w:p>
      <w:pPr/>
      <w:r>
        <w:t xml:space="preserve">A: </w:t>
      </w:r>
      <w:r>
        <w:t>《大戴礼记·子张问入官》第六十五 / 23．1</w:t>
      </w:r>
      <w:r>
        <w:br/>
        <w:t xml:space="preserve">B: </w:t>
      </w:r>
      <w:r>
        <w:t>《孔子家语·入官》第二十一 / 21．1</w:t>
      </w:r>
    </w:p>
    <w:p>
      <w:pPr/>
      <w:r>
        <w:t>校勘记：</w:t>
      </w:r>
    </w:p>
    <w:p>
      <w:pPr/>
      <w:r>
        <w:t xml:space="preserve">  - A无此字："也"</w:t>
      </w:r>
    </w:p>
    <w:p>
      <w:pPr/>
      <w:r>
        <w:t xml:space="preserve">  - A无此句："安身"</w:t>
      </w:r>
    </w:p>
    <w:p>
      <w:pPr/>
      <w:r>
        <w:t xml:space="preserve">  - A作B："取誉"作"为之"</w:t>
      </w:r>
    </w:p>
    <w:p>
      <w:pPr/>
      <w:r>
        <w:t xml:space="preserve">A 正文（差异标红；删字高亮）: </w:t>
      </w:r>
      <w:r>
        <w:t>子张问入官于孔子孔子曰安身取誉为难</w:t>
      </w:r>
      <w:r>
        <w:rPr>
          <w:color w:val="C00000"/>
          <w:highlight w:val="yellow"/>
        </w:rPr>
        <w:t>也</w:t>
      </w:r>
      <w:r>
        <w:t>子张曰</w:t>
      </w:r>
      <w:r>
        <w:rPr>
          <w:color w:val="C00000"/>
          <w:highlight w:val="yellow"/>
        </w:rPr>
        <w:t>安身</w:t>
      </w:r>
      <w:r>
        <w:rPr>
          <w:color w:val="C00000"/>
        </w:rPr>
        <w:t>取誉</w:t>
      </w:r>
      <w:r>
        <w:t>如何</w:t>
      </w:r>
    </w:p>
    <w:p>
      <w:pPr/>
      <w:r>
        <w:t xml:space="preserve">B 正文（差异标红；增字高亮）: </w:t>
      </w:r>
      <w:r>
        <w:t>子张问入官于孔子孔子曰安身取誉为难</w:t>
      </w:r>
      <w:r>
        <w:t>子张曰</w:t>
      </w:r>
      <w:r>
        <w:rPr>
          <w:color w:val="C00000"/>
        </w:rPr>
        <w:t>为之</w:t>
      </w:r>
      <w:r>
        <w:t>如何</w:t>
      </w:r>
    </w:p>
    <w:p>
      <w:pPr/>
    </w:p>
    <w:p>
      <w:pPr>
        <w:pStyle w:val="Heading3"/>
      </w:pPr>
      <w:r>
        <w:t>#43 score=0.8012 ids=1429-2015 HanChars(A-B)=91-85 norm_edit=0.1538 异文字数=14（替换6/增1/删7）</w:t>
      </w:r>
    </w:p>
    <w:p>
      <w:pPr/>
      <w:r>
        <w:t xml:space="preserve">A: </w:t>
      </w:r>
      <w:r>
        <w:t>《大戴礼记·卫将军文子》第六十 / 19．9</w:t>
      </w:r>
      <w:r>
        <w:br/>
        <w:t xml:space="preserve">B: </w:t>
      </w:r>
      <w:r>
        <w:t>《孔子家语·弟子行》第十二 / 12．9</w:t>
      </w:r>
    </w:p>
    <w:p>
      <w:pPr/>
      <w:r>
        <w:t>校勘记：</w:t>
      </w:r>
    </w:p>
    <w:p>
      <w:pPr/>
      <w:r>
        <w:t xml:space="preserve">  - A作B："满"作"盈"</w:t>
      </w:r>
    </w:p>
    <w:p>
      <w:pPr/>
      <w:r>
        <w:t xml:space="preserve">  - B增此字："而"</w:t>
      </w:r>
    </w:p>
    <w:p>
      <w:pPr/>
      <w:r>
        <w:t xml:space="preserve">  - A作B："通"作"过"</w:t>
      </w:r>
    </w:p>
    <w:p>
      <w:pPr/>
      <w:r>
        <w:t xml:space="preserve">  - A作B："生"作"王"</w:t>
      </w:r>
    </w:p>
    <w:p>
      <w:pPr/>
      <w:r>
        <w:t xml:space="preserve">  - A作B："皓皓"作"浩浩"</w:t>
      </w:r>
    </w:p>
    <w:p>
      <w:pPr/>
      <w:r>
        <w:t xml:space="preserve">  - A作B："弟"作"悌"</w:t>
      </w:r>
    </w:p>
    <w:p>
      <w:pPr/>
      <w:r>
        <w:t xml:space="preserve">  - A无此字："也"</w:t>
      </w:r>
    </w:p>
    <w:p>
      <w:pPr/>
      <w:r>
        <w:t xml:space="preserve">  - A无此句："矣哉以此称之"</w:t>
      </w:r>
    </w:p>
    <w:p>
      <w:pPr/>
      <w:r>
        <w:t xml:space="preserve">A 正文（差异标红；删字高亮）: </w:t>
      </w:r>
      <w:r>
        <w:t>满而不</w:t>
      </w:r>
      <w:r>
        <w:rPr>
          <w:color w:val="C00000"/>
        </w:rPr>
        <w:t>满</w:t>
      </w:r>
      <w:r>
        <w:t>实</w:t>
      </w:r>
      <w:r>
        <w:t>如虚</w:t>
      </w:r>
      <w:r>
        <w:rPr>
          <w:color w:val="C00000"/>
        </w:rPr>
        <w:t>通</w:t>
      </w:r>
      <w:r>
        <w:t>之如不及先</w:t>
      </w:r>
      <w:r>
        <w:rPr>
          <w:color w:val="C00000"/>
        </w:rPr>
        <w:t>生</w:t>
      </w:r>
      <w:r>
        <w:t>难之博无不学其貌恭其德敦其言于人也无所不信其骄大人也常以</w:t>
      </w:r>
      <w:r>
        <w:rPr>
          <w:color w:val="C00000"/>
        </w:rPr>
        <w:t>皓皓</w:t>
      </w:r>
      <w:r>
        <w:t>是以眉寿是曾参之行也孔子曰孝德之始也</w:t>
      </w:r>
      <w:r>
        <w:rPr>
          <w:color w:val="C00000"/>
        </w:rPr>
        <w:t>弟</w:t>
      </w:r>
      <w:r>
        <w:t>德之序也信德之厚也忠德之正也参</w:t>
      </w:r>
      <w:r>
        <w:rPr>
          <w:color w:val="C00000"/>
          <w:highlight w:val="yellow"/>
        </w:rPr>
        <w:t>也</w:t>
      </w:r>
      <w:r>
        <w:t>中夫四德者</w:t>
      </w:r>
      <w:r>
        <w:rPr>
          <w:color w:val="C00000"/>
          <w:highlight w:val="yellow"/>
        </w:rPr>
        <w:t>矣哉以此称之</w:t>
      </w:r>
      <w:r>
        <w:t>也</w:t>
      </w:r>
    </w:p>
    <w:p>
      <w:pPr/>
      <w:r>
        <w:t xml:space="preserve">B 正文（差异标红；增字高亮）: </w:t>
      </w:r>
      <w:r>
        <w:t>满而不</w:t>
      </w:r>
      <w:r>
        <w:rPr>
          <w:color w:val="C00000"/>
        </w:rPr>
        <w:t>盈</w:t>
      </w:r>
      <w:r>
        <w:t>实</w:t>
      </w:r>
      <w:r>
        <w:rPr>
          <w:color w:val="C00000"/>
          <w:highlight w:val="yellow"/>
        </w:rPr>
        <w:t>而</w:t>
      </w:r>
      <w:r>
        <w:t>如虚</w:t>
      </w:r>
      <w:r>
        <w:rPr>
          <w:color w:val="C00000"/>
        </w:rPr>
        <w:t>过</w:t>
      </w:r>
      <w:r>
        <w:t>之如不及先</w:t>
      </w:r>
      <w:r>
        <w:rPr>
          <w:color w:val="C00000"/>
        </w:rPr>
        <w:t>王</w:t>
      </w:r>
      <w:r>
        <w:t>难之博无不学其貌恭其德敦其言于人也无所不信其骄大人也常以</w:t>
      </w:r>
      <w:r>
        <w:rPr>
          <w:color w:val="C00000"/>
        </w:rPr>
        <w:t>浩浩</w:t>
      </w:r>
      <w:r>
        <w:t>是以眉寿是曾参之行也孔子曰孝德之始也</w:t>
      </w:r>
      <w:r>
        <w:rPr>
          <w:color w:val="C00000"/>
        </w:rPr>
        <w:t>悌</w:t>
      </w:r>
      <w:r>
        <w:t>德之序也信德之厚也忠德之正也参</w:t>
      </w:r>
      <w:r>
        <w:t>中夫四德者</w:t>
      </w:r>
      <w:r>
        <w:t>也</w:t>
      </w:r>
    </w:p>
    <w:p>
      <w:pPr/>
    </w:p>
    <w:p>
      <w:pPr>
        <w:pStyle w:val="Heading3"/>
      </w:pPr>
      <w:r>
        <w:t>#44 score=0.8003 ids=1382-1922 HanChars(A-B)=109-104 norm_edit=0.1560 异文字数=17（替换8/增2/删7）</w:t>
      </w:r>
    </w:p>
    <w:p>
      <w:pPr/>
      <w:r>
        <w:t xml:space="preserve">A: </w:t>
      </w:r>
      <w:r>
        <w:t>《大戴礼记·哀公问于孔子》第四十一 / 3．6</w:t>
      </w:r>
      <w:r>
        <w:br/>
        <w:t xml:space="preserve">B: </w:t>
      </w:r>
      <w:r>
        <w:t>《孔子家语·大昏解》第四 / 4．3</w:t>
      </w:r>
    </w:p>
    <w:p>
      <w:pPr/>
      <w:r>
        <w:t>校勘记：</w:t>
      </w:r>
    </w:p>
    <w:p>
      <w:pPr/>
      <w:r>
        <w:t xml:space="preserve">  - A作B："似"作"能"</w:t>
      </w:r>
    </w:p>
    <w:p>
      <w:pPr/>
      <w:r>
        <w:t xml:space="preserve">  - A作B："闻"作"如"</w:t>
      </w:r>
    </w:p>
    <w:p>
      <w:pPr/>
      <w:r>
        <w:t xml:space="preserve">  - A作B："言"作"者"</w:t>
      </w:r>
    </w:p>
    <w:p>
      <w:pPr/>
      <w:r>
        <w:t xml:space="preserve">  - A无此字："而"</w:t>
      </w:r>
    </w:p>
    <w:p>
      <w:pPr/>
      <w:r>
        <w:t xml:space="preserve">  - A作B："也"作"矣"</w:t>
      </w:r>
    </w:p>
    <w:p>
      <w:pPr/>
      <w:r>
        <w:t xml:space="preserve">  - A无此句："亲之也"</w:t>
      </w:r>
    </w:p>
    <w:p>
      <w:pPr/>
      <w:r>
        <w:t xml:space="preserve">  - A无此字："之"</w:t>
      </w:r>
    </w:p>
    <w:p>
      <w:pPr/>
      <w:r>
        <w:t xml:space="preserve">  - A作B："也"作"迎"</w:t>
      </w:r>
    </w:p>
    <w:p>
      <w:pPr/>
      <w:r>
        <w:t xml:space="preserve">  - A作B："亲"作"敬"</w:t>
      </w:r>
    </w:p>
    <w:p>
      <w:pPr/>
      <w:r>
        <w:t xml:space="preserve">  - B增此字："则"</w:t>
      </w:r>
    </w:p>
    <w:p>
      <w:pPr/>
      <w:r>
        <w:t xml:space="preserve">  - A无此句："爱不"</w:t>
      </w:r>
    </w:p>
    <w:p>
      <w:pPr/>
      <w:r>
        <w:t xml:space="preserve">  - B增此字："弗"</w:t>
      </w:r>
    </w:p>
    <w:p>
      <w:pPr/>
      <w:r>
        <w:t xml:space="preserve">  - ... 其余 1 条略</w:t>
      </w:r>
    </w:p>
    <w:p>
      <w:pPr/>
      <w:r>
        <w:t xml:space="preserve">A 正文（差异标红；删字高亮）: </w:t>
      </w:r>
      <w:r>
        <w:t>公曰寡人虽无</w:t>
      </w:r>
      <w:r>
        <w:rPr>
          <w:color w:val="C00000"/>
        </w:rPr>
        <w:t>似</w:t>
      </w:r>
      <w:r>
        <w:t>也愿</w:t>
      </w:r>
      <w:r>
        <w:rPr>
          <w:color w:val="C00000"/>
        </w:rPr>
        <w:t>闻</w:t>
      </w:r>
      <w:r>
        <w:t>所以行三</w:t>
      </w:r>
      <w:r>
        <w:rPr>
          <w:color w:val="C00000"/>
        </w:rPr>
        <w:t>言</w:t>
      </w:r>
      <w:r>
        <w:t>之道可得</w:t>
      </w:r>
      <w:r>
        <w:rPr>
          <w:color w:val="C00000"/>
          <w:highlight w:val="yellow"/>
        </w:rPr>
        <w:t>而</w:t>
      </w:r>
      <w:r>
        <w:t>闻乎孔子对曰古之为政爱人为大所以治爱人礼为大所以治礼敬为大敬之至</w:t>
      </w:r>
      <w:r>
        <w:rPr>
          <w:color w:val="C00000"/>
        </w:rPr>
        <w:t>也</w:t>
      </w:r>
      <w:r>
        <w:t>大昏为大大昏至矣大昏既至冕而亲迎</w:t>
      </w:r>
      <w:r>
        <w:rPr>
          <w:color w:val="C00000"/>
          <w:highlight w:val="yellow"/>
        </w:rPr>
        <w:t>亲之也</w:t>
      </w:r>
      <w:r>
        <w:t>亲</w:t>
      </w:r>
      <w:r>
        <w:rPr>
          <w:color w:val="C00000"/>
          <w:highlight w:val="yellow"/>
        </w:rPr>
        <w:t>之</w:t>
      </w:r>
      <w:r>
        <w:rPr>
          <w:color w:val="C00000"/>
        </w:rPr>
        <w:t>也</w:t>
      </w:r>
      <w:r>
        <w:t>者</w:t>
      </w:r>
      <w:r>
        <w:rPr>
          <w:color w:val="C00000"/>
        </w:rPr>
        <w:t>亲</w:t>
      </w:r>
      <w:r>
        <w:t>之也是故君子兴敬为亲舍敬</w:t>
      </w:r>
      <w:r>
        <w:t>是遗亲也弗</w:t>
      </w:r>
      <w:r>
        <w:rPr>
          <w:color w:val="C00000"/>
          <w:highlight w:val="yellow"/>
        </w:rPr>
        <w:t>爱不</w:t>
      </w:r>
      <w:r>
        <w:t>亲弗敬</w:t>
      </w:r>
      <w:r>
        <w:rPr>
          <w:color w:val="C00000"/>
        </w:rPr>
        <w:t>不正</w:t>
      </w:r>
      <w:r>
        <w:t>爱与敬其政之本与</w:t>
      </w:r>
    </w:p>
    <w:p>
      <w:pPr/>
      <w:r>
        <w:t xml:space="preserve">B 正文（差异标红；增字高亮）: </w:t>
      </w:r>
      <w:r>
        <w:t>公曰寡人虽无</w:t>
      </w:r>
      <w:r>
        <w:rPr>
          <w:color w:val="C00000"/>
        </w:rPr>
        <w:t>能</w:t>
      </w:r>
      <w:r>
        <w:t>也愿</w:t>
      </w:r>
      <w:r>
        <w:rPr>
          <w:color w:val="C00000"/>
        </w:rPr>
        <w:t>如</w:t>
      </w:r>
      <w:r>
        <w:t>所以行三</w:t>
      </w:r>
      <w:r>
        <w:rPr>
          <w:color w:val="C00000"/>
        </w:rPr>
        <w:t>者</w:t>
      </w:r>
      <w:r>
        <w:t>之道可得</w:t>
      </w:r>
      <w:r>
        <w:t>闻乎孔子对曰古之为政爱人为大所以治爱人礼为大所以治礼敬为大敬之至</w:t>
      </w:r>
      <w:r>
        <w:rPr>
          <w:color w:val="C00000"/>
        </w:rPr>
        <w:t>矣</w:t>
      </w:r>
      <w:r>
        <w:t>大昏为大大昏至矣大昏既至冕而亲迎</w:t>
      </w:r>
      <w:r>
        <w:t>亲</w:t>
      </w:r>
      <w:r>
        <w:rPr>
          <w:color w:val="C00000"/>
        </w:rPr>
        <w:t>迎</w:t>
      </w:r>
      <w:r>
        <w:t>者</w:t>
      </w:r>
      <w:r>
        <w:rPr>
          <w:color w:val="C00000"/>
        </w:rPr>
        <w:t>敬</w:t>
      </w:r>
      <w:r>
        <w:t>之也是故君子兴敬为亲舍敬</w:t>
      </w:r>
      <w:r>
        <w:rPr>
          <w:color w:val="C00000"/>
          <w:highlight w:val="yellow"/>
        </w:rPr>
        <w:t>则</w:t>
      </w:r>
      <w:r>
        <w:t>是遗亲也弗</w:t>
      </w:r>
      <w:r>
        <w:t>亲弗敬</w:t>
      </w:r>
      <w:r>
        <w:rPr>
          <w:color w:val="C00000"/>
          <w:highlight w:val="yellow"/>
        </w:rPr>
        <w:t>弗</w:t>
      </w:r>
      <w:r>
        <w:rPr>
          <w:color w:val="C00000"/>
        </w:rPr>
        <w:t>尊也</w:t>
      </w:r>
      <w:r>
        <w:t>爱与敬其政之本与</w:t>
      </w:r>
    </w:p>
    <w:p>
      <w:pPr/>
    </w:p>
    <w:p>
      <w:pPr>
        <w:pStyle w:val="Heading3"/>
      </w:pPr>
      <w:r>
        <w:t>#45 score=0.8003 ids=1145-2167 HanChars(A-B)=155-155 norm_edit=0.1226 异文字数=19（替换17/增1/删1）</w:t>
      </w:r>
    </w:p>
    <w:p>
      <w:pPr/>
      <w:r>
        <w:t xml:space="preserve">A: </w:t>
      </w:r>
      <w:r>
        <w:t>《礼记·聘义》 / 49．11</w:t>
      </w:r>
      <w:r>
        <w:br/>
        <w:t xml:space="preserve">B: </w:t>
      </w:r>
      <w:r>
        <w:t>《孔子家语·问玉》第三十六 / 36．1</w:t>
      </w:r>
    </w:p>
    <w:p>
      <w:pPr/>
      <w:r>
        <w:t>校勘记：</w:t>
      </w:r>
    </w:p>
    <w:p>
      <w:pPr/>
      <w:r>
        <w:t xml:space="preserve">  - A无此字："贵"</w:t>
      </w:r>
    </w:p>
    <w:p>
      <w:pPr/>
      <w:r>
        <w:t xml:space="preserve">  - A作B："而贱"作"贵而"</w:t>
      </w:r>
    </w:p>
    <w:p>
      <w:pPr/>
      <w:r>
        <w:t xml:space="preserve">  - A作B："者"作"贱"</w:t>
      </w:r>
    </w:p>
    <w:p>
      <w:pPr/>
      <w:r>
        <w:t xml:space="preserve">  - A作B："与"作"欤"</w:t>
      </w:r>
    </w:p>
    <w:p>
      <w:pPr/>
      <w:r>
        <w:t xml:space="preserve">  - A作B："珉"作"玉"</w:t>
      </w:r>
    </w:p>
    <w:p>
      <w:pPr/>
      <w:r>
        <w:t xml:space="preserve">  - A作B："多"作"寡"</w:t>
      </w:r>
    </w:p>
    <w:p>
      <w:pPr/>
      <w:r>
        <w:t xml:space="preserve">  - A作B："贱"作"贵"</w:t>
      </w:r>
    </w:p>
    <w:p>
      <w:pPr/>
      <w:r>
        <w:t xml:space="preserve">  - A作B："玉"作"珉"</w:t>
      </w:r>
    </w:p>
    <w:p>
      <w:pPr/>
      <w:r>
        <w:t xml:space="preserve">  - A作B："寡"作"多"</w:t>
      </w:r>
    </w:p>
    <w:p>
      <w:pPr/>
      <w:r>
        <w:t xml:space="preserve">  - A作B："贵"作"贱"</w:t>
      </w:r>
    </w:p>
    <w:p>
      <w:pPr/>
      <w:r>
        <w:t xml:space="preserve">  - A作B："知"作"智"</w:t>
      </w:r>
    </w:p>
    <w:p>
      <w:pPr/>
      <w:r>
        <w:t xml:space="preserve">  - A作B："队"作"坠"</w:t>
      </w:r>
    </w:p>
    <w:p>
      <w:pPr/>
      <w:r>
        <w:t xml:space="preserve">  - ... 其余 6 条略</w:t>
      </w:r>
    </w:p>
    <w:p>
      <w:pPr/>
      <w:r>
        <w:t xml:space="preserve">A 正文（差异标红；删字高亮）: </w:t>
      </w:r>
      <w:r>
        <w:t>子贡问于孔子曰敢问君子</w:t>
      </w:r>
      <w:r>
        <w:rPr>
          <w:color w:val="C00000"/>
          <w:highlight w:val="yellow"/>
        </w:rPr>
        <w:t>贵</w:t>
      </w:r>
      <w:r>
        <w:t>玉</w:t>
      </w:r>
      <w:r>
        <w:rPr>
          <w:color w:val="C00000"/>
        </w:rPr>
        <w:t>而贱</w:t>
      </w:r>
      <w:r>
        <w:t>珉</w:t>
      </w:r>
      <w:r>
        <w:rPr>
          <w:color w:val="C00000"/>
        </w:rPr>
        <w:t>者</w:t>
      </w:r>
      <w:r>
        <w:t>何也为玉之寡而珉之多</w:t>
      </w:r>
      <w:r>
        <w:rPr>
          <w:color w:val="C00000"/>
        </w:rPr>
        <w:t>与</w:t>
      </w:r>
      <w:r>
        <w:t>孔子曰非为</w:t>
      </w:r>
      <w:r>
        <w:rPr>
          <w:color w:val="C00000"/>
        </w:rPr>
        <w:t>珉</w:t>
      </w:r>
      <w:r>
        <w:t>之</w:t>
      </w:r>
      <w:r>
        <w:rPr>
          <w:color w:val="C00000"/>
        </w:rPr>
        <w:t>多</w:t>
      </w:r>
      <w:r>
        <w:t>故</w:t>
      </w:r>
      <w:r>
        <w:rPr>
          <w:color w:val="C00000"/>
        </w:rPr>
        <w:t>贱</w:t>
      </w:r>
      <w:r>
        <w:t>之也</w:t>
      </w:r>
      <w:r>
        <w:rPr>
          <w:color w:val="C00000"/>
        </w:rPr>
        <w:t>玉</w:t>
      </w:r>
      <w:r>
        <w:t>之</w:t>
      </w:r>
      <w:r>
        <w:rPr>
          <w:color w:val="C00000"/>
        </w:rPr>
        <w:t>寡</w:t>
      </w:r>
      <w:r>
        <w:t>故</w:t>
      </w:r>
      <w:r>
        <w:rPr>
          <w:color w:val="C00000"/>
        </w:rPr>
        <w:t>贵</w:t>
      </w:r>
      <w:r>
        <w:t>之也夫昔者君子比德于玉焉温润而泽仁也缜密以栗</w:t>
      </w:r>
      <w:r>
        <w:rPr>
          <w:color w:val="C00000"/>
        </w:rPr>
        <w:t>知</w:t>
      </w:r>
      <w:r>
        <w:t>也廉而不刿义也垂之如</w:t>
      </w:r>
      <w:r>
        <w:rPr>
          <w:color w:val="C00000"/>
        </w:rPr>
        <w:t>队</w:t>
      </w:r>
      <w:r>
        <w:t>礼也叩之其声清越</w:t>
      </w:r>
      <w:r>
        <w:rPr>
          <w:color w:val="C00000"/>
        </w:rPr>
        <w:t>以</w:t>
      </w:r>
      <w:r>
        <w:t>长其终</w:t>
      </w:r>
      <w:r>
        <w:rPr>
          <w:color w:val="C00000"/>
        </w:rPr>
        <w:t>诎</w:t>
      </w:r>
      <w:r>
        <w:t>然乐也瑕不</w:t>
      </w:r>
      <w:r>
        <w:rPr>
          <w:color w:val="C00000"/>
        </w:rPr>
        <w:t>揜</w:t>
      </w:r>
      <w:r>
        <w:t>瑜瑜不</w:t>
      </w:r>
      <w:r>
        <w:rPr>
          <w:color w:val="C00000"/>
        </w:rPr>
        <w:t>揜</w:t>
      </w:r>
      <w:r>
        <w:t>瑕忠也孚尹旁达信也气如白虹天也精神见于山川地也</w:t>
      </w:r>
      <w:r>
        <w:rPr>
          <w:color w:val="C00000"/>
        </w:rPr>
        <w:t>圭</w:t>
      </w:r>
      <w:r>
        <w:t>璋特达德也天下莫不贵者道也诗云言念君子温其如玉故君子贵之也</w:t>
      </w:r>
    </w:p>
    <w:p>
      <w:pPr/>
      <w:r>
        <w:t xml:space="preserve">B 正文（差异标红；增字高亮）: </w:t>
      </w:r>
      <w:r>
        <w:t>子贡问于孔子曰敢问君子</w:t>
      </w:r>
      <w:r>
        <w:t>玉</w:t>
      </w:r>
      <w:r>
        <w:rPr>
          <w:color w:val="C00000"/>
        </w:rPr>
        <w:t>贵而</w:t>
      </w:r>
      <w:r>
        <w:t>珉</w:t>
      </w:r>
      <w:r>
        <w:rPr>
          <w:color w:val="C00000"/>
        </w:rPr>
        <w:t>贱</w:t>
      </w:r>
      <w:r>
        <w:t>何也为玉之寡而珉之多</w:t>
      </w:r>
      <w:r>
        <w:rPr>
          <w:color w:val="C00000"/>
        </w:rPr>
        <w:t>欤</w:t>
      </w:r>
      <w:r>
        <w:t>孔子曰非为</w:t>
      </w:r>
      <w:r>
        <w:rPr>
          <w:color w:val="C00000"/>
        </w:rPr>
        <w:t>玉</w:t>
      </w:r>
      <w:r>
        <w:t>之</w:t>
      </w:r>
      <w:r>
        <w:rPr>
          <w:color w:val="C00000"/>
        </w:rPr>
        <w:t>寡</w:t>
      </w:r>
      <w:r>
        <w:t>故</w:t>
      </w:r>
      <w:r>
        <w:rPr>
          <w:color w:val="C00000"/>
        </w:rPr>
        <w:t>贵</w:t>
      </w:r>
      <w:r>
        <w:t>之也</w:t>
      </w:r>
      <w:r>
        <w:rPr>
          <w:color w:val="C00000"/>
        </w:rPr>
        <w:t>珉</w:t>
      </w:r>
      <w:r>
        <w:t>之</w:t>
      </w:r>
      <w:r>
        <w:rPr>
          <w:color w:val="C00000"/>
        </w:rPr>
        <w:t>多</w:t>
      </w:r>
      <w:r>
        <w:t>故</w:t>
      </w:r>
      <w:r>
        <w:rPr>
          <w:color w:val="C00000"/>
        </w:rPr>
        <w:t>贱</w:t>
      </w:r>
      <w:r>
        <w:t>之也夫昔者君子比德于玉焉温润而泽仁也缜密以栗</w:t>
      </w:r>
      <w:r>
        <w:rPr>
          <w:color w:val="C00000"/>
        </w:rPr>
        <w:t>智</w:t>
      </w:r>
      <w:r>
        <w:t>也廉而不刿义也垂之如</w:t>
      </w:r>
      <w:r>
        <w:rPr>
          <w:color w:val="C00000"/>
        </w:rPr>
        <w:t>坠</w:t>
      </w:r>
      <w:r>
        <w:t>礼也叩之其声清越</w:t>
      </w:r>
      <w:r>
        <w:rPr>
          <w:color w:val="C00000"/>
        </w:rPr>
        <w:t>而</w:t>
      </w:r>
      <w:r>
        <w:t>长其终</w:t>
      </w:r>
      <w:r>
        <w:rPr>
          <w:color w:val="C00000"/>
          <w:highlight w:val="yellow"/>
        </w:rPr>
        <w:t>则</w:t>
      </w:r>
      <w:r>
        <w:rPr>
          <w:color w:val="C00000"/>
        </w:rPr>
        <w:t>绌</w:t>
      </w:r>
      <w:r>
        <w:t>然乐也瑕不</w:t>
      </w:r>
      <w:r>
        <w:rPr>
          <w:color w:val="C00000"/>
        </w:rPr>
        <w:t>掩</w:t>
      </w:r>
      <w:r>
        <w:t>瑜瑜不</w:t>
      </w:r>
      <w:r>
        <w:rPr>
          <w:color w:val="C00000"/>
        </w:rPr>
        <w:t>掩</w:t>
      </w:r>
      <w:r>
        <w:t>瑕忠也孚尹旁达信也气如白虹天也精神见于山川地也</w:t>
      </w:r>
      <w:r>
        <w:rPr>
          <w:color w:val="C00000"/>
        </w:rPr>
        <w:t>珪</w:t>
      </w:r>
      <w:r>
        <w:t>璋特达德也天下莫不贵者道也诗云言念君子温其如玉故君子贵之也</w:t>
      </w:r>
    </w:p>
    <w:p>
      <w:pPr/>
    </w:p>
    <w:p>
      <w:pPr>
        <w:pStyle w:val="Heading3"/>
      </w:pPr>
      <w:r>
        <w:t>#46 score=0.8003 ids=1175-2069 HanChars(A-B)=117-138 norm_edit=0.2536 异文字数=35（替换6/增25/删4）</w:t>
      </w:r>
    </w:p>
    <w:p>
      <w:pPr/>
      <w:r>
        <w:t xml:space="preserve">A: </w:t>
      </w:r>
      <w:r>
        <w:t>《左传·定公十五年》 / B11．15．1</w:t>
      </w:r>
      <w:r>
        <w:br/>
        <w:t xml:space="preserve">B: </w:t>
      </w:r>
      <w:r>
        <w:t>《孔子家语·辩物》第十六 / 16．5</w:t>
      </w:r>
    </w:p>
    <w:p>
      <w:pPr/>
      <w:r>
        <w:t>校勘记：</w:t>
      </w:r>
    </w:p>
    <w:p>
      <w:pPr/>
      <w:r>
        <w:t xml:space="preserve">  - A无此句："十五年春"</w:t>
      </w:r>
    </w:p>
    <w:p>
      <w:pPr/>
      <w:r>
        <w:t xml:space="preserve">  - B增此字："朝"</w:t>
      </w:r>
    </w:p>
    <w:p>
      <w:pPr/>
      <w:r>
        <w:t xml:space="preserve">  - A作B："来朝"作"于鲁"</w:t>
      </w:r>
    </w:p>
    <w:p>
      <w:pPr/>
      <w:r>
        <w:t xml:space="preserve">  - B增此字："定"</w:t>
      </w:r>
    </w:p>
    <w:p>
      <w:pPr/>
      <w:r>
        <w:t xml:space="preserve">  - A作B："皆"作"将"</w:t>
      </w:r>
    </w:p>
    <w:p>
      <w:pPr/>
      <w:r>
        <w:t xml:space="preserve">  - A作B："死生"作"生死"</w:t>
      </w:r>
    </w:p>
    <w:p>
      <w:pPr/>
      <w:r>
        <w:t xml:space="preserve">  - A作B："已"作"以"</w:t>
      </w:r>
    </w:p>
    <w:p>
      <w:pPr/>
      <w:r>
        <w:t xml:space="preserve">  - B增此句："夏五月公薨又邾子出犇孔子曰赐不幸而言中是赐多言"</w:t>
      </w:r>
    </w:p>
    <w:p>
      <w:pPr/>
      <w:r>
        <w:t xml:space="preserve">A 正文（差异标红；删字高亮）: </w:t>
      </w:r>
      <w:r>
        <w:rPr>
          <w:color w:val="C00000"/>
          <w:highlight w:val="yellow"/>
        </w:rPr>
        <w:t>十五年春</w:t>
      </w:r>
      <w:r>
        <w:t>邾隐公</w:t>
      </w:r>
      <w:r>
        <w:rPr>
          <w:color w:val="C00000"/>
        </w:rPr>
        <w:t>来朝</w:t>
      </w:r>
      <w:r>
        <w:t>子贡观焉邾子执玉高其容仰</w:t>
      </w:r>
      <w:r>
        <w:t>公受玉卑其容俯子贡曰以礼观之二君者</w:t>
      </w:r>
      <w:r>
        <w:rPr>
          <w:color w:val="C00000"/>
        </w:rPr>
        <w:t>皆</w:t>
      </w:r>
      <w:r>
        <w:t>有死亡焉夫礼</w:t>
      </w:r>
      <w:r>
        <w:rPr>
          <w:color w:val="C00000"/>
        </w:rPr>
        <w:t>死生</w:t>
      </w:r>
      <w:r>
        <w:t>存亡之体也将左右周旋进退俯仰于是乎取之朝祀丧戎于是乎观之今正月相朝而皆不度心</w:t>
      </w:r>
      <w:r>
        <w:rPr>
          <w:color w:val="C00000"/>
        </w:rPr>
        <w:t>已</w:t>
      </w:r>
      <w:r>
        <w:t>亡矣嘉事不体何以能久高仰骄也卑俯替也骄近乱替近疾君为主其先亡乎</w:t>
      </w:r>
    </w:p>
    <w:p>
      <w:pPr/>
      <w:r>
        <w:t xml:space="preserve">B 正文（差异标红；增字高亮）: </w:t>
      </w:r>
      <w:r>
        <w:t>邾隐公</w:t>
      </w:r>
      <w:r>
        <w:rPr>
          <w:color w:val="C00000"/>
          <w:highlight w:val="yellow"/>
        </w:rPr>
        <w:t>朝</w:t>
      </w:r>
      <w:r>
        <w:rPr>
          <w:color w:val="C00000"/>
        </w:rPr>
        <w:t>于鲁</w:t>
      </w:r>
      <w:r>
        <w:t>子贡观焉邾子执玉高其容仰</w:t>
      </w:r>
      <w:r>
        <w:rPr>
          <w:color w:val="C00000"/>
          <w:highlight w:val="yellow"/>
        </w:rPr>
        <w:t>定</w:t>
      </w:r>
      <w:r>
        <w:t>公受玉卑其容俯子贡曰以礼观之二君者</w:t>
      </w:r>
      <w:r>
        <w:rPr>
          <w:color w:val="C00000"/>
        </w:rPr>
        <w:t>将</w:t>
      </w:r>
      <w:r>
        <w:t>有死亡焉夫礼</w:t>
      </w:r>
      <w:r>
        <w:rPr>
          <w:color w:val="C00000"/>
        </w:rPr>
        <w:t>生死</w:t>
      </w:r>
      <w:r>
        <w:t>存亡之体也将左右周旋进退俯仰于是乎取之朝祀丧戎于是乎观之今正月相朝而皆不度心</w:t>
      </w:r>
      <w:r>
        <w:rPr>
          <w:color w:val="C00000"/>
        </w:rPr>
        <w:t>以</w:t>
      </w:r>
      <w:r>
        <w:t>亡矣嘉事不体何以能久高仰骄也卑俯替也骄近乱替近疾君为主其先亡乎</w:t>
      </w:r>
      <w:r>
        <w:rPr>
          <w:color w:val="C00000"/>
          <w:highlight w:val="yellow"/>
        </w:rPr>
        <w:t>夏五月公薨又邾子出犇孔子曰赐不幸而言中是赐多言</w:t>
      </w:r>
    </w:p>
    <w:p>
      <w:pPr/>
    </w:p>
    <w:p>
      <w:pPr>
        <w:pStyle w:val="Heading3"/>
      </w:pPr>
      <w:r>
        <w:t>#47 score=0.7998 ids=1029-1841 HanChars(A-B)=116-119 norm_edit=0.1933 异文字数=23（替换12/增7/删4）</w:t>
      </w:r>
    </w:p>
    <w:p>
      <w:pPr/>
      <w:r>
        <w:t xml:space="preserve">A: </w:t>
      </w:r>
      <w:r>
        <w:t>《礼记·檀弓下》 / 4．59</w:t>
      </w:r>
      <w:r>
        <w:br/>
        <w:t xml:space="preserve">B: </w:t>
      </w:r>
      <w:r>
        <w:t>《说苑·修文》 / 19．23</w:t>
      </w:r>
    </w:p>
    <w:p>
      <w:pPr/>
      <w:r>
        <w:t>校勘记：</w:t>
      </w:r>
    </w:p>
    <w:p>
      <w:pPr/>
      <w:r>
        <w:t xml:space="preserve">  - A无此字："葬"</w:t>
      </w:r>
    </w:p>
    <w:p>
      <w:pPr/>
      <w:r>
        <w:t xml:space="preserve">  - A作B："赢"作"嬴"</w:t>
      </w:r>
    </w:p>
    <w:p>
      <w:pPr/>
      <w:r>
        <w:t xml:space="preserve">  - B增此句："因葬焉"</w:t>
      </w:r>
    </w:p>
    <w:p>
      <w:pPr/>
      <w:r>
        <w:t xml:space="preserve">  - B增此句："闻之"</w:t>
      </w:r>
    </w:p>
    <w:p>
      <w:pPr/>
      <w:r>
        <w:t xml:space="preserve">  - B增此字："使"</w:t>
      </w:r>
    </w:p>
    <w:p>
      <w:pPr/>
      <w:r>
        <w:t xml:space="preserve">  - A作B："住而观其葬焉"作"子贡往而观之"</w:t>
      </w:r>
    </w:p>
    <w:p>
      <w:pPr/>
      <w:r>
        <w:t xml:space="preserve">  - A作B："坎"作"穿"</w:t>
      </w:r>
    </w:p>
    <w:p>
      <w:pPr/>
      <w:r>
        <w:t xml:space="preserve">  - A作B："广轮揜"作"圹坟掩"</w:t>
      </w:r>
    </w:p>
    <w:p>
      <w:pPr/>
      <w:r>
        <w:t xml:space="preserve">  - A作B："还"作"旋"</w:t>
      </w:r>
    </w:p>
    <w:p>
      <w:pPr/>
      <w:r>
        <w:t xml:space="preserve">  - B增此字："言"</w:t>
      </w:r>
    </w:p>
    <w:p>
      <w:pPr/>
      <w:r>
        <w:t xml:space="preserve">  - A无此字："之"</w:t>
      </w:r>
    </w:p>
    <w:p>
      <w:pPr/>
      <w:r>
        <w:t xml:space="preserve">  - A无此字："也"</w:t>
      </w:r>
    </w:p>
    <w:p>
      <w:pPr/>
      <w:r>
        <w:t xml:space="preserve">  - ... 其余 1 条略</w:t>
      </w:r>
    </w:p>
    <w:p>
      <w:pPr/>
      <w:r>
        <w:t xml:space="preserve">A 正文（差异标红；删字高亮）: </w:t>
      </w:r>
      <w:r>
        <w:t>延陵季子适齐于其反也其长子死</w:t>
      </w:r>
      <w:r>
        <w:rPr>
          <w:color w:val="C00000"/>
          <w:highlight w:val="yellow"/>
        </w:rPr>
        <w:t>葬</w:t>
      </w:r>
      <w:r>
        <w:t>于</w:t>
      </w:r>
      <w:r>
        <w:rPr>
          <w:color w:val="C00000"/>
        </w:rPr>
        <w:t>赢</w:t>
      </w:r>
      <w:r>
        <w:t>博之间</w:t>
      </w:r>
      <w:r>
        <w:t>孔子</w:t>
      </w:r>
      <w:r>
        <w:t>曰延陵季子吴之习于礼者也</w:t>
      </w:r>
      <w:r>
        <w:rPr>
          <w:color w:val="C00000"/>
        </w:rPr>
        <w:t>住而观其葬焉</w:t>
      </w:r>
      <w:r>
        <w:t>其</w:t>
      </w:r>
      <w:r>
        <w:rPr>
          <w:color w:val="C00000"/>
        </w:rPr>
        <w:t>坎</w:t>
      </w:r>
      <w:r>
        <w:t>深不至于泉其敛以时服既葬而封</w:t>
      </w:r>
      <w:r>
        <w:rPr>
          <w:color w:val="C00000"/>
        </w:rPr>
        <w:t>广轮揜</w:t>
      </w:r>
      <w:r>
        <w:t>坎其高可隐也既封左袒右</w:t>
      </w:r>
      <w:r>
        <w:rPr>
          <w:color w:val="C00000"/>
        </w:rPr>
        <w:t>还</w:t>
      </w:r>
      <w:r>
        <w:t>其封且号者三</w:t>
      </w:r>
      <w:r>
        <w:t>曰骨肉归复于土命也若魂气则无不之也无不之也而遂行孔子曰延陵季子</w:t>
      </w:r>
      <w:r>
        <w:rPr>
          <w:color w:val="C00000"/>
          <w:highlight w:val="yellow"/>
        </w:rPr>
        <w:t>之</w:t>
      </w:r>
      <w:r>
        <w:t>于礼</w:t>
      </w:r>
      <w:r>
        <w:rPr>
          <w:color w:val="C00000"/>
          <w:highlight w:val="yellow"/>
        </w:rPr>
        <w:t>也</w:t>
      </w:r>
      <w:r>
        <w:t>其合矣</w:t>
      </w:r>
      <w:r>
        <w:rPr>
          <w:color w:val="C00000"/>
          <w:highlight w:val="yellow"/>
        </w:rPr>
        <w:t>乎</w:t>
      </w:r>
    </w:p>
    <w:p>
      <w:pPr/>
      <w:r>
        <w:t xml:space="preserve">B 正文（差异标红；增字高亮）: </w:t>
      </w:r>
      <w:r>
        <w:t>延陵季子适齐于其反也其长子死</w:t>
      </w:r>
      <w:r>
        <w:t>于</w:t>
      </w:r>
      <w:r>
        <w:rPr>
          <w:color w:val="C00000"/>
        </w:rPr>
        <w:t>嬴</w:t>
      </w:r>
      <w:r>
        <w:t>博之间</w:t>
      </w:r>
      <w:r>
        <w:rPr>
          <w:color w:val="C00000"/>
          <w:highlight w:val="yellow"/>
        </w:rPr>
        <w:t>因葬焉</w:t>
      </w:r>
      <w:r>
        <w:t>孔子</w:t>
      </w:r>
      <w:r>
        <w:rPr>
          <w:color w:val="C00000"/>
          <w:highlight w:val="yellow"/>
        </w:rPr>
        <w:t>闻之</w:t>
      </w:r>
      <w:r>
        <w:t>曰延陵季子吴之习于礼者也</w:t>
      </w:r>
      <w:r>
        <w:rPr>
          <w:color w:val="C00000"/>
          <w:highlight w:val="yellow"/>
        </w:rPr>
        <w:t>使</w:t>
      </w:r>
      <w:r>
        <w:rPr>
          <w:color w:val="C00000"/>
        </w:rPr>
        <w:t>子贡往而观之</w:t>
      </w:r>
      <w:r>
        <w:t>其</w:t>
      </w:r>
      <w:r>
        <w:rPr>
          <w:color w:val="C00000"/>
        </w:rPr>
        <w:t>穿</w:t>
      </w:r>
      <w:r>
        <w:t>深不至于泉其敛以时服既葬而封</w:t>
      </w:r>
      <w:r>
        <w:rPr>
          <w:color w:val="C00000"/>
        </w:rPr>
        <w:t>圹坟掩</w:t>
      </w:r>
      <w:r>
        <w:t>坎其高可隐也既封左袒右</w:t>
      </w:r>
      <w:r>
        <w:rPr>
          <w:color w:val="C00000"/>
        </w:rPr>
        <w:t>旋</w:t>
      </w:r>
      <w:r>
        <w:t>其封且号者三</w:t>
      </w:r>
      <w:r>
        <w:rPr>
          <w:color w:val="C00000"/>
          <w:highlight w:val="yellow"/>
        </w:rPr>
        <w:t>言</w:t>
      </w:r>
      <w:r>
        <w:t>曰骨肉归复于土命也若魂气则无不之也无不之也而遂行孔子曰延陵季子</w:t>
      </w:r>
      <w:r>
        <w:t>于礼</w:t>
      </w:r>
      <w:r>
        <w:t>其合矣</w:t>
      </w:r>
    </w:p>
    <w:p>
      <w:pPr/>
    </w:p>
    <w:p>
      <w:pPr>
        <w:pStyle w:val="Heading3"/>
      </w:pPr>
      <w:r>
        <w:t>#48 score=0.7998 ids=1388-1931 HanChars(A-B)=58-60 norm_edit=0.1833 异文字数=11（替换5/增4/删2）</w:t>
      </w:r>
    </w:p>
    <w:p>
      <w:pPr/>
      <w:r>
        <w:t xml:space="preserve">A: </w:t>
      </w:r>
      <w:r>
        <w:t>《大戴礼记·哀公问于孔子》第四十一 / 3．12</w:t>
      </w:r>
      <w:r>
        <w:br/>
        <w:t xml:space="preserve">B: </w:t>
      </w:r>
      <w:r>
        <w:t>《孔子家语·大昏解》第四 / 4．12</w:t>
      </w:r>
    </w:p>
    <w:p>
      <w:pPr/>
      <w:r>
        <w:t>校勘记：</w:t>
      </w:r>
    </w:p>
    <w:p>
      <w:pPr/>
      <w:r>
        <w:t xml:space="preserve">  - A无此字："敢"</w:t>
      </w:r>
    </w:p>
    <w:p>
      <w:pPr/>
      <w:r>
        <w:t xml:space="preserve">  - A作B："问君"作"君子"</w:t>
      </w:r>
    </w:p>
    <w:p>
      <w:pPr/>
      <w:r>
        <w:t xml:space="preserve">  - A无此字："对"</w:t>
      </w:r>
    </w:p>
    <w:p>
      <w:pPr/>
      <w:r>
        <w:t xml:space="preserve">  - B增此字："也"</w:t>
      </w:r>
    </w:p>
    <w:p>
      <w:pPr/>
      <w:r>
        <w:t xml:space="preserve">  - A作B："西东"作"东西"</w:t>
      </w:r>
    </w:p>
    <w:p>
      <w:pPr/>
      <w:r>
        <w:t xml:space="preserve">  - B增此字："而"</w:t>
      </w:r>
    </w:p>
    <w:p>
      <w:pPr/>
      <w:r>
        <w:t xml:space="preserve">  - A作B："其"作"能"</w:t>
      </w:r>
    </w:p>
    <w:p>
      <w:pPr/>
      <w:r>
        <w:t xml:space="preserve">  - B增此字："而"</w:t>
      </w:r>
    </w:p>
    <w:p>
      <w:pPr/>
      <w:r>
        <w:t xml:space="preserve">  - B增此字："之"</w:t>
      </w:r>
    </w:p>
    <w:p>
      <w:pPr/>
      <w:r>
        <w:t xml:space="preserve">A 正文（差异标红；删字高亮）: </w:t>
      </w:r>
      <w:r>
        <w:t>公曰</w:t>
      </w:r>
      <w:r>
        <w:rPr>
          <w:color w:val="C00000"/>
          <w:highlight w:val="yellow"/>
        </w:rPr>
        <w:t>敢</w:t>
      </w:r>
      <w:r>
        <w:rPr>
          <w:color w:val="C00000"/>
        </w:rPr>
        <w:t>问君</w:t>
      </w:r>
      <w:r>
        <w:t>何贵乎天道也孔子</w:t>
      </w:r>
      <w:r>
        <w:rPr>
          <w:color w:val="C00000"/>
          <w:highlight w:val="yellow"/>
        </w:rPr>
        <w:t>对</w:t>
      </w:r>
      <w:r>
        <w:t>曰贵其不已</w:t>
      </w:r>
      <w:r>
        <w:t>如日月</w:t>
      </w:r>
      <w:r>
        <w:rPr>
          <w:color w:val="C00000"/>
        </w:rPr>
        <w:t>西东</w:t>
      </w:r>
      <w:r>
        <w:t>相从而不已也是天道也不闭</w:t>
      </w:r>
      <w:r>
        <w:rPr>
          <w:color w:val="C00000"/>
        </w:rPr>
        <w:t>其</w:t>
      </w:r>
      <w:r>
        <w:t>久是天道也无为</w:t>
      </w:r>
      <w:r>
        <w:t>物成是天道也已成而明</w:t>
      </w:r>
      <w:r>
        <w:t>是天道也</w:t>
      </w:r>
    </w:p>
    <w:p>
      <w:pPr/>
      <w:r>
        <w:t xml:space="preserve">B 正文（差异标红；增字高亮）: </w:t>
      </w:r>
      <w:r>
        <w:t>公曰</w:t>
      </w:r>
      <w:r>
        <w:rPr>
          <w:color w:val="C00000"/>
        </w:rPr>
        <w:t>君子</w:t>
      </w:r>
      <w:r>
        <w:t>何贵乎天道也孔子</w:t>
      </w:r>
      <w:r>
        <w:t>曰贵其不已</w:t>
      </w:r>
      <w:r>
        <w:rPr>
          <w:color w:val="C00000"/>
          <w:highlight w:val="yellow"/>
        </w:rPr>
        <w:t>也</w:t>
      </w:r>
      <w:r>
        <w:t>如日月</w:t>
      </w:r>
      <w:r>
        <w:rPr>
          <w:color w:val="C00000"/>
        </w:rPr>
        <w:t>东西</w:t>
      </w:r>
      <w:r>
        <w:t>相从而不已也是天道也不闭</w:t>
      </w:r>
      <w:r>
        <w:rPr>
          <w:color w:val="C00000"/>
          <w:highlight w:val="yellow"/>
        </w:rPr>
        <w:t>而</w:t>
      </w:r>
      <w:r>
        <w:rPr>
          <w:color w:val="C00000"/>
        </w:rPr>
        <w:t>能</w:t>
      </w:r>
      <w:r>
        <w:t>久是天道也无为</w:t>
      </w:r>
      <w:r>
        <w:rPr>
          <w:color w:val="C00000"/>
          <w:highlight w:val="yellow"/>
        </w:rPr>
        <w:t>而</w:t>
      </w:r>
      <w:r>
        <w:t>物成是天道也已成而明</w:t>
      </w:r>
      <w:r>
        <w:rPr>
          <w:color w:val="C00000"/>
          <w:highlight w:val="yellow"/>
        </w:rPr>
        <w:t>之</w:t>
      </w:r>
      <w:r>
        <w:t>是天道也</w:t>
      </w:r>
    </w:p>
    <w:p>
      <w:pPr/>
    </w:p>
    <w:p>
      <w:pPr>
        <w:pStyle w:val="Heading3"/>
      </w:pPr>
      <w:r>
        <w:t>#49 score=0.7996 ids=607-865 HanChars(A-B)=59-65 norm_edit=0.1846 异文字数=12（替换4/增7/删1）</w:t>
      </w:r>
    </w:p>
    <w:p>
      <w:pPr/>
      <w:r>
        <w:t xml:space="preserve">A: </w:t>
      </w:r>
      <w:r>
        <w:t>《论语·卫灵公》第十五 / 15．6</w:t>
      </w:r>
      <w:r>
        <w:br/>
        <w:t xml:space="preserve">B: </w:t>
      </w:r>
      <w:r>
        <w:t>《史记·弟子列传》 / 67．58</w:t>
      </w:r>
    </w:p>
    <w:p>
      <w:pPr/>
      <w:r>
        <w:t>校勘记：</w:t>
      </w:r>
    </w:p>
    <w:p>
      <w:pPr/>
      <w:r>
        <w:t xml:space="preserve">  - B增此句："他日从在陈蔡"</w:t>
      </w:r>
    </w:p>
    <w:p>
      <w:pPr/>
      <w:r>
        <w:t xml:space="preserve">  - A作B："子张"作"閒困"</w:t>
      </w:r>
    </w:p>
    <w:p>
      <w:pPr/>
      <w:r>
        <w:t xml:space="preserve">  - B增此字："孔"</w:t>
      </w:r>
    </w:p>
    <w:p>
      <w:pPr/>
      <w:r>
        <w:t xml:space="preserve">  - A作B："邦"作"国"</w:t>
      </w:r>
    </w:p>
    <w:p>
      <w:pPr/>
      <w:r>
        <w:t xml:space="preserve">  - A作B："矣"作"也"</w:t>
      </w:r>
    </w:p>
    <w:p>
      <w:pPr/>
      <w:r>
        <w:t xml:space="preserve">  - A无此字："也"</w:t>
      </w:r>
    </w:p>
    <w:p>
      <w:pPr/>
      <w:r>
        <w:t xml:space="preserve">A 正文（差异标红；删字高亮）: </w:t>
      </w:r>
      <w:r>
        <w:rPr>
          <w:color w:val="C00000"/>
        </w:rPr>
        <w:t>子张</w:t>
      </w:r>
      <w:r>
        <w:t>问行</w:t>
      </w:r>
      <w:r>
        <w:t>子曰言忠信行笃敬虽蛮貊之</w:t>
      </w:r>
      <w:r>
        <w:rPr>
          <w:color w:val="C00000"/>
        </w:rPr>
        <w:t>邦</w:t>
      </w:r>
      <w:r>
        <w:t>行</w:t>
      </w:r>
      <w:r>
        <w:rPr>
          <w:color w:val="C00000"/>
        </w:rPr>
        <w:t>矣</w:t>
      </w:r>
      <w:r>
        <w:t>言不忠信行不笃敬虽州里行乎哉立则见其参于前也在舆则见其倚于衡</w:t>
      </w:r>
      <w:r>
        <w:rPr>
          <w:color w:val="C00000"/>
          <w:highlight w:val="yellow"/>
        </w:rPr>
        <w:t>也</w:t>
      </w:r>
      <w:r>
        <w:t>夫然后行子张书诸绅</w:t>
      </w:r>
    </w:p>
    <w:p>
      <w:pPr/>
      <w:r>
        <w:t xml:space="preserve">B 正文（差异标红；增字高亮）: </w:t>
      </w:r>
      <w:r>
        <w:rPr>
          <w:color w:val="C00000"/>
          <w:highlight w:val="yellow"/>
        </w:rPr>
        <w:t>他日从在陈蔡</w:t>
      </w:r>
      <w:r>
        <w:rPr>
          <w:color w:val="C00000"/>
        </w:rPr>
        <w:t>閒困</w:t>
      </w:r>
      <w:r>
        <w:t>问行</w:t>
      </w:r>
      <w:r>
        <w:rPr>
          <w:color w:val="C00000"/>
          <w:highlight w:val="yellow"/>
        </w:rPr>
        <w:t>孔</w:t>
      </w:r>
      <w:r>
        <w:t>子曰言忠信行笃敬虽蛮貊之</w:t>
      </w:r>
      <w:r>
        <w:rPr>
          <w:color w:val="C00000"/>
        </w:rPr>
        <w:t>国</w:t>
      </w:r>
      <w:r>
        <w:t>行</w:t>
      </w:r>
      <w:r>
        <w:rPr>
          <w:color w:val="C00000"/>
        </w:rPr>
        <w:t>也</w:t>
      </w:r>
      <w:r>
        <w:t>言不忠信行不笃敬虽州里行乎哉立则见其参于前也在舆则见其倚于衡</w:t>
      </w:r>
      <w:r>
        <w:t>夫然后行子张书诸绅</w:t>
      </w:r>
    </w:p>
    <w:p>
      <w:pPr/>
    </w:p>
    <w:p>
      <w:pPr>
        <w:pStyle w:val="Heading3"/>
      </w:pPr>
      <w:r>
        <w:t>#50 score=0.7993 ids=1294-1648 HanChars(A-B)=275-277 norm_edit=0.1733 异文字数=48（替换32/增9/删7）</w:t>
      </w:r>
    </w:p>
    <w:p>
      <w:pPr/>
      <w:r>
        <w:t xml:space="preserve">A: </w:t>
      </w:r>
      <w:r>
        <w:t>《韩诗外传》·卷第二 / 2．12</w:t>
      </w:r>
      <w:r>
        <w:br/>
        <w:t xml:space="preserve">B: </w:t>
      </w:r>
      <w:r>
        <w:t>《新序·杂事》第五 / 5．13</w:t>
      </w:r>
    </w:p>
    <w:p>
      <w:pPr/>
      <w:r>
        <w:t>校勘记：</w:t>
      </w:r>
    </w:p>
    <w:p>
      <w:pPr/>
      <w:r>
        <w:t xml:space="preserve">  - A无此字："也"</w:t>
      </w:r>
    </w:p>
    <w:p>
      <w:pPr/>
      <w:r>
        <w:t xml:space="preserve">  - A无此字："佚"</w:t>
      </w:r>
    </w:p>
    <w:p>
      <w:pPr/>
      <w:r>
        <w:t xml:space="preserve">  - A作B："矣"作"失"</w:t>
      </w:r>
    </w:p>
    <w:p>
      <w:pPr/>
      <w:r>
        <w:t xml:space="preserve">  - A作B："说"作"悦"</w:t>
      </w:r>
    </w:p>
    <w:p>
      <w:pPr/>
      <w:r>
        <w:t xml:space="preserve">  - A作B："谮"作"谗"</w:t>
      </w:r>
    </w:p>
    <w:p>
      <w:pPr/>
      <w:r>
        <w:t xml:space="preserve">  - A作B："谮"作"谗"</w:t>
      </w:r>
    </w:p>
    <w:p>
      <w:pPr/>
      <w:r>
        <w:t xml:space="preserve">  - A无此句："退俄"</w:t>
      </w:r>
    </w:p>
    <w:p>
      <w:pPr/>
      <w:r>
        <w:t xml:space="preserve">  - A作B："而厩人以东野毕之"作"不悦历阶而去须臾"</w:t>
      </w:r>
    </w:p>
    <w:p>
      <w:pPr/>
      <w:r>
        <w:t xml:space="preserve">  - A作B："佚"作"败"</w:t>
      </w:r>
    </w:p>
    <w:p>
      <w:pPr/>
      <w:r>
        <w:t xml:space="preserve">  - A作B："揭"作"躐"</w:t>
      </w:r>
    </w:p>
    <w:p>
      <w:pPr/>
      <w:r>
        <w:t xml:space="preserve">  - A作B："趣"作"趋"</w:t>
      </w:r>
    </w:p>
    <w:p>
      <w:pPr/>
      <w:r>
        <w:t xml:space="preserve">  - A作B："召"作"请"</w:t>
      </w:r>
    </w:p>
    <w:p>
      <w:pPr/>
      <w:r>
        <w:t xml:space="preserve">  - ... 其余 23 条略</w:t>
      </w:r>
    </w:p>
    <w:p>
      <w:pPr/>
      <w:r>
        <w:t xml:space="preserve">A 正文（差异标红；删字高亮）: </w:t>
      </w:r>
      <w:r>
        <w:t>颜渊侍鲁定公于台东野毕御马于台下定公曰善哉东野毕之御</w:t>
      </w:r>
      <w:r>
        <w:rPr>
          <w:color w:val="C00000"/>
          <w:highlight w:val="yellow"/>
        </w:rPr>
        <w:t>也</w:t>
      </w:r>
      <w:r>
        <w:t>颜渊曰善则善矣虽然其马将</w:t>
      </w:r>
      <w:r>
        <w:rPr>
          <w:color w:val="C00000"/>
          <w:highlight w:val="yellow"/>
        </w:rPr>
        <w:t>佚</w:t>
      </w:r>
      <w:r>
        <w:rPr>
          <w:color w:val="C00000"/>
        </w:rPr>
        <w:t>矣</w:t>
      </w:r>
      <w:r>
        <w:t>定公不</w:t>
      </w:r>
      <w:r>
        <w:rPr>
          <w:color w:val="C00000"/>
        </w:rPr>
        <w:t>说</w:t>
      </w:r>
      <w:r>
        <w:t>以告左右曰吾闻之君子不</w:t>
      </w:r>
      <w:r>
        <w:rPr>
          <w:color w:val="C00000"/>
        </w:rPr>
        <w:t>谮</w:t>
      </w:r>
      <w:r>
        <w:t>人君子亦</w:t>
      </w:r>
      <w:r>
        <w:rPr>
          <w:color w:val="C00000"/>
        </w:rPr>
        <w:t>谮</w:t>
      </w:r>
      <w:r>
        <w:t>人乎颜渊</w:t>
      </w:r>
      <w:r>
        <w:rPr>
          <w:color w:val="C00000"/>
          <w:highlight w:val="yellow"/>
        </w:rPr>
        <w:t>退俄</w:t>
      </w:r>
      <w:r>
        <w:rPr>
          <w:color w:val="C00000"/>
        </w:rPr>
        <w:t>而厩人以东野毕之</w:t>
      </w:r>
      <w:r>
        <w:t>马</w:t>
      </w:r>
      <w:r>
        <w:rPr>
          <w:color w:val="C00000"/>
        </w:rPr>
        <w:t>佚</w:t>
      </w:r>
      <w:r>
        <w:t>闻矣定公</w:t>
      </w:r>
      <w:r>
        <w:rPr>
          <w:color w:val="C00000"/>
        </w:rPr>
        <w:t>揭</w:t>
      </w:r>
      <w:r>
        <w:t>席而起曰</w:t>
      </w:r>
      <w:r>
        <w:rPr>
          <w:color w:val="C00000"/>
        </w:rPr>
        <w:t>趣</w:t>
      </w:r>
      <w:r>
        <w:t>驾</w:t>
      </w:r>
      <w:r>
        <w:rPr>
          <w:color w:val="C00000"/>
        </w:rPr>
        <w:t>召</w:t>
      </w:r>
      <w:r>
        <w:t>颜渊颜渊至定公曰</w:t>
      </w:r>
      <w:r>
        <w:rPr>
          <w:color w:val="C00000"/>
        </w:rPr>
        <w:t>乡</w:t>
      </w:r>
      <w:r>
        <w:t>寡人曰善哉东野毕</w:t>
      </w:r>
      <w:r>
        <w:rPr>
          <w:color w:val="C00000"/>
          <w:highlight w:val="yellow"/>
        </w:rPr>
        <w:t>之</w:t>
      </w:r>
      <w:r>
        <w:t>御也吾子曰善则善矣</w:t>
      </w:r>
      <w:r>
        <w:t>然其马将</w:t>
      </w:r>
      <w:r>
        <w:rPr>
          <w:color w:val="C00000"/>
        </w:rPr>
        <w:t>佚</w:t>
      </w:r>
      <w:r>
        <w:t>矣不识</w:t>
      </w:r>
      <w:r>
        <w:rPr>
          <w:color w:val="C00000"/>
        </w:rPr>
        <w:t>吾</w:t>
      </w:r>
      <w:r>
        <w:t>子</w:t>
      </w:r>
      <w:r>
        <w:rPr>
          <w:color w:val="C00000"/>
        </w:rPr>
        <w:t>以何</w:t>
      </w:r>
      <w:r>
        <w:t>知之</w:t>
      </w:r>
      <w:r>
        <w:t>颜渊曰臣以政知之昔者舜工于使人造父工于使马舜不穷</w:t>
      </w:r>
      <w:r>
        <w:t>其民造父不</w:t>
      </w:r>
      <w:r>
        <w:rPr>
          <w:color w:val="C00000"/>
        </w:rPr>
        <w:t>极</w:t>
      </w:r>
      <w:r>
        <w:t>其马是以舜无</w:t>
      </w:r>
      <w:r>
        <w:rPr>
          <w:color w:val="C00000"/>
        </w:rPr>
        <w:t>佚</w:t>
      </w:r>
      <w:r>
        <w:t>民造父无</w:t>
      </w:r>
      <w:r>
        <w:rPr>
          <w:color w:val="C00000"/>
        </w:rPr>
        <w:t>佚</w:t>
      </w:r>
      <w:r>
        <w:t>马今东野毕之</w:t>
      </w:r>
      <w:r>
        <w:t>上车执辔</w:t>
      </w:r>
      <w:r>
        <w:rPr>
          <w:color w:val="C00000"/>
        </w:rPr>
        <w:t>衘</w:t>
      </w:r>
      <w:r>
        <w:t>体正矣周旋步骤朝礼毕矣历险致远</w:t>
      </w:r>
      <w:r>
        <w:t>马力殚矣然</w:t>
      </w:r>
      <w:r>
        <w:rPr>
          <w:color w:val="C00000"/>
          <w:highlight w:val="yellow"/>
        </w:rPr>
        <w:t>犹策</w:t>
      </w:r>
      <w:r>
        <w:rPr>
          <w:color w:val="C00000"/>
        </w:rPr>
        <w:t>之</w:t>
      </w:r>
      <w:r>
        <w:t>不已</w:t>
      </w:r>
      <w:r>
        <w:rPr>
          <w:color w:val="C00000"/>
        </w:rPr>
        <w:t>所</w:t>
      </w:r>
      <w:r>
        <w:t>以知其</w:t>
      </w:r>
      <w:r>
        <w:rPr>
          <w:color w:val="C00000"/>
        </w:rPr>
        <w:t>佚也</w:t>
      </w:r>
      <w:r>
        <w:t>定公曰善可少进</w:t>
      </w:r>
      <w:r>
        <w:t>颜渊曰兽穷则</w:t>
      </w:r>
      <w:r>
        <w:rPr>
          <w:color w:val="C00000"/>
        </w:rPr>
        <w:t>齧</w:t>
      </w:r>
      <w:r>
        <w:t>鸟穷则啄人穷则诈自古及今穷其下能</w:t>
      </w:r>
      <w:r>
        <w:rPr>
          <w:color w:val="C00000"/>
        </w:rPr>
        <w:t>不</w:t>
      </w:r>
      <w:r>
        <w:t>危者未之有也诗曰执辔如组两骖如舞善御之谓也定公曰</w:t>
      </w:r>
      <w:r>
        <w:t>寡人之过</w:t>
      </w:r>
      <w:r>
        <w:rPr>
          <w:color w:val="C00000"/>
        </w:rPr>
        <w:t>矣</w:t>
      </w:r>
    </w:p>
    <w:p>
      <w:pPr/>
      <w:r>
        <w:t xml:space="preserve">B 正文（差异标红；增字高亮）: </w:t>
      </w:r>
      <w:r>
        <w:t>颜渊侍鲁定公于台东野毕御马于台下定公曰善哉东野毕之御</w:t>
      </w:r>
      <w:r>
        <w:t>颜渊曰善则善矣虽然其马将</w:t>
      </w:r>
      <w:r>
        <w:rPr>
          <w:color w:val="C00000"/>
        </w:rPr>
        <w:t>失</w:t>
      </w:r>
      <w:r>
        <w:t>定公不</w:t>
      </w:r>
      <w:r>
        <w:rPr>
          <w:color w:val="C00000"/>
        </w:rPr>
        <w:t>悦</w:t>
      </w:r>
      <w:r>
        <w:t>以告左右曰吾闻之君子不</w:t>
      </w:r>
      <w:r>
        <w:rPr>
          <w:color w:val="C00000"/>
        </w:rPr>
        <w:t>谗</w:t>
      </w:r>
      <w:r>
        <w:t>人君子亦</w:t>
      </w:r>
      <w:r>
        <w:rPr>
          <w:color w:val="C00000"/>
        </w:rPr>
        <w:t>谗</w:t>
      </w:r>
      <w:r>
        <w:t>人乎颜渊</w:t>
      </w:r>
      <w:r>
        <w:rPr>
          <w:color w:val="C00000"/>
        </w:rPr>
        <w:t>不悦历阶而去须臾</w:t>
      </w:r>
      <w:r>
        <w:t>马</w:t>
      </w:r>
      <w:r>
        <w:rPr>
          <w:color w:val="C00000"/>
        </w:rPr>
        <w:t>败</w:t>
      </w:r>
      <w:r>
        <w:t>闻矣定公</w:t>
      </w:r>
      <w:r>
        <w:rPr>
          <w:color w:val="C00000"/>
        </w:rPr>
        <w:t>躐</w:t>
      </w:r>
      <w:r>
        <w:t>席而起曰</w:t>
      </w:r>
      <w:r>
        <w:rPr>
          <w:color w:val="C00000"/>
        </w:rPr>
        <w:t>趋</w:t>
      </w:r>
      <w:r>
        <w:t>驾</w:t>
      </w:r>
      <w:r>
        <w:rPr>
          <w:color w:val="C00000"/>
        </w:rPr>
        <w:t>请</w:t>
      </w:r>
      <w:r>
        <w:t>颜渊颜渊至定公曰</w:t>
      </w:r>
      <w:r>
        <w:rPr>
          <w:color w:val="C00000"/>
        </w:rPr>
        <w:t>向</w:t>
      </w:r>
      <w:r>
        <w:t>寡人曰善哉东野毕</w:t>
      </w:r>
      <w:r>
        <w:t>御也吾子曰善则善矣</w:t>
      </w:r>
      <w:r>
        <w:rPr>
          <w:color w:val="C00000"/>
          <w:highlight w:val="yellow"/>
        </w:rPr>
        <w:t>虽</w:t>
      </w:r>
      <w:r>
        <w:t>然其马将</w:t>
      </w:r>
      <w:r>
        <w:rPr>
          <w:color w:val="C00000"/>
        </w:rPr>
        <w:t>失</w:t>
      </w:r>
      <w:r>
        <w:t>矣不识</w:t>
      </w:r>
      <w:r>
        <w:rPr>
          <w:color w:val="C00000"/>
        </w:rPr>
        <w:t>君</w:t>
      </w:r>
      <w:r>
        <w:t>子</w:t>
      </w:r>
      <w:r>
        <w:rPr>
          <w:color w:val="C00000"/>
        </w:rPr>
        <w:t>何以</w:t>
      </w:r>
      <w:r>
        <w:t>知之</w:t>
      </w:r>
      <w:r>
        <w:rPr>
          <w:color w:val="C00000"/>
          <w:highlight w:val="yellow"/>
        </w:rPr>
        <w:t>也</w:t>
      </w:r>
      <w:r>
        <w:t>颜渊曰臣以政知之昔者舜工于使人造父工于使马舜不穷</w:t>
      </w:r>
      <w:r>
        <w:rPr>
          <w:color w:val="C00000"/>
          <w:highlight w:val="yellow"/>
        </w:rPr>
        <w:t>于</w:t>
      </w:r>
      <w:r>
        <w:t>其民造父不</w:t>
      </w:r>
      <w:r>
        <w:rPr>
          <w:color w:val="C00000"/>
        </w:rPr>
        <w:t>尽</w:t>
      </w:r>
      <w:r>
        <w:t>其马是以舜无</w:t>
      </w:r>
      <w:r>
        <w:rPr>
          <w:color w:val="C00000"/>
        </w:rPr>
        <w:t>失</w:t>
      </w:r>
      <w:r>
        <w:t>民造父无</w:t>
      </w:r>
      <w:r>
        <w:rPr>
          <w:color w:val="C00000"/>
        </w:rPr>
        <w:t>失</w:t>
      </w:r>
      <w:r>
        <w:t>马今东野毕之</w:t>
      </w:r>
      <w:r>
        <w:rPr>
          <w:color w:val="C00000"/>
          <w:highlight w:val="yellow"/>
        </w:rPr>
        <w:t>御也</w:t>
      </w:r>
      <w:r>
        <w:t>上车执辔</w:t>
      </w:r>
      <w:r>
        <w:rPr>
          <w:color w:val="C00000"/>
        </w:rPr>
        <w:t>御</w:t>
      </w:r>
      <w:r>
        <w:t>体正矣周旋步骤朝礼毕矣历险致远</w:t>
      </w:r>
      <w:r>
        <w:rPr>
          <w:color w:val="C00000"/>
          <w:highlight w:val="yellow"/>
        </w:rPr>
        <w:t>而</w:t>
      </w:r>
      <w:r>
        <w:t>马力殚矣然</w:t>
      </w:r>
      <w:r>
        <w:rPr>
          <w:color w:val="C00000"/>
        </w:rPr>
        <w:t>求</w:t>
      </w:r>
      <w:r>
        <w:t>不已</w:t>
      </w:r>
      <w:r>
        <w:rPr>
          <w:color w:val="C00000"/>
        </w:rPr>
        <w:t>是</w:t>
      </w:r>
      <w:r>
        <w:t>以知其</w:t>
      </w:r>
      <w:r>
        <w:rPr>
          <w:color w:val="C00000"/>
        </w:rPr>
        <w:t>失矣</w:t>
      </w:r>
      <w:r>
        <w:t>定公曰善可少进</w:t>
      </w:r>
      <w:r>
        <w:rPr>
          <w:color w:val="C00000"/>
          <w:highlight w:val="yellow"/>
        </w:rPr>
        <w:t>与</w:t>
      </w:r>
      <w:r>
        <w:t>颜渊曰兽穷则</w:t>
      </w:r>
      <w:r>
        <w:rPr>
          <w:color w:val="C00000"/>
        </w:rPr>
        <w:t>触</w:t>
      </w:r>
      <w:r>
        <w:t>鸟穷则啄人穷则诈自古及今穷其下能</w:t>
      </w:r>
      <w:r>
        <w:rPr>
          <w:color w:val="C00000"/>
        </w:rPr>
        <w:t>无</w:t>
      </w:r>
      <w:r>
        <w:t>危者未之有也诗曰执辔如组两骖如舞善御之谓也定公曰</w:t>
      </w:r>
      <w:r>
        <w:rPr>
          <w:color w:val="C00000"/>
          <w:highlight w:val="yellow"/>
        </w:rPr>
        <w:t>善哉</w:t>
      </w:r>
      <w:r>
        <w:t>寡人之过</w:t>
      </w:r>
      <w:r>
        <w:rPr>
          <w:color w:val="C00000"/>
        </w:rPr>
        <w:t>也</w:t>
      </w:r>
    </w:p>
    <w:p>
      <w:pPr/>
    </w:p>
    <w:p>
      <w:pPr>
        <w:pStyle w:val="Heading3"/>
      </w:pPr>
      <w:r>
        <w:t>#51 score=0.7991 ids=1111-2348 HanChars(A-B)=130-133 norm_edit=0.2406 异文字数=32（替换11/增12/删9）</w:t>
      </w:r>
    </w:p>
    <w:p>
      <w:pPr/>
      <w:r>
        <w:t xml:space="preserve">A: </w:t>
      </w:r>
      <w:r>
        <w:t>《礼记·祭义》 / 25．8</w:t>
      </w:r>
      <w:r>
        <w:br/>
        <w:t xml:space="preserve">B: </w:t>
      </w:r>
      <w:r>
        <w:t>《孔子家语·公西赤问》第四十四 / 44．9</w:t>
      </w:r>
    </w:p>
    <w:p>
      <w:pPr/>
      <w:r>
        <w:t>校勘记：</w:t>
      </w:r>
    </w:p>
    <w:p>
      <w:pPr/>
      <w:r>
        <w:t xml:space="preserve">  - A作B："仲尼"作"孔子"</w:t>
      </w:r>
    </w:p>
    <w:p>
      <w:pPr/>
      <w:r>
        <w:t xml:space="preserve">  - A作B："赣"作"贡"</w:t>
      </w:r>
    </w:p>
    <w:p>
      <w:pPr/>
      <w:r>
        <w:t xml:space="preserve">  - B增此字："夫"</w:t>
      </w:r>
    </w:p>
    <w:p>
      <w:pPr/>
      <w:r>
        <w:t xml:space="preserve">  - B增此字："也"</w:t>
      </w:r>
    </w:p>
    <w:p>
      <w:pPr/>
      <w:r>
        <w:t xml:space="preserve">  - A作B："然"作"焉"</w:t>
      </w:r>
    </w:p>
    <w:p>
      <w:pPr/>
      <w:r>
        <w:t xml:space="preserve">  - B增此字："夫"</w:t>
      </w:r>
    </w:p>
    <w:p>
      <w:pPr/>
      <w:r>
        <w:t xml:space="preserve">  - B增此字："孔"</w:t>
      </w:r>
    </w:p>
    <w:p>
      <w:pPr/>
      <w:r>
        <w:t xml:space="preserve">  - B增此句："漆漆"</w:t>
      </w:r>
    </w:p>
    <w:p>
      <w:pPr/>
      <w:r>
        <w:t xml:space="preserve">  - A无此字："容"</w:t>
      </w:r>
    </w:p>
    <w:p>
      <w:pPr/>
      <w:r>
        <w:t xml:space="preserve">  - A作B："也"作"以"</w:t>
      </w:r>
    </w:p>
    <w:p>
      <w:pPr/>
      <w:r>
        <w:t xml:space="preserve">  - B增此句："必如此"</w:t>
      </w:r>
    </w:p>
    <w:p>
      <w:pPr/>
      <w:r>
        <w:t xml:space="preserve">  - A作B："夫"作"则"</w:t>
      </w:r>
    </w:p>
    <w:p>
      <w:pPr/>
      <w:r>
        <w:t xml:space="preserve">  - ... 其余 8 条略</w:t>
      </w:r>
    </w:p>
    <w:p>
      <w:pPr/>
      <w:r>
        <w:t xml:space="preserve">A 正文（差异标红；删字高亮）: </w:t>
      </w:r>
      <w:r>
        <w:rPr>
          <w:color w:val="C00000"/>
        </w:rPr>
        <w:t>仲尼</w:t>
      </w:r>
      <w:r>
        <w:t>尝奉荐而进其亲也悫其行也趋趋以数已祭子</w:t>
      </w:r>
      <w:r>
        <w:rPr>
          <w:color w:val="C00000"/>
        </w:rPr>
        <w:t>赣</w:t>
      </w:r>
      <w:r>
        <w:t>问曰</w:t>
      </w:r>
      <w:r>
        <w:t>子之言祭</w:t>
      </w:r>
      <w:r>
        <w:t>济济漆漆</w:t>
      </w:r>
      <w:r>
        <w:rPr>
          <w:color w:val="C00000"/>
        </w:rPr>
        <w:t>然</w:t>
      </w:r>
      <w:r>
        <w:t>今</w:t>
      </w:r>
      <w:r>
        <w:t>子之祭无济济漆漆何也</w:t>
      </w:r>
      <w:r>
        <w:t>子曰济济</w:t>
      </w:r>
      <w:r>
        <w:t>者容也远也漆漆者</w:t>
      </w:r>
      <w:r>
        <w:rPr>
          <w:color w:val="C00000"/>
          <w:highlight w:val="yellow"/>
        </w:rPr>
        <w:t>容</w:t>
      </w:r>
      <w:r>
        <w:rPr>
          <w:color w:val="C00000"/>
        </w:rPr>
        <w:t>也</w:t>
      </w:r>
      <w:r>
        <w:t>自反也容以远若容以自反也夫何神明之及交</w:t>
      </w:r>
      <w:r>
        <w:rPr>
          <w:color w:val="C00000"/>
        </w:rPr>
        <w:t>夫</w:t>
      </w:r>
      <w:r>
        <w:t>何济济漆漆之有</w:t>
      </w:r>
      <w:r>
        <w:rPr>
          <w:color w:val="C00000"/>
          <w:highlight w:val="yellow"/>
        </w:rPr>
        <w:t>乎</w:t>
      </w:r>
      <w:r>
        <w:t>反馈乐成</w:t>
      </w:r>
      <w:r>
        <w:rPr>
          <w:color w:val="C00000"/>
        </w:rPr>
        <w:t>荐其荐</w:t>
      </w:r>
      <w:r>
        <w:t>俎序其礼乐备其百官</w:t>
      </w:r>
      <w:r>
        <w:t>君子致其济济漆漆</w:t>
      </w:r>
      <w:r>
        <w:rPr>
          <w:color w:val="C00000"/>
          <w:highlight w:val="yellow"/>
        </w:rPr>
        <w:t>夫何慌惚之有</w:t>
      </w:r>
      <w:r>
        <w:rPr>
          <w:color w:val="C00000"/>
        </w:rPr>
        <w:t>乎</w:t>
      </w:r>
      <w:r>
        <w:t>夫言岂一端而已</w:t>
      </w:r>
      <w:r>
        <w:rPr>
          <w:color w:val="C00000"/>
        </w:rPr>
        <w:t>夫</w:t>
      </w:r>
      <w:r>
        <w:t>各有所当</w:t>
      </w:r>
      <w:r>
        <w:rPr>
          <w:color w:val="C00000"/>
          <w:highlight w:val="yellow"/>
        </w:rPr>
        <w:t>也</w:t>
      </w:r>
    </w:p>
    <w:p>
      <w:pPr/>
      <w:r>
        <w:t xml:space="preserve">B 正文（差异标红；增字高亮）: </w:t>
      </w:r>
      <w:r>
        <w:rPr>
          <w:color w:val="C00000"/>
        </w:rPr>
        <w:t>孔子</w:t>
      </w:r>
      <w:r>
        <w:t>尝奉荐而进其亲也悫其行也趋趋以数已祭子</w:t>
      </w:r>
      <w:r>
        <w:rPr>
          <w:color w:val="C00000"/>
        </w:rPr>
        <w:t>贡</w:t>
      </w:r>
      <w:r>
        <w:t>问曰</w:t>
      </w:r>
      <w:r>
        <w:rPr>
          <w:color w:val="C00000"/>
          <w:highlight w:val="yellow"/>
        </w:rPr>
        <w:t>夫</w:t>
      </w:r>
      <w:r>
        <w:t>子之言祭</w:t>
      </w:r>
      <w:r>
        <w:rPr>
          <w:color w:val="C00000"/>
          <w:highlight w:val="yellow"/>
        </w:rPr>
        <w:t>也</w:t>
      </w:r>
      <w:r>
        <w:t>济济漆漆</w:t>
      </w:r>
      <w:r>
        <w:rPr>
          <w:color w:val="C00000"/>
        </w:rPr>
        <w:t>焉</w:t>
      </w:r>
      <w:r>
        <w:t>今</w:t>
      </w:r>
      <w:r>
        <w:rPr>
          <w:color w:val="C00000"/>
          <w:highlight w:val="yellow"/>
        </w:rPr>
        <w:t>夫</w:t>
      </w:r>
      <w:r>
        <w:t>子之祭无济济漆漆何也</w:t>
      </w:r>
      <w:r>
        <w:rPr>
          <w:color w:val="C00000"/>
          <w:highlight w:val="yellow"/>
        </w:rPr>
        <w:t>孔</w:t>
      </w:r>
      <w:r>
        <w:t>子曰济济</w:t>
      </w:r>
      <w:r>
        <w:rPr>
          <w:color w:val="C00000"/>
          <w:highlight w:val="yellow"/>
        </w:rPr>
        <w:t>漆漆</w:t>
      </w:r>
      <w:r>
        <w:t>者容也远也漆漆者</w:t>
      </w:r>
      <w:r>
        <w:rPr>
          <w:color w:val="C00000"/>
        </w:rPr>
        <w:t>以</w:t>
      </w:r>
      <w:r>
        <w:t>自反也容以远若容以自反也夫何神明之及交</w:t>
      </w:r>
      <w:r>
        <w:rPr>
          <w:color w:val="C00000"/>
          <w:highlight w:val="yellow"/>
        </w:rPr>
        <w:t>必如此</w:t>
      </w:r>
      <w:r>
        <w:rPr>
          <w:color w:val="C00000"/>
        </w:rPr>
        <w:t>则</w:t>
      </w:r>
      <w:r>
        <w:t>何济济漆漆之有</w:t>
      </w:r>
      <w:r>
        <w:t>反馈乐成</w:t>
      </w:r>
      <w:r>
        <w:rPr>
          <w:color w:val="C00000"/>
        </w:rPr>
        <w:t>进则燕</w:t>
      </w:r>
      <w:r>
        <w:t>俎序其礼乐备其百官</w:t>
      </w:r>
      <w:r>
        <w:rPr>
          <w:color w:val="C00000"/>
          <w:highlight w:val="yellow"/>
        </w:rPr>
        <w:t>于是</w:t>
      </w:r>
      <w:r>
        <w:t>君子致其济济漆漆</w:t>
      </w:r>
      <w:r>
        <w:rPr>
          <w:color w:val="C00000"/>
        </w:rPr>
        <w:t>焉</w:t>
      </w:r>
      <w:r>
        <w:t>夫言岂一端而已</w:t>
      </w:r>
      <w:r>
        <w:rPr>
          <w:color w:val="C00000"/>
          <w:highlight w:val="yellow"/>
        </w:rPr>
        <w:t>哉</w:t>
      </w:r>
      <w:r>
        <w:rPr>
          <w:color w:val="C00000"/>
        </w:rPr>
        <w:t>亦</w:t>
      </w:r>
      <w:r>
        <w:t>各有所当</w:t>
      </w:r>
    </w:p>
    <w:p>
      <w:pPr/>
    </w:p>
    <w:p>
      <w:pPr>
        <w:pStyle w:val="Heading3"/>
      </w:pPr>
      <w:r>
        <w:t>#52 score=0.7990 ids=502-893 HanChars(A-B)=42-45 norm_edit=0.0667 异文字数=3（替换0/增3/删0）</w:t>
      </w:r>
    </w:p>
    <w:p>
      <w:pPr/>
      <w:r>
        <w:t xml:space="preserve">A: </w:t>
      </w:r>
      <w:r>
        <w:t>《论语·先进》第十一 / 11．25</w:t>
      </w:r>
      <w:r>
        <w:br/>
        <w:t xml:space="preserve">B: </w:t>
      </w:r>
      <w:r>
        <w:t>《史记·弟子列传》 / 67．86</w:t>
      </w:r>
    </w:p>
    <w:p>
      <w:pPr/>
      <w:r>
        <w:t>校勘记：</w:t>
      </w:r>
    </w:p>
    <w:p>
      <w:pPr/>
      <w:r>
        <w:t xml:space="preserve">  - B增此字："郈"</w:t>
      </w:r>
    </w:p>
    <w:p>
      <w:pPr/>
      <w:r>
        <w:t xml:space="preserve">  - B增此字："孔"</w:t>
      </w:r>
    </w:p>
    <w:p>
      <w:pPr/>
      <w:r>
        <w:t xml:space="preserve">  - B增此字："孔"</w:t>
      </w:r>
    </w:p>
    <w:p>
      <w:pPr/>
      <w:r>
        <w:t xml:space="preserve">A 正文（差异标红；删字高亮）: </w:t>
      </w:r>
      <w:r>
        <w:t>子路使子羔为费</w:t>
      </w:r>
      <w:r>
        <w:t>宰</w:t>
      </w:r>
      <w:r>
        <w:t>子曰贼夫人之子子路曰有民人焉有社稷焉何必读书然后为学</w:t>
      </w:r>
      <w:r>
        <w:t>子曰是故恶夫佞者</w:t>
      </w:r>
    </w:p>
    <w:p>
      <w:pPr/>
      <w:r>
        <w:t xml:space="preserve">B 正文（差异标红；增字高亮）: </w:t>
      </w:r>
      <w:r>
        <w:t>子路使子羔为费</w:t>
      </w:r>
      <w:r>
        <w:rPr>
          <w:color w:val="C00000"/>
          <w:highlight w:val="yellow"/>
        </w:rPr>
        <w:t>郈</w:t>
      </w:r>
      <w:r>
        <w:t>宰</w:t>
      </w:r>
      <w:r>
        <w:rPr>
          <w:color w:val="C00000"/>
          <w:highlight w:val="yellow"/>
        </w:rPr>
        <w:t>孔</w:t>
      </w:r>
      <w:r>
        <w:t>子曰贼夫人之子子路曰有民人焉有社稷焉何必读书然后为学</w:t>
      </w:r>
      <w:r>
        <w:rPr>
          <w:color w:val="C00000"/>
          <w:highlight w:val="yellow"/>
        </w:rPr>
        <w:t>孔</w:t>
      </w:r>
      <w:r>
        <w:t>子曰是故恶夫佞者</w:t>
      </w:r>
    </w:p>
    <w:p>
      <w:pPr/>
    </w:p>
    <w:p>
      <w:pPr>
        <w:pStyle w:val="Heading3"/>
      </w:pPr>
      <w:r>
        <w:t>#53 score=0.7970 ids=994-2305 HanChars(A-B)=38-42 norm_edit=0.2143 异文字数=9（替换1/增6/删2）</w:t>
      </w:r>
    </w:p>
    <w:p>
      <w:pPr/>
      <w:r>
        <w:t xml:space="preserve">A: </w:t>
      </w:r>
      <w:r>
        <w:t>《礼记·檀弓上》 / 3．60</w:t>
      </w:r>
      <w:r>
        <w:br/>
        <w:t xml:space="preserve">B: </w:t>
      </w:r>
      <w:r>
        <w:t>《孔子家语·曲礼子贡问》第四十二 / 42．21</w:t>
      </w:r>
    </w:p>
    <w:p>
      <w:pPr/>
      <w:r>
        <w:t>校勘记：</w:t>
      </w:r>
    </w:p>
    <w:p>
      <w:pPr/>
      <w:r>
        <w:t xml:space="preserve">  - A作B："弁"作"卞"</w:t>
      </w:r>
    </w:p>
    <w:p>
      <w:pPr/>
      <w:r>
        <w:t xml:space="preserve">  - A无此字："其"</w:t>
      </w:r>
    </w:p>
    <w:p>
      <w:pPr/>
      <w:r>
        <w:t xml:space="preserve">  - B增此字："之"</w:t>
      </w:r>
    </w:p>
    <w:p>
      <w:pPr/>
      <w:r>
        <w:t xml:space="preserve">  - A无此字："为"</w:t>
      </w:r>
    </w:p>
    <w:p>
      <w:pPr/>
      <w:r>
        <w:t xml:space="preserve">  - B增此句："而变除有期"</w:t>
      </w:r>
    </w:p>
    <w:p>
      <w:pPr/>
      <w:r>
        <w:t xml:space="preserve">A 正文（差异标红；删字高亮）: </w:t>
      </w:r>
      <w:r>
        <w:rPr>
          <w:color w:val="C00000"/>
        </w:rPr>
        <w:t>弁</w:t>
      </w:r>
      <w:r>
        <w:t>人有</w:t>
      </w:r>
      <w:r>
        <w:rPr>
          <w:color w:val="C00000"/>
          <w:highlight w:val="yellow"/>
        </w:rPr>
        <w:t>其</w:t>
      </w:r>
      <w:r>
        <w:t>母死而孺子</w:t>
      </w:r>
      <w:r>
        <w:t>泣者孔子曰哀则哀矣而难</w:t>
      </w:r>
      <w:r>
        <w:rPr>
          <w:color w:val="C00000"/>
          <w:highlight w:val="yellow"/>
        </w:rPr>
        <w:t>为</w:t>
      </w:r>
      <w:r>
        <w:t>继也夫礼为可传也为可继也故哭踊有节</w:t>
      </w:r>
    </w:p>
    <w:p>
      <w:pPr/>
      <w:r>
        <w:t xml:space="preserve">B 正文（差异标红；增字高亮）: </w:t>
      </w:r>
      <w:r>
        <w:rPr>
          <w:color w:val="C00000"/>
        </w:rPr>
        <w:t>卞</w:t>
      </w:r>
      <w:r>
        <w:t>人有</w:t>
      </w:r>
      <w:r>
        <w:t>母死而孺子</w:t>
      </w:r>
      <w:r>
        <w:rPr>
          <w:color w:val="C00000"/>
          <w:highlight w:val="yellow"/>
        </w:rPr>
        <w:t>之</w:t>
      </w:r>
      <w:r>
        <w:t>泣者孔子曰哀则哀矣而难</w:t>
      </w:r>
      <w:r>
        <w:t>继也夫礼为可传也为可继也故哭踊有节</w:t>
      </w:r>
      <w:r>
        <w:rPr>
          <w:color w:val="C00000"/>
          <w:highlight w:val="yellow"/>
        </w:rPr>
        <w:t>而变除有期</w:t>
      </w:r>
    </w:p>
    <w:p>
      <w:pPr/>
    </w:p>
    <w:p>
      <w:pPr>
        <w:pStyle w:val="Heading3"/>
      </w:pPr>
      <w:r>
        <w:t>#54 score=0.7967 ids=1739-2030 HanChars(A-B)=104-108 norm_edit=0.2778 异文字数=30（替换18/增8/删4）</w:t>
      </w:r>
    </w:p>
    <w:p>
      <w:pPr/>
      <w:r>
        <w:t xml:space="preserve">A: </w:t>
      </w:r>
      <w:r>
        <w:t>《说苑·尊贤》 / 8．36</w:t>
      </w:r>
      <w:r>
        <w:br/>
        <w:t xml:space="preserve">B: </w:t>
      </w:r>
      <w:r>
        <w:t>《孔子家语·贤君》第十三 / 13．6</w:t>
      </w:r>
    </w:p>
    <w:p>
      <w:pPr/>
      <w:r>
        <w:t>校勘记：</w:t>
      </w:r>
    </w:p>
    <w:p>
      <w:pPr/>
      <w:r>
        <w:t xml:space="preserve">  - B增此句："贤君"</w:t>
      </w:r>
    </w:p>
    <w:p>
      <w:pPr/>
      <w:r>
        <w:t xml:space="preserve">  - B增此句："所先"</w:t>
      </w:r>
    </w:p>
    <w:p>
      <w:pPr/>
      <w:r>
        <w:t xml:space="preserve">  - A作B："何如"作"者何"</w:t>
      </w:r>
    </w:p>
    <w:p>
      <w:pPr/>
      <w:r>
        <w:t xml:space="preserve">  - B增此句："由闻"</w:t>
      </w:r>
    </w:p>
    <w:p>
      <w:pPr/>
      <w:r>
        <w:t xml:space="preserve">  - A作B："范"作"晋"</w:t>
      </w:r>
    </w:p>
    <w:p>
      <w:pPr/>
      <w:r>
        <w:t xml:space="preserve">  - B增此字："孔"</w:t>
      </w:r>
    </w:p>
    <w:p>
      <w:pPr/>
      <w:r>
        <w:t xml:space="preserve">  - A作B："曰范"作"子曰"</w:t>
      </w:r>
    </w:p>
    <w:p>
      <w:pPr/>
      <w:r>
        <w:t xml:space="preserve">  - A无此字："也"</w:t>
      </w:r>
    </w:p>
    <w:p>
      <w:pPr/>
      <w:r>
        <w:t xml:space="preserve">  - A无此字："也"</w:t>
      </w:r>
    </w:p>
    <w:p>
      <w:pPr/>
      <w:r>
        <w:t xml:space="preserve">  - A无此字："己"</w:t>
      </w:r>
    </w:p>
    <w:p>
      <w:pPr/>
      <w:r>
        <w:t xml:space="preserve">  - A作B："贱"作"必"</w:t>
      </w:r>
    </w:p>
    <w:p>
      <w:pPr/>
      <w:r>
        <w:t xml:space="preserve">  - B增此字："贱"</w:t>
      </w:r>
    </w:p>
    <w:p>
      <w:pPr/>
      <w:r>
        <w:t xml:space="preserve">  - ... 其余 2 条略</w:t>
      </w:r>
    </w:p>
    <w:p>
      <w:pPr/>
      <w:r>
        <w:t xml:space="preserve">A 正文（差异标红；删字高亮）: </w:t>
      </w:r>
      <w:r>
        <w:t>子路问于孔子曰</w:t>
      </w:r>
      <w:r>
        <w:t>治国</w:t>
      </w:r>
      <w:r>
        <w:rPr>
          <w:color w:val="C00000"/>
        </w:rPr>
        <w:t>何如</w:t>
      </w:r>
      <w:r>
        <w:t>孔子曰在于尊贤而贱不肖子路曰</w:t>
      </w:r>
      <w:r>
        <w:rPr>
          <w:color w:val="C00000"/>
        </w:rPr>
        <w:t>范</w:t>
      </w:r>
      <w:r>
        <w:t>中行氏尊贤而贱不肖矣其亡何也</w:t>
      </w:r>
      <w:r>
        <w:rPr>
          <w:color w:val="C00000"/>
        </w:rPr>
        <w:t>曰范</w:t>
      </w:r>
      <w:r>
        <w:t>中行氏尊贤而不能用</w:t>
      </w:r>
      <w:r>
        <w:rPr>
          <w:color w:val="C00000"/>
          <w:highlight w:val="yellow"/>
        </w:rPr>
        <w:t>也</w:t>
      </w:r>
      <w:r>
        <w:t>贱不肖而不能去</w:t>
      </w:r>
      <w:r>
        <w:rPr>
          <w:color w:val="C00000"/>
          <w:highlight w:val="yellow"/>
        </w:rPr>
        <w:t>也</w:t>
      </w:r>
      <w:r>
        <w:t>贤者知其不</w:t>
      </w:r>
      <w:r>
        <w:rPr>
          <w:color w:val="C00000"/>
          <w:highlight w:val="yellow"/>
        </w:rPr>
        <w:t>己</w:t>
      </w:r>
      <w:r>
        <w:t>用而怨之不肖者知其</w:t>
      </w:r>
      <w:r>
        <w:rPr>
          <w:color w:val="C00000"/>
        </w:rPr>
        <w:t>贱</w:t>
      </w:r>
      <w:r>
        <w:t>己</w:t>
      </w:r>
      <w:r>
        <w:t>而雠之</w:t>
      </w:r>
      <w:r>
        <w:rPr>
          <w:color w:val="C00000"/>
          <w:highlight w:val="yellow"/>
        </w:rPr>
        <w:t>贤</w:t>
      </w:r>
      <w:r>
        <w:rPr>
          <w:color w:val="C00000"/>
        </w:rPr>
        <w:t>者怨之不肖者雠之怨雠并前</w:t>
      </w:r>
      <w:r>
        <w:t>中行氏虽欲无亡岂可得乎</w:t>
      </w:r>
    </w:p>
    <w:p>
      <w:pPr/>
      <w:r>
        <w:t xml:space="preserve">B 正文（差异标红；增字高亮）: </w:t>
      </w:r>
      <w:r>
        <w:t>子路问于孔子曰</w:t>
      </w:r>
      <w:r>
        <w:rPr>
          <w:color w:val="C00000"/>
          <w:highlight w:val="yellow"/>
        </w:rPr>
        <w:t>贤君</w:t>
      </w:r>
      <w:r>
        <w:t>治国</w:t>
      </w:r>
      <w:r>
        <w:rPr>
          <w:color w:val="C00000"/>
          <w:highlight w:val="yellow"/>
        </w:rPr>
        <w:t>所先</w:t>
      </w:r>
      <w:r>
        <w:rPr>
          <w:color w:val="C00000"/>
        </w:rPr>
        <w:t>者何</w:t>
      </w:r>
      <w:r>
        <w:t>孔子曰在于尊贤而贱不肖子路曰</w:t>
      </w:r>
      <w:r>
        <w:rPr>
          <w:color w:val="C00000"/>
          <w:highlight w:val="yellow"/>
        </w:rPr>
        <w:t>由闻</w:t>
      </w:r>
      <w:r>
        <w:rPr>
          <w:color w:val="C00000"/>
        </w:rPr>
        <w:t>晋</w:t>
      </w:r>
      <w:r>
        <w:t>中行氏尊贤而贱不肖矣其亡何也</w:t>
      </w:r>
      <w:r>
        <w:rPr>
          <w:color w:val="C00000"/>
          <w:highlight w:val="yellow"/>
        </w:rPr>
        <w:t>孔</w:t>
      </w:r>
      <w:r>
        <w:rPr>
          <w:color w:val="C00000"/>
        </w:rPr>
        <w:t>子曰</w:t>
      </w:r>
      <w:r>
        <w:t>中行氏尊贤而不能用</w:t>
      </w:r>
      <w:r>
        <w:t>贱不肖而不能去</w:t>
      </w:r>
      <w:r>
        <w:t>贤者知其不</w:t>
      </w:r>
      <w:r>
        <w:t>用而怨之不肖者知其</w:t>
      </w:r>
      <w:r>
        <w:rPr>
          <w:color w:val="C00000"/>
        </w:rPr>
        <w:t>必</w:t>
      </w:r>
      <w:r>
        <w:t>己</w:t>
      </w:r>
      <w:r>
        <w:rPr>
          <w:color w:val="C00000"/>
          <w:highlight w:val="yellow"/>
        </w:rPr>
        <w:t>贱</w:t>
      </w:r>
      <w:r>
        <w:t>而雠之</w:t>
      </w:r>
      <w:r>
        <w:rPr>
          <w:color w:val="C00000"/>
        </w:rPr>
        <w:t>怨雠并存于国邻敌构兵于郊</w:t>
      </w:r>
      <w:r>
        <w:t>中行氏虽欲无亡岂可得乎</w:t>
      </w:r>
    </w:p>
    <w:p>
      <w:pPr/>
    </w:p>
    <w:p>
      <w:pPr>
        <w:pStyle w:val="Heading3"/>
      </w:pPr>
      <w:r>
        <w:t>#55 score=0.7966 ids=523-866 HanChars(A-B)=89-86 norm_edit=0.1348 异文字数=12（替换5/增2/删5）</w:t>
      </w:r>
    </w:p>
    <w:p>
      <w:pPr/>
      <w:r>
        <w:t xml:space="preserve">A: </w:t>
      </w:r>
      <w:r>
        <w:t>《论语·颜渊》第十二 / 12．20</w:t>
      </w:r>
      <w:r>
        <w:br/>
        <w:t xml:space="preserve">B: </w:t>
      </w:r>
      <w:r>
        <w:t>《史记·弟子列传》 / 67．59</w:t>
      </w:r>
    </w:p>
    <w:p>
      <w:pPr/>
      <w:r>
        <w:t>校勘记：</w:t>
      </w:r>
    </w:p>
    <w:p>
      <w:pPr/>
      <w:r>
        <w:t xml:space="preserve">  - B增此字："孔"</w:t>
      </w:r>
    </w:p>
    <w:p>
      <w:pPr/>
      <w:r>
        <w:t xml:space="preserve">  - A作B："邦"作"国"</w:t>
      </w:r>
    </w:p>
    <w:p>
      <w:pPr/>
      <w:r>
        <w:t xml:space="preserve">  - B增此字："孔"</w:t>
      </w:r>
    </w:p>
    <w:p>
      <w:pPr/>
      <w:r>
        <w:t xml:space="preserve">  - A无此字："也"</w:t>
      </w:r>
    </w:p>
    <w:p>
      <w:pPr/>
      <w:r>
        <w:t xml:space="preserve">  - A无此句："邦必"</w:t>
      </w:r>
    </w:p>
    <w:p>
      <w:pPr/>
      <w:r>
        <w:t xml:space="preserve">  - A作B："达在"作"国及"</w:t>
      </w:r>
    </w:p>
    <w:p>
      <w:pPr/>
      <w:r>
        <w:t xml:space="preserve">  - A无此句："邦必"</w:t>
      </w:r>
    </w:p>
    <w:p>
      <w:pPr/>
      <w:r>
        <w:t xml:space="preserve">  - A作B："闻在"作"国及"</w:t>
      </w:r>
    </w:p>
    <w:p>
      <w:pPr/>
      <w:r>
        <w:t xml:space="preserve">A 正文（差异标红；删字高亮）: </w:t>
      </w:r>
      <w:r>
        <w:t>子张问士何如斯可谓之达矣</w:t>
      </w:r>
      <w:r>
        <w:t>子曰何哉尔所谓达者子张对曰在</w:t>
      </w:r>
      <w:r>
        <w:rPr>
          <w:color w:val="C00000"/>
        </w:rPr>
        <w:t>邦</w:t>
      </w:r>
      <w:r>
        <w:t>必闻在家必闻</w:t>
      </w:r>
      <w:r>
        <w:t>子曰是闻也非达也夫达</w:t>
      </w:r>
      <w:r>
        <w:rPr>
          <w:color w:val="C00000"/>
          <w:highlight w:val="yellow"/>
        </w:rPr>
        <w:t>也</w:t>
      </w:r>
      <w:r>
        <w:t>者质直而好义察言而观色虑以下人在</w:t>
      </w:r>
      <w:r>
        <w:rPr>
          <w:color w:val="C00000"/>
          <w:highlight w:val="yellow"/>
        </w:rPr>
        <w:t>邦必</w:t>
      </w:r>
      <w:r>
        <w:rPr>
          <w:color w:val="C00000"/>
        </w:rPr>
        <w:t>达在</w:t>
      </w:r>
      <w:r>
        <w:t>家必达夫闻也者色取仁而行违居之不疑在</w:t>
      </w:r>
      <w:r>
        <w:rPr>
          <w:color w:val="C00000"/>
          <w:highlight w:val="yellow"/>
        </w:rPr>
        <w:t>邦必</w:t>
      </w:r>
      <w:r>
        <w:rPr>
          <w:color w:val="C00000"/>
        </w:rPr>
        <w:t>闻在</w:t>
      </w:r>
      <w:r>
        <w:t>家必闻</w:t>
      </w:r>
    </w:p>
    <w:p>
      <w:pPr/>
      <w:r>
        <w:t xml:space="preserve">B 正文（差异标红；增字高亮）: </w:t>
      </w:r>
      <w:r>
        <w:t>子张问士何如斯可谓之达矣</w:t>
      </w:r>
      <w:r>
        <w:rPr>
          <w:color w:val="C00000"/>
          <w:highlight w:val="yellow"/>
        </w:rPr>
        <w:t>孔</w:t>
      </w:r>
      <w:r>
        <w:t>子曰何哉尔所谓达者子张对曰在</w:t>
      </w:r>
      <w:r>
        <w:rPr>
          <w:color w:val="C00000"/>
        </w:rPr>
        <w:t>国</w:t>
      </w:r>
      <w:r>
        <w:t>必闻在家必闻</w:t>
      </w:r>
      <w:r>
        <w:rPr>
          <w:color w:val="C00000"/>
          <w:highlight w:val="yellow"/>
        </w:rPr>
        <w:t>孔</w:t>
      </w:r>
      <w:r>
        <w:t>子曰是闻也非达也夫达</w:t>
      </w:r>
      <w:r>
        <w:t>者质直而好义察言而观色虑以下人在</w:t>
      </w:r>
      <w:r>
        <w:rPr>
          <w:color w:val="C00000"/>
        </w:rPr>
        <w:t>国及</w:t>
      </w:r>
      <w:r>
        <w:t>家必达夫闻也者色取仁而行违居之不疑在</w:t>
      </w:r>
      <w:r>
        <w:rPr>
          <w:color w:val="C00000"/>
        </w:rPr>
        <w:t>国及</w:t>
      </w:r>
      <w:r>
        <w:t>家必闻</w:t>
      </w:r>
    </w:p>
    <w:p>
      <w:pPr/>
    </w:p>
    <w:p>
      <w:pPr>
        <w:pStyle w:val="Heading3"/>
      </w:pPr>
      <w:r>
        <w:t>#56 score=0.7965 ids=1725-1972 HanChars(A-B)=119-109 norm_edit=0.2185 异文字数=26（替换8/增4/删14）</w:t>
      </w:r>
    </w:p>
    <w:p>
      <w:pPr/>
      <w:r>
        <w:t xml:space="preserve">A: </w:t>
      </w:r>
      <w:r>
        <w:t>《说苑·政理》 / 7．45</w:t>
      </w:r>
      <w:r>
        <w:br/>
        <w:t xml:space="preserve">B: </w:t>
      </w:r>
      <w:r>
        <w:t>《孔子家语·致思》第八 / 8．19</w:t>
      </w:r>
    </w:p>
    <w:p>
      <w:pPr/>
      <w:r>
        <w:t>校勘记：</w:t>
      </w:r>
    </w:p>
    <w:p>
      <w:pPr/>
      <w:r>
        <w:t xml:space="preserve">  - B增此字："皆"</w:t>
      </w:r>
    </w:p>
    <w:p>
      <w:pPr/>
      <w:r>
        <w:t xml:space="preserve">  - B增此字："以"</w:t>
      </w:r>
    </w:p>
    <w:p>
      <w:pPr/>
      <w:r>
        <w:t xml:space="preserve">  - A无此字："其"</w:t>
      </w:r>
    </w:p>
    <w:p>
      <w:pPr/>
      <w:r>
        <w:t xml:space="preserve">  - A作B："而"作"人"</w:t>
      </w:r>
    </w:p>
    <w:p>
      <w:pPr/>
      <w:r>
        <w:t xml:space="preserve">  - B增此字："金"</w:t>
      </w:r>
    </w:p>
    <w:p>
      <w:pPr/>
      <w:r>
        <w:t xml:space="preserve">  - A作B："后莫复"作"何以相"</w:t>
      </w:r>
    </w:p>
    <w:p>
      <w:pPr/>
      <w:r>
        <w:t xml:space="preserve">  - B增此字："乎"</w:t>
      </w:r>
    </w:p>
    <w:p>
      <w:pPr/>
      <w:r>
        <w:t xml:space="preserve">  - A作B："来"作"后"</w:t>
      </w:r>
    </w:p>
    <w:p>
      <w:pPr/>
      <w:r>
        <w:t xml:space="preserve">  - A无此句："矣孔子可谓通"</w:t>
      </w:r>
    </w:p>
    <w:p>
      <w:pPr/>
      <w:r>
        <w:t xml:space="preserve">  - A无此句："化矣故老子曰见"</w:t>
      </w:r>
    </w:p>
    <w:p>
      <w:pPr/>
      <w:r>
        <w:t xml:space="preserve">  - A作B："小曰明"作"诸侯矣"</w:t>
      </w:r>
    </w:p>
    <w:p>
      <w:pPr/>
      <w:r>
        <w:t xml:space="preserve">A 正文（差异标红；删字高亮）: </w:t>
      </w:r>
      <w:r>
        <w:t>鲁国之法鲁人有赎臣妾于诸侯者</w:t>
      </w:r>
      <w:r>
        <w:t>取金于府子贡赎人于诸侯而还其金孔子闻之曰赐失之矣夫圣人之举事也可以移风易俗而教导可</w:t>
      </w:r>
      <w:r>
        <w:t>施于百姓非独适</w:t>
      </w:r>
      <w:r>
        <w:rPr>
          <w:color w:val="C00000"/>
          <w:highlight w:val="yellow"/>
        </w:rPr>
        <w:t>其</w:t>
      </w:r>
      <w:r>
        <w:t>身之行也今鲁国富者寡而贫者众赎</w:t>
      </w:r>
      <w:r>
        <w:rPr>
          <w:color w:val="C00000"/>
        </w:rPr>
        <w:t>而</w:t>
      </w:r>
      <w:r>
        <w:t>受金则为不廉不受</w:t>
      </w:r>
      <w:r>
        <w:t>则</w:t>
      </w:r>
      <w:r>
        <w:rPr>
          <w:color w:val="C00000"/>
        </w:rPr>
        <w:t>后莫复</w:t>
      </w:r>
      <w:r>
        <w:t>赎</w:t>
      </w:r>
      <w:r>
        <w:t>自今以</w:t>
      </w:r>
      <w:r>
        <w:rPr>
          <w:color w:val="C00000"/>
        </w:rPr>
        <w:t>来</w:t>
      </w:r>
      <w:r>
        <w:t>鲁人不复赎人</w:t>
      </w:r>
      <w:r>
        <w:rPr>
          <w:color w:val="C00000"/>
          <w:highlight w:val="yellow"/>
        </w:rPr>
        <w:t>矣孔子可谓通</w:t>
      </w:r>
      <w:r>
        <w:t>于</w:t>
      </w:r>
      <w:r>
        <w:rPr>
          <w:color w:val="C00000"/>
          <w:highlight w:val="yellow"/>
        </w:rPr>
        <w:t>化矣故老子曰见</w:t>
      </w:r>
      <w:r>
        <w:rPr>
          <w:color w:val="C00000"/>
        </w:rPr>
        <w:t>小曰明</w:t>
      </w:r>
    </w:p>
    <w:p>
      <w:pPr/>
      <w:r>
        <w:t xml:space="preserve">B 正文（差异标红；增字高亮）: </w:t>
      </w:r>
      <w:r>
        <w:t>鲁国之法鲁人有赎臣妾于诸侯者</w:t>
      </w:r>
      <w:r>
        <w:rPr>
          <w:color w:val="C00000"/>
          <w:highlight w:val="yellow"/>
        </w:rPr>
        <w:t>皆</w:t>
      </w:r>
      <w:r>
        <w:t>取金于府子贡赎人于诸侯而还其金孔子闻之曰赐失之矣夫圣人之举事也可以移风易俗而教导可</w:t>
      </w:r>
      <w:r>
        <w:rPr>
          <w:color w:val="C00000"/>
          <w:highlight w:val="yellow"/>
        </w:rPr>
        <w:t>以</w:t>
      </w:r>
      <w:r>
        <w:t>施于百姓非独适</w:t>
      </w:r>
      <w:r>
        <w:t>身之行也今鲁国富者寡而贫者众赎</w:t>
      </w:r>
      <w:r>
        <w:rPr>
          <w:color w:val="C00000"/>
        </w:rPr>
        <w:t>人</w:t>
      </w:r>
      <w:r>
        <w:t>受金则为不廉不受</w:t>
      </w:r>
      <w:r>
        <w:rPr>
          <w:color w:val="C00000"/>
          <w:highlight w:val="yellow"/>
        </w:rPr>
        <w:t>金</w:t>
      </w:r>
      <w:r>
        <w:t>则</w:t>
      </w:r>
      <w:r>
        <w:rPr>
          <w:color w:val="C00000"/>
        </w:rPr>
        <w:t>何以相</w:t>
      </w:r>
      <w:r>
        <w:t>赎</w:t>
      </w:r>
      <w:r>
        <w:rPr>
          <w:color w:val="C00000"/>
          <w:highlight w:val="yellow"/>
        </w:rPr>
        <w:t>乎</w:t>
      </w:r>
      <w:r>
        <w:t>自今以</w:t>
      </w:r>
      <w:r>
        <w:rPr>
          <w:color w:val="C00000"/>
        </w:rPr>
        <w:t>后</w:t>
      </w:r>
      <w:r>
        <w:t>鲁人不复赎人</w:t>
      </w:r>
      <w:r>
        <w:t>于</w:t>
      </w:r>
      <w:r>
        <w:rPr>
          <w:color w:val="C00000"/>
        </w:rPr>
        <w:t>诸侯矣</w:t>
      </w:r>
    </w:p>
    <w:p>
      <w:pPr/>
    </w:p>
    <w:p>
      <w:pPr>
        <w:pStyle w:val="Heading3"/>
      </w:pPr>
      <w:r>
        <w:t>#57 score=0.7963 ids=1430-2016 HanChars(A-B)=67-58 norm_edit=0.2836 异文字数=19（替换2/增4/删13）</w:t>
      </w:r>
    </w:p>
    <w:p>
      <w:pPr/>
      <w:r>
        <w:t xml:space="preserve">A: </w:t>
      </w:r>
      <w:r>
        <w:t>《大戴礼记·卫将军文子》第六十 / 19．10</w:t>
      </w:r>
      <w:r>
        <w:br/>
        <w:t xml:space="preserve">B: </w:t>
      </w:r>
      <w:r>
        <w:t>《孔子家语·弟子行》第十二 / 12．10</w:t>
      </w:r>
    </w:p>
    <w:p>
      <w:pPr/>
      <w:r>
        <w:t>校勘记：</w:t>
      </w:r>
    </w:p>
    <w:p>
      <w:pPr/>
      <w:r>
        <w:t xml:space="preserve">  - B增此句："以此称之"</w:t>
      </w:r>
    </w:p>
    <w:p>
      <w:pPr/>
      <w:r>
        <w:t xml:space="preserve">  - A作B："业"作"美"</w:t>
      </w:r>
    </w:p>
    <w:p>
      <w:pPr/>
      <w:r>
        <w:t xml:space="preserve">  - A无此句："侮可"</w:t>
      </w:r>
    </w:p>
    <w:p>
      <w:pPr/>
      <w:r>
        <w:t xml:space="preserve">  - A无此句："佚可"</w:t>
      </w:r>
    </w:p>
    <w:p>
      <w:pPr/>
      <w:r>
        <w:t xml:space="preserve">  - A作B："敖"作"傲"</w:t>
      </w:r>
    </w:p>
    <w:p>
      <w:pPr/>
      <w:r>
        <w:t xml:space="preserve">  - A无此字："者"</w:t>
      </w:r>
    </w:p>
    <w:p>
      <w:pPr/>
      <w:r>
        <w:t xml:space="preserve">  - A无此句："夫子以其仁为大也"</w:t>
      </w:r>
    </w:p>
    <w:p>
      <w:pPr/>
      <w:r>
        <w:t xml:space="preserve">A 正文（差异标红；删字高亮）: </w:t>
      </w:r>
      <w:r>
        <w:rPr>
          <w:color w:val="C00000"/>
        </w:rPr>
        <w:t>业</w:t>
      </w:r>
      <w:r>
        <w:t>功不伐贵位不善不</w:t>
      </w:r>
      <w:r>
        <w:rPr>
          <w:color w:val="C00000"/>
          <w:highlight w:val="yellow"/>
        </w:rPr>
        <w:t>侮可</w:t>
      </w:r>
      <w:r>
        <w:t>侮不</w:t>
      </w:r>
      <w:r>
        <w:rPr>
          <w:color w:val="C00000"/>
          <w:highlight w:val="yellow"/>
        </w:rPr>
        <w:t>佚可</w:t>
      </w:r>
      <w:r>
        <w:t>佚不</w:t>
      </w:r>
      <w:r>
        <w:rPr>
          <w:color w:val="C00000"/>
        </w:rPr>
        <w:t>敖</w:t>
      </w:r>
      <w:r>
        <w:t>无告是颛孙师之行也孔子言之曰其不伐则犹可能也其不弊百姓</w:t>
      </w:r>
      <w:r>
        <w:rPr>
          <w:color w:val="C00000"/>
          <w:highlight w:val="yellow"/>
        </w:rPr>
        <w:t>者</w:t>
      </w:r>
      <w:r>
        <w:t>则仁也诗云恺悌君子民之父母</w:t>
      </w:r>
      <w:r>
        <w:rPr>
          <w:color w:val="C00000"/>
          <w:highlight w:val="yellow"/>
        </w:rPr>
        <w:t>夫子以其仁为大也</w:t>
      </w:r>
    </w:p>
    <w:p>
      <w:pPr/>
      <w:r>
        <w:t xml:space="preserve">B 正文（差异标红；增字高亮）: </w:t>
      </w:r>
      <w:r>
        <w:rPr>
          <w:color w:val="C00000"/>
          <w:highlight w:val="yellow"/>
        </w:rPr>
        <w:t>以此称之</w:t>
      </w:r>
      <w:r>
        <w:rPr>
          <w:color w:val="C00000"/>
        </w:rPr>
        <w:t>美</w:t>
      </w:r>
      <w:r>
        <w:t>功不伐贵位不善不</w:t>
      </w:r>
      <w:r>
        <w:t>侮不</w:t>
      </w:r>
      <w:r>
        <w:t>佚不</w:t>
      </w:r>
      <w:r>
        <w:rPr>
          <w:color w:val="C00000"/>
        </w:rPr>
        <w:t>傲</w:t>
      </w:r>
      <w:r>
        <w:t>无告是颛孙师之行也孔子言之曰其不伐则犹可能也其不弊百姓</w:t>
      </w:r>
      <w:r>
        <w:t>则仁也诗云恺悌君子民之父母</w:t>
      </w:r>
    </w:p>
    <w:p>
      <w:pPr/>
    </w:p>
    <w:p>
      <w:pPr>
        <w:pStyle w:val="Heading3"/>
      </w:pPr>
      <w:r>
        <w:t>#58 score=0.7959 ids=1709-1971 HanChars(A-B)=62-62 norm_edit=0.1613 异文字数=10（替换8/增1/删1）</w:t>
      </w:r>
    </w:p>
    <w:p>
      <w:pPr/>
      <w:r>
        <w:t xml:space="preserve">A: </w:t>
      </w:r>
      <w:r>
        <w:t>《说苑·政理》 / 7．7</w:t>
      </w:r>
      <w:r>
        <w:br/>
        <w:t xml:space="preserve">B: </w:t>
      </w:r>
      <w:r>
        <w:t>《孔子家语·致思》第八 / 8．18</w:t>
      </w:r>
    </w:p>
    <w:p>
      <w:pPr/>
      <w:r>
        <w:t>校勘记：</w:t>
      </w:r>
    </w:p>
    <w:p>
      <w:pPr/>
      <w:r>
        <w:t xml:space="preserve">  - A无此字："孔"</w:t>
      </w:r>
    </w:p>
    <w:p>
      <w:pPr/>
      <w:r>
        <w:t xml:space="preserve">  - A作B："如以"作"若持"</w:t>
      </w:r>
    </w:p>
    <w:p>
      <w:pPr/>
      <w:r>
        <w:t xml:space="preserve">  - A作B："御奔"作"之扞"</w:t>
      </w:r>
    </w:p>
    <w:p>
      <w:pPr/>
      <w:r>
        <w:t xml:space="preserve">  - A作B："国"作"御"</w:t>
      </w:r>
    </w:p>
    <w:p>
      <w:pPr/>
      <w:r>
        <w:t xml:space="preserve">  - B增此字："如"</w:t>
      </w:r>
    </w:p>
    <w:p>
      <w:pPr/>
      <w:r>
        <w:t xml:space="preserve">  - A作B："若"作"之"</w:t>
      </w:r>
    </w:p>
    <w:p>
      <w:pPr/>
      <w:r>
        <w:t xml:space="preserve">  - A作B："而毋"作"其无"</w:t>
      </w:r>
    </w:p>
    <w:p>
      <w:pPr/>
      <w:r>
        <w:t xml:space="preserve">A 正文（差异标红；删字高亮）: </w:t>
      </w:r>
      <w:r>
        <w:t>子贡问治民于孔子</w:t>
      </w:r>
      <w:r>
        <w:rPr>
          <w:color w:val="C00000"/>
          <w:highlight w:val="yellow"/>
        </w:rPr>
        <w:t>孔</w:t>
      </w:r>
      <w:r>
        <w:t>子曰懔懔焉</w:t>
      </w:r>
      <w:r>
        <w:rPr>
          <w:color w:val="C00000"/>
        </w:rPr>
        <w:t>如以</w:t>
      </w:r>
      <w:r>
        <w:t>腐索</w:t>
      </w:r>
      <w:r>
        <w:rPr>
          <w:color w:val="C00000"/>
        </w:rPr>
        <w:t>御奔</w:t>
      </w:r>
      <w:r>
        <w:t>马子贡曰何其畏也孔子曰夫通达之</w:t>
      </w:r>
      <w:r>
        <w:rPr>
          <w:color w:val="C00000"/>
        </w:rPr>
        <w:t>国</w:t>
      </w:r>
      <w:r>
        <w:t>皆人也以道导之则吾畜也不以道导之则吾雠也</w:t>
      </w:r>
      <w:r>
        <w:rPr>
          <w:color w:val="C00000"/>
        </w:rPr>
        <w:t>若</w:t>
      </w:r>
      <w:r>
        <w:t>何</w:t>
      </w:r>
      <w:r>
        <w:rPr>
          <w:color w:val="C00000"/>
        </w:rPr>
        <w:t>而毋</w:t>
      </w:r>
      <w:r>
        <w:t>畏也</w:t>
      </w:r>
    </w:p>
    <w:p>
      <w:pPr/>
      <w:r>
        <w:t xml:space="preserve">B 正文（差异标红；增字高亮）: </w:t>
      </w:r>
      <w:r>
        <w:t>子贡问治民于孔子</w:t>
      </w:r>
      <w:r>
        <w:t>子曰懔懔焉</w:t>
      </w:r>
      <w:r>
        <w:rPr>
          <w:color w:val="C00000"/>
        </w:rPr>
        <w:t>若持</w:t>
      </w:r>
      <w:r>
        <w:t>腐索</w:t>
      </w:r>
      <w:r>
        <w:rPr>
          <w:color w:val="C00000"/>
        </w:rPr>
        <w:t>之扞</w:t>
      </w:r>
      <w:r>
        <w:t>马子贡曰何其畏也孔子曰夫通达之</w:t>
      </w:r>
      <w:r>
        <w:rPr>
          <w:color w:val="C00000"/>
        </w:rPr>
        <w:t>御</w:t>
      </w:r>
      <w:r>
        <w:t>皆人也以道导之则吾畜也不以道导之则吾雠也</w:t>
      </w:r>
      <w:r>
        <w:rPr>
          <w:color w:val="C00000"/>
          <w:highlight w:val="yellow"/>
        </w:rPr>
        <w:t>如</w:t>
      </w:r>
      <w:r>
        <w:rPr>
          <w:color w:val="C00000"/>
        </w:rPr>
        <w:t>之</w:t>
      </w:r>
      <w:r>
        <w:t>何</w:t>
      </w:r>
      <w:r>
        <w:rPr>
          <w:color w:val="C00000"/>
        </w:rPr>
        <w:t>其无</w:t>
      </w:r>
      <w:r>
        <w:t>畏也</w:t>
      </w:r>
    </w:p>
    <w:p>
      <w:pPr/>
    </w:p>
    <w:p>
      <w:pPr>
        <w:pStyle w:val="Heading3"/>
      </w:pPr>
      <w:r>
        <w:t>#59 score=0.7957 ids=437-614 HanChars(A-B)=12-15 norm_edit=0.2000 异文字数=3（替换0/增3/删0）</w:t>
      </w:r>
    </w:p>
    <w:p>
      <w:pPr/>
      <w:r>
        <w:t xml:space="preserve">A: </w:t>
      </w:r>
      <w:r>
        <w:t>《论语·子罕》第九 / 9．18</w:t>
      </w:r>
      <w:r>
        <w:br/>
        <w:t xml:space="preserve">B: </w:t>
      </w:r>
      <w:r>
        <w:t>《论语·卫灵公》第十五 / 15．13</w:t>
      </w:r>
    </w:p>
    <w:p>
      <w:pPr/>
      <w:r>
        <w:t>校勘记：</w:t>
      </w:r>
    </w:p>
    <w:p>
      <w:pPr/>
      <w:r>
        <w:t xml:space="preserve">  - B增此句："已矣乎"</w:t>
      </w:r>
    </w:p>
    <w:p>
      <w:pPr/>
      <w:r>
        <w:t xml:space="preserve">A 正文（差异标红；删字高亮）: </w:t>
      </w:r>
      <w:r>
        <w:t>子曰</w:t>
      </w:r>
      <w:r>
        <w:t>吾未见好德如好色者也</w:t>
      </w:r>
    </w:p>
    <w:p>
      <w:pPr/>
      <w:r>
        <w:t xml:space="preserve">B 正文（差异标红；增字高亮）: </w:t>
      </w:r>
      <w:r>
        <w:t>子曰</w:t>
      </w:r>
      <w:r>
        <w:rPr>
          <w:color w:val="C00000"/>
          <w:highlight w:val="yellow"/>
        </w:rPr>
        <w:t>已矣乎</w:t>
      </w:r>
      <w:r>
        <w:t>吾未见好德如好色者也</w:t>
      </w:r>
    </w:p>
    <w:p>
      <w:pPr/>
    </w:p>
    <w:p>
      <w:pPr>
        <w:pStyle w:val="Heading3"/>
      </w:pPr>
      <w:r>
        <w:t>#60 score=0.7948 ids=1389-1932 HanChars(A-B)=55-57 norm_edit=0.1228 异文字数=7（替换5/增2/删0）</w:t>
      </w:r>
    </w:p>
    <w:p>
      <w:pPr/>
      <w:r>
        <w:t xml:space="preserve">A: </w:t>
      </w:r>
      <w:r>
        <w:t>《大戴礼记·哀公问于孔子》第四十一 / 3．13</w:t>
      </w:r>
      <w:r>
        <w:br/>
        <w:t xml:space="preserve">B: </w:t>
      </w:r>
      <w:r>
        <w:t>《孔子家语·大昏解》第四 / 4．13</w:t>
      </w:r>
    </w:p>
    <w:p>
      <w:pPr/>
      <w:r>
        <w:t>校勘记：</w:t>
      </w:r>
    </w:p>
    <w:p>
      <w:pPr/>
      <w:r>
        <w:t xml:space="preserve">  - A作B："憃"作"且"</w:t>
      </w:r>
    </w:p>
    <w:p>
      <w:pPr/>
      <w:r>
        <w:t xml:space="preserve">  - B增此字："幸"</w:t>
      </w:r>
    </w:p>
    <w:p>
      <w:pPr/>
      <w:r>
        <w:t xml:space="preserve">  - A作B："识"作"志"</w:t>
      </w:r>
    </w:p>
    <w:p>
      <w:pPr/>
      <w:r>
        <w:t xml:space="preserve">  - A作B："物"作"亲"</w:t>
      </w:r>
    </w:p>
    <w:p>
      <w:pPr/>
      <w:r>
        <w:t xml:space="preserve">  - B增此字："故"</w:t>
      </w:r>
    </w:p>
    <w:p>
      <w:pPr/>
      <w:r>
        <w:t xml:space="preserve">  - A作B："是故"作"此谓"</w:t>
      </w:r>
    </w:p>
    <w:p>
      <w:pPr/>
      <w:r>
        <w:t xml:space="preserve">A 正文（差异标红；删字高亮）: </w:t>
      </w:r>
      <w:r>
        <w:t>公曰寡人</w:t>
      </w:r>
      <w:r>
        <w:rPr>
          <w:color w:val="C00000"/>
        </w:rPr>
        <w:t>憃</w:t>
      </w:r>
      <w:r>
        <w:t>愚冥</w:t>
      </w:r>
      <w:r>
        <w:t>烦子</w:t>
      </w:r>
      <w:r>
        <w:rPr>
          <w:color w:val="C00000"/>
        </w:rPr>
        <w:t>识</w:t>
      </w:r>
      <w:r>
        <w:t>之心也孔子蹴然避席而对曰仁人不过乎物孝子不过乎</w:t>
      </w:r>
      <w:r>
        <w:rPr>
          <w:color w:val="C00000"/>
        </w:rPr>
        <w:t>物</w:t>
      </w:r>
      <w:r>
        <w:t>是</w:t>
      </w:r>
      <w:r>
        <w:t>仁人之事亲也如事天事天如事亲</w:t>
      </w:r>
      <w:r>
        <w:rPr>
          <w:color w:val="C00000"/>
        </w:rPr>
        <w:t>是故</w:t>
      </w:r>
      <w:r>
        <w:t>孝子成身</w:t>
      </w:r>
    </w:p>
    <w:p>
      <w:pPr/>
      <w:r>
        <w:t xml:space="preserve">B 正文（差异标红；增字高亮）: </w:t>
      </w:r>
      <w:r>
        <w:t>公曰寡人</w:t>
      </w:r>
      <w:r>
        <w:rPr>
          <w:color w:val="C00000"/>
        </w:rPr>
        <w:t>且</w:t>
      </w:r>
      <w:r>
        <w:t>愚冥</w:t>
      </w:r>
      <w:r>
        <w:rPr>
          <w:color w:val="C00000"/>
          <w:highlight w:val="yellow"/>
        </w:rPr>
        <w:t>幸</w:t>
      </w:r>
      <w:r>
        <w:t>烦子</w:t>
      </w:r>
      <w:r>
        <w:rPr>
          <w:color w:val="C00000"/>
        </w:rPr>
        <w:t>志</w:t>
      </w:r>
      <w:r>
        <w:t>之心也孔子蹴然避席而对曰仁人不过乎物孝子不过乎</w:t>
      </w:r>
      <w:r>
        <w:rPr>
          <w:color w:val="C00000"/>
        </w:rPr>
        <w:t>亲</w:t>
      </w:r>
      <w:r>
        <w:t>是</w:t>
      </w:r>
      <w:r>
        <w:rPr>
          <w:color w:val="C00000"/>
          <w:highlight w:val="yellow"/>
        </w:rPr>
        <w:t>故</w:t>
      </w:r>
      <w:r>
        <w:t>仁人之事亲也如事天事天如事亲</w:t>
      </w:r>
      <w:r>
        <w:rPr>
          <w:color w:val="C00000"/>
        </w:rPr>
        <w:t>此谓</w:t>
      </w:r>
      <w:r>
        <w:t>孝子成身</w:t>
      </w:r>
    </w:p>
    <w:p>
      <w:pPr/>
    </w:p>
    <w:p>
      <w:pPr>
        <w:pStyle w:val="Heading3"/>
      </w:pPr>
      <w:r>
        <w:t>#61 score=0.7948 ids=1114-1400 HanChars(A-B)=213-208 norm_edit=0.1925 异文字数=41（替换12/增12/删17）</w:t>
      </w:r>
    </w:p>
    <w:p>
      <w:pPr/>
      <w:r>
        <w:t xml:space="preserve">A: </w:t>
      </w:r>
      <w:r>
        <w:t>《礼记·祭义》 / 25．36</w:t>
      </w:r>
      <w:r>
        <w:br/>
        <w:t xml:space="preserve">B: </w:t>
      </w:r>
      <w:r>
        <w:t>《大戴礼记·曾子大孝》第五十二 / 11．3</w:t>
      </w:r>
    </w:p>
    <w:p>
      <w:pPr/>
      <w:r>
        <w:t>校勘记：</w:t>
      </w:r>
    </w:p>
    <w:p>
      <w:pPr/>
      <w:r>
        <w:t xml:space="preserve">  - B增此句："伤瘳"</w:t>
      </w:r>
    </w:p>
    <w:p>
      <w:pPr/>
      <w:r>
        <w:t xml:space="preserve">  - B增此字："问"</w:t>
      </w:r>
    </w:p>
    <w:p>
      <w:pPr/>
      <w:r>
        <w:t xml:space="preserve">  - A作B："之"作"伤"</w:t>
      </w:r>
    </w:p>
    <w:p>
      <w:pPr/>
      <w:r>
        <w:t xml:space="preserve">  - A无此句："善如尔之问也"</w:t>
      </w:r>
    </w:p>
    <w:p>
      <w:pPr/>
      <w:r>
        <w:t xml:space="preserve">  - A作B："诸"作"之"</w:t>
      </w:r>
    </w:p>
    <w:p>
      <w:pPr/>
      <w:r>
        <w:t xml:space="preserve">  - A无此字："无"</w:t>
      </w:r>
    </w:p>
    <w:p>
      <w:pPr/>
      <w:r>
        <w:t xml:space="preserve">  - B增此字："矣"</w:t>
      </w:r>
    </w:p>
    <w:p>
      <w:pPr/>
      <w:r>
        <w:t xml:space="preserve">  - A无此句："不辱其身"</w:t>
      </w:r>
    </w:p>
    <w:p>
      <w:pPr/>
      <w:r>
        <w:t xml:space="preserve">  - A作B："顷"作"蹞"</w:t>
      </w:r>
    </w:p>
    <w:p>
      <w:pPr/>
      <w:r>
        <w:t xml:space="preserve">  - A作B："而弗"作"之不"</w:t>
      </w:r>
    </w:p>
    <w:p>
      <w:pPr/>
      <w:r>
        <w:t xml:space="preserve">  - A无此字："孝"</w:t>
      </w:r>
    </w:p>
    <w:p>
      <w:pPr/>
      <w:r>
        <w:t xml:space="preserve">  - B增此字："夫"</w:t>
      </w:r>
    </w:p>
    <w:p>
      <w:pPr/>
      <w:r>
        <w:t xml:space="preserve">  - ... 其余 16 条略</w:t>
      </w:r>
    </w:p>
    <w:p>
      <w:pPr/>
      <w:r>
        <w:t xml:space="preserve">A 正文（差异标红；删字高亮）: </w:t>
      </w:r>
      <w:r>
        <w:t>乐正子春下堂而伤其足</w:t>
      </w:r>
      <w:r>
        <w:t>数月不出犹有忧色门弟子</w:t>
      </w:r>
      <w:r>
        <w:t>曰夫子</w:t>
      </w:r>
      <w:r>
        <w:rPr>
          <w:color w:val="C00000"/>
        </w:rPr>
        <w:t>之</w:t>
      </w:r>
      <w:r>
        <w:t>足瘳矣数月不出犹有忧色何也乐正子春曰</w:t>
      </w:r>
      <w:r>
        <w:rPr>
          <w:color w:val="C00000"/>
          <w:highlight w:val="yellow"/>
        </w:rPr>
        <w:t>善如尔之问也</w:t>
      </w:r>
      <w:r>
        <w:t>善如尔之问也吾闻</w:t>
      </w:r>
      <w:r>
        <w:rPr>
          <w:color w:val="C00000"/>
        </w:rPr>
        <w:t>诸</w:t>
      </w:r>
      <w:r>
        <w:t>曾子曾子闻诸夫子曰天之所生地之所养</w:t>
      </w:r>
      <w:r>
        <w:rPr>
          <w:color w:val="C00000"/>
          <w:highlight w:val="yellow"/>
        </w:rPr>
        <w:t>无</w:t>
      </w:r>
      <w:r>
        <w:t>人为大</w:t>
      </w:r>
      <w:r>
        <w:t>父母全而生之子全而归之可谓孝矣不亏其体</w:t>
      </w:r>
      <w:r>
        <w:rPr>
          <w:color w:val="C00000"/>
          <w:highlight w:val="yellow"/>
        </w:rPr>
        <w:t>不辱其身</w:t>
      </w:r>
      <w:r>
        <w:t>可谓全矣故君子</w:t>
      </w:r>
      <w:r>
        <w:rPr>
          <w:color w:val="C00000"/>
        </w:rPr>
        <w:t>顷</w:t>
      </w:r>
      <w:r>
        <w:t>步</w:t>
      </w:r>
      <w:r>
        <w:rPr>
          <w:color w:val="C00000"/>
        </w:rPr>
        <w:t>而弗</w:t>
      </w:r>
      <w:r>
        <w:t>敢忘</w:t>
      </w:r>
      <w:r>
        <w:rPr>
          <w:color w:val="C00000"/>
          <w:highlight w:val="yellow"/>
        </w:rPr>
        <w:t>孝</w:t>
      </w:r>
      <w:r>
        <w:t>也今予忘</w:t>
      </w:r>
      <w:r>
        <w:t>孝之道</w:t>
      </w:r>
      <w:r>
        <w:t>予是以有忧色</w:t>
      </w:r>
      <w:r>
        <w:rPr>
          <w:color w:val="C00000"/>
        </w:rPr>
        <w:t>也壹</w:t>
      </w:r>
      <w:r>
        <w:t>举足</w:t>
      </w:r>
      <w:r>
        <w:rPr>
          <w:color w:val="C00000"/>
          <w:highlight w:val="yellow"/>
        </w:rPr>
        <w:t>而</w:t>
      </w:r>
      <w:r>
        <w:t>不敢忘父母</w:t>
      </w:r>
      <w:r>
        <w:rPr>
          <w:color w:val="C00000"/>
        </w:rPr>
        <w:t>壹</w:t>
      </w:r>
      <w:r>
        <w:t>出言</w:t>
      </w:r>
      <w:r>
        <w:rPr>
          <w:color w:val="C00000"/>
          <w:highlight w:val="yellow"/>
        </w:rPr>
        <w:t>而</w:t>
      </w:r>
      <w:r>
        <w:t>不敢忘父母</w:t>
      </w:r>
      <w:r>
        <w:rPr>
          <w:color w:val="C00000"/>
        </w:rPr>
        <w:t>壹</w:t>
      </w:r>
      <w:r>
        <w:t>举足</w:t>
      </w:r>
      <w:r>
        <w:rPr>
          <w:color w:val="C00000"/>
          <w:highlight w:val="yellow"/>
        </w:rPr>
        <w:t>而</w:t>
      </w:r>
      <w:r>
        <w:t>不敢忘父母</w:t>
      </w:r>
      <w:r>
        <w:rPr>
          <w:color w:val="C00000"/>
          <w:highlight w:val="yellow"/>
        </w:rPr>
        <w:t>是</w:t>
      </w:r>
      <w:r>
        <w:t>故道而不径舟而不游不敢以先父母之遗体行殆</w:t>
      </w:r>
      <w:r>
        <w:rPr>
          <w:color w:val="C00000"/>
        </w:rPr>
        <w:t>壹</w:t>
      </w:r>
      <w:r>
        <w:t>出言</w:t>
      </w:r>
      <w:r>
        <w:rPr>
          <w:color w:val="C00000"/>
          <w:highlight w:val="yellow"/>
        </w:rPr>
        <w:t>而</w:t>
      </w:r>
      <w:r>
        <w:t>不敢忘父母是故恶言不出于口忿言不及于</w:t>
      </w:r>
      <w:r>
        <w:rPr>
          <w:color w:val="C00000"/>
        </w:rPr>
        <w:t>身</w:t>
      </w:r>
      <w:r>
        <w:t>不辱其身不</w:t>
      </w:r>
      <w:r>
        <w:rPr>
          <w:color w:val="C00000"/>
        </w:rPr>
        <w:t>羞</w:t>
      </w:r>
      <w:r>
        <w:t>其亲</w:t>
      </w:r>
      <w:r>
        <w:t>可谓孝矣</w:t>
      </w:r>
    </w:p>
    <w:p>
      <w:pPr/>
      <w:r>
        <w:t xml:space="preserve">B 正文（差异标红；增字高亮）: </w:t>
      </w:r>
      <w:r>
        <w:t>乐正子春下堂而伤其足</w:t>
      </w:r>
      <w:r>
        <w:rPr>
          <w:color w:val="C00000"/>
          <w:highlight w:val="yellow"/>
        </w:rPr>
        <w:t>伤瘳</w:t>
      </w:r>
      <w:r>
        <w:t>数月不出犹有忧色门弟子</w:t>
      </w:r>
      <w:r>
        <w:rPr>
          <w:color w:val="C00000"/>
          <w:highlight w:val="yellow"/>
        </w:rPr>
        <w:t>问</w:t>
      </w:r>
      <w:r>
        <w:t>曰夫子</w:t>
      </w:r>
      <w:r>
        <w:rPr>
          <w:color w:val="C00000"/>
        </w:rPr>
        <w:t>伤</w:t>
      </w:r>
      <w:r>
        <w:t>足瘳矣数月不出犹有忧色何也乐正子春曰</w:t>
      </w:r>
      <w:r>
        <w:t>善如尔之问也吾闻</w:t>
      </w:r>
      <w:r>
        <w:rPr>
          <w:color w:val="C00000"/>
        </w:rPr>
        <w:t>之</w:t>
      </w:r>
      <w:r>
        <w:t>曾子曾子闻诸夫子曰天之所生地之所养</w:t>
      </w:r>
      <w:r>
        <w:t>人为大</w:t>
      </w:r>
      <w:r>
        <w:rPr>
          <w:color w:val="C00000"/>
          <w:highlight w:val="yellow"/>
        </w:rPr>
        <w:t>矣</w:t>
      </w:r>
      <w:r>
        <w:t>父母全而生之子全而归之可谓孝矣不亏其体</w:t>
      </w:r>
      <w:r>
        <w:t>可谓全矣故君子</w:t>
      </w:r>
      <w:r>
        <w:rPr>
          <w:color w:val="C00000"/>
        </w:rPr>
        <w:t>蹞</w:t>
      </w:r>
      <w:r>
        <w:t>步</w:t>
      </w:r>
      <w:r>
        <w:rPr>
          <w:color w:val="C00000"/>
        </w:rPr>
        <w:t>之不</w:t>
      </w:r>
      <w:r>
        <w:t>敢忘</w:t>
      </w:r>
      <w:r>
        <w:t>也今予忘</w:t>
      </w:r>
      <w:r>
        <w:rPr>
          <w:color w:val="C00000"/>
          <w:highlight w:val="yellow"/>
        </w:rPr>
        <w:t>夫</w:t>
      </w:r>
      <w:r>
        <w:t>孝之道</w:t>
      </w:r>
      <w:r>
        <w:rPr>
          <w:color w:val="C00000"/>
          <w:highlight w:val="yellow"/>
        </w:rPr>
        <w:t>矣</w:t>
      </w:r>
      <w:r>
        <w:t>予是以有忧色</w:t>
      </w:r>
      <w:r>
        <w:rPr>
          <w:color w:val="C00000"/>
          <w:highlight w:val="yellow"/>
        </w:rPr>
        <w:t>故君</w:t>
      </w:r>
      <w:r>
        <w:rPr>
          <w:color w:val="C00000"/>
        </w:rPr>
        <w:t>子一</w:t>
      </w:r>
      <w:r>
        <w:t>举足</w:t>
      </w:r>
      <w:r>
        <w:t>不敢忘父母</w:t>
      </w:r>
      <w:r>
        <w:rPr>
          <w:color w:val="C00000"/>
        </w:rPr>
        <w:t>一</w:t>
      </w:r>
      <w:r>
        <w:t>出言</w:t>
      </w:r>
      <w:r>
        <w:t>不敢忘父母</w:t>
      </w:r>
      <w:r>
        <w:rPr>
          <w:color w:val="C00000"/>
        </w:rPr>
        <w:t>一</w:t>
      </w:r>
      <w:r>
        <w:t>举足</w:t>
      </w:r>
      <w:r>
        <w:t>不敢忘父母</w:t>
      </w:r>
      <w:r>
        <w:t>故道而不径舟而不游不敢以先父母之遗体行殆</w:t>
      </w:r>
      <w:r>
        <w:rPr>
          <w:color w:val="C00000"/>
          <w:highlight w:val="yellow"/>
        </w:rPr>
        <w:t>也</w:t>
      </w:r>
      <w:r>
        <w:rPr>
          <w:color w:val="C00000"/>
        </w:rPr>
        <w:t>一</w:t>
      </w:r>
      <w:r>
        <w:t>出言</w:t>
      </w:r>
      <w:r>
        <w:t>不敢忘父母是故恶言不出于口忿言不及于</w:t>
      </w:r>
      <w:r>
        <w:rPr>
          <w:color w:val="C00000"/>
          <w:highlight w:val="yellow"/>
        </w:rPr>
        <w:t>己然</w:t>
      </w:r>
      <w:r>
        <w:rPr>
          <w:color w:val="C00000"/>
        </w:rPr>
        <w:t>后</w:t>
      </w:r>
      <w:r>
        <w:t>不辱其身不</w:t>
      </w:r>
      <w:r>
        <w:rPr>
          <w:color w:val="C00000"/>
        </w:rPr>
        <w:t>忧</w:t>
      </w:r>
      <w:r>
        <w:t>其亲</w:t>
      </w:r>
      <w:r>
        <w:rPr>
          <w:color w:val="C00000"/>
          <w:highlight w:val="yellow"/>
        </w:rPr>
        <w:t>则</w:t>
      </w:r>
      <w:r>
        <w:t>可谓孝矣</w:t>
      </w:r>
    </w:p>
    <w:p>
      <w:pPr/>
    </w:p>
    <w:p>
      <w:pPr>
        <w:pStyle w:val="Heading3"/>
      </w:pPr>
      <w:r>
        <w:t>#62 score=0.7946 ids=915-2210 HanChars(A-B)=13-15 norm_edit=0.1333 异文字数=2（替换0/增2/删0）</w:t>
      </w:r>
    </w:p>
    <w:p>
      <w:pPr/>
      <w:r>
        <w:t xml:space="preserve">A: </w:t>
      </w:r>
      <w:r>
        <w:t>《史记·弟子列传》 / 67．108</w:t>
      </w:r>
      <w:r>
        <w:br/>
        <w:t xml:space="preserve">B: </w:t>
      </w:r>
      <w:r>
        <w:t>《孔子家语·七十二弟子解》第三十八 / 38．37</w:t>
      </w:r>
    </w:p>
    <w:p>
      <w:pPr/>
      <w:r>
        <w:t>校勘记：</w:t>
      </w:r>
    </w:p>
    <w:p>
      <w:pPr/>
      <w:r>
        <w:t xml:space="preserve">  - B增此句："卫人"</w:t>
      </w:r>
    </w:p>
    <w:p>
      <w:pPr/>
      <w:r>
        <w:t xml:space="preserve">A 正文（差异标红；删字高亮）: </w:t>
      </w:r>
      <w:r>
        <w:t>公孙龙</w:t>
      </w:r>
      <w:r>
        <w:t>字子石少孔子五十三岁</w:t>
      </w:r>
    </w:p>
    <w:p>
      <w:pPr/>
      <w:r>
        <w:t xml:space="preserve">B 正文（差异标红；增字高亮）: </w:t>
      </w:r>
      <w:r>
        <w:t>公孙龙</w:t>
      </w:r>
      <w:r>
        <w:rPr>
          <w:color w:val="C00000"/>
          <w:highlight w:val="yellow"/>
        </w:rPr>
        <w:t>卫人</w:t>
      </w:r>
      <w:r>
        <w:t>字子石少孔子五十三岁</w:t>
      </w:r>
    </w:p>
    <w:p>
      <w:pPr/>
    </w:p>
    <w:p>
      <w:pPr>
        <w:pStyle w:val="Heading3"/>
      </w:pPr>
      <w:r>
        <w:t>#63 score=0.7939 ids=507-900 HanChars(A-B)=37-34 norm_edit=0.1351 异文字数=5（替换0/增1/删4）</w:t>
      </w:r>
    </w:p>
    <w:p>
      <w:pPr/>
      <w:r>
        <w:t xml:space="preserve">A: </w:t>
      </w:r>
      <w:r>
        <w:t>《论语·颜渊》第十二 / 12．4</w:t>
      </w:r>
      <w:r>
        <w:br/>
        <w:t xml:space="preserve">B: </w:t>
      </w:r>
      <w:r>
        <w:t>《史记·弟子列传》 / 67．93</w:t>
      </w:r>
    </w:p>
    <w:p>
      <w:pPr/>
      <w:r>
        <w:t>校勘记：</w:t>
      </w:r>
    </w:p>
    <w:p>
      <w:pPr/>
      <w:r>
        <w:t xml:space="preserve">  - A无此句："司马牛"</w:t>
      </w:r>
    </w:p>
    <w:p>
      <w:pPr/>
      <w:r>
        <w:t xml:space="preserve">  - B增此字："可"</w:t>
      </w:r>
    </w:p>
    <w:p>
      <w:pPr/>
      <w:r>
        <w:t xml:space="preserve">  - A无此字："已"</w:t>
      </w:r>
    </w:p>
    <w:p>
      <w:pPr/>
      <w:r>
        <w:t xml:space="preserve">A 正文（差异标红；删字高亮）: </w:t>
      </w:r>
      <w:r>
        <w:rPr>
          <w:color w:val="C00000"/>
          <w:highlight w:val="yellow"/>
        </w:rPr>
        <w:t>司马牛</w:t>
      </w:r>
      <w:r>
        <w:t>问君子子曰君子不忧不惧曰不忧不惧斯</w:t>
      </w:r>
      <w:r>
        <w:t>谓之君子</w:t>
      </w:r>
      <w:r>
        <w:rPr>
          <w:color w:val="C00000"/>
          <w:highlight w:val="yellow"/>
        </w:rPr>
        <w:t>已</w:t>
      </w:r>
      <w:r>
        <w:t>乎子曰内省不疚夫何忧何惧</w:t>
      </w:r>
    </w:p>
    <w:p>
      <w:pPr/>
      <w:r>
        <w:t xml:space="preserve">B 正文（差异标红；增字高亮）: </w:t>
      </w:r>
      <w:r>
        <w:t>问君子子曰君子不忧不惧曰不忧不惧斯</w:t>
      </w:r>
      <w:r>
        <w:rPr>
          <w:color w:val="C00000"/>
          <w:highlight w:val="yellow"/>
        </w:rPr>
        <w:t>可</w:t>
      </w:r>
      <w:r>
        <w:t>谓之君子</w:t>
      </w:r>
      <w:r>
        <w:t>乎子曰内省不疚夫何忧何惧</w:t>
      </w:r>
    </w:p>
    <w:p>
      <w:pPr/>
    </w:p>
    <w:p>
      <w:pPr>
        <w:pStyle w:val="Heading3"/>
      </w:pPr>
      <w:r>
        <w:t>#64 score=0.7937 ids=1672-1959 HanChars(A-B)=116-114 norm_edit=0.2069 异文字数=24（替换10/增6/删8）</w:t>
      </w:r>
    </w:p>
    <w:p>
      <w:pPr/>
      <w:r>
        <w:t xml:space="preserve">A: </w:t>
      </w:r>
      <w:r>
        <w:t>《说苑·君道》 / 1．43</w:t>
      </w:r>
      <w:r>
        <w:br/>
        <w:t xml:space="preserve">B: </w:t>
      </w:r>
      <w:r>
        <w:t>《孔子家语·致思》第八 / 8．6</w:t>
      </w:r>
    </w:p>
    <w:p>
      <w:pPr/>
      <w:r>
        <w:t>校勘记：</w:t>
      </w:r>
    </w:p>
    <w:p>
      <w:pPr/>
      <w:r>
        <w:t xml:space="preserve">  - A无此字："文"</w:t>
      </w:r>
    </w:p>
    <w:p>
      <w:pPr/>
      <w:r>
        <w:t xml:space="preserve">  - A无此句："似元年"</w:t>
      </w:r>
    </w:p>
    <w:p>
      <w:pPr/>
      <w:r>
        <w:t xml:space="preserve">  - A作B："武王"作"者有"</w:t>
      </w:r>
    </w:p>
    <w:p>
      <w:pPr/>
      <w:r>
        <w:t xml:space="preserve">  - A无此句："春王周公"</w:t>
      </w:r>
    </w:p>
    <w:p>
      <w:pPr/>
      <w:r>
        <w:t xml:space="preserve">  - A作B："似正月"作"乎春秋"</w:t>
      </w:r>
    </w:p>
    <w:p>
      <w:pPr/>
      <w:r>
        <w:t xml:space="preserve">  - A作B："泰"作"太"</w:t>
      </w:r>
    </w:p>
    <w:p>
      <w:pPr/>
      <w:r>
        <w:t xml:space="preserve">  - A作B："正"作"成"</w:t>
      </w:r>
    </w:p>
    <w:p>
      <w:pPr/>
      <w:r>
        <w:t xml:space="preserve">  - B增此字："秋"</w:t>
      </w:r>
    </w:p>
    <w:p>
      <w:pPr/>
      <w:r>
        <w:t xml:space="preserve">  - B增此字："而"</w:t>
      </w:r>
    </w:p>
    <w:p>
      <w:pPr/>
      <w:r>
        <w:t xml:space="preserve">  - B增此字："王"</w:t>
      </w:r>
    </w:p>
    <w:p>
      <w:pPr/>
      <w:r>
        <w:t xml:space="preserve">  - A作B："君"作"者"</w:t>
      </w:r>
    </w:p>
    <w:p>
      <w:pPr/>
      <w:r>
        <w:t xml:space="preserve">  - B增此字："而"</w:t>
      </w:r>
    </w:p>
    <w:p>
      <w:pPr/>
      <w:r>
        <w:t xml:space="preserve">  - ... 其余 3 条略</w:t>
      </w:r>
    </w:p>
    <w:p>
      <w:pPr/>
      <w:r>
        <w:t xml:space="preserve">A 正文（差异标红；删字高亮）: </w:t>
      </w:r>
      <w:r>
        <w:t>孔子曰</w:t>
      </w:r>
      <w:r>
        <w:rPr>
          <w:color w:val="C00000"/>
          <w:highlight w:val="yellow"/>
        </w:rPr>
        <w:t>文</w:t>
      </w:r>
      <w:r>
        <w:t>王</w:t>
      </w:r>
      <w:r>
        <w:rPr>
          <w:color w:val="C00000"/>
          <w:highlight w:val="yellow"/>
        </w:rPr>
        <w:t>似元年</w:t>
      </w:r>
      <w:r>
        <w:rPr>
          <w:color w:val="C00000"/>
        </w:rPr>
        <w:t>武王</w:t>
      </w:r>
      <w:r>
        <w:t>似</w:t>
      </w:r>
      <w:r>
        <w:rPr>
          <w:color w:val="C00000"/>
          <w:highlight w:val="yellow"/>
        </w:rPr>
        <w:t>春王周公</w:t>
      </w:r>
      <w:r>
        <w:rPr>
          <w:color w:val="C00000"/>
        </w:rPr>
        <w:t>似正月</w:t>
      </w:r>
      <w:r>
        <w:t>文王以王季为父以太任为母以太姒为妃以武王周公为子以</w:t>
      </w:r>
      <w:r>
        <w:rPr>
          <w:color w:val="C00000"/>
        </w:rPr>
        <w:t>泰</w:t>
      </w:r>
      <w:r>
        <w:t>颠闳夭为臣其本美矣武王正其身以正其国正其国以正天下伐无道刑有罪一动而天下正其事</w:t>
      </w:r>
      <w:r>
        <w:rPr>
          <w:color w:val="C00000"/>
        </w:rPr>
        <w:t>正</w:t>
      </w:r>
      <w:r>
        <w:t>矣春</w:t>
      </w:r>
      <w:r>
        <w:t>致其时</w:t>
      </w:r>
      <w:r>
        <w:t>万物皆及生</w:t>
      </w:r>
      <w:r>
        <w:rPr>
          <w:color w:val="C00000"/>
        </w:rPr>
        <w:t>君</w:t>
      </w:r>
      <w:r>
        <w:t>致其道</w:t>
      </w:r>
      <w:r>
        <w:t>万</w:t>
      </w:r>
      <w:r>
        <w:rPr>
          <w:color w:val="C00000"/>
        </w:rPr>
        <w:t>人</w:t>
      </w:r>
      <w:r>
        <w:t>皆及治周公</w:t>
      </w:r>
      <w:r>
        <w:rPr>
          <w:color w:val="C00000"/>
        </w:rPr>
        <w:t>戴</w:t>
      </w:r>
      <w:r>
        <w:t>己</w:t>
      </w:r>
      <w:r>
        <w:t>而天下顺之其诚至矣</w:t>
      </w:r>
    </w:p>
    <w:p>
      <w:pPr/>
      <w:r>
        <w:t xml:space="preserve">B 正文（差异标红；增字高亮）: </w:t>
      </w:r>
      <w:r>
        <w:t>孔子曰</w:t>
      </w:r>
      <w:r>
        <w:t>王</w:t>
      </w:r>
      <w:r>
        <w:rPr>
          <w:color w:val="C00000"/>
        </w:rPr>
        <w:t>者有</w:t>
      </w:r>
      <w:r>
        <w:t>似</w:t>
      </w:r>
      <w:r>
        <w:rPr>
          <w:color w:val="C00000"/>
        </w:rPr>
        <w:t>乎春秋</w:t>
      </w:r>
      <w:r>
        <w:t>文王以王季为父以太任为母以太姒为妃以武王周公为子以</w:t>
      </w:r>
      <w:r>
        <w:rPr>
          <w:color w:val="C00000"/>
        </w:rPr>
        <w:t>太</w:t>
      </w:r>
      <w:r>
        <w:t>颠闳夭为臣其本美矣武王正其身以正其国正其国以正天下伐无道刑有罪一动而天下正其事</w:t>
      </w:r>
      <w:r>
        <w:rPr>
          <w:color w:val="C00000"/>
        </w:rPr>
        <w:t>成</w:t>
      </w:r>
      <w:r>
        <w:t>矣春</w:t>
      </w:r>
      <w:r>
        <w:rPr>
          <w:color w:val="C00000"/>
          <w:highlight w:val="yellow"/>
        </w:rPr>
        <w:t>秋</w:t>
      </w:r>
      <w:r>
        <w:t>致其时</w:t>
      </w:r>
      <w:r>
        <w:rPr>
          <w:color w:val="C00000"/>
          <w:highlight w:val="yellow"/>
        </w:rPr>
        <w:t>而</w:t>
      </w:r>
      <w:r>
        <w:t>万物皆及生</w:t>
      </w:r>
      <w:r>
        <w:rPr>
          <w:color w:val="C00000"/>
          <w:highlight w:val="yellow"/>
        </w:rPr>
        <w:t>王</w:t>
      </w:r>
      <w:r>
        <w:rPr>
          <w:color w:val="C00000"/>
        </w:rPr>
        <w:t>者</w:t>
      </w:r>
      <w:r>
        <w:t>致其道</w:t>
      </w:r>
      <w:r>
        <w:rPr>
          <w:color w:val="C00000"/>
          <w:highlight w:val="yellow"/>
        </w:rPr>
        <w:t>而</w:t>
      </w:r>
      <w:r>
        <w:t>万</w:t>
      </w:r>
      <w:r>
        <w:rPr>
          <w:color w:val="C00000"/>
        </w:rPr>
        <w:t>民</w:t>
      </w:r>
      <w:r>
        <w:t>皆及治周公</w:t>
      </w:r>
      <w:r>
        <w:rPr>
          <w:color w:val="C00000"/>
        </w:rPr>
        <w:t>载</w:t>
      </w:r>
      <w:r>
        <w:t>己</w:t>
      </w:r>
      <w:r>
        <w:rPr>
          <w:color w:val="C00000"/>
          <w:highlight w:val="yellow"/>
        </w:rPr>
        <w:t>行化</w:t>
      </w:r>
      <w:r>
        <w:t>而天下顺之其诚至矣</w:t>
      </w:r>
    </w:p>
    <w:p>
      <w:pPr/>
    </w:p>
    <w:p>
      <w:pPr>
        <w:pStyle w:val="Heading3"/>
      </w:pPr>
      <w:r>
        <w:t>#65 score=0.7935 ids=1808-2103 HanChars(A-B)=87-84 norm_edit=0.1379 异文字数=12（替换7/增1/删4）</w:t>
      </w:r>
    </w:p>
    <w:p>
      <w:pPr/>
      <w:r>
        <w:t xml:space="preserve">A: </w:t>
      </w:r>
      <w:r>
        <w:t>《说苑·杂言》 / 17．26</w:t>
      </w:r>
      <w:r>
        <w:br/>
        <w:t xml:space="preserve">B: </w:t>
      </w:r>
      <w:r>
        <w:t>《孔子家语·在厄》第二十 / 20．2</w:t>
      </w:r>
    </w:p>
    <w:p>
      <w:pPr/>
      <w:r>
        <w:t>校勘记：</w:t>
      </w:r>
    </w:p>
    <w:p>
      <w:pPr/>
      <w:r>
        <w:t xml:space="preserve">  - A无此字："孔"</w:t>
      </w:r>
    </w:p>
    <w:p>
      <w:pPr/>
      <w:r>
        <w:t xml:space="preserve">  - A作B："其行"作"行也"</w:t>
      </w:r>
    </w:p>
    <w:p>
      <w:pPr/>
      <w:r>
        <w:t xml:space="preserve">  - A无此字："也"</w:t>
      </w:r>
    </w:p>
    <w:p>
      <w:pPr/>
      <w:r>
        <w:t xml:space="preserve">  - A无此字："已"</w:t>
      </w:r>
    </w:p>
    <w:p>
      <w:pPr/>
      <w:r>
        <w:t xml:space="preserve">  - A作B："知"作"治"</w:t>
      </w:r>
    </w:p>
    <w:p>
      <w:pPr/>
      <w:r>
        <w:t xml:space="preserve">  - A无此字："则"</w:t>
      </w:r>
    </w:p>
    <w:p>
      <w:pPr/>
      <w:r>
        <w:t xml:space="preserve">  - A作B："忧不"作"患弗"</w:t>
      </w:r>
    </w:p>
    <w:p>
      <w:pPr/>
      <w:r>
        <w:t xml:space="preserve">  - A作B："既已"作"之既"</w:t>
      </w:r>
    </w:p>
    <w:p>
      <w:pPr/>
      <w:r>
        <w:t xml:space="preserve">  - B增此字："也"</w:t>
      </w:r>
    </w:p>
    <w:p>
      <w:pPr/>
      <w:r>
        <w:t xml:space="preserve">A 正文（差异标红；删字高亮）: </w:t>
      </w:r>
      <w:r>
        <w:t>子路问于孔子曰君子亦有忧乎</w:t>
      </w:r>
      <w:r>
        <w:rPr>
          <w:color w:val="C00000"/>
          <w:highlight w:val="yellow"/>
        </w:rPr>
        <w:t>孔</w:t>
      </w:r>
      <w:r>
        <w:t>子曰无也君子之修</w:t>
      </w:r>
      <w:r>
        <w:rPr>
          <w:color w:val="C00000"/>
        </w:rPr>
        <w:t>其行</w:t>
      </w:r>
      <w:r>
        <w:t>其未得之</w:t>
      </w:r>
      <w:r>
        <w:rPr>
          <w:color w:val="C00000"/>
          <w:highlight w:val="yellow"/>
        </w:rPr>
        <w:t>也</w:t>
      </w:r>
      <w:r>
        <w:t>则乐其意既</w:t>
      </w:r>
      <w:r>
        <w:rPr>
          <w:color w:val="C00000"/>
          <w:highlight w:val="yellow"/>
        </w:rPr>
        <w:t>已</w:t>
      </w:r>
      <w:r>
        <w:t>得之又乐其</w:t>
      </w:r>
      <w:r>
        <w:rPr>
          <w:color w:val="C00000"/>
        </w:rPr>
        <w:t>知</w:t>
      </w:r>
      <w:r>
        <w:t>是以有终身之乐无一日之忧小人则不然其未之得也</w:t>
      </w:r>
      <w:r>
        <w:rPr>
          <w:color w:val="C00000"/>
          <w:highlight w:val="yellow"/>
        </w:rPr>
        <w:t>则</w:t>
      </w:r>
      <w:r>
        <w:rPr>
          <w:color w:val="C00000"/>
        </w:rPr>
        <w:t>忧不</w:t>
      </w:r>
      <w:r>
        <w:t>得</w:t>
      </w:r>
      <w:r>
        <w:rPr>
          <w:color w:val="C00000"/>
        </w:rPr>
        <w:t>既已</w:t>
      </w:r>
      <w:r>
        <w:t>得之又恐失之是以有终身之忧无一日之乐</w:t>
      </w:r>
    </w:p>
    <w:p>
      <w:pPr/>
      <w:r>
        <w:t xml:space="preserve">B 正文（差异标红；增字高亮）: </w:t>
      </w:r>
      <w:r>
        <w:t>子路问于孔子曰君子亦有忧乎</w:t>
      </w:r>
      <w:r>
        <w:t>子曰无也君子之修</w:t>
      </w:r>
      <w:r>
        <w:rPr>
          <w:color w:val="C00000"/>
        </w:rPr>
        <w:t>行也</w:t>
      </w:r>
      <w:r>
        <w:t>其未得之</w:t>
      </w:r>
      <w:r>
        <w:t>则乐其意既</w:t>
      </w:r>
      <w:r>
        <w:t>得之又乐其</w:t>
      </w:r>
      <w:r>
        <w:rPr>
          <w:color w:val="C00000"/>
        </w:rPr>
        <w:t>治</w:t>
      </w:r>
      <w:r>
        <w:t>是以有终身之乐无一日之忧小人则不然其未之得也</w:t>
      </w:r>
      <w:r>
        <w:rPr>
          <w:color w:val="C00000"/>
        </w:rPr>
        <w:t>患弗</w:t>
      </w:r>
      <w:r>
        <w:t>得</w:t>
      </w:r>
      <w:r>
        <w:rPr>
          <w:color w:val="C00000"/>
        </w:rPr>
        <w:t>之既</w:t>
      </w:r>
      <w:r>
        <w:t>得之又恐失之是以有终身之忧无一日之乐</w:t>
      </w:r>
      <w:r>
        <w:rPr>
          <w:color w:val="C00000"/>
          <w:highlight w:val="yellow"/>
        </w:rPr>
        <w:t>也</w:t>
      </w:r>
    </w:p>
    <w:p>
      <w:pPr/>
    </w:p>
    <w:p>
      <w:pPr>
        <w:pStyle w:val="Heading3"/>
      </w:pPr>
      <w:r>
        <w:t>#66 score=0.7927 ids=1283-1656 HanChars(A-B)=234-232 norm_edit=0.2094 异文字数=49（替换25/增11/删13）</w:t>
      </w:r>
    </w:p>
    <w:p>
      <w:pPr/>
      <w:r>
        <w:t xml:space="preserve">A: </w:t>
      </w:r>
      <w:r>
        <w:t>《韩诗外传》·卷第一 / 1．9</w:t>
      </w:r>
      <w:r>
        <w:br/>
        <w:t xml:space="preserve">B: </w:t>
      </w:r>
      <w:r>
        <w:t>《新序·节士》第七 / 7．16</w:t>
      </w:r>
    </w:p>
    <w:p>
      <w:pPr/>
      <w:r>
        <w:t>校勘记：</w:t>
      </w:r>
    </w:p>
    <w:p>
      <w:pPr/>
      <w:r>
        <w:t xml:space="preserve">  - A作B："蒿莱"作"生蒿"</w:t>
      </w:r>
    </w:p>
    <w:p>
      <w:pPr/>
      <w:r>
        <w:t xml:space="preserve">  - A作B："桷"作"揉"</w:t>
      </w:r>
    </w:p>
    <w:p>
      <w:pPr/>
      <w:r>
        <w:t xml:space="preserve">  - A作B："而无"作"以为"</w:t>
      </w:r>
    </w:p>
    <w:p>
      <w:pPr/>
      <w:r>
        <w:t xml:space="preserve">  - A作B："絃"作"弦"</w:t>
      </w:r>
    </w:p>
    <w:p>
      <w:pPr/>
      <w:r>
        <w:t xml:space="preserve">  - B增此句："赣闻"</w:t>
      </w:r>
    </w:p>
    <w:p>
      <w:pPr/>
      <w:r>
        <w:t xml:space="preserve">  - A作B："贡"作"之"</w:t>
      </w:r>
    </w:p>
    <w:p>
      <w:pPr/>
      <w:r>
        <w:t xml:space="preserve">  - B增此字："车"</w:t>
      </w:r>
    </w:p>
    <w:p>
      <w:pPr/>
      <w:r>
        <w:t xml:space="preserve">  - A无此字："而"</w:t>
      </w:r>
    </w:p>
    <w:p>
      <w:pPr/>
      <w:r>
        <w:t xml:space="preserve">  - B增此字："原"</w:t>
      </w:r>
    </w:p>
    <w:p>
      <w:pPr/>
      <w:r>
        <w:t xml:space="preserve">  - A作B："之"作"宪"</w:t>
      </w:r>
    </w:p>
    <w:p>
      <w:pPr/>
      <w:r>
        <w:t xml:space="preserve">  - B增此句："冠桑"</w:t>
      </w:r>
    </w:p>
    <w:p>
      <w:pPr/>
      <w:r>
        <w:t xml:space="preserve">  - A作B："楮"作"叶"</w:t>
      </w:r>
    </w:p>
    <w:p>
      <w:pPr/>
      <w:r>
        <w:t xml:space="preserve">  - ... 其余 18 条略</w:t>
      </w:r>
    </w:p>
    <w:p>
      <w:pPr/>
      <w:r>
        <w:t xml:space="preserve">A 正文（差异标红；删字高亮）: </w:t>
      </w:r>
      <w:r>
        <w:t>原宪居鲁环堵之室茨以</w:t>
      </w:r>
      <w:r>
        <w:rPr>
          <w:color w:val="C00000"/>
        </w:rPr>
        <w:t>蒿莱</w:t>
      </w:r>
      <w:r>
        <w:t>蓬户甕牖</w:t>
      </w:r>
      <w:r>
        <w:rPr>
          <w:color w:val="C00000"/>
        </w:rPr>
        <w:t>桷</w:t>
      </w:r>
      <w:r>
        <w:t>桑</w:t>
      </w:r>
      <w:r>
        <w:rPr>
          <w:color w:val="C00000"/>
        </w:rPr>
        <w:t>而无</w:t>
      </w:r>
      <w:r>
        <w:t>枢上漏下湿匡坐而</w:t>
      </w:r>
      <w:r>
        <w:rPr>
          <w:color w:val="C00000"/>
        </w:rPr>
        <w:t>絃</w:t>
      </w:r>
      <w:r>
        <w:t>歌子</w:t>
      </w:r>
      <w:r>
        <w:rPr>
          <w:color w:val="C00000"/>
        </w:rPr>
        <w:t>贡</w:t>
      </w:r>
      <w:r>
        <w:t>乘肥马衣轻裘中绀而表素轩</w:t>
      </w:r>
      <w:r>
        <w:t>不容巷</w:t>
      </w:r>
      <w:r>
        <w:rPr>
          <w:color w:val="C00000"/>
          <w:highlight w:val="yellow"/>
        </w:rPr>
        <w:t>而</w:t>
      </w:r>
      <w:r>
        <w:t>往见</w:t>
      </w:r>
      <w:r>
        <w:rPr>
          <w:color w:val="C00000"/>
        </w:rPr>
        <w:t>之</w:t>
      </w:r>
      <w:r>
        <w:t>原宪</w:t>
      </w:r>
      <w:r>
        <w:rPr>
          <w:color w:val="C00000"/>
        </w:rPr>
        <w:t>楮</w:t>
      </w:r>
      <w:r>
        <w:t>冠</w:t>
      </w:r>
      <w:r>
        <w:rPr>
          <w:color w:val="C00000"/>
        </w:rPr>
        <w:t>黎</w:t>
      </w:r>
      <w:r>
        <w:t>杖而应门正冠则缨绝</w:t>
      </w:r>
      <w:r>
        <w:rPr>
          <w:color w:val="C00000"/>
        </w:rPr>
        <w:t>振</w:t>
      </w:r>
      <w:r>
        <w:t>襟则肘见纳</w:t>
      </w:r>
      <w:r>
        <w:rPr>
          <w:color w:val="C00000"/>
        </w:rPr>
        <w:t>履</w:t>
      </w:r>
      <w:r>
        <w:t>则踵决子</w:t>
      </w:r>
      <w:r>
        <w:rPr>
          <w:color w:val="C00000"/>
        </w:rPr>
        <w:t>贡</w:t>
      </w:r>
      <w:r>
        <w:t>曰嘻先生何病也原宪仰而应之曰宪闻之无财之谓贫学而不能行之谓病</w:t>
      </w:r>
      <w:r>
        <w:rPr>
          <w:color w:val="C00000"/>
          <w:highlight w:val="yellow"/>
        </w:rPr>
        <w:t>今</w:t>
      </w:r>
      <w:r>
        <w:t>宪贫也非病也若夫希世而行比周而</w:t>
      </w:r>
      <w:r>
        <w:rPr>
          <w:color w:val="C00000"/>
        </w:rPr>
        <w:t>友</w:t>
      </w:r>
      <w:r>
        <w:t>学以为人教以为己仁义之</w:t>
      </w:r>
      <w:r>
        <w:rPr>
          <w:color w:val="C00000"/>
        </w:rPr>
        <w:t>匿车</w:t>
      </w:r>
      <w:r>
        <w:t>马之饰</w:t>
      </w:r>
      <w:r>
        <w:rPr>
          <w:color w:val="C00000"/>
          <w:highlight w:val="yellow"/>
        </w:rPr>
        <w:t>衣裘之丽</w:t>
      </w:r>
      <w:r>
        <w:t>宪不忍为</w:t>
      </w:r>
      <w:r>
        <w:rPr>
          <w:color w:val="C00000"/>
          <w:highlight w:val="yellow"/>
        </w:rPr>
        <w:t>之</w:t>
      </w:r>
      <w:r>
        <w:t>也子</w:t>
      </w:r>
      <w:r>
        <w:rPr>
          <w:color w:val="C00000"/>
        </w:rPr>
        <w:t>贡</w:t>
      </w:r>
      <w:r>
        <w:t>逡巡面有</w:t>
      </w:r>
      <w:r>
        <w:rPr>
          <w:color w:val="C00000"/>
        </w:rPr>
        <w:t>惭</w:t>
      </w:r>
      <w:r>
        <w:t>色不辞而去原宪</w:t>
      </w:r>
      <w:r>
        <w:rPr>
          <w:color w:val="C00000"/>
        </w:rPr>
        <w:t>乃徐步曳杖</w:t>
      </w:r>
      <w:r>
        <w:t>歌商颂而反声</w:t>
      </w:r>
      <w:r>
        <w:rPr>
          <w:color w:val="C00000"/>
          <w:highlight w:val="yellow"/>
        </w:rPr>
        <w:t>沦</w:t>
      </w:r>
      <w:r>
        <w:rPr>
          <w:color w:val="C00000"/>
        </w:rPr>
        <w:t>于</w:t>
      </w:r>
      <w:r>
        <w:t>天地如出金石天子不得而臣也诸侯不得而友也故</w:t>
      </w:r>
      <w:r>
        <w:rPr>
          <w:color w:val="C00000"/>
          <w:highlight w:val="yellow"/>
        </w:rPr>
        <w:t>养身者忘家</w:t>
      </w:r>
      <w:r>
        <w:t>养志者忘身身且不爱孰能</w:t>
      </w:r>
      <w:r>
        <w:rPr>
          <w:color w:val="C00000"/>
        </w:rPr>
        <w:t>忝</w:t>
      </w:r>
      <w:r>
        <w:t>之诗曰我心匪石不可转也我心匪席不可卷</w:t>
      </w:r>
      <w:r>
        <w:t>也</w:t>
      </w:r>
    </w:p>
    <w:p>
      <w:pPr/>
      <w:r>
        <w:t xml:space="preserve">B 正文（差异标红；增字高亮）: </w:t>
      </w:r>
      <w:r>
        <w:t>原宪居鲁环堵之室茨以</w:t>
      </w:r>
      <w:r>
        <w:rPr>
          <w:color w:val="C00000"/>
        </w:rPr>
        <w:t>生蒿</w:t>
      </w:r>
      <w:r>
        <w:t>蓬户甕牖</w:t>
      </w:r>
      <w:r>
        <w:rPr>
          <w:color w:val="C00000"/>
        </w:rPr>
        <w:t>揉</w:t>
      </w:r>
      <w:r>
        <w:t>桑</w:t>
      </w:r>
      <w:r>
        <w:rPr>
          <w:color w:val="C00000"/>
        </w:rPr>
        <w:t>以为</w:t>
      </w:r>
      <w:r>
        <w:t>枢上漏下湿匡坐而</w:t>
      </w:r>
      <w:r>
        <w:rPr>
          <w:color w:val="C00000"/>
        </w:rPr>
        <w:t>弦</w:t>
      </w:r>
      <w:r>
        <w:t>歌子</w:t>
      </w:r>
      <w:r>
        <w:rPr>
          <w:color w:val="C00000"/>
          <w:highlight w:val="yellow"/>
        </w:rPr>
        <w:t>赣闻</w:t>
      </w:r>
      <w:r>
        <w:rPr>
          <w:color w:val="C00000"/>
        </w:rPr>
        <w:t>之</w:t>
      </w:r>
      <w:r>
        <w:t>乘肥马衣轻裘中绀而表素轩</w:t>
      </w:r>
      <w:r>
        <w:rPr>
          <w:color w:val="C00000"/>
          <w:highlight w:val="yellow"/>
        </w:rPr>
        <w:t>车</w:t>
      </w:r>
      <w:r>
        <w:t>不容巷</w:t>
      </w:r>
      <w:r>
        <w:t>往见</w:t>
      </w:r>
      <w:r>
        <w:rPr>
          <w:color w:val="C00000"/>
          <w:highlight w:val="yellow"/>
        </w:rPr>
        <w:t>原</w:t>
      </w:r>
      <w:r>
        <w:rPr>
          <w:color w:val="C00000"/>
        </w:rPr>
        <w:t>宪</w:t>
      </w:r>
      <w:r>
        <w:t>原宪</w:t>
      </w:r>
      <w:r>
        <w:rPr>
          <w:color w:val="C00000"/>
          <w:highlight w:val="yellow"/>
        </w:rPr>
        <w:t>冠桑</w:t>
      </w:r>
      <w:r>
        <w:rPr>
          <w:color w:val="C00000"/>
        </w:rPr>
        <w:t>叶</w:t>
      </w:r>
      <w:r>
        <w:t>冠</w:t>
      </w:r>
      <w:r>
        <w:rPr>
          <w:color w:val="C00000"/>
          <w:highlight w:val="yellow"/>
        </w:rPr>
        <w:t>杖</w:t>
      </w:r>
      <w:r>
        <w:rPr>
          <w:color w:val="C00000"/>
        </w:rPr>
        <w:t>藜</w:t>
      </w:r>
      <w:r>
        <w:t>杖而应门正冠则缨绝</w:t>
      </w:r>
      <w:r>
        <w:rPr>
          <w:color w:val="C00000"/>
        </w:rPr>
        <w:t>衽</w:t>
      </w:r>
      <w:r>
        <w:t>襟则肘见纳</w:t>
      </w:r>
      <w:r>
        <w:rPr>
          <w:color w:val="C00000"/>
        </w:rPr>
        <w:t>屦</w:t>
      </w:r>
      <w:r>
        <w:t>则踵决子</w:t>
      </w:r>
      <w:r>
        <w:rPr>
          <w:color w:val="C00000"/>
        </w:rPr>
        <w:t>赣</w:t>
      </w:r>
      <w:r>
        <w:t>曰嘻先生何病也原宪仰而应之曰宪闻之无财之谓贫学而不能行之谓病</w:t>
      </w:r>
      <w:r>
        <w:t>宪贫也非病也若夫希世而行比周而</w:t>
      </w:r>
      <w:r>
        <w:rPr>
          <w:color w:val="C00000"/>
        </w:rPr>
        <w:t>交</w:t>
      </w:r>
      <w:r>
        <w:t>学以为人教以为己仁义之</w:t>
      </w:r>
      <w:r>
        <w:rPr>
          <w:color w:val="C00000"/>
        </w:rPr>
        <w:t>慝舆</w:t>
      </w:r>
      <w:r>
        <w:t>马之饰</w:t>
      </w:r>
      <w:r>
        <w:t>宪不忍为</w:t>
      </w:r>
      <w:r>
        <w:t>也子</w:t>
      </w:r>
      <w:r>
        <w:rPr>
          <w:color w:val="C00000"/>
        </w:rPr>
        <w:t>赣</w:t>
      </w:r>
      <w:r>
        <w:t>逡巡面有</w:t>
      </w:r>
      <w:r>
        <w:rPr>
          <w:color w:val="C00000"/>
        </w:rPr>
        <w:t>愧</w:t>
      </w:r>
      <w:r>
        <w:t>色不辞而去原宪</w:t>
      </w:r>
      <w:r>
        <w:rPr>
          <w:color w:val="C00000"/>
        </w:rPr>
        <w:t>曳杖拖履行</w:t>
      </w:r>
      <w:r>
        <w:t>歌商颂而反声</w:t>
      </w:r>
      <w:r>
        <w:rPr>
          <w:color w:val="C00000"/>
        </w:rPr>
        <w:t>满</w:t>
      </w:r>
      <w:r>
        <w:t>天地如出金石天子不得而臣也诸侯不得而友也故</w:t>
      </w:r>
      <w:r>
        <w:t>养志者忘身身且不爱孰能</w:t>
      </w:r>
      <w:r>
        <w:rPr>
          <w:color w:val="C00000"/>
        </w:rPr>
        <w:t>累</w:t>
      </w:r>
      <w:r>
        <w:t>之诗曰我心匪石不可转也我心匪席不可卷</w:t>
      </w:r>
      <w:r>
        <w:rPr>
          <w:color w:val="C00000"/>
          <w:highlight w:val="yellow"/>
        </w:rPr>
        <w:t>也此之谓</w:t>
      </w:r>
      <w:r>
        <w:t>也</w:t>
      </w:r>
    </w:p>
    <w:p>
      <w:pPr/>
    </w:p>
    <w:p>
      <w:pPr>
        <w:pStyle w:val="Heading3"/>
      </w:pPr>
      <w:r>
        <w:t>#67 score=0.7924 ids=1423-2009 HanChars(A-B)=49-54 norm_edit=0.1481 异文字数=8（替换1/增6/删1）</w:t>
      </w:r>
    </w:p>
    <w:p>
      <w:pPr/>
      <w:r>
        <w:t xml:space="preserve">A: </w:t>
      </w:r>
      <w:r>
        <w:t>《大戴礼记·卫将军文子》第六十 / 19．3</w:t>
      </w:r>
      <w:r>
        <w:br/>
        <w:t xml:space="preserve">B: </w:t>
      </w:r>
      <w:r>
        <w:t>《孔子家语·弟子行》第十二 / 12．3</w:t>
      </w:r>
    </w:p>
    <w:p>
      <w:pPr/>
      <w:r>
        <w:t>校勘记：</w:t>
      </w:r>
    </w:p>
    <w:p>
      <w:pPr/>
      <w:r>
        <w:t xml:space="preserve">  - A无此字："人"</w:t>
      </w:r>
    </w:p>
    <w:p>
      <w:pPr/>
      <w:r>
        <w:t xml:space="preserve">  - B增此字："今"</w:t>
      </w:r>
    </w:p>
    <w:p>
      <w:pPr/>
      <w:r>
        <w:t xml:space="preserve">  - B增此字："有"</w:t>
      </w:r>
    </w:p>
    <w:p>
      <w:pPr/>
      <w:r>
        <w:t xml:space="preserve">  - B增此字："逮"</w:t>
      </w:r>
    </w:p>
    <w:p>
      <w:pPr/>
      <w:r>
        <w:t xml:space="preserve">  - B增此字："故"</w:t>
      </w:r>
    </w:p>
    <w:p>
      <w:pPr/>
      <w:r>
        <w:t xml:space="preserve">  - A作B："辩"作"徧"</w:t>
      </w:r>
    </w:p>
    <w:p>
      <w:pPr/>
      <w:r>
        <w:t xml:space="preserve">  - B增此句："以告"</w:t>
      </w:r>
    </w:p>
    <w:p>
      <w:pPr/>
      <w:r>
        <w:t xml:space="preserve">A 正文（差异标红；删字高亮）: </w:t>
      </w:r>
      <w:r>
        <w:t>文子曰若夫知贤</w:t>
      </w:r>
      <w:r>
        <w:rPr>
          <w:color w:val="C00000"/>
          <w:highlight w:val="yellow"/>
        </w:rPr>
        <w:t>人</w:t>
      </w:r>
      <w:r>
        <w:t>莫不难</w:t>
      </w:r>
      <w:r>
        <w:t>吾子亲游焉是以敢问也子贡对曰夫子之门人盖</w:t>
      </w:r>
      <w:r>
        <w:t>三千就焉赐有逮及焉有未</w:t>
      </w:r>
      <w:r>
        <w:t>及焉</w:t>
      </w:r>
      <w:r>
        <w:t>不得</w:t>
      </w:r>
      <w:r>
        <w:rPr>
          <w:color w:val="C00000"/>
        </w:rPr>
        <w:t>辩</w:t>
      </w:r>
      <w:r>
        <w:t>知</w:t>
      </w:r>
      <w:r>
        <w:t>也</w:t>
      </w:r>
    </w:p>
    <w:p>
      <w:pPr/>
      <w:r>
        <w:t xml:space="preserve">B 正文（差异标红；增字高亮）: </w:t>
      </w:r>
      <w:r>
        <w:t>文子曰若夫知贤</w:t>
      </w:r>
      <w:r>
        <w:t>莫不难</w:t>
      </w:r>
      <w:r>
        <w:rPr>
          <w:color w:val="C00000"/>
          <w:highlight w:val="yellow"/>
        </w:rPr>
        <w:t>今</w:t>
      </w:r>
      <w:r>
        <w:t>吾子亲游焉是以敢问也子贡对曰夫子之门人盖</w:t>
      </w:r>
      <w:r>
        <w:rPr>
          <w:color w:val="C00000"/>
          <w:highlight w:val="yellow"/>
        </w:rPr>
        <w:t>有</w:t>
      </w:r>
      <w:r>
        <w:t>三千就焉赐有逮及焉有未</w:t>
      </w:r>
      <w:r>
        <w:rPr>
          <w:color w:val="C00000"/>
          <w:highlight w:val="yellow"/>
        </w:rPr>
        <w:t>逮</w:t>
      </w:r>
      <w:r>
        <w:t>及焉</w:t>
      </w:r>
      <w:r>
        <w:rPr>
          <w:color w:val="C00000"/>
          <w:highlight w:val="yellow"/>
        </w:rPr>
        <w:t>故</w:t>
      </w:r>
      <w:r>
        <w:t>不得</w:t>
      </w:r>
      <w:r>
        <w:rPr>
          <w:color w:val="C00000"/>
        </w:rPr>
        <w:t>徧</w:t>
      </w:r>
      <w:r>
        <w:t>知</w:t>
      </w:r>
      <w:r>
        <w:rPr>
          <w:color w:val="C00000"/>
          <w:highlight w:val="yellow"/>
        </w:rPr>
        <w:t>以告</w:t>
      </w:r>
      <w:r>
        <w:t>也</w:t>
      </w:r>
    </w:p>
    <w:p>
      <w:pPr/>
    </w:p>
    <w:p>
      <w:pPr>
        <w:pStyle w:val="Heading3"/>
      </w:pPr>
      <w:r>
        <w:t>#68 score=0.7921 ids=1590-2103 HanChars(A-B)=78-84 norm_edit=0.2143 异文字数=18（替换6/增9/删3）</w:t>
      </w:r>
    </w:p>
    <w:p>
      <w:pPr/>
      <w:r>
        <w:t xml:space="preserve">A: </w:t>
      </w:r>
      <w:r>
        <w:t>《荀子·子道篇》第二十九 / 29．7</w:t>
      </w:r>
      <w:r>
        <w:br/>
        <w:t xml:space="preserve">B: </w:t>
      </w:r>
      <w:r>
        <w:t>《孔子家语·在厄》第二十 / 20．2</w:t>
      </w:r>
    </w:p>
    <w:p>
      <w:pPr/>
      <w:r>
        <w:t>校勘记：</w:t>
      </w:r>
    </w:p>
    <w:p>
      <w:pPr/>
      <w:r>
        <w:t xml:space="preserve">  - A无此字："孔"</w:t>
      </w:r>
    </w:p>
    <w:p>
      <w:pPr/>
      <w:r>
        <w:t xml:space="preserve">  - B增此句："无也"</w:t>
      </w:r>
    </w:p>
    <w:p>
      <w:pPr/>
      <w:r>
        <w:t xml:space="preserve">  - B增此句："之修行也"</w:t>
      </w:r>
    </w:p>
    <w:p>
      <w:pPr/>
      <w:r>
        <w:t xml:space="preserve">  - A作B："也"作"之"</w:t>
      </w:r>
    </w:p>
    <w:p>
      <w:pPr/>
      <w:r>
        <w:t xml:space="preserve">  - A无此字："已"</w:t>
      </w:r>
    </w:p>
    <w:p>
      <w:pPr/>
      <w:r>
        <w:t xml:space="preserve">  - B增此句："则不"</w:t>
      </w:r>
    </w:p>
    <w:p>
      <w:pPr/>
      <w:r>
        <w:t xml:space="preserve">  - A作B："者"作"然"</w:t>
      </w:r>
    </w:p>
    <w:p>
      <w:pPr/>
      <w:r>
        <w:t xml:space="preserve">  - B增此字："之"</w:t>
      </w:r>
    </w:p>
    <w:p>
      <w:pPr/>
      <w:r>
        <w:t xml:space="preserve">  - A无此字："则"</w:t>
      </w:r>
    </w:p>
    <w:p>
      <w:pPr/>
      <w:r>
        <w:t xml:space="preserve">  - A作B："忧不"作"患弗"</w:t>
      </w:r>
    </w:p>
    <w:p>
      <w:pPr/>
      <w:r>
        <w:t xml:space="preserve">  - A作B："既已"作"之既"</w:t>
      </w:r>
    </w:p>
    <w:p>
      <w:pPr/>
      <w:r>
        <w:t xml:space="preserve">A 正文（差异标红；删字高亮）: </w:t>
      </w:r>
      <w:r>
        <w:t>子路问于孔子曰君子亦有忧乎</w:t>
      </w:r>
      <w:r>
        <w:rPr>
          <w:color w:val="C00000"/>
          <w:highlight w:val="yellow"/>
        </w:rPr>
        <w:t>孔</w:t>
      </w:r>
      <w:r>
        <w:t>子曰</w:t>
      </w:r>
      <w:r>
        <w:t>君子</w:t>
      </w:r>
      <w:r>
        <w:t>其未得</w:t>
      </w:r>
      <w:r>
        <w:rPr>
          <w:color w:val="C00000"/>
        </w:rPr>
        <w:t>也</w:t>
      </w:r>
      <w:r>
        <w:t>则乐其意既</w:t>
      </w:r>
      <w:r>
        <w:rPr>
          <w:color w:val="C00000"/>
          <w:highlight w:val="yellow"/>
        </w:rPr>
        <w:t>已</w:t>
      </w:r>
      <w:r>
        <w:t>得之又乐其治是以有终身之乐无一日之忧小人</w:t>
      </w:r>
      <w:r>
        <w:rPr>
          <w:color w:val="C00000"/>
        </w:rPr>
        <w:t>者</w:t>
      </w:r>
      <w:r>
        <w:t>其未</w:t>
      </w:r>
      <w:r>
        <w:t>得也</w:t>
      </w:r>
      <w:r>
        <w:rPr>
          <w:color w:val="C00000"/>
          <w:highlight w:val="yellow"/>
        </w:rPr>
        <w:t>则</w:t>
      </w:r>
      <w:r>
        <w:rPr>
          <w:color w:val="C00000"/>
        </w:rPr>
        <w:t>忧不</w:t>
      </w:r>
      <w:r>
        <w:t>得</w:t>
      </w:r>
      <w:r>
        <w:rPr>
          <w:color w:val="C00000"/>
        </w:rPr>
        <w:t>既已</w:t>
      </w:r>
      <w:r>
        <w:t>得之又恐失之是以有终身之忧无一日之乐也</w:t>
      </w:r>
    </w:p>
    <w:p>
      <w:pPr/>
      <w:r>
        <w:t xml:space="preserve">B 正文（差异标红；增字高亮）: </w:t>
      </w:r>
      <w:r>
        <w:t>子路问于孔子曰君子亦有忧乎</w:t>
      </w:r>
      <w:r>
        <w:t>子曰</w:t>
      </w:r>
      <w:r>
        <w:rPr>
          <w:color w:val="C00000"/>
          <w:highlight w:val="yellow"/>
        </w:rPr>
        <w:t>无也</w:t>
      </w:r>
      <w:r>
        <w:t>君子</w:t>
      </w:r>
      <w:r>
        <w:rPr>
          <w:color w:val="C00000"/>
          <w:highlight w:val="yellow"/>
        </w:rPr>
        <w:t>之修行也</w:t>
      </w:r>
      <w:r>
        <w:t>其未得</w:t>
      </w:r>
      <w:r>
        <w:rPr>
          <w:color w:val="C00000"/>
        </w:rPr>
        <w:t>之</w:t>
      </w:r>
      <w:r>
        <w:t>则乐其意既</w:t>
      </w:r>
      <w:r>
        <w:t>得之又乐其治是以有终身之乐无一日之忧小人</w:t>
      </w:r>
      <w:r>
        <w:rPr>
          <w:color w:val="C00000"/>
          <w:highlight w:val="yellow"/>
        </w:rPr>
        <w:t>则不</w:t>
      </w:r>
      <w:r>
        <w:rPr>
          <w:color w:val="C00000"/>
        </w:rPr>
        <w:t>然</w:t>
      </w:r>
      <w:r>
        <w:t>其未</w:t>
      </w:r>
      <w:r>
        <w:rPr>
          <w:color w:val="C00000"/>
          <w:highlight w:val="yellow"/>
        </w:rPr>
        <w:t>之</w:t>
      </w:r>
      <w:r>
        <w:t>得也</w:t>
      </w:r>
      <w:r>
        <w:rPr>
          <w:color w:val="C00000"/>
        </w:rPr>
        <w:t>患弗</w:t>
      </w:r>
      <w:r>
        <w:t>得</w:t>
      </w:r>
      <w:r>
        <w:rPr>
          <w:color w:val="C00000"/>
        </w:rPr>
        <w:t>之既</w:t>
      </w:r>
      <w:r>
        <w:t>得之又恐失之是以有终身之忧无一日之乐也</w:t>
      </w:r>
    </w:p>
    <w:p>
      <w:pPr/>
    </w:p>
    <w:p>
      <w:pPr>
        <w:pStyle w:val="Heading3"/>
      </w:pPr>
      <w:r>
        <w:t>#69 score=0.7911 ids=1070-2317 HanChars(A-B)=112-111 norm_edit=0.2768 异文字数=31（替换8/增11/删12）</w:t>
      </w:r>
    </w:p>
    <w:p>
      <w:pPr/>
      <w:r>
        <w:t xml:space="preserve">A: </w:t>
      </w:r>
      <w:r>
        <w:t>《礼记·曾子问》 / 7．37</w:t>
      </w:r>
      <w:r>
        <w:br/>
        <w:t xml:space="preserve">B: </w:t>
      </w:r>
      <w:r>
        <w:t>《孔子家语·曲礼子夏问》第四十三 / 43．2</w:t>
      </w:r>
    </w:p>
    <w:p>
      <w:pPr/>
      <w:r>
        <w:t>校勘记：</w:t>
      </w:r>
    </w:p>
    <w:p>
      <w:pPr/>
      <w:r>
        <w:t xml:space="preserve">  - A无此字："曰"</w:t>
      </w:r>
    </w:p>
    <w:p>
      <w:pPr/>
      <w:r>
        <w:t xml:space="preserve">  - B增此字："既"</w:t>
      </w:r>
    </w:p>
    <w:p>
      <w:pPr/>
      <w:r>
        <w:t xml:space="preserve">  - A无此句："辟也"</w:t>
      </w:r>
    </w:p>
    <w:p>
      <w:pPr/>
      <w:r>
        <w:t xml:space="preserve">  - A作B："者"作"避"</w:t>
      </w:r>
    </w:p>
    <w:p>
      <w:pPr/>
      <w:r>
        <w:t xml:space="preserve">  - B增此句："为之"</w:t>
      </w:r>
    </w:p>
    <w:p>
      <w:pPr/>
      <w:r>
        <w:t xml:space="preserve">  - A作B："与"作"乎"</w:t>
      </w:r>
    </w:p>
    <w:p>
      <w:pPr/>
      <w:r>
        <w:t xml:space="preserve">  - A作B："三年之丧"作"之丧三年"</w:t>
      </w:r>
    </w:p>
    <w:p>
      <w:pPr/>
      <w:r>
        <w:t xml:space="preserve">  - B增此句："而致事周人既卒哭"</w:t>
      </w:r>
    </w:p>
    <w:p>
      <w:pPr/>
      <w:r>
        <w:t xml:space="preserve">  - A无此字："可"</w:t>
      </w:r>
    </w:p>
    <w:p>
      <w:pPr/>
      <w:r>
        <w:t xml:space="preserve">  - A作B："亲"作"故"</w:t>
      </w:r>
    </w:p>
    <w:p>
      <w:pPr/>
      <w:r>
        <w:t xml:space="preserve">  - A无此句："此之谓乎"</w:t>
      </w:r>
    </w:p>
    <w:p>
      <w:pPr/>
      <w:r>
        <w:t xml:space="preserve">  - A无此字："辟"</w:t>
      </w:r>
    </w:p>
    <w:p>
      <w:pPr/>
      <w:r>
        <w:t xml:space="preserve">  - ... 其余 3 条略</w:t>
      </w:r>
    </w:p>
    <w:p>
      <w:pPr/>
      <w:r>
        <w:t xml:space="preserve">A 正文（差异标红；删字高亮）: </w:t>
      </w:r>
      <w:r>
        <w:t>子夏问</w:t>
      </w:r>
      <w:r>
        <w:rPr>
          <w:color w:val="C00000"/>
          <w:highlight w:val="yellow"/>
        </w:rPr>
        <w:t>曰</w:t>
      </w:r>
      <w:r>
        <w:t>三年之丧</w:t>
      </w:r>
      <w:r>
        <w:t>卒哭金革之事无</w:t>
      </w:r>
      <w:r>
        <w:rPr>
          <w:color w:val="C00000"/>
          <w:highlight w:val="yellow"/>
        </w:rPr>
        <w:t>辟也</w:t>
      </w:r>
      <w:r>
        <w:rPr>
          <w:color w:val="C00000"/>
        </w:rPr>
        <w:t>者</w:t>
      </w:r>
      <w:r>
        <w:t>礼与初有司</w:t>
      </w:r>
      <w:r>
        <w:rPr>
          <w:color w:val="C00000"/>
        </w:rPr>
        <w:t>与</w:t>
      </w:r>
      <w:r>
        <w:t>孔子曰夏后氏</w:t>
      </w:r>
      <w:r>
        <w:rPr>
          <w:color w:val="C00000"/>
        </w:rPr>
        <w:t>三年之丧</w:t>
      </w:r>
      <w:r>
        <w:t>既殡而致事殷人既葬</w:t>
      </w:r>
      <w:r>
        <w:t>而致事记曰君子不夺人之亲亦不</w:t>
      </w:r>
      <w:r>
        <w:rPr>
          <w:color w:val="C00000"/>
          <w:highlight w:val="yellow"/>
        </w:rPr>
        <w:t>可</w:t>
      </w:r>
      <w:r>
        <w:t>夺</w:t>
      </w:r>
      <w:r>
        <w:rPr>
          <w:color w:val="C00000"/>
        </w:rPr>
        <w:t>亲</w:t>
      </w:r>
      <w:r>
        <w:t>也</w:t>
      </w:r>
      <w:r>
        <w:rPr>
          <w:color w:val="C00000"/>
          <w:highlight w:val="yellow"/>
        </w:rPr>
        <w:t>此之谓乎</w:t>
      </w:r>
      <w:r>
        <w:t>子夏曰金革之事无</w:t>
      </w:r>
      <w:r>
        <w:rPr>
          <w:color w:val="C00000"/>
          <w:highlight w:val="yellow"/>
        </w:rPr>
        <w:t>辟</w:t>
      </w:r>
      <w:r>
        <w:rPr>
          <w:color w:val="C00000"/>
        </w:rPr>
        <w:t>也</w:t>
      </w:r>
      <w:r>
        <w:t>者非与孔子曰吾闻诸老聃曰</w:t>
      </w:r>
      <w:r>
        <w:rPr>
          <w:color w:val="C00000"/>
          <w:highlight w:val="yellow"/>
        </w:rPr>
        <w:t>昔者</w:t>
      </w:r>
      <w:r>
        <w:t>鲁公伯禽有为为之也今以三年之丧从</w:t>
      </w:r>
      <w:r>
        <w:rPr>
          <w:color w:val="C00000"/>
          <w:highlight w:val="yellow"/>
        </w:rPr>
        <w:t>其</w:t>
      </w:r>
      <w:r>
        <w:t>利者吾弗知也</w:t>
      </w:r>
    </w:p>
    <w:p>
      <w:pPr/>
      <w:r>
        <w:t xml:space="preserve">B 正文（差异标红；增字高亮）: </w:t>
      </w:r>
      <w:r>
        <w:t>子夏问</w:t>
      </w:r>
      <w:r>
        <w:t>三年之丧</w:t>
      </w:r>
      <w:r>
        <w:rPr>
          <w:color w:val="C00000"/>
          <w:highlight w:val="yellow"/>
        </w:rPr>
        <w:t>既</w:t>
      </w:r>
      <w:r>
        <w:t>卒哭金革之事无</w:t>
      </w:r>
      <w:r>
        <w:rPr>
          <w:color w:val="C00000"/>
        </w:rPr>
        <w:t>避</w:t>
      </w:r>
      <w:r>
        <w:t>礼与初有司</w:t>
      </w:r>
      <w:r>
        <w:rPr>
          <w:color w:val="C00000"/>
          <w:highlight w:val="yellow"/>
        </w:rPr>
        <w:t>为之</w:t>
      </w:r>
      <w:r>
        <w:rPr>
          <w:color w:val="C00000"/>
        </w:rPr>
        <w:t>乎</w:t>
      </w:r>
      <w:r>
        <w:t>孔子曰夏后氏</w:t>
      </w:r>
      <w:r>
        <w:rPr>
          <w:color w:val="C00000"/>
        </w:rPr>
        <w:t>之丧三年</w:t>
      </w:r>
      <w:r>
        <w:t>既殡而致事殷人既葬</w:t>
      </w:r>
      <w:r>
        <w:rPr>
          <w:color w:val="C00000"/>
          <w:highlight w:val="yellow"/>
        </w:rPr>
        <w:t>而致事周人既卒哭</w:t>
      </w:r>
      <w:r>
        <w:t>而致事记曰君子不夺人之亲亦不</w:t>
      </w:r>
      <w:r>
        <w:t>夺</w:t>
      </w:r>
      <w:r>
        <w:rPr>
          <w:color w:val="C00000"/>
        </w:rPr>
        <w:t>故</w:t>
      </w:r>
      <w:r>
        <w:t>也</w:t>
      </w:r>
      <w:r>
        <w:t>子夏曰金革之事无</w:t>
      </w:r>
      <w:r>
        <w:rPr>
          <w:color w:val="C00000"/>
        </w:rPr>
        <w:t>避</w:t>
      </w:r>
      <w:r>
        <w:t>者非与孔子曰吾闻诸老聃曰</w:t>
      </w:r>
      <w:r>
        <w:t>鲁公伯禽有为为之也今以三年之丧从</w:t>
      </w:r>
      <w:r>
        <w:t>利者吾弗知也</w:t>
      </w:r>
    </w:p>
    <w:p>
      <w:pPr/>
    </w:p>
    <w:p>
      <w:pPr>
        <w:pStyle w:val="Heading3"/>
      </w:pPr>
      <w:r>
        <w:t>#70 score=0.7901 ids=226-587 HanChars(A-B)=14-14 norm_edit=0.2143 异文字数=3（替换3/增0/删0）</w:t>
      </w:r>
    </w:p>
    <w:p>
      <w:pPr/>
      <w:r>
        <w:t xml:space="preserve">A: </w:t>
      </w:r>
      <w:r>
        <w:t>《论语·学而》第一 / 1．16</w:t>
      </w:r>
      <w:r>
        <w:br/>
        <w:t xml:space="preserve">B: </w:t>
      </w:r>
      <w:r>
        <w:t>《论语·宪问》第十四 / 14．30</w:t>
      </w:r>
    </w:p>
    <w:p>
      <w:pPr/>
      <w:r>
        <w:t>校勘记：</w:t>
      </w:r>
    </w:p>
    <w:p>
      <w:pPr/>
      <w:r>
        <w:t xml:space="preserve">  - A作B："不知人"作"其不能"</w:t>
      </w:r>
    </w:p>
    <w:p>
      <w:pPr/>
      <w:r>
        <w:t xml:space="preserve">A 正文（差异标红；删字高亮）: </w:t>
      </w:r>
      <w:r>
        <w:t>子曰不患人之不己知患</w:t>
      </w:r>
      <w:r>
        <w:rPr>
          <w:color w:val="C00000"/>
        </w:rPr>
        <w:t>不知人</w:t>
      </w:r>
      <w:r>
        <w:t>也</w:t>
      </w:r>
    </w:p>
    <w:p>
      <w:pPr/>
      <w:r>
        <w:t xml:space="preserve">B 正文（差异标红；增字高亮）: </w:t>
      </w:r>
      <w:r>
        <w:t>子曰不患人之不己知患</w:t>
      </w:r>
      <w:r>
        <w:rPr>
          <w:color w:val="C00000"/>
        </w:rPr>
        <w:t>其不能</w:t>
      </w:r>
      <w:r>
        <w:t>也</w:t>
      </w:r>
    </w:p>
    <w:p>
      <w:pPr/>
    </w:p>
    <w:p>
      <w:pPr>
        <w:pStyle w:val="Heading3"/>
      </w:pPr>
      <w:r>
        <w:t>#71 score=0.7900 ids=1297-1716 HanChars(A-B)=130-125 norm_edit=0.3154 异文字数=41（替换10/增13/删18）</w:t>
      </w:r>
    </w:p>
    <w:p>
      <w:pPr/>
      <w:r>
        <w:t xml:space="preserve">A: </w:t>
      </w:r>
      <w:r>
        <w:t>《韩诗外传》·卷第二 / 2．24</w:t>
      </w:r>
      <w:r>
        <w:br/>
        <w:t xml:space="preserve">B: </w:t>
      </w:r>
      <w:r>
        <w:t>《说苑·政理》 / 7．24</w:t>
      </w:r>
    </w:p>
    <w:p>
      <w:pPr/>
      <w:r>
        <w:t>校勘记：</w:t>
      </w:r>
    </w:p>
    <w:p>
      <w:pPr/>
      <w:r>
        <w:t xml:space="preserve">  - B增此字："宓"</w:t>
      </w:r>
    </w:p>
    <w:p>
      <w:pPr/>
      <w:r>
        <w:t xml:space="preserve">  - B增此句："亦治单父"</w:t>
      </w:r>
    </w:p>
    <w:p>
      <w:pPr/>
      <w:r>
        <w:t xml:space="preserve">  - B增此句："其故"</w:t>
      </w:r>
    </w:p>
    <w:p>
      <w:pPr/>
      <w:r>
        <w:t xml:space="preserve">  - B增此字："宓"</w:t>
      </w:r>
    </w:p>
    <w:p>
      <w:pPr/>
      <w:r>
        <w:t xml:space="preserve">  - B增此字："宓"</w:t>
      </w:r>
    </w:p>
    <w:p>
      <w:pPr/>
      <w:r>
        <w:t xml:space="preserve">  - A作B："人"作"力"</w:t>
      </w:r>
    </w:p>
    <w:p>
      <w:pPr/>
      <w:r>
        <w:t xml:space="preserve">  - B增此字："固"</w:t>
      </w:r>
    </w:p>
    <w:p>
      <w:pPr/>
      <w:r>
        <w:t xml:space="preserve">  - A作B："佚"作"劳"</w:t>
      </w:r>
    </w:p>
    <w:p>
      <w:pPr/>
      <w:r>
        <w:t xml:space="preserve">  - A作B："力"作"人"</w:t>
      </w:r>
    </w:p>
    <w:p>
      <w:pPr/>
      <w:r>
        <w:t xml:space="preserve">  - B增此字："固"</w:t>
      </w:r>
    </w:p>
    <w:p>
      <w:pPr/>
      <w:r>
        <w:t xml:space="preserve">  - A作B："劳"作"佚"</w:t>
      </w:r>
    </w:p>
    <w:p>
      <w:pPr/>
      <w:r>
        <w:t xml:space="preserve">  - B增此字："曰"</w:t>
      </w:r>
    </w:p>
    <w:p>
      <w:pPr/>
      <w:r>
        <w:t xml:space="preserve">  - ... 其余 7 条略</w:t>
      </w:r>
    </w:p>
    <w:p>
      <w:pPr/>
      <w:r>
        <w:t xml:space="preserve">A 正文（差异标红；删字高亮）: </w:t>
      </w:r>
      <w:r>
        <w:t>子贱治单父弹鸣琴身不下堂而单父治巫马期</w:t>
      </w:r>
      <w:r>
        <w:t>以星出以星入日夜不处以身亲之而单父亦治巫马期问</w:t>
      </w:r>
      <w:r>
        <w:t>于</w:t>
      </w:r>
      <w:r>
        <w:t>子贱</w:t>
      </w:r>
      <w:r>
        <w:t>子贱曰我之谓任人子之谓任力任</w:t>
      </w:r>
      <w:r>
        <w:rPr>
          <w:color w:val="C00000"/>
        </w:rPr>
        <w:t>人</w:t>
      </w:r>
      <w:r>
        <w:t>者</w:t>
      </w:r>
      <w:r>
        <w:rPr>
          <w:color w:val="C00000"/>
        </w:rPr>
        <w:t>佚</w:t>
      </w:r>
      <w:r>
        <w:t>任</w:t>
      </w:r>
      <w:r>
        <w:rPr>
          <w:color w:val="C00000"/>
        </w:rPr>
        <w:t>力</w:t>
      </w:r>
      <w:r>
        <w:t>者</w:t>
      </w:r>
      <w:r>
        <w:rPr>
          <w:color w:val="C00000"/>
        </w:rPr>
        <w:t>劳</w:t>
      </w:r>
      <w:r>
        <w:t>人</w:t>
      </w:r>
      <w:r>
        <w:rPr>
          <w:color w:val="C00000"/>
        </w:rPr>
        <w:t>谓</w:t>
      </w:r>
      <w:r>
        <w:t>子贱则君子矣佚四肢全耳目平心气而百官</w:t>
      </w:r>
      <w:r>
        <w:rPr>
          <w:color w:val="C00000"/>
        </w:rPr>
        <w:t>理</w:t>
      </w:r>
      <w:r>
        <w:t>任其数而已</w:t>
      </w:r>
      <w:r>
        <w:t>巫马期则不然</w:t>
      </w:r>
      <w:r>
        <w:rPr>
          <w:color w:val="C00000"/>
        </w:rPr>
        <w:t>乎然</w:t>
      </w:r>
      <w:r>
        <w:t>事</w:t>
      </w:r>
      <w:r>
        <w:rPr>
          <w:color w:val="C00000"/>
        </w:rPr>
        <w:t>惟</w:t>
      </w:r>
      <w:r>
        <w:t>劳</w:t>
      </w:r>
      <w:r>
        <w:rPr>
          <w:color w:val="C00000"/>
        </w:rPr>
        <w:t>力</w:t>
      </w:r>
      <w:r>
        <w:t>教诏虽治犹未至也</w:t>
      </w:r>
      <w:r>
        <w:rPr>
          <w:color w:val="C00000"/>
          <w:highlight w:val="yellow"/>
        </w:rPr>
        <w:t>诗曰子有衣裳弗曳弗娄子有车马弗驰弗驱</w:t>
      </w:r>
    </w:p>
    <w:p>
      <w:pPr/>
      <w:r>
        <w:t xml:space="preserve">B 正文（差异标红；增字高亮）: </w:t>
      </w:r>
      <w:r>
        <w:rPr>
          <w:color w:val="C00000"/>
          <w:highlight w:val="yellow"/>
        </w:rPr>
        <w:t>宓</w:t>
      </w:r>
      <w:r>
        <w:t>子贱治单父弹鸣琴身不下堂而单父治巫马期</w:t>
      </w:r>
      <w:r>
        <w:rPr>
          <w:color w:val="C00000"/>
          <w:highlight w:val="yellow"/>
        </w:rPr>
        <w:t>亦治单父</w:t>
      </w:r>
      <w:r>
        <w:t>以星出以星入日夜不处以身亲之而单父亦治巫马期问</w:t>
      </w:r>
      <w:r>
        <w:rPr>
          <w:color w:val="C00000"/>
          <w:highlight w:val="yellow"/>
        </w:rPr>
        <w:t>其故</w:t>
      </w:r>
      <w:r>
        <w:t>于</w:t>
      </w:r>
      <w:r>
        <w:rPr>
          <w:color w:val="C00000"/>
          <w:highlight w:val="yellow"/>
        </w:rPr>
        <w:t>宓</w:t>
      </w:r>
      <w:r>
        <w:t>子贱</w:t>
      </w:r>
      <w:r>
        <w:rPr>
          <w:color w:val="C00000"/>
          <w:highlight w:val="yellow"/>
        </w:rPr>
        <w:t>宓</w:t>
      </w:r>
      <w:r>
        <w:t>子贱曰我之谓任人子之谓任力任</w:t>
      </w:r>
      <w:r>
        <w:rPr>
          <w:color w:val="C00000"/>
        </w:rPr>
        <w:t>力</w:t>
      </w:r>
      <w:r>
        <w:t>者</w:t>
      </w:r>
      <w:r>
        <w:rPr>
          <w:color w:val="C00000"/>
          <w:highlight w:val="yellow"/>
        </w:rPr>
        <w:t>固</w:t>
      </w:r>
      <w:r>
        <w:rPr>
          <w:color w:val="C00000"/>
        </w:rPr>
        <w:t>劳</w:t>
      </w:r>
      <w:r>
        <w:t>任</w:t>
      </w:r>
      <w:r>
        <w:rPr>
          <w:color w:val="C00000"/>
        </w:rPr>
        <w:t>人</w:t>
      </w:r>
      <w:r>
        <w:t>者</w:t>
      </w:r>
      <w:r>
        <w:rPr>
          <w:color w:val="C00000"/>
          <w:highlight w:val="yellow"/>
        </w:rPr>
        <w:t>固</w:t>
      </w:r>
      <w:r>
        <w:rPr>
          <w:color w:val="C00000"/>
        </w:rPr>
        <w:t>佚</w:t>
      </w:r>
      <w:r>
        <w:t>人</w:t>
      </w:r>
      <w:r>
        <w:rPr>
          <w:color w:val="C00000"/>
          <w:highlight w:val="yellow"/>
        </w:rPr>
        <w:t>曰</w:t>
      </w:r>
      <w:r>
        <w:rPr>
          <w:color w:val="C00000"/>
        </w:rPr>
        <w:t>宓</w:t>
      </w:r>
      <w:r>
        <w:t>子贱则君子矣佚四肢全耳目平心气而百官</w:t>
      </w:r>
      <w:r>
        <w:rPr>
          <w:color w:val="C00000"/>
        </w:rPr>
        <w:t>治</w:t>
      </w:r>
      <w:r>
        <w:t>任其数而已</w:t>
      </w:r>
      <w:r>
        <w:rPr>
          <w:color w:val="C00000"/>
          <w:highlight w:val="yellow"/>
        </w:rPr>
        <w:t>矣</w:t>
      </w:r>
      <w:r>
        <w:t>巫马期则不然</w:t>
      </w:r>
      <w:r>
        <w:rPr>
          <w:color w:val="C00000"/>
        </w:rPr>
        <w:t>弊性</w:t>
      </w:r>
      <w:r>
        <w:t>事</w:t>
      </w:r>
      <w:r>
        <w:rPr>
          <w:color w:val="C00000"/>
        </w:rPr>
        <w:t>情</w:t>
      </w:r>
      <w:r>
        <w:t>劳</w:t>
      </w:r>
      <w:r>
        <w:rPr>
          <w:color w:val="C00000"/>
        </w:rPr>
        <w:t>烦</w:t>
      </w:r>
      <w:r>
        <w:t>教诏虽治犹未至也</w:t>
      </w:r>
    </w:p>
    <w:p>
      <w:pPr/>
    </w:p>
    <w:p>
      <w:pPr>
        <w:pStyle w:val="Heading3"/>
      </w:pPr>
      <w:r>
        <w:t>#72 score=0.7888 ids=1282-1692 HanChars(A-B)=226-242 norm_edit=0.3223 异文字数=78（替换30/增32/删16）</w:t>
      </w:r>
    </w:p>
    <w:p>
      <w:pPr/>
      <w:r>
        <w:t xml:space="preserve">A: </w:t>
      </w:r>
      <w:r>
        <w:t>《韩诗外传》·卷第一 / 1．8</w:t>
      </w:r>
      <w:r>
        <w:br/>
        <w:t xml:space="preserve">B: </w:t>
      </w:r>
      <w:r>
        <w:t>《说苑·立节》 / 4．3</w:t>
      </w:r>
    </w:p>
    <w:p>
      <w:pPr/>
      <w:r>
        <w:t>校勘记：</w:t>
      </w:r>
    </w:p>
    <w:p>
      <w:pPr/>
      <w:r>
        <w:t xml:space="preserve">  - A无此字："柳"</w:t>
      </w:r>
    </w:p>
    <w:p>
      <w:pPr/>
      <w:r>
        <w:t xml:space="preserve">  - A作B："下惠"作"尾生"</w:t>
      </w:r>
    </w:p>
    <w:p>
      <w:pPr/>
      <w:r>
        <w:t xml:space="preserve">  - A作B："三"作"四"</w:t>
      </w:r>
    </w:p>
    <w:p>
      <w:pPr/>
      <w:r>
        <w:t xml:space="preserve">  - B增此字："以"</w:t>
      </w:r>
    </w:p>
    <w:p>
      <w:pPr/>
      <w:r>
        <w:t xml:space="preserve">  - A作B："显则"作"著是"</w:t>
      </w:r>
    </w:p>
    <w:p>
      <w:pPr/>
      <w:r>
        <w:t xml:space="preserve">  - B增此字："之"</w:t>
      </w:r>
    </w:p>
    <w:p>
      <w:pPr/>
      <w:r>
        <w:t xml:space="preserve">  - A作B："之"作"也"</w:t>
      </w:r>
    </w:p>
    <w:p>
      <w:pPr/>
      <w:r>
        <w:t xml:space="preserve">  - A作B："是"作"此"</w:t>
      </w:r>
    </w:p>
    <w:p>
      <w:pPr/>
      <w:r>
        <w:t xml:space="preserve">  - B增此句："夫士之所耻者"</w:t>
      </w:r>
    </w:p>
    <w:p>
      <w:pPr/>
      <w:r>
        <w:t xml:space="preserve">  - A无此句："天不能杀地不能生"</w:t>
      </w:r>
    </w:p>
    <w:p>
      <w:pPr/>
      <w:r>
        <w:t xml:space="preserve">  - A作B："当桀纣"作"虽无道"</w:t>
      </w:r>
    </w:p>
    <w:p>
      <w:pPr/>
      <w:r>
        <w:t xml:space="preserve">  - A无此字："之"</w:t>
      </w:r>
    </w:p>
    <w:p>
      <w:pPr/>
      <w:r>
        <w:t xml:space="preserve">  - ... 其余 19 条略</w:t>
      </w:r>
    </w:p>
    <w:p>
      <w:pPr/>
      <w:r>
        <w:t xml:space="preserve">A 正文（差异标红；删字高亮）: </w:t>
      </w:r>
      <w:r>
        <w:t>王子比干杀身以成其忠</w:t>
      </w:r>
      <w:r>
        <w:rPr>
          <w:color w:val="C00000"/>
          <w:highlight w:val="yellow"/>
        </w:rPr>
        <w:t>柳</w:t>
      </w:r>
      <w:r>
        <w:rPr>
          <w:color w:val="C00000"/>
        </w:rPr>
        <w:t>下惠</w:t>
      </w:r>
      <w:r>
        <w:t>杀身以成其信伯夷叔齐杀身以成其廉此</w:t>
      </w:r>
      <w:r>
        <w:rPr>
          <w:color w:val="C00000"/>
        </w:rPr>
        <w:t>三</w:t>
      </w:r>
      <w:r>
        <w:t>子者皆天下之通士也岂不爱其身哉</w:t>
      </w:r>
      <w:r>
        <w:t>为夫义之不立名之不</w:t>
      </w:r>
      <w:r>
        <w:rPr>
          <w:color w:val="C00000"/>
        </w:rPr>
        <w:t>显则</w:t>
      </w:r>
      <w:r>
        <w:t>士</w:t>
      </w:r>
      <w:r>
        <w:t>耻</w:t>
      </w:r>
      <w:r>
        <w:rPr>
          <w:color w:val="C00000"/>
        </w:rPr>
        <w:t>之</w:t>
      </w:r>
      <w:r>
        <w:t>故杀身以遂其行由</w:t>
      </w:r>
      <w:r>
        <w:rPr>
          <w:color w:val="C00000"/>
        </w:rPr>
        <w:t>是</w:t>
      </w:r>
      <w:r>
        <w:t>观之卑贱贫穷非士之耻也</w:t>
      </w:r>
      <w:r>
        <w:t>天下举忠而士不与焉举信而士不与焉举廉而士不与焉三者存乎身名传于后世与日月并而不息</w:t>
      </w:r>
      <w:r>
        <w:rPr>
          <w:color w:val="C00000"/>
          <w:highlight w:val="yellow"/>
        </w:rPr>
        <w:t>天不能杀地不能生</w:t>
      </w:r>
      <w:r>
        <w:rPr>
          <w:color w:val="C00000"/>
        </w:rPr>
        <w:t>当桀纣</w:t>
      </w:r>
      <w:r>
        <w:t>之世不</w:t>
      </w:r>
      <w:r>
        <w:rPr>
          <w:color w:val="C00000"/>
          <w:highlight w:val="yellow"/>
        </w:rPr>
        <w:t>之</w:t>
      </w:r>
      <w:r>
        <w:t>能污</w:t>
      </w:r>
      <w:r>
        <w:rPr>
          <w:color w:val="C00000"/>
        </w:rPr>
        <w:t>也</w:t>
      </w:r>
      <w:r>
        <w:t>然则非</w:t>
      </w:r>
      <w:r>
        <w:rPr>
          <w:color w:val="C00000"/>
        </w:rPr>
        <w:t>恶生</w:t>
      </w:r>
      <w:r>
        <w:t>而</w:t>
      </w:r>
      <w:r>
        <w:rPr>
          <w:color w:val="C00000"/>
        </w:rPr>
        <w:t>乐死</w:t>
      </w:r>
      <w:r>
        <w:t>也</w:t>
      </w:r>
      <w:r>
        <w:t>恶富贵</w:t>
      </w:r>
      <w:r>
        <w:rPr>
          <w:color w:val="C00000"/>
        </w:rPr>
        <w:t>好</w:t>
      </w:r>
      <w:r>
        <w:t>贫贱也由其道遵其理尊贵及己</w:t>
      </w:r>
      <w:r>
        <w:rPr>
          <w:color w:val="C00000"/>
          <w:highlight w:val="yellow"/>
        </w:rPr>
        <w:t>而仕</w:t>
      </w:r>
      <w:r>
        <w:rPr>
          <w:color w:val="C00000"/>
        </w:rPr>
        <w:t>也</w:t>
      </w:r>
      <w:r>
        <w:t>不辞也孔子曰富而可求</w:t>
      </w:r>
      <w:r>
        <w:rPr>
          <w:color w:val="C00000"/>
          <w:highlight w:val="yellow"/>
        </w:rPr>
        <w:t>也</w:t>
      </w:r>
      <w:r>
        <w:t>虽执鞭之士吾亦为之</w:t>
      </w:r>
      <w:r>
        <w:rPr>
          <w:color w:val="C00000"/>
          <w:highlight w:val="yellow"/>
        </w:rPr>
        <w:t>故阨</w:t>
      </w:r>
      <w:r>
        <w:rPr>
          <w:color w:val="C00000"/>
        </w:rPr>
        <w:t>穷</w:t>
      </w:r>
      <w:r>
        <w:t>而不</w:t>
      </w:r>
      <w:r>
        <w:rPr>
          <w:color w:val="C00000"/>
          <w:highlight w:val="yellow"/>
        </w:rPr>
        <w:t>悯</w:t>
      </w:r>
      <w:r>
        <w:rPr>
          <w:color w:val="C00000"/>
        </w:rPr>
        <w:t>劳辱而不苟然后能有致</w:t>
      </w:r>
      <w:r>
        <w:t>也诗</w:t>
      </w:r>
      <w:r>
        <w:rPr>
          <w:color w:val="C00000"/>
        </w:rPr>
        <w:t>曰</w:t>
      </w:r>
      <w:r>
        <w:t>我心匪石不可转也我心匪席不可卷</w:t>
      </w:r>
      <w:r>
        <w:t>也</w:t>
      </w:r>
      <w:r>
        <w:t>此</w:t>
      </w:r>
      <w:r>
        <w:t>之</w:t>
      </w:r>
      <w:r>
        <w:rPr>
          <w:color w:val="C00000"/>
        </w:rPr>
        <w:t>谓</w:t>
      </w:r>
      <w:r>
        <w:t>也</w:t>
      </w:r>
    </w:p>
    <w:p>
      <w:pPr/>
      <w:r>
        <w:t xml:space="preserve">B 正文（差异标红；增字高亮）: </w:t>
      </w:r>
      <w:r>
        <w:t>王子比干杀身以成其忠</w:t>
      </w:r>
      <w:r>
        <w:rPr>
          <w:color w:val="C00000"/>
        </w:rPr>
        <w:t>尾生</w:t>
      </w:r>
      <w:r>
        <w:t>杀身以成其信伯夷叔齐杀身以成其廉此</w:t>
      </w:r>
      <w:r>
        <w:rPr>
          <w:color w:val="C00000"/>
        </w:rPr>
        <w:t>四</w:t>
      </w:r>
      <w:r>
        <w:t>子者皆天下之通士也岂不爱其身哉</w:t>
      </w:r>
      <w:r>
        <w:rPr>
          <w:color w:val="C00000"/>
          <w:highlight w:val="yellow"/>
        </w:rPr>
        <w:t>以</w:t>
      </w:r>
      <w:r>
        <w:t>为夫义之不立名之不</w:t>
      </w:r>
      <w:r>
        <w:rPr>
          <w:color w:val="C00000"/>
        </w:rPr>
        <w:t>著是</w:t>
      </w:r>
      <w:r>
        <w:t>士</w:t>
      </w:r>
      <w:r>
        <w:rPr>
          <w:color w:val="C00000"/>
          <w:highlight w:val="yellow"/>
        </w:rPr>
        <w:t>之</w:t>
      </w:r>
      <w:r>
        <w:t>耻</w:t>
      </w:r>
      <w:r>
        <w:rPr>
          <w:color w:val="C00000"/>
        </w:rPr>
        <w:t>也</w:t>
      </w:r>
      <w:r>
        <w:t>故杀身以遂其行由</w:t>
      </w:r>
      <w:r>
        <w:rPr>
          <w:color w:val="C00000"/>
        </w:rPr>
        <w:t>此</w:t>
      </w:r>
      <w:r>
        <w:t>观之卑贱贫穷非士之耻也</w:t>
      </w:r>
      <w:r>
        <w:rPr>
          <w:color w:val="C00000"/>
          <w:highlight w:val="yellow"/>
        </w:rPr>
        <w:t>夫士之所耻者</w:t>
      </w:r>
      <w:r>
        <w:t>天下举忠而士不与焉举信而士不与焉举廉而士不与焉三者存乎身名传于后世与日月并而不息</w:t>
      </w:r>
      <w:r>
        <w:rPr>
          <w:color w:val="C00000"/>
        </w:rPr>
        <w:t>虽无道</w:t>
      </w:r>
      <w:r>
        <w:t>之世不</w:t>
      </w:r>
      <w:r>
        <w:t>能污</w:t>
      </w:r>
      <w:r>
        <w:rPr>
          <w:color w:val="C00000"/>
        </w:rPr>
        <w:t>焉</w:t>
      </w:r>
      <w:r>
        <w:t>然则非</w:t>
      </w:r>
      <w:r>
        <w:rPr>
          <w:color w:val="C00000"/>
        </w:rPr>
        <w:t>好死</w:t>
      </w:r>
      <w:r>
        <w:t>而</w:t>
      </w:r>
      <w:r>
        <w:rPr>
          <w:color w:val="C00000"/>
        </w:rPr>
        <w:t>恶生</w:t>
      </w:r>
      <w:r>
        <w:t>也</w:t>
      </w:r>
      <w:r>
        <w:rPr>
          <w:color w:val="C00000"/>
          <w:highlight w:val="yellow"/>
        </w:rPr>
        <w:t>非</w:t>
      </w:r>
      <w:r>
        <w:t>恶富贵</w:t>
      </w:r>
      <w:r>
        <w:rPr>
          <w:color w:val="C00000"/>
          <w:highlight w:val="yellow"/>
        </w:rPr>
        <w:t>而</w:t>
      </w:r>
      <w:r>
        <w:rPr>
          <w:color w:val="C00000"/>
        </w:rPr>
        <w:t>乐</w:t>
      </w:r>
      <w:r>
        <w:t>贫贱也由其道遵其理尊贵及己</w:t>
      </w:r>
      <w:r>
        <w:rPr>
          <w:color w:val="C00000"/>
        </w:rPr>
        <w:t>士</w:t>
      </w:r>
      <w:r>
        <w:t>不辞也孔子曰富而可求</w:t>
      </w:r>
      <w:r>
        <w:t>虽执鞭之士吾亦为之</w:t>
      </w:r>
      <w:r>
        <w:rPr>
          <w:color w:val="C00000"/>
        </w:rPr>
        <w:t>富</w:t>
      </w:r>
      <w:r>
        <w:t>而不</w:t>
      </w:r>
      <w:r>
        <w:rPr>
          <w:color w:val="C00000"/>
        </w:rPr>
        <w:t>可求从吾所好大圣之操</w:t>
      </w:r>
      <w:r>
        <w:t>也诗</w:t>
      </w:r>
      <w:r>
        <w:rPr>
          <w:color w:val="C00000"/>
        </w:rPr>
        <w:t>云</w:t>
      </w:r>
      <w:r>
        <w:t>我心匪石不可转也我心匪席不可卷</w:t>
      </w:r>
      <w:r>
        <w:rPr>
          <w:color w:val="C00000"/>
          <w:highlight w:val="yellow"/>
        </w:rPr>
        <w:t>也言不失己</w:t>
      </w:r>
      <w:r>
        <w:t>也</w:t>
      </w:r>
      <w:r>
        <w:rPr>
          <w:color w:val="C00000"/>
          <w:highlight w:val="yellow"/>
        </w:rPr>
        <w:t>能不失己然后可与济难矣</w:t>
      </w:r>
      <w:r>
        <w:t>此</w:t>
      </w:r>
      <w:r>
        <w:rPr>
          <w:color w:val="C00000"/>
          <w:highlight w:val="yellow"/>
        </w:rPr>
        <w:t>士君子</w:t>
      </w:r>
      <w:r>
        <w:t>之</w:t>
      </w:r>
      <w:r>
        <w:rPr>
          <w:color w:val="C00000"/>
          <w:highlight w:val="yellow"/>
        </w:rPr>
        <w:t>所以越</w:t>
      </w:r>
      <w:r>
        <w:rPr>
          <w:color w:val="C00000"/>
        </w:rPr>
        <w:t>众</w:t>
      </w:r>
      <w:r>
        <w:t>也</w:t>
      </w:r>
    </w:p>
    <w:p>
      <w:pPr/>
    </w:p>
    <w:p>
      <w:pPr>
        <w:pStyle w:val="Heading3"/>
      </w:pPr>
      <w:r>
        <w:t>#73 score=0.7886 ids=1367-1919 HanChars(A-B)=294-262 norm_edit=0.2653 异文字数=78（替换30/增8/删40）</w:t>
      </w:r>
    </w:p>
    <w:p>
      <w:pPr/>
      <w:r>
        <w:t xml:space="preserve">A: </w:t>
      </w:r>
      <w:r>
        <w:t>《大戴礼记·主言》第三十九 / 1．9</w:t>
      </w:r>
      <w:r>
        <w:br/>
        <w:t xml:space="preserve">B: </w:t>
      </w:r>
      <w:r>
        <w:t>《孔子家语·王言解》第三 / 3．9</w:t>
      </w:r>
    </w:p>
    <w:p>
      <w:pPr/>
      <w:r>
        <w:t>校勘记：</w:t>
      </w:r>
    </w:p>
    <w:p>
      <w:pPr/>
      <w:r>
        <w:t xml:space="preserve">  - B增此句："此义"</w:t>
      </w:r>
    </w:p>
    <w:p>
      <w:pPr/>
      <w:r>
        <w:t xml:space="preserve">  - A无此字："也"</w:t>
      </w:r>
    </w:p>
    <w:p>
      <w:pPr/>
      <w:r>
        <w:t xml:space="preserve">  - A作B："昔"作"古"</w:t>
      </w:r>
    </w:p>
    <w:p>
      <w:pPr/>
      <w:r>
        <w:t xml:space="preserve">  - A作B："数既"作"实又"</w:t>
      </w:r>
    </w:p>
    <w:p>
      <w:pPr/>
      <w:r>
        <w:t xml:space="preserve">  - A无此字："又"</w:t>
      </w:r>
    </w:p>
    <w:p>
      <w:pPr/>
      <w:r>
        <w:t xml:space="preserve">  - A作B："知"作"及"</w:t>
      </w:r>
    </w:p>
    <w:p>
      <w:pPr/>
      <w:r>
        <w:t xml:space="preserve">  - A作B："明主"作"然后"</w:t>
      </w:r>
    </w:p>
    <w:p>
      <w:pPr/>
      <w:r>
        <w:t xml:space="preserve">  - A无此句："天下"</w:t>
      </w:r>
    </w:p>
    <w:p>
      <w:pPr/>
      <w:r>
        <w:t xml:space="preserve">  - A无此字："士"</w:t>
      </w:r>
    </w:p>
    <w:p>
      <w:pPr/>
      <w:r>
        <w:t xml:space="preserve">  - A无此句："天下之"</w:t>
      </w:r>
    </w:p>
    <w:p>
      <w:pPr/>
      <w:r>
        <w:t xml:space="preserve">  - A作B："士说"作"如此"</w:t>
      </w:r>
    </w:p>
    <w:p>
      <w:pPr/>
      <w:r>
        <w:t xml:space="preserve">  - A作B："明"作"名"</w:t>
      </w:r>
    </w:p>
    <w:p>
      <w:pPr/>
      <w:r>
        <w:t xml:space="preserve">  - ... 其余 26 条略</w:t>
      </w:r>
    </w:p>
    <w:p>
      <w:pPr/>
      <w:r>
        <w:t xml:space="preserve">A 正文（差异标红；删字高亮）: </w:t>
      </w:r>
      <w:r>
        <w:t>曾子曰敢问</w:t>
      </w:r>
      <w:r>
        <w:t>何谓</w:t>
      </w:r>
      <w:r>
        <w:rPr>
          <w:color w:val="C00000"/>
          <w:highlight w:val="yellow"/>
        </w:rPr>
        <w:t>也</w:t>
      </w:r>
      <w:r>
        <w:t>孔子曰</w:t>
      </w:r>
      <w:r>
        <w:rPr>
          <w:color w:val="C00000"/>
        </w:rPr>
        <w:t>昔</w:t>
      </w:r>
      <w:r>
        <w:t>者明王必尽知天下良士之名既知其名又知其</w:t>
      </w:r>
      <w:r>
        <w:rPr>
          <w:color w:val="C00000"/>
        </w:rPr>
        <w:t>数既</w:t>
      </w:r>
      <w:r>
        <w:t>知其数</w:t>
      </w:r>
      <w:r>
        <w:rPr>
          <w:color w:val="C00000"/>
          <w:highlight w:val="yellow"/>
        </w:rPr>
        <w:t>又</w:t>
      </w:r>
      <w:r>
        <w:rPr>
          <w:color w:val="C00000"/>
        </w:rPr>
        <w:t>知</w:t>
      </w:r>
      <w:r>
        <w:t>其所在焉</w:t>
      </w:r>
      <w:r>
        <w:rPr>
          <w:color w:val="C00000"/>
        </w:rPr>
        <w:t>明主</w:t>
      </w:r>
      <w:r>
        <w:t>因天下之爵以尊</w:t>
      </w:r>
      <w:r>
        <w:rPr>
          <w:color w:val="C00000"/>
          <w:highlight w:val="yellow"/>
        </w:rPr>
        <w:t>天下</w:t>
      </w:r>
      <w:r>
        <w:t>之</w:t>
      </w:r>
      <w:r>
        <w:rPr>
          <w:color w:val="C00000"/>
          <w:highlight w:val="yellow"/>
        </w:rPr>
        <w:t>士</w:t>
      </w:r>
      <w:r>
        <w:t>此之谓至礼不让而天下治因天下之禄以富天下之士此之谓至赏不费而天下之士说</w:t>
      </w:r>
      <w:r>
        <w:rPr>
          <w:color w:val="C00000"/>
          <w:highlight w:val="yellow"/>
        </w:rPr>
        <w:t>天下之</w:t>
      </w:r>
      <w:r>
        <w:rPr>
          <w:color w:val="C00000"/>
        </w:rPr>
        <w:t>士说</w:t>
      </w:r>
      <w:r>
        <w:t>则天下之</w:t>
      </w:r>
      <w:r>
        <w:rPr>
          <w:color w:val="C00000"/>
        </w:rPr>
        <w:t>明</w:t>
      </w:r>
      <w:r>
        <w:t>誉兴焉此之谓至乐无声而天下之民和故曰所谓天下之至仁者能合天下之至亲</w:t>
      </w:r>
      <w:r>
        <w:rPr>
          <w:color w:val="C00000"/>
          <w:highlight w:val="yellow"/>
        </w:rPr>
        <w:t>者也所谓天下之至知者能用天下之至和者</w:t>
      </w:r>
      <w:r>
        <w:t>也所谓天下之至明者能</w:t>
      </w:r>
      <w:r>
        <w:rPr>
          <w:color w:val="C00000"/>
        </w:rPr>
        <w:t>选</w:t>
      </w:r>
      <w:r>
        <w:t>天下之至</w:t>
      </w:r>
      <w:r>
        <w:rPr>
          <w:color w:val="C00000"/>
        </w:rPr>
        <w:t>良</w:t>
      </w:r>
      <w:r>
        <w:t>者也此三者咸通然后可以征是故仁者莫大</w:t>
      </w:r>
      <w:r>
        <w:rPr>
          <w:color w:val="C00000"/>
        </w:rPr>
        <w:t>于</w:t>
      </w:r>
      <w:r>
        <w:t>爱人</w:t>
      </w:r>
      <w:r>
        <w:rPr>
          <w:color w:val="C00000"/>
        </w:rPr>
        <w:t>知</w:t>
      </w:r>
      <w:r>
        <w:t>者莫大</w:t>
      </w:r>
      <w:r>
        <w:rPr>
          <w:color w:val="C00000"/>
        </w:rPr>
        <w:t>于</w:t>
      </w:r>
      <w:r>
        <w:t>知</w:t>
      </w:r>
      <w:r>
        <w:t>贤政者莫大</w:t>
      </w:r>
      <w:r>
        <w:rPr>
          <w:color w:val="C00000"/>
        </w:rPr>
        <w:t>于</w:t>
      </w:r>
      <w:r>
        <w:t>官</w:t>
      </w:r>
      <w:r>
        <w:rPr>
          <w:color w:val="C00000"/>
        </w:rPr>
        <w:t>贤</w:t>
      </w:r>
      <w:r>
        <w:t>有土之君修此三者则四海之内</w:t>
      </w:r>
      <w:r>
        <w:rPr>
          <w:color w:val="C00000"/>
          <w:highlight w:val="yellow"/>
        </w:rPr>
        <w:t>拱而</w:t>
      </w:r>
      <w:r>
        <w:rPr>
          <w:color w:val="C00000"/>
        </w:rPr>
        <w:t>俟然后可以征</w:t>
      </w:r>
      <w:r>
        <w:t>明</w:t>
      </w:r>
      <w:r>
        <w:rPr>
          <w:color w:val="C00000"/>
        </w:rPr>
        <w:t>主</w:t>
      </w:r>
      <w:r>
        <w:t>之所征必道之所废者也</w:t>
      </w:r>
      <w:r>
        <w:rPr>
          <w:color w:val="C00000"/>
          <w:highlight w:val="yellow"/>
        </w:rPr>
        <w:t>彼废道而不行</w:t>
      </w:r>
      <w:r>
        <w:rPr>
          <w:color w:val="C00000"/>
        </w:rPr>
        <w:t>然后</w:t>
      </w:r>
      <w:r>
        <w:t>诛其君</w:t>
      </w:r>
      <w:r>
        <w:rPr>
          <w:color w:val="C00000"/>
        </w:rPr>
        <w:t>致</w:t>
      </w:r>
      <w:r>
        <w:t>其</w:t>
      </w:r>
      <w:r>
        <w:rPr>
          <w:color w:val="C00000"/>
        </w:rPr>
        <w:t>征</w:t>
      </w:r>
      <w:r>
        <w:t>弔其民而不夺其财</w:t>
      </w:r>
      <w:r>
        <w:rPr>
          <w:color w:val="C00000"/>
          <w:highlight w:val="yellow"/>
        </w:rPr>
        <w:t>也</w:t>
      </w:r>
      <w:r>
        <w:t>故</w:t>
      </w:r>
      <w:r>
        <w:rPr>
          <w:color w:val="C00000"/>
          <w:highlight w:val="yellow"/>
        </w:rPr>
        <w:t>曰</w:t>
      </w:r>
      <w:r>
        <w:t>明</w:t>
      </w:r>
      <w:r>
        <w:rPr>
          <w:color w:val="C00000"/>
        </w:rPr>
        <w:t>主</w:t>
      </w:r>
      <w:r>
        <w:t>之</w:t>
      </w:r>
      <w:r>
        <w:rPr>
          <w:color w:val="C00000"/>
          <w:highlight w:val="yellow"/>
        </w:rPr>
        <w:t>征</w:t>
      </w:r>
      <w:r>
        <w:rPr>
          <w:color w:val="C00000"/>
        </w:rPr>
        <w:t>也</w:t>
      </w:r>
      <w:r>
        <w:t>犹时雨</w:t>
      </w:r>
      <w:r>
        <w:rPr>
          <w:color w:val="C00000"/>
        </w:rPr>
        <w:t>也</w:t>
      </w:r>
      <w:r>
        <w:t>至则民说矣是故行施弥博得亲弥众此之谓</w:t>
      </w:r>
      <w:r>
        <w:t>衽席之上</w:t>
      </w:r>
      <w:r>
        <w:rPr>
          <w:color w:val="C00000"/>
          <w:highlight w:val="yellow"/>
        </w:rPr>
        <w:t>乎还师</w:t>
      </w:r>
    </w:p>
    <w:p>
      <w:pPr/>
      <w:r>
        <w:t xml:space="preserve">B 正文（差异标红；增字高亮）: </w:t>
      </w:r>
      <w:r>
        <w:t>曾子曰敢问</w:t>
      </w:r>
      <w:r>
        <w:rPr>
          <w:color w:val="C00000"/>
          <w:highlight w:val="yellow"/>
        </w:rPr>
        <w:t>此义</w:t>
      </w:r>
      <w:r>
        <w:t>何谓</w:t>
      </w:r>
      <w:r>
        <w:t>孔子曰</w:t>
      </w:r>
      <w:r>
        <w:rPr>
          <w:color w:val="C00000"/>
        </w:rPr>
        <w:t>古</w:t>
      </w:r>
      <w:r>
        <w:t>者明王必尽知天下良士之名既知其名又知其</w:t>
      </w:r>
      <w:r>
        <w:rPr>
          <w:color w:val="C00000"/>
        </w:rPr>
        <w:t>实又</w:t>
      </w:r>
      <w:r>
        <w:t>知其数</w:t>
      </w:r>
      <w:r>
        <w:rPr>
          <w:color w:val="C00000"/>
        </w:rPr>
        <w:t>及</w:t>
      </w:r>
      <w:r>
        <w:t>其所在焉</w:t>
      </w:r>
      <w:r>
        <w:rPr>
          <w:color w:val="C00000"/>
        </w:rPr>
        <w:t>然后</w:t>
      </w:r>
      <w:r>
        <w:t>因天下之爵以尊</w:t>
      </w:r>
      <w:r>
        <w:t>之</w:t>
      </w:r>
      <w:r>
        <w:t>此之谓至礼不让而天下治因天下之禄以富天下之士此之谓至赏不费而天下之士说</w:t>
      </w:r>
      <w:r>
        <w:rPr>
          <w:color w:val="C00000"/>
        </w:rPr>
        <w:t>如此</w:t>
      </w:r>
      <w:r>
        <w:t>则天下之</w:t>
      </w:r>
      <w:r>
        <w:rPr>
          <w:color w:val="C00000"/>
        </w:rPr>
        <w:t>名</w:t>
      </w:r>
      <w:r>
        <w:t>誉兴焉此之谓至乐无声而天下之民和故曰所谓天下之至仁者能合天下之至亲</w:t>
      </w:r>
      <w:r>
        <w:t>也所谓天下之至明者能</w:t>
      </w:r>
      <w:r>
        <w:rPr>
          <w:color w:val="C00000"/>
        </w:rPr>
        <w:t>举</w:t>
      </w:r>
      <w:r>
        <w:t>天下之至</w:t>
      </w:r>
      <w:r>
        <w:rPr>
          <w:color w:val="C00000"/>
        </w:rPr>
        <w:t>贤</w:t>
      </w:r>
      <w:r>
        <w:t>者也此三者咸通然后可以征是故仁者莫大</w:t>
      </w:r>
      <w:r>
        <w:rPr>
          <w:color w:val="C00000"/>
        </w:rPr>
        <w:t>乎</w:t>
      </w:r>
      <w:r>
        <w:t>爱人</w:t>
      </w:r>
      <w:r>
        <w:rPr>
          <w:color w:val="C00000"/>
        </w:rPr>
        <w:t>智</w:t>
      </w:r>
      <w:r>
        <w:t>者莫大</w:t>
      </w:r>
      <w:r>
        <w:rPr>
          <w:color w:val="C00000"/>
        </w:rPr>
        <w:t>乎</w:t>
      </w:r>
      <w:r>
        <w:t>知</w:t>
      </w:r>
      <w:r>
        <w:rPr>
          <w:color w:val="C00000"/>
          <w:highlight w:val="yellow"/>
        </w:rPr>
        <w:t>贤</w:t>
      </w:r>
      <w:r>
        <w:t>贤政者莫大</w:t>
      </w:r>
      <w:r>
        <w:rPr>
          <w:color w:val="C00000"/>
        </w:rPr>
        <w:t>乎</w:t>
      </w:r>
      <w:r>
        <w:t>官</w:t>
      </w:r>
      <w:r>
        <w:rPr>
          <w:color w:val="C00000"/>
        </w:rPr>
        <w:t>能</w:t>
      </w:r>
      <w:r>
        <w:t>有土之君修此三者则四海之内</w:t>
      </w:r>
      <w:r>
        <w:rPr>
          <w:color w:val="C00000"/>
        </w:rPr>
        <w:t>共命而已矣夫</w:t>
      </w:r>
      <w:r>
        <w:t>明</w:t>
      </w:r>
      <w:r>
        <w:rPr>
          <w:color w:val="C00000"/>
        </w:rPr>
        <w:t>王</w:t>
      </w:r>
      <w:r>
        <w:t>之所征必道之所废者也</w:t>
      </w:r>
      <w:r>
        <w:rPr>
          <w:color w:val="C00000"/>
        </w:rPr>
        <w:t>是故</w:t>
      </w:r>
      <w:r>
        <w:t>诛其君</w:t>
      </w:r>
      <w:r>
        <w:rPr>
          <w:color w:val="C00000"/>
          <w:highlight w:val="yellow"/>
        </w:rPr>
        <w:t>而</w:t>
      </w:r>
      <w:r>
        <w:rPr>
          <w:color w:val="C00000"/>
        </w:rPr>
        <w:t>改</w:t>
      </w:r>
      <w:r>
        <w:t>其</w:t>
      </w:r>
      <w:r>
        <w:rPr>
          <w:color w:val="C00000"/>
        </w:rPr>
        <w:t>政</w:t>
      </w:r>
      <w:r>
        <w:t>弔其民而不夺其财</w:t>
      </w:r>
      <w:r>
        <w:t>故</w:t>
      </w:r>
      <w:r>
        <w:t>明</w:t>
      </w:r>
      <w:r>
        <w:rPr>
          <w:color w:val="C00000"/>
        </w:rPr>
        <w:t>王</w:t>
      </w:r>
      <w:r>
        <w:t>之</w:t>
      </w:r>
      <w:r>
        <w:rPr>
          <w:color w:val="C00000"/>
        </w:rPr>
        <w:t>政</w:t>
      </w:r>
      <w:r>
        <w:t>犹时雨</w:t>
      </w:r>
      <w:r>
        <w:rPr>
          <w:color w:val="C00000"/>
          <w:highlight w:val="yellow"/>
        </w:rPr>
        <w:t>之降</w:t>
      </w:r>
      <w:r>
        <w:rPr>
          <w:color w:val="C00000"/>
        </w:rPr>
        <w:t>降</w:t>
      </w:r>
      <w:r>
        <w:t>至则民说矣是故行施弥博得亲弥众此之谓</w:t>
      </w:r>
      <w:r>
        <w:rPr>
          <w:color w:val="C00000"/>
          <w:highlight w:val="yellow"/>
        </w:rPr>
        <w:t>还师</w:t>
      </w:r>
      <w:r>
        <w:t>衽席之上</w:t>
      </w:r>
    </w:p>
    <w:p>
      <w:pPr/>
    </w:p>
    <w:p>
      <w:pPr>
        <w:pStyle w:val="Heading3"/>
      </w:pPr>
      <w:r>
        <w:t>#74 score=0.7884 ids=1288-1660 HanChars(A-B)=247-234 norm_edit=0.1579 异文字数=39（替换22/增2/删15）</w:t>
      </w:r>
    </w:p>
    <w:p>
      <w:pPr/>
      <w:r>
        <w:t xml:space="preserve">A: </w:t>
      </w:r>
      <w:r>
        <w:t>《韩诗外传》·卷第一 / 1．27</w:t>
      </w:r>
      <w:r>
        <w:br/>
        <w:t xml:space="preserve">B: </w:t>
      </w:r>
      <w:r>
        <w:t>《新序·节士》第七 / 7．26</w:t>
      </w:r>
    </w:p>
    <w:p>
      <w:pPr/>
      <w:r>
        <w:t>校勘记：</w:t>
      </w:r>
    </w:p>
    <w:p>
      <w:pPr/>
      <w:r>
        <w:t xml:space="preserve">  - A作B："挈"作"洁"</w:t>
      </w:r>
    </w:p>
    <w:p>
      <w:pPr/>
      <w:r>
        <w:t xml:space="preserve">  - A作B："持"作"将"</w:t>
      </w:r>
    </w:p>
    <w:p>
      <w:pPr/>
      <w:r>
        <w:t xml:space="preserve">  - A作B："贡"作"赣"</w:t>
      </w:r>
    </w:p>
    <w:p>
      <w:pPr/>
      <w:r>
        <w:t xml:space="preserve">  - A作B："贡"作"赣"</w:t>
      </w:r>
    </w:p>
    <w:p>
      <w:pPr/>
      <w:r>
        <w:t xml:space="preserve">  - A无此字："于"</w:t>
      </w:r>
    </w:p>
    <w:p>
      <w:pPr/>
      <w:r>
        <w:t xml:space="preserve">  - A无此字："鲍"</w:t>
      </w:r>
    </w:p>
    <w:p>
      <w:pPr/>
      <w:r>
        <w:t xml:space="preserve">  - B增此字："是"</w:t>
      </w:r>
    </w:p>
    <w:p>
      <w:pPr/>
      <w:r>
        <w:t xml:space="preserve">  - A作B："用"作"知"</w:t>
      </w:r>
    </w:p>
    <w:p>
      <w:pPr/>
      <w:r>
        <w:t xml:space="preserve">  - A作B："毁廉"作"廉毁"</w:t>
      </w:r>
    </w:p>
    <w:p>
      <w:pPr/>
      <w:r>
        <w:t xml:space="preserve">  - A作B："弗"作"不"</w:t>
      </w:r>
    </w:p>
    <w:p>
      <w:pPr/>
      <w:r>
        <w:t xml:space="preserve">  - A作B："贡"作"赣"</w:t>
      </w:r>
    </w:p>
    <w:p>
      <w:pPr/>
      <w:r>
        <w:t xml:space="preserve">  - A作B："持"作"将"</w:t>
      </w:r>
    </w:p>
    <w:p>
      <w:pPr/>
      <w:r>
        <w:t xml:space="preserve">  - ... 其余 13 条略</w:t>
      </w:r>
    </w:p>
    <w:p>
      <w:pPr/>
      <w:r>
        <w:t xml:space="preserve">A 正文（差异标红；删字高亮）: </w:t>
      </w:r>
      <w:r>
        <w:t>鲍焦衣弊肤见</w:t>
      </w:r>
      <w:r>
        <w:rPr>
          <w:color w:val="C00000"/>
        </w:rPr>
        <w:t>挈</w:t>
      </w:r>
      <w:r>
        <w:t>畚</w:t>
      </w:r>
      <w:r>
        <w:rPr>
          <w:color w:val="C00000"/>
        </w:rPr>
        <w:t>持</w:t>
      </w:r>
      <w:r>
        <w:t>蔬遇子</w:t>
      </w:r>
      <w:r>
        <w:rPr>
          <w:color w:val="C00000"/>
        </w:rPr>
        <w:t>贡</w:t>
      </w:r>
      <w:r>
        <w:t>于道子</w:t>
      </w:r>
      <w:r>
        <w:rPr>
          <w:color w:val="C00000"/>
        </w:rPr>
        <w:t>贡</w:t>
      </w:r>
      <w:r>
        <w:t>曰吾子何以至</w:t>
      </w:r>
      <w:r>
        <w:rPr>
          <w:color w:val="C00000"/>
          <w:highlight w:val="yellow"/>
        </w:rPr>
        <w:t>于</w:t>
      </w:r>
      <w:r>
        <w:t>此也</w:t>
      </w:r>
      <w:r>
        <w:rPr>
          <w:color w:val="C00000"/>
          <w:highlight w:val="yellow"/>
        </w:rPr>
        <w:t>鲍</w:t>
      </w:r>
      <w:r>
        <w:t>焦曰天下之遗德教者众矣吾何以不至于此也吾闻之世不己知而行之不已者</w:t>
      </w:r>
      <w:r>
        <w:t>爽行也上不己</w:t>
      </w:r>
      <w:r>
        <w:rPr>
          <w:color w:val="C00000"/>
        </w:rPr>
        <w:t>用</w:t>
      </w:r>
      <w:r>
        <w:t>而干之不止者是毁廉也行爽</w:t>
      </w:r>
      <w:r>
        <w:rPr>
          <w:color w:val="C00000"/>
        </w:rPr>
        <w:t>毁廉</w:t>
      </w:r>
      <w:r>
        <w:t>然且</w:t>
      </w:r>
      <w:r>
        <w:rPr>
          <w:color w:val="C00000"/>
        </w:rPr>
        <w:t>弗</w:t>
      </w:r>
      <w:r>
        <w:t>舍惑于利者也子</w:t>
      </w:r>
      <w:r>
        <w:rPr>
          <w:color w:val="C00000"/>
        </w:rPr>
        <w:t>贡</w:t>
      </w:r>
      <w:r>
        <w:t>曰吾闻之非其世者不生其利污其君者不履其土今吾子污其君而履其土非其世而</w:t>
      </w:r>
      <w:r>
        <w:rPr>
          <w:color w:val="C00000"/>
        </w:rPr>
        <w:t>持</w:t>
      </w:r>
      <w:r>
        <w:t>其蔬</w:t>
      </w:r>
      <w:r>
        <w:rPr>
          <w:color w:val="C00000"/>
          <w:highlight w:val="yellow"/>
        </w:rPr>
        <w:t>诗曰溥天之下莫非王土</w:t>
      </w:r>
      <w:r>
        <w:t>此谁</w:t>
      </w:r>
      <w:r>
        <w:rPr>
          <w:color w:val="C00000"/>
        </w:rPr>
        <w:t>有之</w:t>
      </w:r>
      <w:r>
        <w:t>哉鲍焦曰</w:t>
      </w:r>
      <w:r>
        <w:rPr>
          <w:color w:val="C00000"/>
        </w:rPr>
        <w:t>于戏</w:t>
      </w:r>
      <w:r>
        <w:t>吾闻贤者重进而轻退廉者易</w:t>
      </w:r>
      <w:r>
        <w:rPr>
          <w:color w:val="C00000"/>
        </w:rPr>
        <w:t>愧</w:t>
      </w:r>
      <w:r>
        <w:t>而轻死</w:t>
      </w:r>
      <w:r>
        <w:rPr>
          <w:color w:val="C00000"/>
          <w:highlight w:val="yellow"/>
        </w:rPr>
        <w:t>于是</w:t>
      </w:r>
      <w:r>
        <w:t>乃弃其蔬而立槁</w:t>
      </w:r>
      <w:r>
        <w:t>于洛水之上君子闻之曰廉夫刚哉夫山锐则不高水</w:t>
      </w:r>
      <w:r>
        <w:rPr>
          <w:color w:val="C00000"/>
        </w:rPr>
        <w:t>径</w:t>
      </w:r>
      <w:r>
        <w:t>则不深行</w:t>
      </w:r>
      <w:r>
        <w:rPr>
          <w:color w:val="C00000"/>
        </w:rPr>
        <w:t>磏</w:t>
      </w:r>
      <w:r>
        <w:t>者其德不厚志与天地</w:t>
      </w:r>
      <w:r>
        <w:rPr>
          <w:color w:val="C00000"/>
        </w:rPr>
        <w:t>拟</w:t>
      </w:r>
      <w:r>
        <w:t>者其为人不祥鲍</w:t>
      </w:r>
      <w:r>
        <w:rPr>
          <w:color w:val="C00000"/>
        </w:rPr>
        <w:t>焦</w:t>
      </w:r>
      <w:r>
        <w:t>可谓不祥矣其节度浅深适至</w:t>
      </w:r>
      <w:r>
        <w:rPr>
          <w:color w:val="C00000"/>
        </w:rPr>
        <w:t>于是</w:t>
      </w:r>
      <w:r>
        <w:t>矣诗</w:t>
      </w:r>
      <w:r>
        <w:rPr>
          <w:color w:val="C00000"/>
          <w:highlight w:val="yellow"/>
        </w:rPr>
        <w:t>云</w:t>
      </w:r>
      <w:r>
        <w:rPr>
          <w:color w:val="C00000"/>
        </w:rPr>
        <w:t>亦</w:t>
      </w:r>
      <w:r>
        <w:t>已焉哉天实为之谓之何哉</w:t>
      </w:r>
    </w:p>
    <w:p>
      <w:pPr/>
      <w:r>
        <w:t xml:space="preserve">B 正文（差异标红；增字高亮）: </w:t>
      </w:r>
      <w:r>
        <w:t>鲍焦衣弊肤见</w:t>
      </w:r>
      <w:r>
        <w:rPr>
          <w:color w:val="C00000"/>
        </w:rPr>
        <w:t>洁</w:t>
      </w:r>
      <w:r>
        <w:t>畚</w:t>
      </w:r>
      <w:r>
        <w:rPr>
          <w:color w:val="C00000"/>
        </w:rPr>
        <w:t>将</w:t>
      </w:r>
      <w:r>
        <w:t>蔬遇子</w:t>
      </w:r>
      <w:r>
        <w:rPr>
          <w:color w:val="C00000"/>
        </w:rPr>
        <w:t>赣</w:t>
      </w:r>
      <w:r>
        <w:t>于道子</w:t>
      </w:r>
      <w:r>
        <w:rPr>
          <w:color w:val="C00000"/>
        </w:rPr>
        <w:t>赣</w:t>
      </w:r>
      <w:r>
        <w:t>曰吾子何以至</w:t>
      </w:r>
      <w:r>
        <w:t>此也</w:t>
      </w:r>
      <w:r>
        <w:t>焦曰天下之遗德教者众矣吾何以不至于此也吾闻之世不己知而行之不已者</w:t>
      </w:r>
      <w:r>
        <w:rPr>
          <w:color w:val="C00000"/>
          <w:highlight w:val="yellow"/>
        </w:rPr>
        <w:t>是</w:t>
      </w:r>
      <w:r>
        <w:t>爽行也上不己</w:t>
      </w:r>
      <w:r>
        <w:rPr>
          <w:color w:val="C00000"/>
        </w:rPr>
        <w:t>知</w:t>
      </w:r>
      <w:r>
        <w:t>而干之不止者是毁廉也行爽</w:t>
      </w:r>
      <w:r>
        <w:rPr>
          <w:color w:val="C00000"/>
        </w:rPr>
        <w:t>廉毁</w:t>
      </w:r>
      <w:r>
        <w:t>然且</w:t>
      </w:r>
      <w:r>
        <w:rPr>
          <w:color w:val="C00000"/>
        </w:rPr>
        <w:t>不</w:t>
      </w:r>
      <w:r>
        <w:t>舍惑于利者也子</w:t>
      </w:r>
      <w:r>
        <w:rPr>
          <w:color w:val="C00000"/>
        </w:rPr>
        <w:t>赣</w:t>
      </w:r>
      <w:r>
        <w:t>曰吾闻之非其世者不生其利污其君者不履其土今吾子污其君而履其土非其世而</w:t>
      </w:r>
      <w:r>
        <w:rPr>
          <w:color w:val="C00000"/>
        </w:rPr>
        <w:t>将</w:t>
      </w:r>
      <w:r>
        <w:t>其蔬</w:t>
      </w:r>
      <w:r>
        <w:t>此谁</w:t>
      </w:r>
      <w:r>
        <w:rPr>
          <w:color w:val="C00000"/>
        </w:rPr>
        <w:t>之有</w:t>
      </w:r>
      <w:r>
        <w:t>哉鲍焦曰</w:t>
      </w:r>
      <w:r>
        <w:rPr>
          <w:color w:val="C00000"/>
        </w:rPr>
        <w:t>呜呼</w:t>
      </w:r>
      <w:r>
        <w:t>吾闻贤者重进而轻退廉者易</w:t>
      </w:r>
      <w:r>
        <w:rPr>
          <w:color w:val="C00000"/>
        </w:rPr>
        <w:t>丑</w:t>
      </w:r>
      <w:r>
        <w:t>而轻死</w:t>
      </w:r>
      <w:r>
        <w:t>乃弃其蔬而立槁</w:t>
      </w:r>
      <w:r>
        <w:rPr>
          <w:color w:val="C00000"/>
          <w:highlight w:val="yellow"/>
        </w:rPr>
        <w:t>死</w:t>
      </w:r>
      <w:r>
        <w:t>于洛水之上君子闻之曰廉夫刚哉夫山锐则不高水</w:t>
      </w:r>
      <w:r>
        <w:rPr>
          <w:color w:val="C00000"/>
        </w:rPr>
        <w:t>狭</w:t>
      </w:r>
      <w:r>
        <w:t>则不深行</w:t>
      </w:r>
      <w:r>
        <w:rPr>
          <w:color w:val="C00000"/>
        </w:rPr>
        <w:t>特</w:t>
      </w:r>
      <w:r>
        <w:t>者其德不厚志与天地</w:t>
      </w:r>
      <w:r>
        <w:rPr>
          <w:color w:val="C00000"/>
        </w:rPr>
        <w:t>疑</w:t>
      </w:r>
      <w:r>
        <w:t>者其为人不祥鲍</w:t>
      </w:r>
      <w:r>
        <w:rPr>
          <w:color w:val="C00000"/>
        </w:rPr>
        <w:t>子</w:t>
      </w:r>
      <w:r>
        <w:t>可谓不祥矣其节度浅深适至</w:t>
      </w:r>
      <w:r>
        <w:rPr>
          <w:color w:val="C00000"/>
        </w:rPr>
        <w:t>而止</w:t>
      </w:r>
      <w:r>
        <w:t>矣诗</w:t>
      </w:r>
      <w:r>
        <w:rPr>
          <w:color w:val="C00000"/>
        </w:rPr>
        <w:t>曰</w:t>
      </w:r>
      <w:r>
        <w:t>已焉哉天实为之谓之何哉</w:t>
      </w:r>
    </w:p>
    <w:p>
      <w:pPr/>
    </w:p>
    <w:p>
      <w:pPr>
        <w:pStyle w:val="Heading3"/>
      </w:pPr>
      <w:r>
        <w:t>#75 score=0.7877 ids=1371-1599 HanChars(A-B)=92-115 norm_edit=0.2696 异文字数=31（替换8/增23/删0）</w:t>
      </w:r>
    </w:p>
    <w:p>
      <w:pPr/>
      <w:r>
        <w:t xml:space="preserve">A: </w:t>
      </w:r>
      <w:r>
        <w:t>《大戴礼记·哀公问五义》第四十 / 2．4</w:t>
      </w:r>
      <w:r>
        <w:br/>
        <w:t xml:space="preserve">B: </w:t>
      </w:r>
      <w:r>
        <w:t>《荀子·哀公篇》第三十一 / 31．2</w:t>
      </w:r>
    </w:p>
    <w:p>
      <w:pPr/>
      <w:r>
        <w:t>校勘记：</w:t>
      </w:r>
    </w:p>
    <w:p>
      <w:pPr/>
      <w:r>
        <w:t xml:space="preserve">  - B增此句："孔子曰人有五仪有庸人有士有君子有贤人有大圣"</w:t>
      </w:r>
    </w:p>
    <w:p>
      <w:pPr/>
      <w:r>
        <w:t xml:space="preserve">  - B增此字："敢"</w:t>
      </w:r>
    </w:p>
    <w:p>
      <w:pPr/>
      <w:r>
        <w:t xml:space="preserve">  - A作B："善"作"问"</w:t>
      </w:r>
    </w:p>
    <w:p>
      <w:pPr/>
      <w:r>
        <w:t xml:space="preserve">  - A作B："而志不"作"心不知"</w:t>
      </w:r>
    </w:p>
    <w:p>
      <w:pPr/>
      <w:r>
        <w:t xml:space="preserve">  - A作B："能"作"知"</w:t>
      </w:r>
    </w:p>
    <w:p>
      <w:pPr/>
      <w:r>
        <w:t xml:space="preserve">  - B增此字："择"</w:t>
      </w:r>
    </w:p>
    <w:p>
      <w:pPr/>
      <w:r>
        <w:t xml:space="preserve">  - A作B："而"作"如"</w:t>
      </w:r>
    </w:p>
    <w:p>
      <w:pPr/>
      <w:r>
        <w:t xml:space="preserve">  - A作B："政"作"正"</w:t>
      </w:r>
    </w:p>
    <w:p>
      <w:pPr/>
      <w:r>
        <w:t xml:space="preserve">  - A作B："若"作"如"</w:t>
      </w:r>
    </w:p>
    <w:p>
      <w:pPr/>
      <w:r>
        <w:t xml:space="preserve">A 正文（差异标红；删字高亮）: </w:t>
      </w:r>
      <w:r>
        <w:t>哀公曰</w:t>
      </w:r>
      <w:r>
        <w:rPr>
          <w:color w:val="C00000"/>
        </w:rPr>
        <w:t>善</w:t>
      </w:r>
      <w:r>
        <w:t>何如斯可谓庸人矣孔子对曰所谓庸人者口不能道善言</w:t>
      </w:r>
      <w:r>
        <w:rPr>
          <w:color w:val="C00000"/>
        </w:rPr>
        <w:t>而志不</w:t>
      </w:r>
      <w:r>
        <w:t>邑邑不</w:t>
      </w:r>
      <w:r>
        <w:rPr>
          <w:color w:val="C00000"/>
        </w:rPr>
        <w:t>能</w:t>
      </w:r>
      <w:r>
        <w:t>选贤人善士而讬其身焉以为己忧动行不知所务止立不知所定日选</w:t>
      </w:r>
      <w:r>
        <w:t>于物不知所贵从物</w:t>
      </w:r>
      <w:r>
        <w:rPr>
          <w:color w:val="C00000"/>
        </w:rPr>
        <w:t>而</w:t>
      </w:r>
      <w:r>
        <w:t>流不知所归五凿为</w:t>
      </w:r>
      <w:r>
        <w:rPr>
          <w:color w:val="C00000"/>
        </w:rPr>
        <w:t>政</w:t>
      </w:r>
      <w:r>
        <w:t>心从而坏</w:t>
      </w:r>
      <w:r>
        <w:rPr>
          <w:color w:val="C00000"/>
        </w:rPr>
        <w:t>若</w:t>
      </w:r>
      <w:r>
        <w:t>此则可谓庸人矣</w:t>
      </w:r>
    </w:p>
    <w:p>
      <w:pPr/>
      <w:r>
        <w:t xml:space="preserve">B 正文（差异标红；增字高亮）: </w:t>
      </w:r>
      <w:r>
        <w:rPr>
          <w:color w:val="C00000"/>
          <w:highlight w:val="yellow"/>
        </w:rPr>
        <w:t>孔子曰人有五仪有庸人有士有君子有贤人有大圣</w:t>
      </w:r>
      <w:r>
        <w:t>哀公曰</w:t>
      </w:r>
      <w:r>
        <w:rPr>
          <w:color w:val="C00000"/>
          <w:highlight w:val="yellow"/>
        </w:rPr>
        <w:t>敢</w:t>
      </w:r>
      <w:r>
        <w:rPr>
          <w:color w:val="C00000"/>
        </w:rPr>
        <w:t>问</w:t>
      </w:r>
      <w:r>
        <w:t>何如斯可谓庸人矣孔子对曰所谓庸人者口不能道善言</w:t>
      </w:r>
      <w:r>
        <w:rPr>
          <w:color w:val="C00000"/>
        </w:rPr>
        <w:t>心不知</w:t>
      </w:r>
      <w:r>
        <w:t>邑邑不</w:t>
      </w:r>
      <w:r>
        <w:rPr>
          <w:color w:val="C00000"/>
        </w:rPr>
        <w:t>知</w:t>
      </w:r>
      <w:r>
        <w:t>选贤人善士而讬其身焉以为己忧动行不知所务止立不知所定日选</w:t>
      </w:r>
      <w:r>
        <w:rPr>
          <w:color w:val="C00000"/>
          <w:highlight w:val="yellow"/>
        </w:rPr>
        <w:t>择</w:t>
      </w:r>
      <w:r>
        <w:t>于物不知所贵从物</w:t>
      </w:r>
      <w:r>
        <w:rPr>
          <w:color w:val="C00000"/>
        </w:rPr>
        <w:t>如</w:t>
      </w:r>
      <w:r>
        <w:t>流不知所归五凿为</w:t>
      </w:r>
      <w:r>
        <w:rPr>
          <w:color w:val="C00000"/>
        </w:rPr>
        <w:t>正</w:t>
      </w:r>
      <w:r>
        <w:t>心从而坏</w:t>
      </w:r>
      <w:r>
        <w:rPr>
          <w:color w:val="C00000"/>
        </w:rPr>
        <w:t>如</w:t>
      </w:r>
      <w:r>
        <w:t>此则可谓庸人矣</w:t>
      </w:r>
    </w:p>
    <w:p>
      <w:pPr/>
    </w:p>
    <w:p>
      <w:pPr>
        <w:pStyle w:val="Heading3"/>
      </w:pPr>
      <w:r>
        <w:t>#76 score=0.7876 ids=28-859 HanChars(A-B)=43-40 norm_edit=0.1628 异文字数=7（替换2/增1/删4）</w:t>
      </w:r>
    </w:p>
    <w:p>
      <w:pPr/>
      <w:r>
        <w:t xml:space="preserve">A: </w:t>
      </w:r>
      <w:r>
        <w:t>《孔子衣镜·弟子传》 / 2．19</w:t>
      </w:r>
      <w:r>
        <w:br/>
        <w:t xml:space="preserve">B: </w:t>
      </w:r>
      <w:r>
        <w:t>《史记·弟子列传》 / 67．52</w:t>
      </w:r>
    </w:p>
    <w:p>
      <w:pPr/>
      <w:r>
        <w:t>校勘记：</w:t>
      </w:r>
    </w:p>
    <w:p>
      <w:pPr/>
      <w:r>
        <w:t xml:space="preserve">  - A作B："猜"作"倩"</w:t>
      </w:r>
    </w:p>
    <w:p>
      <w:pPr/>
      <w:r>
        <w:t xml:space="preserve">  - A无此字："孔"</w:t>
      </w:r>
    </w:p>
    <w:p>
      <w:pPr/>
      <w:r>
        <w:t xml:space="preserve">  - A作B："厚"作"后"</w:t>
      </w:r>
    </w:p>
    <w:p>
      <w:pPr/>
      <w:r>
        <w:t xml:space="preserve">  - A无此句："起予"</w:t>
      </w:r>
    </w:p>
    <w:p>
      <w:pPr/>
      <w:r>
        <w:t xml:space="preserve">  - A无此字："也"</w:t>
      </w:r>
    </w:p>
    <w:p>
      <w:pPr/>
      <w:r>
        <w:t xml:space="preserve">  - B增此字："矣"</w:t>
      </w:r>
    </w:p>
    <w:p>
      <w:pPr/>
      <w:r>
        <w:t xml:space="preserve">A 正文（差异标红；删字高亮）: </w:t>
      </w:r>
      <w:r>
        <w:t>子夏问巧笑</w:t>
      </w:r>
      <w:r>
        <w:rPr>
          <w:color w:val="C00000"/>
        </w:rPr>
        <w:t>猜</w:t>
      </w:r>
      <w:r>
        <w:t>兮美目盻兮素以为绚兮何谓也</w:t>
      </w:r>
      <w:r>
        <w:rPr>
          <w:color w:val="C00000"/>
          <w:highlight w:val="yellow"/>
        </w:rPr>
        <w:t>孔</w:t>
      </w:r>
      <w:r>
        <w:t>子曰绘事后素曰礼</w:t>
      </w:r>
      <w:r>
        <w:rPr>
          <w:color w:val="C00000"/>
        </w:rPr>
        <w:t>厚</w:t>
      </w:r>
      <w:r>
        <w:t>乎孔子曰</w:t>
      </w:r>
      <w:r>
        <w:rPr>
          <w:color w:val="C00000"/>
          <w:highlight w:val="yellow"/>
        </w:rPr>
        <w:t>起予</w:t>
      </w:r>
      <w:r>
        <w:t>商</w:t>
      </w:r>
      <w:r>
        <w:rPr>
          <w:color w:val="C00000"/>
          <w:highlight w:val="yellow"/>
        </w:rPr>
        <w:t>也</w:t>
      </w:r>
      <w:r>
        <w:t>始可与言诗已</w:t>
      </w:r>
    </w:p>
    <w:p>
      <w:pPr/>
      <w:r>
        <w:t xml:space="preserve">B 正文（差异标红；增字高亮）: </w:t>
      </w:r>
      <w:r>
        <w:t>子夏问巧笑</w:t>
      </w:r>
      <w:r>
        <w:rPr>
          <w:color w:val="C00000"/>
        </w:rPr>
        <w:t>倩</w:t>
      </w:r>
      <w:r>
        <w:t>兮美目盻兮素以为绚兮何谓也</w:t>
      </w:r>
      <w:r>
        <w:t>子曰绘事后素曰礼</w:t>
      </w:r>
      <w:r>
        <w:rPr>
          <w:color w:val="C00000"/>
        </w:rPr>
        <w:t>后</w:t>
      </w:r>
      <w:r>
        <w:t>乎孔子曰</w:t>
      </w:r>
      <w:r>
        <w:t>商</w:t>
      </w:r>
      <w:r>
        <w:t>始可与言诗已</w:t>
      </w:r>
      <w:r>
        <w:rPr>
          <w:color w:val="C00000"/>
          <w:highlight w:val="yellow"/>
        </w:rPr>
        <w:t>矣</w:t>
      </w:r>
    </w:p>
    <w:p>
      <w:pPr/>
    </w:p>
    <w:p>
      <w:pPr>
        <w:pStyle w:val="Heading3"/>
      </w:pPr>
      <w:r>
        <w:t>#77 score=0.7861 ids=1621-2331 HanChars(A-B)=80-80 norm_edit=0.1750 异文字数=14（替换8/增3/删3）</w:t>
      </w:r>
    </w:p>
    <w:p>
      <w:pPr/>
      <w:r>
        <w:t xml:space="preserve">A: </w:t>
      </w:r>
      <w:r>
        <w:t>《晏子春秋·杂》上·《晏子居丧逊畣家老仲尼善之》 / 5．31</w:t>
      </w:r>
      <w:r>
        <w:br/>
        <w:t xml:space="preserve">B: </w:t>
      </w:r>
      <w:r>
        <w:t>《孔子家语·曲礼子夏问》第四十三 / 43．16</w:t>
      </w:r>
    </w:p>
    <w:p>
      <w:pPr/>
      <w:r>
        <w:t>校勘记：</w:t>
      </w:r>
    </w:p>
    <w:p>
      <w:pPr/>
      <w:r>
        <w:t xml:space="preserve">  - A无此句："晏子"</w:t>
      </w:r>
    </w:p>
    <w:p>
      <w:pPr/>
      <w:r>
        <w:t xml:space="preserve">  - A作B："居"作"齐"</w:t>
      </w:r>
    </w:p>
    <w:p>
      <w:pPr/>
      <w:r>
        <w:t xml:space="preserve">  - B增此字："卒"</w:t>
      </w:r>
    </w:p>
    <w:p>
      <w:pPr/>
      <w:r>
        <w:t xml:space="preserve">  - A作B："之丧"作"平仲"</w:t>
      </w:r>
    </w:p>
    <w:p>
      <w:pPr/>
      <w:r>
        <w:t xml:space="preserve">  - B增此字："以"</w:t>
      </w:r>
    </w:p>
    <w:p>
      <w:pPr/>
      <w:r>
        <w:t xml:space="preserve">  - A作B："倚"作"傍"</w:t>
      </w:r>
    </w:p>
    <w:p>
      <w:pPr/>
      <w:r>
        <w:t xml:space="preserve">  - A无此字："家"</w:t>
      </w:r>
    </w:p>
    <w:p>
      <w:pPr/>
      <w:r>
        <w:t xml:space="preserve">  - A作B："闻"作"问"</w:t>
      </w:r>
    </w:p>
    <w:p>
      <w:pPr/>
      <w:r>
        <w:t xml:space="preserve">  - B增此字："平"</w:t>
      </w:r>
    </w:p>
    <w:p>
      <w:pPr/>
      <w:r>
        <w:t xml:space="preserve">  - A作B："子"作"仲"</w:t>
      </w:r>
    </w:p>
    <w:p>
      <w:pPr/>
      <w:r>
        <w:t xml:space="preserve">  - A作B："驳"作"駮"</w:t>
      </w:r>
    </w:p>
    <w:p>
      <w:pPr/>
      <w:r>
        <w:t xml:space="preserve">  - A作B："逊"作"愻"</w:t>
      </w:r>
    </w:p>
    <w:p>
      <w:pPr/>
      <w:r>
        <w:t xml:space="preserve">A 正文（差异标红；删字高亮）: </w:t>
      </w:r>
      <w:r>
        <w:rPr>
          <w:color w:val="C00000"/>
          <w:highlight w:val="yellow"/>
        </w:rPr>
        <w:t>晏子</w:t>
      </w:r>
      <w:r>
        <w:rPr>
          <w:color w:val="C00000"/>
        </w:rPr>
        <w:t>居</w:t>
      </w:r>
      <w:r>
        <w:t>晏桓子</w:t>
      </w:r>
      <w:r>
        <w:rPr>
          <w:color w:val="C00000"/>
        </w:rPr>
        <w:t>之丧</w:t>
      </w:r>
      <w:r>
        <w:t>麤衰斩苴绖带杖</w:t>
      </w:r>
      <w:r>
        <w:t>菅屦食粥居</w:t>
      </w:r>
      <w:r>
        <w:rPr>
          <w:color w:val="C00000"/>
        </w:rPr>
        <w:t>倚</w:t>
      </w:r>
      <w:r>
        <w:t>庐寝苫枕草其</w:t>
      </w:r>
      <w:r>
        <w:rPr>
          <w:color w:val="C00000"/>
          <w:highlight w:val="yellow"/>
        </w:rPr>
        <w:t>家</w:t>
      </w:r>
      <w:r>
        <w:t>老曰非大夫丧父之礼也晏子曰唯卿为大夫曾子以</w:t>
      </w:r>
      <w:r>
        <w:rPr>
          <w:color w:val="C00000"/>
        </w:rPr>
        <w:t>闻</w:t>
      </w:r>
      <w:r>
        <w:t>孔子孔子曰晏</w:t>
      </w:r>
      <w:r>
        <w:rPr>
          <w:color w:val="C00000"/>
        </w:rPr>
        <w:t>子</w:t>
      </w:r>
      <w:r>
        <w:t>可谓能远害矣不以己之是</w:t>
      </w:r>
      <w:r>
        <w:rPr>
          <w:color w:val="C00000"/>
        </w:rPr>
        <w:t>驳</w:t>
      </w:r>
      <w:r>
        <w:t>人之非</w:t>
      </w:r>
      <w:r>
        <w:rPr>
          <w:color w:val="C00000"/>
        </w:rPr>
        <w:t>逊</w:t>
      </w:r>
      <w:r>
        <w:t>辞以避咎义也夫</w:t>
      </w:r>
    </w:p>
    <w:p>
      <w:pPr/>
      <w:r>
        <w:t xml:space="preserve">B 正文（差异标红；增字高亮）: </w:t>
      </w:r>
      <w:r>
        <w:rPr>
          <w:color w:val="C00000"/>
        </w:rPr>
        <w:t>齐</w:t>
      </w:r>
      <w:r>
        <w:t>晏桓子</w:t>
      </w:r>
      <w:r>
        <w:rPr>
          <w:color w:val="C00000"/>
          <w:highlight w:val="yellow"/>
        </w:rPr>
        <w:t>卒</w:t>
      </w:r>
      <w:r>
        <w:rPr>
          <w:color w:val="C00000"/>
        </w:rPr>
        <w:t>平仲</w:t>
      </w:r>
      <w:r>
        <w:t>麤衰斩苴绖带杖</w:t>
      </w:r>
      <w:r>
        <w:rPr>
          <w:color w:val="C00000"/>
          <w:highlight w:val="yellow"/>
        </w:rPr>
        <w:t>以</w:t>
      </w:r>
      <w:r>
        <w:t>菅屦食粥居</w:t>
      </w:r>
      <w:r>
        <w:rPr>
          <w:color w:val="C00000"/>
        </w:rPr>
        <w:t>傍</w:t>
      </w:r>
      <w:r>
        <w:t>庐寝苫枕草其</w:t>
      </w:r>
      <w:r>
        <w:t>老曰非大夫丧父之礼也晏子曰唯卿为大夫曾子以</w:t>
      </w:r>
      <w:r>
        <w:rPr>
          <w:color w:val="C00000"/>
        </w:rPr>
        <w:t>问</w:t>
      </w:r>
      <w:r>
        <w:t>孔子孔子曰晏</w:t>
      </w:r>
      <w:r>
        <w:rPr>
          <w:color w:val="C00000"/>
          <w:highlight w:val="yellow"/>
        </w:rPr>
        <w:t>平</w:t>
      </w:r>
      <w:r>
        <w:rPr>
          <w:color w:val="C00000"/>
        </w:rPr>
        <w:t>仲</w:t>
      </w:r>
      <w:r>
        <w:t>可谓能远害矣不以己之是</w:t>
      </w:r>
      <w:r>
        <w:rPr>
          <w:color w:val="C00000"/>
        </w:rPr>
        <w:t>駮</w:t>
      </w:r>
      <w:r>
        <w:t>人之非</w:t>
      </w:r>
      <w:r>
        <w:rPr>
          <w:color w:val="C00000"/>
        </w:rPr>
        <w:t>愻</w:t>
      </w:r>
      <w:r>
        <w:t>辞以避咎义也夫</w:t>
      </w:r>
    </w:p>
    <w:p>
      <w:pPr/>
    </w:p>
    <w:p>
      <w:pPr>
        <w:pStyle w:val="Heading3"/>
      </w:pPr>
      <w:r>
        <w:t>#78 score=0.7857 ids=1428-2014 HanChars(A-B)=104-108 norm_edit=0.2037 异文字数=22（替换8/增9/删5）</w:t>
      </w:r>
    </w:p>
    <w:p>
      <w:pPr/>
      <w:r>
        <w:t xml:space="preserve">A: </w:t>
      </w:r>
      <w:r>
        <w:t>《大戴礼记·卫将军文子》第六十 / 19．8</w:t>
      </w:r>
      <w:r>
        <w:br/>
        <w:t xml:space="preserve">B: </w:t>
      </w:r>
      <w:r>
        <w:t>《孔子家语·弟子行》第十二 / 12．8</w:t>
      </w:r>
    </w:p>
    <w:p>
      <w:pPr/>
      <w:r>
        <w:t>校勘记：</w:t>
      </w:r>
    </w:p>
    <w:p>
      <w:pPr/>
      <w:r>
        <w:t xml:space="preserve">  - B增此句："斋庄而能肃"</w:t>
      </w:r>
    </w:p>
    <w:p>
      <w:pPr/>
      <w:r>
        <w:t xml:space="preserve">  - A作B："摈"作"傧"</w:t>
      </w:r>
    </w:p>
    <w:p>
      <w:pPr/>
      <w:r>
        <w:t xml:space="preserve">  - A无此字："其"</w:t>
      </w:r>
    </w:p>
    <w:p>
      <w:pPr/>
      <w:r>
        <w:t xml:space="preserve">  - A无此字："礼"</w:t>
      </w:r>
    </w:p>
    <w:p>
      <w:pPr/>
      <w:r>
        <w:t xml:space="preserve">  - A无此字："也"</w:t>
      </w:r>
    </w:p>
    <w:p>
      <w:pPr/>
      <w:r>
        <w:t xml:space="preserve">  - A作B："摈"作"傧"</w:t>
      </w:r>
    </w:p>
    <w:p>
      <w:pPr/>
      <w:r>
        <w:t xml:space="preserve">  - A作B："摈"作"傧"</w:t>
      </w:r>
    </w:p>
    <w:p>
      <w:pPr/>
      <w:r>
        <w:t xml:space="preserve">  - A作B："之谓也主"作"谓难焉众"</w:t>
      </w:r>
    </w:p>
    <w:p>
      <w:pPr/>
      <w:r>
        <w:t xml:space="preserve">  - B增此字："为"</w:t>
      </w:r>
    </w:p>
    <w:p>
      <w:pPr/>
      <w:r>
        <w:t xml:space="preserve">  - B增此字："也"</w:t>
      </w:r>
    </w:p>
    <w:p>
      <w:pPr/>
      <w:r>
        <w:t xml:space="preserve">  - A无此字："之"</w:t>
      </w:r>
    </w:p>
    <w:p>
      <w:pPr/>
      <w:r>
        <w:t xml:space="preserve">  - A无此字："也"</w:t>
      </w:r>
    </w:p>
    <w:p>
      <w:pPr/>
      <w:r>
        <w:t xml:space="preserve">  - ... 其余 3 条略</w:t>
      </w:r>
    </w:p>
    <w:p>
      <w:pPr/>
      <w:r>
        <w:t xml:space="preserve">A 正文（差异标红；删字高亮）: </w:t>
      </w:r>
      <w:r>
        <w:t>志通而好礼</w:t>
      </w:r>
      <w:r>
        <w:rPr>
          <w:color w:val="C00000"/>
        </w:rPr>
        <w:t>摈</w:t>
      </w:r>
      <w:r>
        <w:t>相两君之事笃雅</w:t>
      </w:r>
      <w:r>
        <w:rPr>
          <w:color w:val="C00000"/>
          <w:highlight w:val="yellow"/>
        </w:rPr>
        <w:t>其</w:t>
      </w:r>
      <w:r>
        <w:t>有</w:t>
      </w:r>
      <w:r>
        <w:rPr>
          <w:color w:val="C00000"/>
          <w:highlight w:val="yellow"/>
        </w:rPr>
        <w:t>礼</w:t>
      </w:r>
      <w:r>
        <w:t>节</w:t>
      </w:r>
      <w:r>
        <w:rPr>
          <w:color w:val="C00000"/>
          <w:highlight w:val="yellow"/>
        </w:rPr>
        <w:t>也</w:t>
      </w:r>
      <w:r>
        <w:t>是公西赤之行也孔子曰礼经三百可勉能也威仪三千则难也公西赤问曰何谓也孔子曰貌以</w:t>
      </w:r>
      <w:r>
        <w:rPr>
          <w:color w:val="C00000"/>
        </w:rPr>
        <w:t>摈</w:t>
      </w:r>
      <w:r>
        <w:t>礼礼以</w:t>
      </w:r>
      <w:r>
        <w:rPr>
          <w:color w:val="C00000"/>
        </w:rPr>
        <w:t>摈</w:t>
      </w:r>
      <w:r>
        <w:t>辞是</w:t>
      </w:r>
      <w:r>
        <w:rPr>
          <w:color w:val="C00000"/>
        </w:rPr>
        <w:t>之谓也主</w:t>
      </w:r>
      <w:r>
        <w:t>人闻之以</w:t>
      </w:r>
      <w:r>
        <w:t>成</w:t>
      </w:r>
      <w:r>
        <w:t>孔子</w:t>
      </w:r>
      <w:r>
        <w:rPr>
          <w:color w:val="C00000"/>
          <w:highlight w:val="yellow"/>
        </w:rPr>
        <w:t>之</w:t>
      </w:r>
      <w:r>
        <w:t>语人</w:t>
      </w:r>
      <w:r>
        <w:rPr>
          <w:color w:val="C00000"/>
          <w:highlight w:val="yellow"/>
        </w:rPr>
        <w:t>也</w:t>
      </w:r>
      <w:r>
        <w:t>曰当宾客之事则</w:t>
      </w:r>
      <w:r>
        <w:rPr>
          <w:color w:val="C00000"/>
        </w:rPr>
        <w:t>通</w:t>
      </w:r>
      <w:r>
        <w:t>矣谓门人曰二三子</w:t>
      </w:r>
      <w:r>
        <w:t>欲学宾客之礼者</w:t>
      </w:r>
      <w:r>
        <w:t>于赤也</w:t>
      </w:r>
    </w:p>
    <w:p>
      <w:pPr/>
      <w:r>
        <w:t xml:space="preserve">B 正文（差异标红；增字高亮）: </w:t>
      </w:r>
      <w:r>
        <w:rPr>
          <w:color w:val="C00000"/>
          <w:highlight w:val="yellow"/>
        </w:rPr>
        <w:t>斋庄而能肃</w:t>
      </w:r>
      <w:r>
        <w:t>志通而好礼</w:t>
      </w:r>
      <w:r>
        <w:rPr>
          <w:color w:val="C00000"/>
        </w:rPr>
        <w:t>傧</w:t>
      </w:r>
      <w:r>
        <w:t>相两君之事笃雅</w:t>
      </w:r>
      <w:r>
        <w:t>有</w:t>
      </w:r>
      <w:r>
        <w:t>节</w:t>
      </w:r>
      <w:r>
        <w:t>是公西赤之行也孔子曰礼经三百可勉能也威仪三千则难也公西赤问曰何谓也孔子曰貌以</w:t>
      </w:r>
      <w:r>
        <w:rPr>
          <w:color w:val="C00000"/>
        </w:rPr>
        <w:t>傧</w:t>
      </w:r>
      <w:r>
        <w:t>礼礼以</w:t>
      </w:r>
      <w:r>
        <w:rPr>
          <w:color w:val="C00000"/>
        </w:rPr>
        <w:t>傧</w:t>
      </w:r>
      <w:r>
        <w:t>辞是</w:t>
      </w:r>
      <w:r>
        <w:rPr>
          <w:color w:val="C00000"/>
        </w:rPr>
        <w:t>谓难焉众</w:t>
      </w:r>
      <w:r>
        <w:t>人闻之以</w:t>
      </w:r>
      <w:r>
        <w:rPr>
          <w:color w:val="C00000"/>
          <w:highlight w:val="yellow"/>
        </w:rPr>
        <w:t>为</w:t>
      </w:r>
      <w:r>
        <w:t>成</w:t>
      </w:r>
      <w:r>
        <w:rPr>
          <w:color w:val="C00000"/>
          <w:highlight w:val="yellow"/>
        </w:rPr>
        <w:t>也</w:t>
      </w:r>
      <w:r>
        <w:t>孔子</w:t>
      </w:r>
      <w:r>
        <w:t>语人</w:t>
      </w:r>
      <w:r>
        <w:t>曰当宾客之事则</w:t>
      </w:r>
      <w:r>
        <w:rPr>
          <w:color w:val="C00000"/>
        </w:rPr>
        <w:t>达</w:t>
      </w:r>
      <w:r>
        <w:t>矣谓门人曰二三子</w:t>
      </w:r>
      <w:r>
        <w:rPr>
          <w:color w:val="C00000"/>
          <w:highlight w:val="yellow"/>
        </w:rPr>
        <w:t>之</w:t>
      </w:r>
      <w:r>
        <w:t>欲学宾客之礼者</w:t>
      </w:r>
      <w:r>
        <w:rPr>
          <w:color w:val="C00000"/>
          <w:highlight w:val="yellow"/>
        </w:rPr>
        <w:t>其</w:t>
      </w:r>
      <w:r>
        <w:t>于赤也</w:t>
      </w:r>
    </w:p>
    <w:p>
      <w:pPr/>
    </w:p>
    <w:p>
      <w:pPr>
        <w:pStyle w:val="Heading3"/>
      </w:pPr>
      <w:r>
        <w:t>#79 score=0.7856 ids=1323-2043 HanChars(A-B)=144-169 norm_edit=0.2722 异文字数=46（替换17/增27/删2）</w:t>
      </w:r>
    </w:p>
    <w:p>
      <w:pPr/>
      <w:r>
        <w:t xml:space="preserve">A: </w:t>
      </w:r>
      <w:r>
        <w:t>《韩诗外传》·卷第六 / 6．4</w:t>
      </w:r>
      <w:r>
        <w:br/>
        <w:t xml:space="preserve">B: </w:t>
      </w:r>
      <w:r>
        <w:t>《孔子家语·辩政》第十四 / 14．9</w:t>
      </w:r>
    </w:p>
    <w:p>
      <w:pPr/>
      <w:r>
        <w:t>校勘记：</w:t>
      </w:r>
    </w:p>
    <w:p>
      <w:pPr/>
      <w:r>
        <w:t xml:space="preserve">  - A无此句："境而"</w:t>
      </w:r>
    </w:p>
    <w:p>
      <w:pPr/>
      <w:r>
        <w:t xml:space="preserve">  - A作B："善之"作"其境"</w:t>
      </w:r>
    </w:p>
    <w:p>
      <w:pPr/>
      <w:r>
        <w:t xml:space="preserve">  - B增此字："其"</w:t>
      </w:r>
    </w:p>
    <w:p>
      <w:pPr/>
      <w:r>
        <w:t xml:space="preserve">  - A作B："以"作"而"</w:t>
      </w:r>
    </w:p>
    <w:p>
      <w:pPr/>
      <w:r>
        <w:t xml:space="preserve">  - B增此句："其善其"</w:t>
      </w:r>
    </w:p>
    <w:p>
      <w:pPr/>
      <w:r>
        <w:t xml:space="preserve">  - B增此句："沟洫深治"</w:t>
      </w:r>
    </w:p>
    <w:p>
      <w:pPr/>
      <w:r>
        <w:t xml:space="preserve">  - B增此字："其"</w:t>
      </w:r>
    </w:p>
    <w:p>
      <w:pPr/>
      <w:r>
        <w:t xml:space="preserve">  - B增此字："也"</w:t>
      </w:r>
    </w:p>
    <w:p>
      <w:pPr/>
      <w:r>
        <w:t xml:space="preserve">  - A作B："墉"作"墙"</w:t>
      </w:r>
    </w:p>
    <w:p>
      <w:pPr/>
      <w:r>
        <w:t xml:space="preserve">  - A作B："甚尊"作"完固"</w:t>
      </w:r>
    </w:p>
    <w:p>
      <w:pPr/>
      <w:r>
        <w:t xml:space="preserve">  - B增此字："其"</w:t>
      </w:r>
    </w:p>
    <w:p>
      <w:pPr/>
      <w:r>
        <w:t xml:space="preserve">  - B增此字："故"</w:t>
      </w:r>
    </w:p>
    <w:p>
      <w:pPr/>
      <w:r>
        <w:t xml:space="preserve">  - ... 其余 9 条略</w:t>
      </w:r>
    </w:p>
    <w:p>
      <w:pPr/>
      <w:r>
        <w:t xml:space="preserve">A 正文（差异标红；删字高亮）: </w:t>
      </w:r>
      <w:r>
        <w:t>子路治蒲三年孔子过之入</w:t>
      </w:r>
      <w:r>
        <w:rPr>
          <w:color w:val="C00000"/>
          <w:highlight w:val="yellow"/>
        </w:rPr>
        <w:t>境而</w:t>
      </w:r>
      <w:r>
        <w:rPr>
          <w:color w:val="C00000"/>
        </w:rPr>
        <w:t>善之</w:t>
      </w:r>
      <w:r>
        <w:t>曰善哉由也恭敬以信矣入</w:t>
      </w:r>
      <w:r>
        <w:t>邑曰善哉由也忠信</w:t>
      </w:r>
      <w:r>
        <w:rPr>
          <w:color w:val="C00000"/>
        </w:rPr>
        <w:t>以</w:t>
      </w:r>
      <w:r>
        <w:t>宽矣至庭曰善哉由也明察以断矣子贡执辔而问曰夫子未见由之政而三称</w:t>
      </w:r>
      <w:r>
        <w:t>善可得闻乎孔子曰吾见其政矣入其境田畴尽易草莱甚辟</w:t>
      </w:r>
      <w:r>
        <w:t>此</w:t>
      </w:r>
      <w:r>
        <w:t>恭敬以信故其民尽力</w:t>
      </w:r>
      <w:r>
        <w:t>入其邑</w:t>
      </w:r>
      <w:r>
        <w:rPr>
          <w:color w:val="C00000"/>
        </w:rPr>
        <w:t>墉</w:t>
      </w:r>
      <w:r>
        <w:t>屋</w:t>
      </w:r>
      <w:r>
        <w:rPr>
          <w:color w:val="C00000"/>
        </w:rPr>
        <w:t>甚尊</w:t>
      </w:r>
      <w:r>
        <w:t>树木甚茂此</w:t>
      </w:r>
      <w:r>
        <w:t>忠信以宽</w:t>
      </w:r>
      <w:r>
        <w:t>其民不偷</w:t>
      </w:r>
      <w:r>
        <w:t>其</w:t>
      </w:r>
      <w:r>
        <w:t>庭甚</w:t>
      </w:r>
      <w:r>
        <w:t>闲</w:t>
      </w:r>
      <w:r>
        <w:t>此</w:t>
      </w:r>
      <w:r>
        <w:t>明察以断故</w:t>
      </w:r>
      <w:r>
        <w:rPr>
          <w:color w:val="C00000"/>
        </w:rPr>
        <w:t>民</w:t>
      </w:r>
      <w:r>
        <w:t>不扰也</w:t>
      </w:r>
      <w:r>
        <w:rPr>
          <w:color w:val="C00000"/>
        </w:rPr>
        <w:t>诗曰夙兴夜寐洒扫庭内</w:t>
      </w:r>
    </w:p>
    <w:p>
      <w:pPr/>
      <w:r>
        <w:t xml:space="preserve">B 正文（差异标红；增字高亮）: </w:t>
      </w:r>
      <w:r>
        <w:t>子路治蒲三年孔子过之入</w:t>
      </w:r>
      <w:r>
        <w:rPr>
          <w:color w:val="C00000"/>
        </w:rPr>
        <w:t>其境</w:t>
      </w:r>
      <w:r>
        <w:t>曰善哉由也恭敬以信矣入</w:t>
      </w:r>
      <w:r>
        <w:rPr>
          <w:color w:val="C00000"/>
          <w:highlight w:val="yellow"/>
        </w:rPr>
        <w:t>其</w:t>
      </w:r>
      <w:r>
        <w:t>邑曰善哉由也忠信</w:t>
      </w:r>
      <w:r>
        <w:rPr>
          <w:color w:val="C00000"/>
        </w:rPr>
        <w:t>而</w:t>
      </w:r>
      <w:r>
        <w:t>宽矣至庭曰善哉由也明察以断矣子贡执辔而问曰夫子未见由之政而三称</w:t>
      </w:r>
      <w:r>
        <w:rPr>
          <w:color w:val="C00000"/>
          <w:highlight w:val="yellow"/>
        </w:rPr>
        <w:t>其善其</w:t>
      </w:r>
      <w:r>
        <w:t>善可得闻乎孔子曰吾见其政矣入其境田畴尽易草莱甚辟</w:t>
      </w:r>
      <w:r>
        <w:rPr>
          <w:color w:val="C00000"/>
          <w:highlight w:val="yellow"/>
        </w:rPr>
        <w:t>沟洫深治</w:t>
      </w:r>
      <w:r>
        <w:t>此</w:t>
      </w:r>
      <w:r>
        <w:rPr>
          <w:color w:val="C00000"/>
          <w:highlight w:val="yellow"/>
        </w:rPr>
        <w:t>其</w:t>
      </w:r>
      <w:r>
        <w:t>恭敬以信故其民尽力</w:t>
      </w:r>
      <w:r>
        <w:rPr>
          <w:color w:val="C00000"/>
          <w:highlight w:val="yellow"/>
        </w:rPr>
        <w:t>也</w:t>
      </w:r>
      <w:r>
        <w:t>入其邑</w:t>
      </w:r>
      <w:r>
        <w:rPr>
          <w:color w:val="C00000"/>
        </w:rPr>
        <w:t>墙</w:t>
      </w:r>
      <w:r>
        <w:t>屋</w:t>
      </w:r>
      <w:r>
        <w:rPr>
          <w:color w:val="C00000"/>
        </w:rPr>
        <w:t>完固</w:t>
      </w:r>
      <w:r>
        <w:t>树木甚茂此</w:t>
      </w:r>
      <w:r>
        <w:rPr>
          <w:color w:val="C00000"/>
          <w:highlight w:val="yellow"/>
        </w:rPr>
        <w:t>其</w:t>
      </w:r>
      <w:r>
        <w:t>忠信以宽</w:t>
      </w:r>
      <w:r>
        <w:rPr>
          <w:color w:val="C00000"/>
          <w:highlight w:val="yellow"/>
        </w:rPr>
        <w:t>故</w:t>
      </w:r>
      <w:r>
        <w:t>其民不偷</w:t>
      </w:r>
      <w:r>
        <w:rPr>
          <w:color w:val="C00000"/>
          <w:highlight w:val="yellow"/>
        </w:rPr>
        <w:t>也至</w:t>
      </w:r>
      <w:r>
        <w:t>其</w:t>
      </w:r>
      <w:r>
        <w:rPr>
          <w:color w:val="C00000"/>
          <w:highlight w:val="yellow"/>
        </w:rPr>
        <w:t>庭</w:t>
      </w:r>
      <w:r>
        <w:t>庭甚</w:t>
      </w:r>
      <w:r>
        <w:rPr>
          <w:color w:val="C00000"/>
          <w:highlight w:val="yellow"/>
        </w:rPr>
        <w:t>清</w:t>
      </w:r>
      <w:r>
        <w:t>闲</w:t>
      </w:r>
      <w:r>
        <w:rPr>
          <w:color w:val="C00000"/>
          <w:highlight w:val="yellow"/>
        </w:rPr>
        <w:t>诸下用命</w:t>
      </w:r>
      <w:r>
        <w:t>此</w:t>
      </w:r>
      <w:r>
        <w:rPr>
          <w:color w:val="C00000"/>
          <w:highlight w:val="yellow"/>
        </w:rPr>
        <w:t>其言</w:t>
      </w:r>
      <w:r>
        <w:t>明察以断故</w:t>
      </w:r>
      <w:r>
        <w:rPr>
          <w:color w:val="C00000"/>
          <w:highlight w:val="yellow"/>
        </w:rPr>
        <w:t>其</w:t>
      </w:r>
      <w:r>
        <w:rPr>
          <w:color w:val="C00000"/>
        </w:rPr>
        <w:t>政</w:t>
      </w:r>
      <w:r>
        <w:t>不扰也</w:t>
      </w:r>
      <w:r>
        <w:rPr>
          <w:color w:val="C00000"/>
          <w:highlight w:val="yellow"/>
        </w:rPr>
        <w:t>以此观之</w:t>
      </w:r>
      <w:r>
        <w:rPr>
          <w:color w:val="C00000"/>
        </w:rPr>
        <w:t>虽三称其善庸尽其美矣</w:t>
      </w:r>
    </w:p>
    <w:p>
      <w:pPr/>
    </w:p>
    <w:p>
      <w:pPr>
        <w:pStyle w:val="Heading3"/>
      </w:pPr>
      <w:r>
        <w:t>#80 score=0.7853 ids=678-838 HanChars(A-B)=137-117 norm_edit=0.3358 异文字数=46（替换6/增10/删30）</w:t>
      </w:r>
    </w:p>
    <w:p>
      <w:pPr/>
      <w:r>
        <w:t xml:space="preserve">A: </w:t>
      </w:r>
      <w:r>
        <w:t>《论语·阳货》第十七 / 17．21</w:t>
      </w:r>
      <w:r>
        <w:br/>
        <w:t xml:space="preserve">B: </w:t>
      </w:r>
      <w:r>
        <w:t>《史记·弟子列传》 / 67．31</w:t>
      </w:r>
    </w:p>
    <w:p>
      <w:pPr/>
      <w:r>
        <w:t>校勘记：</w:t>
      </w:r>
    </w:p>
    <w:p>
      <w:pPr/>
      <w:r>
        <w:t xml:space="preserve">  - B增此句："予字子"</w:t>
      </w:r>
    </w:p>
    <w:p>
      <w:pPr/>
      <w:r>
        <w:t xml:space="preserve">  - B增此句："利口辩辞既受业"</w:t>
      </w:r>
    </w:p>
    <w:p>
      <w:pPr/>
      <w:r>
        <w:t xml:space="preserve">  - A作B："期"作"不"</w:t>
      </w:r>
    </w:p>
    <w:p>
      <w:pPr/>
      <w:r>
        <w:t xml:space="preserve">  - A作B："矣"作"乎"</w:t>
      </w:r>
    </w:p>
    <w:p>
      <w:pPr/>
      <w:r>
        <w:t xml:space="preserve">  - A无此句："食夫稻衣夫锦"</w:t>
      </w:r>
    </w:p>
    <w:p>
      <w:pPr/>
      <w:r>
        <w:t xml:space="preserve">  - A作B："女"作"汝"</w:t>
      </w:r>
    </w:p>
    <w:p>
      <w:pPr/>
      <w:r>
        <w:t xml:space="preserve">  - A作B："女"作"汝"</w:t>
      </w:r>
    </w:p>
    <w:p>
      <w:pPr/>
      <w:r>
        <w:t xml:space="preserve">  - A无此字："夫"</w:t>
      </w:r>
    </w:p>
    <w:p>
      <w:pPr/>
      <w:r>
        <w:t xml:space="preserve">  - A无此字："之"</w:t>
      </w:r>
    </w:p>
    <w:p>
      <w:pPr/>
      <w:r>
        <w:t xml:space="preserve">  - A无此句："居处不安"</w:t>
      </w:r>
    </w:p>
    <w:p>
      <w:pPr/>
      <w:r>
        <w:t xml:space="preserve">  - A作B："不"作"弗"</w:t>
      </w:r>
    </w:p>
    <w:p>
      <w:pPr/>
      <w:r>
        <w:t xml:space="preserve">  - A无此句："今女安则为之"</w:t>
      </w:r>
    </w:p>
    <w:p>
      <w:pPr/>
      <w:r>
        <w:t xml:space="preserve">  - ... 其余 3 条略</w:t>
      </w:r>
    </w:p>
    <w:p>
      <w:pPr/>
      <w:r>
        <w:t xml:space="preserve">A 正文（差异标红；删字高亮）: </w:t>
      </w:r>
      <w:r>
        <w:t>宰</w:t>
      </w:r>
      <w:r>
        <w:t>我</w:t>
      </w:r>
      <w:r>
        <w:t>问三年之丧</w:t>
      </w:r>
      <w:r>
        <w:rPr>
          <w:color w:val="C00000"/>
        </w:rPr>
        <w:t>期</w:t>
      </w:r>
      <w:r>
        <w:t>已久</w:t>
      </w:r>
      <w:r>
        <w:rPr>
          <w:color w:val="C00000"/>
        </w:rPr>
        <w:t>矣</w:t>
      </w:r>
      <w:r>
        <w:t>君子三年不为礼礼必坏三年不为乐乐必崩旧谷既没新谷既升钻燧改火期可已矣子曰</w:t>
      </w:r>
      <w:r>
        <w:rPr>
          <w:color w:val="C00000"/>
          <w:highlight w:val="yellow"/>
        </w:rPr>
        <w:t>食夫稻衣夫锦</w:t>
      </w:r>
      <w:r>
        <w:t>于</w:t>
      </w:r>
      <w:r>
        <w:rPr>
          <w:color w:val="C00000"/>
        </w:rPr>
        <w:t>女</w:t>
      </w:r>
      <w:r>
        <w:t>安乎曰安</w:t>
      </w:r>
      <w:r>
        <w:rPr>
          <w:color w:val="C00000"/>
        </w:rPr>
        <w:t>女</w:t>
      </w:r>
      <w:r>
        <w:t>安则为之</w:t>
      </w:r>
      <w:r>
        <w:rPr>
          <w:color w:val="C00000"/>
          <w:highlight w:val="yellow"/>
        </w:rPr>
        <w:t>夫</w:t>
      </w:r>
      <w:r>
        <w:t>君子</w:t>
      </w:r>
      <w:r>
        <w:rPr>
          <w:color w:val="C00000"/>
          <w:highlight w:val="yellow"/>
        </w:rPr>
        <w:t>之</w:t>
      </w:r>
      <w:r>
        <w:t>居丧食旨不甘闻乐不乐</w:t>
      </w:r>
      <w:r>
        <w:rPr>
          <w:color w:val="C00000"/>
          <w:highlight w:val="yellow"/>
        </w:rPr>
        <w:t>居处不安</w:t>
      </w:r>
      <w:r>
        <w:t>故</w:t>
      </w:r>
      <w:r>
        <w:rPr>
          <w:color w:val="C00000"/>
        </w:rPr>
        <w:t>不</w:t>
      </w:r>
      <w:r>
        <w:t>为也</w:t>
      </w:r>
      <w:r>
        <w:rPr>
          <w:color w:val="C00000"/>
          <w:highlight w:val="yellow"/>
        </w:rPr>
        <w:t>今女安则为之</w:t>
      </w:r>
      <w:r>
        <w:t>宰我出子曰予之不仁也子生三年然后免于父母之怀夫三年之丧天下之通</w:t>
      </w:r>
      <w:r>
        <w:rPr>
          <w:color w:val="C00000"/>
          <w:highlight w:val="yellow"/>
        </w:rPr>
        <w:t>丧也</w:t>
      </w:r>
      <w:r>
        <w:rPr>
          <w:color w:val="C00000"/>
        </w:rPr>
        <w:t>予</w:t>
      </w:r>
      <w:r>
        <w:t>也</w:t>
      </w:r>
      <w:r>
        <w:rPr>
          <w:color w:val="C00000"/>
          <w:highlight w:val="yellow"/>
        </w:rPr>
        <w:t>有三年之爱于其父母乎</w:t>
      </w:r>
    </w:p>
    <w:p>
      <w:pPr/>
      <w:r>
        <w:t xml:space="preserve">B 正文（差异标红；增字高亮）: </w:t>
      </w:r>
      <w:r>
        <w:t>宰</w:t>
      </w:r>
      <w:r>
        <w:rPr>
          <w:color w:val="C00000"/>
          <w:highlight w:val="yellow"/>
        </w:rPr>
        <w:t>予字子</w:t>
      </w:r>
      <w:r>
        <w:t>我</w:t>
      </w:r>
      <w:r>
        <w:rPr>
          <w:color w:val="C00000"/>
          <w:highlight w:val="yellow"/>
        </w:rPr>
        <w:t>利口辩辞既受业</w:t>
      </w:r>
      <w:r>
        <w:t>问三年之丧</w:t>
      </w:r>
      <w:r>
        <w:rPr>
          <w:color w:val="C00000"/>
        </w:rPr>
        <w:t>不</w:t>
      </w:r>
      <w:r>
        <w:t>已久</w:t>
      </w:r>
      <w:r>
        <w:rPr>
          <w:color w:val="C00000"/>
        </w:rPr>
        <w:t>乎</w:t>
      </w:r>
      <w:r>
        <w:t>君子三年不为礼礼必坏三年不为乐乐必崩旧谷既没新谷既升钻燧改火期可已矣子曰</w:t>
      </w:r>
      <w:r>
        <w:t>于</w:t>
      </w:r>
      <w:r>
        <w:rPr>
          <w:color w:val="C00000"/>
        </w:rPr>
        <w:t>汝</w:t>
      </w:r>
      <w:r>
        <w:t>安乎曰安</w:t>
      </w:r>
      <w:r>
        <w:rPr>
          <w:color w:val="C00000"/>
        </w:rPr>
        <w:t>汝</w:t>
      </w:r>
      <w:r>
        <w:t>安则为之</w:t>
      </w:r>
      <w:r>
        <w:t>君子</w:t>
      </w:r>
      <w:r>
        <w:t>居丧食旨不甘闻乐不乐</w:t>
      </w:r>
      <w:r>
        <w:t>故</w:t>
      </w:r>
      <w:r>
        <w:rPr>
          <w:color w:val="C00000"/>
        </w:rPr>
        <w:t>弗</w:t>
      </w:r>
      <w:r>
        <w:t>为也</w:t>
      </w:r>
      <w:r>
        <w:t>宰我出子曰予之不仁也子生三年然后免于父母之怀夫三年之丧天下之通</w:t>
      </w:r>
      <w:r>
        <w:rPr>
          <w:color w:val="C00000"/>
        </w:rPr>
        <w:t>义</w:t>
      </w:r>
      <w:r>
        <w:t>也</w:t>
      </w:r>
    </w:p>
    <w:p>
      <w:pPr/>
    </w:p>
    <w:p>
      <w:pPr>
        <w:pStyle w:val="Heading3"/>
      </w:pPr>
      <w:r>
        <w:t>#81 score=0.7851 ids=799-2253 HanChars(A-B)=85-87 norm_edit=0.1609 异文字数=14（替换8/增4/删2）</w:t>
      </w:r>
    </w:p>
    <w:p>
      <w:pPr/>
      <w:r>
        <w:t xml:space="preserve">A: </w:t>
      </w:r>
      <w:r>
        <w:t>《史记·孔子世家》 / 47．77</w:t>
      </w:r>
      <w:r>
        <w:br/>
        <w:t xml:space="preserve">B: </w:t>
      </w:r>
      <w:r>
        <w:t>《孔子家语·终记解》第四十 / 40．2</w:t>
      </w:r>
    </w:p>
    <w:p>
      <w:pPr/>
      <w:r>
        <w:t>校勘记：</w:t>
      </w:r>
    </w:p>
    <w:p>
      <w:pPr/>
      <w:r>
        <w:t xml:space="preserve">  - A无此字："之"</w:t>
      </w:r>
    </w:p>
    <w:p>
      <w:pPr/>
      <w:r>
        <w:t xml:space="preserve">  - A作B："旻"作"昊"</w:t>
      </w:r>
    </w:p>
    <w:p>
      <w:pPr/>
      <w:r>
        <w:t xml:space="preserve">  - A作B："下"作"不"</w:t>
      </w:r>
    </w:p>
    <w:p>
      <w:pPr/>
      <w:r>
        <w:t xml:space="preserve">  - A作B："憖"作"整"</w:t>
      </w:r>
    </w:p>
    <w:p>
      <w:pPr/>
      <w:r>
        <w:t xml:space="preserve">  - A作B："呜呼"作"于乎"</w:t>
      </w:r>
    </w:p>
    <w:p>
      <w:pPr/>
      <w:r>
        <w:t xml:space="preserve">  - A作B："毋"作"无"</w:t>
      </w:r>
    </w:p>
    <w:p>
      <w:pPr/>
      <w:r>
        <w:t xml:space="preserve">  - A作B："君"作"公"</w:t>
      </w:r>
    </w:p>
    <w:p>
      <w:pPr/>
      <w:r>
        <w:t xml:space="preserve">  - A作B："之"作"有"</w:t>
      </w:r>
    </w:p>
    <w:p>
      <w:pPr/>
      <w:r>
        <w:t xml:space="preserve">  - A无此字："余"</w:t>
      </w:r>
    </w:p>
    <w:p>
      <w:pPr/>
      <w:r>
        <w:t xml:space="preserve">  - B增此句："君两失之"</w:t>
      </w:r>
    </w:p>
    <w:p>
      <w:pPr/>
      <w:r>
        <w:t xml:space="preserve">A 正文（差异标红；删字高亮）: </w:t>
      </w:r>
      <w:r>
        <w:t>哀公诔</w:t>
      </w:r>
      <w:r>
        <w:rPr>
          <w:color w:val="C00000"/>
          <w:highlight w:val="yellow"/>
        </w:rPr>
        <w:t>之</w:t>
      </w:r>
      <w:r>
        <w:t>曰</w:t>
      </w:r>
      <w:r>
        <w:rPr>
          <w:color w:val="C00000"/>
        </w:rPr>
        <w:t>旻</w:t>
      </w:r>
      <w:r>
        <w:t>天</w:t>
      </w:r>
      <w:r>
        <w:rPr>
          <w:color w:val="C00000"/>
        </w:rPr>
        <w:t>下</w:t>
      </w:r>
      <w:r>
        <w:t>弔不</w:t>
      </w:r>
      <w:r>
        <w:rPr>
          <w:color w:val="C00000"/>
        </w:rPr>
        <w:t>憖</w:t>
      </w:r>
      <w:r>
        <w:t>遗一老俾屏余一人以在位茕茕余在疚</w:t>
      </w:r>
      <w:r>
        <w:rPr>
          <w:color w:val="C00000"/>
        </w:rPr>
        <w:t>呜呼</w:t>
      </w:r>
      <w:r>
        <w:t>哀哉尼父</w:t>
      </w:r>
      <w:r>
        <w:rPr>
          <w:color w:val="C00000"/>
        </w:rPr>
        <w:t>毋</w:t>
      </w:r>
      <w:r>
        <w:t>自律子贡曰</w:t>
      </w:r>
      <w:r>
        <w:rPr>
          <w:color w:val="C00000"/>
        </w:rPr>
        <w:t>君</w:t>
      </w:r>
      <w:r>
        <w:t>其不没于鲁乎夫子</w:t>
      </w:r>
      <w:r>
        <w:rPr>
          <w:color w:val="C00000"/>
        </w:rPr>
        <w:t>之</w:t>
      </w:r>
      <w:r>
        <w:t>言曰礼失则昏名失则愆失志为昏失所为愆生不能用死而诔之非礼也称</w:t>
      </w:r>
      <w:r>
        <w:rPr>
          <w:color w:val="C00000"/>
          <w:highlight w:val="yellow"/>
        </w:rPr>
        <w:t>余</w:t>
      </w:r>
      <w:r>
        <w:t>一人非名</w:t>
      </w:r>
      <w:r>
        <w:t>也</w:t>
      </w:r>
    </w:p>
    <w:p>
      <w:pPr/>
      <w:r>
        <w:t xml:space="preserve">B 正文（差异标红；增字高亮）: </w:t>
      </w:r>
      <w:r>
        <w:t>哀公诔</w:t>
      </w:r>
      <w:r>
        <w:t>曰</w:t>
      </w:r>
      <w:r>
        <w:rPr>
          <w:color w:val="C00000"/>
        </w:rPr>
        <w:t>昊</w:t>
      </w:r>
      <w:r>
        <w:t>天</w:t>
      </w:r>
      <w:r>
        <w:rPr>
          <w:color w:val="C00000"/>
        </w:rPr>
        <w:t>不</w:t>
      </w:r>
      <w:r>
        <w:t>弔不</w:t>
      </w:r>
      <w:r>
        <w:rPr>
          <w:color w:val="C00000"/>
        </w:rPr>
        <w:t>整</w:t>
      </w:r>
      <w:r>
        <w:t>遗一老俾屏余一人以在位茕茕余在疚</w:t>
      </w:r>
      <w:r>
        <w:rPr>
          <w:color w:val="C00000"/>
        </w:rPr>
        <w:t>于乎</w:t>
      </w:r>
      <w:r>
        <w:t>哀哉尼父</w:t>
      </w:r>
      <w:r>
        <w:rPr>
          <w:color w:val="C00000"/>
        </w:rPr>
        <w:t>无</w:t>
      </w:r>
      <w:r>
        <w:t>自律子贡曰</w:t>
      </w:r>
      <w:r>
        <w:rPr>
          <w:color w:val="C00000"/>
        </w:rPr>
        <w:t>公</w:t>
      </w:r>
      <w:r>
        <w:t>其不没于鲁乎夫子</w:t>
      </w:r>
      <w:r>
        <w:rPr>
          <w:color w:val="C00000"/>
        </w:rPr>
        <w:t>有</w:t>
      </w:r>
      <w:r>
        <w:t>言曰礼失则昏名失则愆失志为昏失所为愆生不能用死而诔之非礼也称</w:t>
      </w:r>
      <w:r>
        <w:t>一人非名</w:t>
      </w:r>
      <w:r>
        <w:rPr>
          <w:color w:val="C00000"/>
          <w:highlight w:val="yellow"/>
        </w:rPr>
        <w:t>君两失之</w:t>
      </w:r>
      <w:r>
        <w:t>也</w:t>
      </w:r>
    </w:p>
    <w:p>
      <w:pPr/>
    </w:p>
    <w:p>
      <w:pPr>
        <w:pStyle w:val="Heading3"/>
      </w:pPr>
      <w:r>
        <w:t>#82 score=0.7847 ids=1793-1958 HanChars(A-B)=55-60 norm_edit=0.2000 异文字数=12（替换5/增6/删1）</w:t>
      </w:r>
    </w:p>
    <w:p>
      <w:pPr/>
      <w:r>
        <w:t xml:space="preserve">A: </w:t>
      </w:r>
      <w:r>
        <w:t>《说苑·杂言》 / 17．6</w:t>
      </w:r>
      <w:r>
        <w:br/>
        <w:t xml:space="preserve">B: </w:t>
      </w:r>
      <w:r>
        <w:t>《孔子家语·致思》第八 / 8．5</w:t>
      </w:r>
    </w:p>
    <w:p>
      <w:pPr/>
      <w:r>
        <w:t>校勘记：</w:t>
      </w:r>
    </w:p>
    <w:p>
      <w:pPr/>
      <w:r>
        <w:t xml:space="preserve">  - A无此字："自"</w:t>
      </w:r>
    </w:p>
    <w:p>
      <w:pPr/>
      <w:r>
        <w:t xml:space="preserve">  - B增此字："粟"</w:t>
      </w:r>
    </w:p>
    <w:p>
      <w:pPr/>
      <w:r>
        <w:t xml:space="preserve">  - A作B："友"作"交"</w:t>
      </w:r>
    </w:p>
    <w:p>
      <w:pPr/>
      <w:r>
        <w:t xml:space="preserve">  - B增此句："虽贵必"</w:t>
      </w:r>
    </w:p>
    <w:p>
      <w:pPr/>
      <w:r>
        <w:t xml:space="preserve">  - B增此句："贶财"</w:t>
      </w:r>
    </w:p>
    <w:p>
      <w:pPr/>
      <w:r>
        <w:t xml:space="preserve">  - A作B："赐"作"则"</w:t>
      </w:r>
    </w:p>
    <w:p>
      <w:pPr/>
      <w:r>
        <w:t xml:space="preserve">  - A作B："几于"作"殆将"</w:t>
      </w:r>
    </w:p>
    <w:p>
      <w:pPr/>
      <w:r>
        <w:t xml:space="preserve">  - A作B："也"作"矣"</w:t>
      </w:r>
    </w:p>
    <w:p>
      <w:pPr/>
      <w:r>
        <w:t xml:space="preserve">A 正文（差异标红；删字高亮）: </w:t>
      </w:r>
      <w:r>
        <w:t>孔子曰</w:t>
      </w:r>
      <w:r>
        <w:rPr>
          <w:color w:val="C00000"/>
          <w:highlight w:val="yellow"/>
        </w:rPr>
        <w:t>自</w:t>
      </w:r>
      <w:r>
        <w:t>季孙之赐我</w:t>
      </w:r>
      <w:r>
        <w:t>千锺也而</w:t>
      </w:r>
      <w:r>
        <w:rPr>
          <w:color w:val="C00000"/>
        </w:rPr>
        <w:t>友</w:t>
      </w:r>
      <w:r>
        <w:t>益亲自南宫敬叔之乘我车也而道加行故道</w:t>
      </w:r>
      <w:r>
        <w:t>有时而后重有势而后行微夫二子之</w:t>
      </w:r>
      <w:r>
        <w:rPr>
          <w:color w:val="C00000"/>
        </w:rPr>
        <w:t>赐</w:t>
      </w:r>
      <w:r>
        <w:t>丘之道</w:t>
      </w:r>
      <w:r>
        <w:rPr>
          <w:color w:val="C00000"/>
        </w:rPr>
        <w:t>几于</w:t>
      </w:r>
      <w:r>
        <w:t>废</w:t>
      </w:r>
      <w:r>
        <w:rPr>
          <w:color w:val="C00000"/>
        </w:rPr>
        <w:t>也</w:t>
      </w:r>
    </w:p>
    <w:p>
      <w:pPr/>
      <w:r>
        <w:t xml:space="preserve">B 正文（差异标红；增字高亮）: </w:t>
      </w:r>
      <w:r>
        <w:t>孔子曰</w:t>
      </w:r>
      <w:r>
        <w:t>季孙之赐我</w:t>
      </w:r>
      <w:r>
        <w:rPr>
          <w:color w:val="C00000"/>
          <w:highlight w:val="yellow"/>
        </w:rPr>
        <w:t>粟</w:t>
      </w:r>
      <w:r>
        <w:t>千锺也而</w:t>
      </w:r>
      <w:r>
        <w:rPr>
          <w:color w:val="C00000"/>
        </w:rPr>
        <w:t>交</w:t>
      </w:r>
      <w:r>
        <w:t>益亲自南宫敬叔之乘我车也而道加行故道</w:t>
      </w:r>
      <w:r>
        <w:rPr>
          <w:color w:val="C00000"/>
          <w:highlight w:val="yellow"/>
        </w:rPr>
        <w:t>虽贵必</w:t>
      </w:r>
      <w:r>
        <w:t>有时而后重有势而后行微夫二子之</w:t>
      </w:r>
      <w:r>
        <w:rPr>
          <w:color w:val="C00000"/>
          <w:highlight w:val="yellow"/>
        </w:rPr>
        <w:t>贶财</w:t>
      </w:r>
      <w:r>
        <w:rPr>
          <w:color w:val="C00000"/>
        </w:rPr>
        <w:t>则</w:t>
      </w:r>
      <w:r>
        <w:t>丘之道</w:t>
      </w:r>
      <w:r>
        <w:rPr>
          <w:color w:val="C00000"/>
        </w:rPr>
        <w:t>殆将</w:t>
      </w:r>
      <w:r>
        <w:t>废</w:t>
      </w:r>
      <w:r>
        <w:rPr>
          <w:color w:val="C00000"/>
        </w:rPr>
        <w:t>矣</w:t>
      </w:r>
    </w:p>
    <w:p>
      <w:pPr/>
    </w:p>
    <w:p>
      <w:pPr>
        <w:pStyle w:val="Heading3"/>
      </w:pPr>
      <w:r>
        <w:t>#83 score=0.7847 ids=980-2304 HanChars(A-B)=70-79 norm_edit=0.1899 异文字数=15（替换4/增10/删1）</w:t>
      </w:r>
    </w:p>
    <w:p>
      <w:pPr/>
      <w:r>
        <w:t xml:space="preserve">A: </w:t>
      </w:r>
      <w:r>
        <w:t>《礼记·檀弓上》 / 3．41</w:t>
      </w:r>
      <w:r>
        <w:br/>
        <w:t xml:space="preserve">B: </w:t>
      </w:r>
      <w:r>
        <w:t>《孔子家语·曲礼子贡问》第四十二 / 42．20</w:t>
      </w:r>
    </w:p>
    <w:p>
      <w:pPr/>
      <w:r>
        <w:t>校勘记：</w:t>
      </w:r>
    </w:p>
    <w:p>
      <w:pPr/>
      <w:r>
        <w:t xml:space="preserve">  - B增此字："卫"</w:t>
      </w:r>
    </w:p>
    <w:p>
      <w:pPr/>
      <w:r>
        <w:t xml:space="preserve">  - B增此句："之人"</w:t>
      </w:r>
    </w:p>
    <w:p>
      <w:pPr/>
      <w:r>
        <w:t xml:space="preserve">  - A作B："矣"作"也"</w:t>
      </w:r>
    </w:p>
    <w:p>
      <w:pPr/>
      <w:r>
        <w:t xml:space="preserve">  - B增此字："问"</w:t>
      </w:r>
    </w:p>
    <w:p>
      <w:pPr/>
      <w:r>
        <w:t xml:space="preserve">  - A作B："反"作"返"</w:t>
      </w:r>
    </w:p>
    <w:p>
      <w:pPr/>
      <w:r>
        <w:t xml:space="preserve">  - A作B："反"作"返"</w:t>
      </w:r>
    </w:p>
    <w:p>
      <w:pPr/>
      <w:r>
        <w:t xml:space="preserve">  - A作B："乎"作"哉"</w:t>
      </w:r>
    </w:p>
    <w:p>
      <w:pPr/>
      <w:r>
        <w:t xml:space="preserve">  - B增此句："此情之至者也"</w:t>
      </w:r>
    </w:p>
    <w:p>
      <w:pPr/>
      <w:r>
        <w:t xml:space="preserve">  - A无此字："行"</w:t>
      </w:r>
    </w:p>
    <w:p>
      <w:pPr/>
      <w:r>
        <w:t xml:space="preserve">A 正文（差异标红；删字高亮）: </w:t>
      </w:r>
      <w:r>
        <w:t>孔子在</w:t>
      </w:r>
      <w:r>
        <w:t>卫</w:t>
      </w:r>
      <w:r>
        <w:t>有送葬者而夫子观之曰善哉为丧乎足以为法</w:t>
      </w:r>
      <w:r>
        <w:rPr>
          <w:color w:val="C00000"/>
        </w:rPr>
        <w:t>矣</w:t>
      </w:r>
      <w:r>
        <w:t>小子识之子贡</w:t>
      </w:r>
      <w:r>
        <w:t>曰夫子何善尔也曰其往也如慕其</w:t>
      </w:r>
      <w:r>
        <w:rPr>
          <w:color w:val="C00000"/>
        </w:rPr>
        <w:t>反</w:t>
      </w:r>
      <w:r>
        <w:t>也如疑子贡曰岂若速</w:t>
      </w:r>
      <w:r>
        <w:rPr>
          <w:color w:val="C00000"/>
        </w:rPr>
        <w:t>反</w:t>
      </w:r>
      <w:r>
        <w:t>而虞</w:t>
      </w:r>
      <w:r>
        <w:rPr>
          <w:color w:val="C00000"/>
        </w:rPr>
        <w:t>乎</w:t>
      </w:r>
      <w:r>
        <w:t>子曰</w:t>
      </w:r>
      <w:r>
        <w:t>小子识之我未之能</w:t>
      </w:r>
      <w:r>
        <w:rPr>
          <w:color w:val="C00000"/>
          <w:highlight w:val="yellow"/>
        </w:rPr>
        <w:t>行</w:t>
      </w:r>
      <w:r>
        <w:t>也</w:t>
      </w:r>
    </w:p>
    <w:p>
      <w:pPr/>
      <w:r>
        <w:t xml:space="preserve">B 正文（差异标红；增字高亮）: </w:t>
      </w:r>
      <w:r>
        <w:t>孔子在</w:t>
      </w:r>
      <w:r>
        <w:rPr>
          <w:color w:val="C00000"/>
          <w:highlight w:val="yellow"/>
        </w:rPr>
        <w:t>卫</w:t>
      </w:r>
      <w:r>
        <w:t>卫</w:t>
      </w:r>
      <w:r>
        <w:rPr>
          <w:color w:val="C00000"/>
          <w:highlight w:val="yellow"/>
        </w:rPr>
        <w:t>之人</w:t>
      </w:r>
      <w:r>
        <w:t>有送葬者而夫子观之曰善哉为丧乎足以为法</w:t>
      </w:r>
      <w:r>
        <w:rPr>
          <w:color w:val="C00000"/>
        </w:rPr>
        <w:t>也</w:t>
      </w:r>
      <w:r>
        <w:t>小子识之子贡</w:t>
      </w:r>
      <w:r>
        <w:rPr>
          <w:color w:val="C00000"/>
          <w:highlight w:val="yellow"/>
        </w:rPr>
        <w:t>问</w:t>
      </w:r>
      <w:r>
        <w:t>曰夫子何善尔也曰其往也如慕其</w:t>
      </w:r>
      <w:r>
        <w:rPr>
          <w:color w:val="C00000"/>
        </w:rPr>
        <w:t>返</w:t>
      </w:r>
      <w:r>
        <w:t>也如疑子贡曰岂若速</w:t>
      </w:r>
      <w:r>
        <w:rPr>
          <w:color w:val="C00000"/>
        </w:rPr>
        <w:t>返</w:t>
      </w:r>
      <w:r>
        <w:t>而虞</w:t>
      </w:r>
      <w:r>
        <w:rPr>
          <w:color w:val="C00000"/>
        </w:rPr>
        <w:t>哉</w:t>
      </w:r>
      <w:r>
        <w:t>子曰</w:t>
      </w:r>
      <w:r>
        <w:rPr>
          <w:color w:val="C00000"/>
          <w:highlight w:val="yellow"/>
        </w:rPr>
        <w:t>此情之至者也</w:t>
      </w:r>
      <w:r>
        <w:t>小子识之我未之能</w:t>
      </w:r>
      <w:r>
        <w:t>也</w:t>
      </w:r>
    </w:p>
    <w:p>
      <w:pPr/>
    </w:p>
    <w:p>
      <w:pPr>
        <w:pStyle w:val="Heading3"/>
      </w:pPr>
      <w:r>
        <w:t>#84 score=0.7838 ids=689-764 HanChars(A-B)=143-137 norm_edit=0.2797 异文字数=40（替换10/增12/删18）</w:t>
      </w:r>
    </w:p>
    <w:p>
      <w:pPr/>
      <w:r>
        <w:t xml:space="preserve">A: </w:t>
      </w:r>
      <w:r>
        <w:t>《论语·微子》第十八 / 18．6</w:t>
      </w:r>
      <w:r>
        <w:br/>
        <w:t xml:space="preserve">B: </w:t>
      </w:r>
      <w:r>
        <w:t>《史记·孔子世家》 / 47．42</w:t>
      </w:r>
    </w:p>
    <w:p>
      <w:pPr/>
      <w:r>
        <w:t>校勘记：</w:t>
      </w:r>
    </w:p>
    <w:p>
      <w:pPr/>
      <w:r>
        <w:t xml:space="preserve">  - B增此句："去叶反于蔡"</w:t>
      </w:r>
    </w:p>
    <w:p>
      <w:pPr/>
      <w:r>
        <w:t xml:space="preserve">  - B增此句："以为"</w:t>
      </w:r>
    </w:p>
    <w:p>
      <w:pPr/>
      <w:r>
        <w:t xml:space="preserve">  - A作B："过之"作"隐者"</w:t>
      </w:r>
    </w:p>
    <w:p>
      <w:pPr/>
      <w:r>
        <w:t xml:space="preserve">  - A作B："夫"作"彼"</w:t>
      </w:r>
    </w:p>
    <w:p>
      <w:pPr/>
      <w:r>
        <w:t xml:space="preserve">  - A无此字："是"</w:t>
      </w:r>
    </w:p>
    <w:p>
      <w:pPr/>
      <w:r>
        <w:t xml:space="preserve">  - A作B："也"作"然"</w:t>
      </w:r>
    </w:p>
    <w:p>
      <w:pPr/>
      <w:r>
        <w:t xml:space="preserve">  - A无此句："问于"</w:t>
      </w:r>
    </w:p>
    <w:p>
      <w:pPr/>
      <w:r>
        <w:t xml:space="preserve">  - B增此字："谓"</w:t>
      </w:r>
    </w:p>
    <w:p>
      <w:pPr/>
      <w:r>
        <w:t xml:space="preserve">  - A作B："桀溺"作"子路"</w:t>
      </w:r>
    </w:p>
    <w:p>
      <w:pPr/>
      <w:r>
        <w:t xml:space="preserve">  - A无此字："是"</w:t>
      </w:r>
    </w:p>
    <w:p>
      <w:pPr/>
      <w:r>
        <w:t xml:space="preserve">  - A作B："鲁"作"子"</w:t>
      </w:r>
    </w:p>
    <w:p>
      <w:pPr/>
      <w:r>
        <w:t xml:space="preserve">  - A无此字："对"</w:t>
      </w:r>
    </w:p>
    <w:p>
      <w:pPr/>
      <w:r>
        <w:t xml:space="preserve">  - ... 其余 8 条略</w:t>
      </w:r>
    </w:p>
    <w:p>
      <w:pPr/>
      <w:r>
        <w:t xml:space="preserve">A 正文（差异标红；删字高亮）: </w:t>
      </w:r>
      <w:r>
        <w:t>长沮桀溺耦而耕孔子</w:t>
      </w:r>
      <w:r>
        <w:rPr>
          <w:color w:val="C00000"/>
        </w:rPr>
        <w:t>过之</w:t>
      </w:r>
      <w:r>
        <w:t>使子路问津焉长沮曰</w:t>
      </w:r>
      <w:r>
        <w:rPr>
          <w:color w:val="C00000"/>
        </w:rPr>
        <w:t>夫</w:t>
      </w:r>
      <w:r>
        <w:t>执舆者为谁子路曰为孔丘曰是鲁孔丘与曰</w:t>
      </w:r>
      <w:r>
        <w:rPr>
          <w:color w:val="C00000"/>
          <w:highlight w:val="yellow"/>
        </w:rPr>
        <w:t>是</w:t>
      </w:r>
      <w:r>
        <w:rPr>
          <w:color w:val="C00000"/>
        </w:rPr>
        <w:t>也</w:t>
      </w:r>
      <w:r>
        <w:t>曰是知津矣</w:t>
      </w:r>
      <w:r>
        <w:rPr>
          <w:color w:val="C00000"/>
          <w:highlight w:val="yellow"/>
        </w:rPr>
        <w:t>问于</w:t>
      </w:r>
      <w:r>
        <w:t>桀溺</w:t>
      </w:r>
      <w:r>
        <w:rPr>
          <w:color w:val="C00000"/>
        </w:rPr>
        <w:t>桀溺</w:t>
      </w:r>
      <w:r>
        <w:t>曰子为谁曰为仲由曰</w:t>
      </w:r>
      <w:r>
        <w:rPr>
          <w:color w:val="C00000"/>
          <w:highlight w:val="yellow"/>
        </w:rPr>
        <w:t>是</w:t>
      </w:r>
      <w:r>
        <w:rPr>
          <w:color w:val="C00000"/>
        </w:rPr>
        <w:t>鲁</w:t>
      </w:r>
      <w:r>
        <w:t>孔丘之徒与</w:t>
      </w:r>
      <w:r>
        <w:rPr>
          <w:color w:val="C00000"/>
          <w:highlight w:val="yellow"/>
        </w:rPr>
        <w:t>对</w:t>
      </w:r>
      <w:r>
        <w:t>曰然</w:t>
      </w:r>
      <w:r>
        <w:t>曰</w:t>
      </w:r>
      <w:r>
        <w:rPr>
          <w:color w:val="C00000"/>
        </w:rPr>
        <w:t>滔滔</w:t>
      </w:r>
      <w:r>
        <w:t>者天下皆是也而谁以易之且</w:t>
      </w:r>
      <w:r>
        <w:rPr>
          <w:color w:val="C00000"/>
          <w:highlight w:val="yellow"/>
        </w:rPr>
        <w:t>而</w:t>
      </w:r>
      <w:r>
        <w:t>与其从辟人之士</w:t>
      </w:r>
      <w:r>
        <w:rPr>
          <w:color w:val="C00000"/>
          <w:highlight w:val="yellow"/>
        </w:rPr>
        <w:t>也</w:t>
      </w:r>
      <w:r>
        <w:t>岂若从辟世之士哉耰而不辍子路</w:t>
      </w:r>
      <w:r>
        <w:rPr>
          <w:color w:val="C00000"/>
          <w:highlight w:val="yellow"/>
        </w:rPr>
        <w:t>行</w:t>
      </w:r>
      <w:r>
        <w:t>以告</w:t>
      </w:r>
      <w:r>
        <w:rPr>
          <w:color w:val="C00000"/>
        </w:rPr>
        <w:t>夫</w:t>
      </w:r>
      <w:r>
        <w:t>子怃然曰鸟兽不可与同群</w:t>
      </w:r>
      <w:r>
        <w:rPr>
          <w:color w:val="C00000"/>
          <w:highlight w:val="yellow"/>
        </w:rPr>
        <w:t>吾非斯人之徒与而谁与</w:t>
      </w:r>
      <w:r>
        <w:t>天下有道丘不与易也</w:t>
      </w:r>
    </w:p>
    <w:p>
      <w:pPr/>
      <w:r>
        <w:t xml:space="preserve">B 正文（差异标红；增字高亮）: </w:t>
      </w:r>
      <w:r>
        <w:rPr>
          <w:color w:val="C00000"/>
          <w:highlight w:val="yellow"/>
        </w:rPr>
        <w:t>去叶反于蔡</w:t>
      </w:r>
      <w:r>
        <w:t>长沮桀溺耦而耕孔子</w:t>
      </w:r>
      <w:r>
        <w:rPr>
          <w:color w:val="C00000"/>
          <w:highlight w:val="yellow"/>
        </w:rPr>
        <w:t>以为</w:t>
      </w:r>
      <w:r>
        <w:rPr>
          <w:color w:val="C00000"/>
        </w:rPr>
        <w:t>隐者</w:t>
      </w:r>
      <w:r>
        <w:t>使子路问津焉长沮曰</w:t>
      </w:r>
      <w:r>
        <w:rPr>
          <w:color w:val="C00000"/>
        </w:rPr>
        <w:t>彼</w:t>
      </w:r>
      <w:r>
        <w:t>执舆者为谁子路曰为孔丘曰是鲁孔丘与曰</w:t>
      </w:r>
      <w:r>
        <w:rPr>
          <w:color w:val="C00000"/>
        </w:rPr>
        <w:t>然</w:t>
      </w:r>
      <w:r>
        <w:t>曰是知津矣</w:t>
      </w:r>
      <w:r>
        <w:t>桀溺</w:t>
      </w:r>
      <w:r>
        <w:rPr>
          <w:color w:val="C00000"/>
          <w:highlight w:val="yellow"/>
        </w:rPr>
        <w:t>谓</w:t>
      </w:r>
      <w:r>
        <w:rPr>
          <w:color w:val="C00000"/>
        </w:rPr>
        <w:t>子路</w:t>
      </w:r>
      <w:r>
        <w:t>曰子为谁曰为仲由曰</w:t>
      </w:r>
      <w:r>
        <w:rPr>
          <w:color w:val="C00000"/>
        </w:rPr>
        <w:t>子</w:t>
      </w:r>
      <w:r>
        <w:t>孔丘之徒与</w:t>
      </w:r>
      <w:r>
        <w:t>曰然</w:t>
      </w:r>
      <w:r>
        <w:rPr>
          <w:color w:val="C00000"/>
          <w:highlight w:val="yellow"/>
        </w:rPr>
        <w:t>桀溺</w:t>
      </w:r>
      <w:r>
        <w:t>曰</w:t>
      </w:r>
      <w:r>
        <w:rPr>
          <w:color w:val="C00000"/>
        </w:rPr>
        <w:t>悠悠</w:t>
      </w:r>
      <w:r>
        <w:t>者天下皆是也而谁以易之且</w:t>
      </w:r>
      <w:r>
        <w:t>与其从辟人之士</w:t>
      </w:r>
      <w:r>
        <w:t>岂若从辟世之士哉耰而不辍子路</w:t>
      </w:r>
      <w:r>
        <w:t>以告</w:t>
      </w:r>
      <w:r>
        <w:rPr>
          <w:color w:val="C00000"/>
          <w:highlight w:val="yellow"/>
        </w:rPr>
        <w:t>孔子</w:t>
      </w:r>
      <w:r>
        <w:rPr>
          <w:color w:val="C00000"/>
        </w:rPr>
        <w:t>孔</w:t>
      </w:r>
      <w:r>
        <w:t>子怃然曰鸟兽不可与同群</w:t>
      </w:r>
      <w:r>
        <w:t>天下有道丘不与易也</w:t>
      </w:r>
    </w:p>
    <w:p>
      <w:pPr/>
    </w:p>
    <w:p>
      <w:pPr>
        <w:pStyle w:val="Heading3"/>
      </w:pPr>
      <w:r>
        <w:t>#85 score=0.7834 ids=1717-2041 HanChars(A-B)=206-202 norm_edit=0.2961 异文字数=61（替换17/增20/删24）</w:t>
      </w:r>
    </w:p>
    <w:p>
      <w:pPr/>
      <w:r>
        <w:t xml:space="preserve">A: </w:t>
      </w:r>
      <w:r>
        <w:t>《说苑·政理》 / 7．25</w:t>
      </w:r>
      <w:r>
        <w:br/>
        <w:t xml:space="preserve">B: </w:t>
      </w:r>
      <w:r>
        <w:t>《孔子家语·辩政》第十四 / 14．7</w:t>
      </w:r>
    </w:p>
    <w:p>
      <w:pPr/>
      <w:r>
        <w:t>校勘记：</w:t>
      </w:r>
    </w:p>
    <w:p>
      <w:pPr/>
      <w:r>
        <w:t xml:space="preserve">  - B增此句："众悦子何施"</w:t>
      </w:r>
    </w:p>
    <w:p>
      <w:pPr/>
      <w:r>
        <w:t xml:space="preserve">  - B增此句："得之"</w:t>
      </w:r>
    </w:p>
    <w:p>
      <w:pPr/>
      <w:r>
        <w:t xml:space="preserve">  - A作B："众说"作"也子"</w:t>
      </w:r>
    </w:p>
    <w:p>
      <w:pPr/>
      <w:r>
        <w:t xml:space="preserve">  - B增此字："对"</w:t>
      </w:r>
    </w:p>
    <w:p>
      <w:pPr/>
      <w:r>
        <w:t xml:space="preserve">  - B增此句："之治也"</w:t>
      </w:r>
    </w:p>
    <w:p>
      <w:pPr/>
      <w:r>
        <w:t xml:space="preserve">  - A作B："其父"作"恤其"</w:t>
      </w:r>
    </w:p>
    <w:p>
      <w:pPr/>
      <w:r>
        <w:t xml:space="preserve">  - A无此字："也"</w:t>
      </w:r>
    </w:p>
    <w:p>
      <w:pPr/>
      <w:r>
        <w:t xml:space="preserve">  - B增此字："事"</w:t>
      </w:r>
    </w:p>
    <w:p>
      <w:pPr/>
      <w:r>
        <w:t xml:space="preserve">  - A作B："以"作"谓"</w:t>
      </w:r>
    </w:p>
    <w:p>
      <w:pPr/>
      <w:r>
        <w:t xml:space="preserve">  - A作B："弟"作"悌"</w:t>
      </w:r>
    </w:p>
    <w:p>
      <w:pPr/>
      <w:r>
        <w:t xml:space="preserve">  - B增此字："事"</w:t>
      </w:r>
    </w:p>
    <w:p>
      <w:pPr/>
      <w:r>
        <w:t xml:space="preserve">  - A作B："教学"作"举善"</w:t>
      </w:r>
    </w:p>
    <w:p>
      <w:pPr/>
      <w:r>
        <w:t xml:space="preserve">  - ... 其余 16 条略</w:t>
      </w:r>
    </w:p>
    <w:p>
      <w:pPr/>
      <w:r>
        <w:t xml:space="preserve">A 正文（差异标红；删字高亮）: </w:t>
      </w:r>
      <w:r>
        <w:t>孔子谓宓子贱曰子治单父</w:t>
      </w:r>
      <w:r>
        <w:t>而</w:t>
      </w:r>
      <w:r>
        <w:rPr>
          <w:color w:val="C00000"/>
        </w:rPr>
        <w:t>众说</w:t>
      </w:r>
      <w:r>
        <w:t>语丘所以为之者</w:t>
      </w:r>
      <w:r>
        <w:t>曰不齐</w:t>
      </w:r>
      <w:r>
        <w:t>父</w:t>
      </w:r>
      <w:r>
        <w:rPr>
          <w:color w:val="C00000"/>
        </w:rPr>
        <w:t>其父</w:t>
      </w:r>
      <w:r>
        <w:t>子其子恤诸孤而哀丧纪孔子曰善小节也小民附矣犹未足也曰不齐</w:t>
      </w:r>
      <w:r>
        <w:rPr>
          <w:color w:val="C00000"/>
          <w:highlight w:val="yellow"/>
        </w:rPr>
        <w:t>也</w:t>
      </w:r>
      <w:r>
        <w:t>所父事者三人所兄事者五人所友</w:t>
      </w:r>
      <w:r>
        <w:t>者十一人孔子曰父事三人可</w:t>
      </w:r>
      <w:r>
        <w:rPr>
          <w:color w:val="C00000"/>
        </w:rPr>
        <w:t>以</w:t>
      </w:r>
      <w:r>
        <w:t>教孝矣兄事五人可以教</w:t>
      </w:r>
      <w:r>
        <w:rPr>
          <w:color w:val="C00000"/>
        </w:rPr>
        <w:t>弟</w:t>
      </w:r>
      <w:r>
        <w:t>矣友</w:t>
      </w:r>
      <w:r>
        <w:t>十一人可以</w:t>
      </w:r>
      <w:r>
        <w:rPr>
          <w:color w:val="C00000"/>
        </w:rPr>
        <w:t>教学</w:t>
      </w:r>
      <w:r>
        <w:t>矣中节也中</w:t>
      </w:r>
      <w:r>
        <w:rPr>
          <w:color w:val="C00000"/>
        </w:rPr>
        <w:t>民</w:t>
      </w:r>
      <w:r>
        <w:t>附矣犹未足也曰此地民有贤于不齐者五人不齐事之</w:t>
      </w:r>
      <w:r>
        <w:t>皆教不齐</w:t>
      </w:r>
      <w:r>
        <w:rPr>
          <w:color w:val="C00000"/>
          <w:highlight w:val="yellow"/>
        </w:rPr>
        <w:t>所以治</w:t>
      </w:r>
      <w:r>
        <w:t>之</w:t>
      </w:r>
      <w:r>
        <w:rPr>
          <w:color w:val="C00000"/>
        </w:rPr>
        <w:t>术</w:t>
      </w:r>
      <w:r>
        <w:t>孔子</w:t>
      </w:r>
      <w:r>
        <w:rPr>
          <w:color w:val="C00000"/>
        </w:rPr>
        <w:t>曰欲</w:t>
      </w:r>
      <w:r>
        <w:t>其大者乃于此</w:t>
      </w:r>
      <w:r>
        <w:rPr>
          <w:color w:val="C00000"/>
        </w:rPr>
        <w:t>在</w:t>
      </w:r>
      <w:r>
        <w:t>矣昔</w:t>
      </w:r>
      <w:r>
        <w:rPr>
          <w:color w:val="C00000"/>
          <w:highlight w:val="yellow"/>
        </w:rPr>
        <w:t>者</w:t>
      </w:r>
      <w:r>
        <w:t>尧舜</w:t>
      </w:r>
      <w:r>
        <w:rPr>
          <w:color w:val="C00000"/>
          <w:highlight w:val="yellow"/>
        </w:rPr>
        <w:t>清微其身以</w:t>
      </w:r>
      <w:r>
        <w:t>听</w:t>
      </w:r>
      <w:r>
        <w:rPr>
          <w:color w:val="C00000"/>
          <w:highlight w:val="yellow"/>
        </w:rPr>
        <w:t>观</w:t>
      </w:r>
      <w:r>
        <w:t>天下务</w:t>
      </w:r>
      <w:r>
        <w:rPr>
          <w:color w:val="C00000"/>
        </w:rPr>
        <w:t>来</w:t>
      </w:r>
      <w:r>
        <w:t>贤</w:t>
      </w:r>
      <w:r>
        <w:rPr>
          <w:color w:val="C00000"/>
        </w:rPr>
        <w:t>人夫举</w:t>
      </w:r>
      <w:r>
        <w:t>贤者百福之宗也</w:t>
      </w:r>
      <w:r>
        <w:rPr>
          <w:color w:val="C00000"/>
          <w:highlight w:val="yellow"/>
        </w:rPr>
        <w:t>而</w:t>
      </w:r>
      <w:r>
        <w:t>神明之主也惜乎不齐之所</w:t>
      </w:r>
      <w:r>
        <w:t>治者小也</w:t>
      </w:r>
      <w:r>
        <w:rPr>
          <w:color w:val="C00000"/>
          <w:highlight w:val="yellow"/>
        </w:rPr>
        <w:t>不齐所治者大其与尧舜继矣</w:t>
      </w:r>
    </w:p>
    <w:p>
      <w:pPr/>
      <w:r>
        <w:t xml:space="preserve">B 正文（差异标红；增字高亮）: </w:t>
      </w:r>
      <w:r>
        <w:t>孔子谓宓子贱曰子治单父</w:t>
      </w:r>
      <w:r>
        <w:rPr>
          <w:color w:val="C00000"/>
          <w:highlight w:val="yellow"/>
        </w:rPr>
        <w:t>众悦子何施</w:t>
      </w:r>
      <w:r>
        <w:t>而</w:t>
      </w:r>
      <w:r>
        <w:rPr>
          <w:color w:val="C00000"/>
          <w:highlight w:val="yellow"/>
        </w:rPr>
        <w:t>得之</w:t>
      </w:r>
      <w:r>
        <w:rPr>
          <w:color w:val="C00000"/>
        </w:rPr>
        <w:t>也子</w:t>
      </w:r>
      <w:r>
        <w:t>语丘所以为之者</w:t>
      </w:r>
      <w:r>
        <w:rPr>
          <w:color w:val="C00000"/>
          <w:highlight w:val="yellow"/>
        </w:rPr>
        <w:t>对</w:t>
      </w:r>
      <w:r>
        <w:t>曰不齐</w:t>
      </w:r>
      <w:r>
        <w:rPr>
          <w:color w:val="C00000"/>
          <w:highlight w:val="yellow"/>
        </w:rPr>
        <w:t>之治也</w:t>
      </w:r>
      <w:r>
        <w:t>父</w:t>
      </w:r>
      <w:r>
        <w:rPr>
          <w:color w:val="C00000"/>
        </w:rPr>
        <w:t>恤其</w:t>
      </w:r>
      <w:r>
        <w:t>子其子恤诸孤而哀丧纪孔子曰善小节也小民附矣犹未足也曰不齐</w:t>
      </w:r>
      <w:r>
        <w:t>所父事者三人所兄事者五人所友</w:t>
      </w:r>
      <w:r>
        <w:rPr>
          <w:color w:val="C00000"/>
          <w:highlight w:val="yellow"/>
        </w:rPr>
        <w:t>事</w:t>
      </w:r>
      <w:r>
        <w:t>者十一人孔子曰父事三人可</w:t>
      </w:r>
      <w:r>
        <w:rPr>
          <w:color w:val="C00000"/>
        </w:rPr>
        <w:t>谓</w:t>
      </w:r>
      <w:r>
        <w:t>教孝矣兄事五人可以教</w:t>
      </w:r>
      <w:r>
        <w:rPr>
          <w:color w:val="C00000"/>
        </w:rPr>
        <w:t>悌</w:t>
      </w:r>
      <w:r>
        <w:t>矣友</w:t>
      </w:r>
      <w:r>
        <w:rPr>
          <w:color w:val="C00000"/>
          <w:highlight w:val="yellow"/>
        </w:rPr>
        <w:t>事</w:t>
      </w:r>
      <w:r>
        <w:t>十一人可以</w:t>
      </w:r>
      <w:r>
        <w:rPr>
          <w:color w:val="C00000"/>
        </w:rPr>
        <w:t>举善</w:t>
      </w:r>
      <w:r>
        <w:t>矣中节也中</w:t>
      </w:r>
      <w:r>
        <w:rPr>
          <w:color w:val="C00000"/>
        </w:rPr>
        <w:t>人</w:t>
      </w:r>
      <w:r>
        <w:t>附矣犹未足也曰此地民有贤于不齐者五人不齐事之</w:t>
      </w:r>
      <w:r>
        <w:rPr>
          <w:color w:val="C00000"/>
          <w:highlight w:val="yellow"/>
        </w:rPr>
        <w:t>而禀度焉</w:t>
      </w:r>
      <w:r>
        <w:t>皆教不齐</w:t>
      </w:r>
      <w:r>
        <w:t>之</w:t>
      </w:r>
      <w:r>
        <w:rPr>
          <w:color w:val="C00000"/>
        </w:rPr>
        <w:t>道</w:t>
      </w:r>
      <w:r>
        <w:t>孔子</w:t>
      </w:r>
      <w:r>
        <w:rPr>
          <w:color w:val="C00000"/>
        </w:rPr>
        <w:t>叹曰</w:t>
      </w:r>
      <w:r>
        <w:t>其大者乃于此</w:t>
      </w:r>
      <w:r>
        <w:rPr>
          <w:color w:val="C00000"/>
          <w:highlight w:val="yellow"/>
        </w:rPr>
        <w:t>乎</w:t>
      </w:r>
      <w:r>
        <w:rPr>
          <w:color w:val="C00000"/>
        </w:rPr>
        <w:t>有</w:t>
      </w:r>
      <w:r>
        <w:t>矣昔</w:t>
      </w:r>
      <w:r>
        <w:t>尧舜</w:t>
      </w:r>
      <w:r>
        <w:t>听</w:t>
      </w:r>
      <w:r>
        <w:t>天下务</w:t>
      </w:r>
      <w:r>
        <w:rPr>
          <w:color w:val="C00000"/>
        </w:rPr>
        <w:t>求</w:t>
      </w:r>
      <w:r>
        <w:t>贤</w:t>
      </w:r>
      <w:r>
        <w:rPr>
          <w:color w:val="C00000"/>
          <w:highlight w:val="yellow"/>
        </w:rPr>
        <w:t>以</w:t>
      </w:r>
      <w:r>
        <w:rPr>
          <w:color w:val="C00000"/>
        </w:rPr>
        <w:t>自辅夫</w:t>
      </w:r>
      <w:r>
        <w:t>贤者百福之宗也</w:t>
      </w:r>
      <w:r>
        <w:t>神明之主也惜乎不齐之所</w:t>
      </w:r>
      <w:r>
        <w:rPr>
          <w:color w:val="C00000"/>
          <w:highlight w:val="yellow"/>
        </w:rPr>
        <w:t>以</w:t>
      </w:r>
      <w:r>
        <w:t>治者小也</w:t>
      </w:r>
    </w:p>
    <w:p>
      <w:pPr/>
    </w:p>
    <w:p>
      <w:pPr>
        <w:pStyle w:val="Heading3"/>
      </w:pPr>
      <w:r>
        <w:t>#86 score=0.7832 ids=1667-2043 HanChars(A-B)=145-169 norm_edit=0.2781 异文字数=47（替换19/增26/删2）</w:t>
      </w:r>
    </w:p>
    <w:p>
      <w:pPr/>
      <w:r>
        <w:t xml:space="preserve">A: </w:t>
      </w:r>
      <w:r>
        <w:t>《新序·新序佚文辑》 / 11．44</w:t>
      </w:r>
      <w:r>
        <w:br/>
        <w:t xml:space="preserve">B: </w:t>
      </w:r>
      <w:r>
        <w:t>《孔子家语·辩政》第十四 / 14．9</w:t>
      </w:r>
    </w:p>
    <w:p>
      <w:pPr/>
      <w:r>
        <w:t>校勘记：</w:t>
      </w:r>
    </w:p>
    <w:p>
      <w:pPr/>
      <w:r>
        <w:t xml:space="preserve">  - A作B："乎"作"也"</w:t>
      </w:r>
    </w:p>
    <w:p>
      <w:pPr/>
      <w:r>
        <w:t xml:space="preserve">  - A作B："乎"作"也"</w:t>
      </w:r>
    </w:p>
    <w:p>
      <w:pPr/>
      <w:r>
        <w:t xml:space="preserve">  - A作B："以"作"而"</w:t>
      </w:r>
    </w:p>
    <w:p>
      <w:pPr/>
      <w:r>
        <w:t xml:space="preserve">  - A无此句："于其"</w:t>
      </w:r>
    </w:p>
    <w:p>
      <w:pPr/>
      <w:r>
        <w:t xml:space="preserve">  - A作B："廷"作"庭"</w:t>
      </w:r>
    </w:p>
    <w:p>
      <w:pPr/>
      <w:r>
        <w:t xml:space="preserve">  - A作B："乎"作"也"</w:t>
      </w:r>
    </w:p>
    <w:p>
      <w:pPr/>
      <w:r>
        <w:t xml:space="preserve">  - B增此句："之政"</w:t>
      </w:r>
    </w:p>
    <w:p>
      <w:pPr/>
      <w:r>
        <w:t xml:space="preserve">  - B增此句："其善"</w:t>
      </w:r>
    </w:p>
    <w:p>
      <w:pPr/>
      <w:r>
        <w:t xml:space="preserve">  - B增此句："吾见其政"</w:t>
      </w:r>
    </w:p>
    <w:p>
      <w:pPr/>
      <w:r>
        <w:t xml:space="preserve">  - A作B："我"作"矣"</w:t>
      </w:r>
    </w:p>
    <w:p>
      <w:pPr/>
      <w:r>
        <w:t xml:space="preserve">  - A作B："闢"作"辟"</w:t>
      </w:r>
    </w:p>
    <w:p>
      <w:pPr/>
      <w:r>
        <w:t xml:space="preserve">  - A作B："甚深"作"深治"</w:t>
      </w:r>
    </w:p>
    <w:p>
      <w:pPr/>
      <w:r>
        <w:t xml:space="preserve">  - ... 其余 10 条略</w:t>
      </w:r>
    </w:p>
    <w:p>
      <w:pPr/>
      <w:r>
        <w:t xml:space="preserve">A 正文（差异标红；删字高亮）: </w:t>
      </w:r>
      <w:r>
        <w:t>子路治蒲三年孔子过之入其境曰善哉由</w:t>
      </w:r>
      <w:r>
        <w:rPr>
          <w:color w:val="C00000"/>
        </w:rPr>
        <w:t>乎</w:t>
      </w:r>
      <w:r>
        <w:t>恭敬以信矣入其邑曰善哉由</w:t>
      </w:r>
      <w:r>
        <w:rPr>
          <w:color w:val="C00000"/>
        </w:rPr>
        <w:t>乎</w:t>
      </w:r>
      <w:r>
        <w:t>忠信</w:t>
      </w:r>
      <w:r>
        <w:rPr>
          <w:color w:val="C00000"/>
        </w:rPr>
        <w:t>以</w:t>
      </w:r>
      <w:r>
        <w:t>宽矣至</w:t>
      </w:r>
      <w:r>
        <w:rPr>
          <w:color w:val="C00000"/>
          <w:highlight w:val="yellow"/>
        </w:rPr>
        <w:t>于其</w:t>
      </w:r>
      <w:r>
        <w:rPr>
          <w:color w:val="C00000"/>
        </w:rPr>
        <w:t>廷</w:t>
      </w:r>
      <w:r>
        <w:t>曰善哉由</w:t>
      </w:r>
      <w:r>
        <w:rPr>
          <w:color w:val="C00000"/>
        </w:rPr>
        <w:t>乎</w:t>
      </w:r>
      <w:r>
        <w:t>明察以断矣子贡执辔而问曰夫子未见由</w:t>
      </w:r>
      <w:r>
        <w:t>而三称</w:t>
      </w:r>
      <w:r>
        <w:t>其善可得闻乎孔子曰</w:t>
      </w:r>
      <w:r>
        <w:rPr>
          <w:color w:val="C00000"/>
        </w:rPr>
        <w:t>我</w:t>
      </w:r>
      <w:r>
        <w:t>入其境田畴尽易草莱甚</w:t>
      </w:r>
      <w:r>
        <w:rPr>
          <w:color w:val="C00000"/>
        </w:rPr>
        <w:t>闢</w:t>
      </w:r>
      <w:r>
        <w:t>沟洫</w:t>
      </w:r>
      <w:r>
        <w:rPr>
          <w:color w:val="C00000"/>
        </w:rPr>
        <w:t>甚深</w:t>
      </w:r>
      <w:r>
        <w:t>此其恭敬以信故其民尽力也入其邑墙屋</w:t>
      </w:r>
      <w:r>
        <w:rPr>
          <w:color w:val="C00000"/>
        </w:rPr>
        <w:t>甚崇</w:t>
      </w:r>
      <w:r>
        <w:t>树木甚茂此</w:t>
      </w:r>
      <w:r>
        <w:t>忠信以宽故其民不偷也</w:t>
      </w:r>
      <w:r>
        <w:rPr>
          <w:color w:val="C00000"/>
        </w:rPr>
        <w:t>入</w:t>
      </w:r>
      <w:r>
        <w:t>其</w:t>
      </w:r>
      <w:r>
        <w:rPr>
          <w:color w:val="C00000"/>
        </w:rPr>
        <w:t>廷廷</w:t>
      </w:r>
      <w:r>
        <w:t>甚</w:t>
      </w:r>
      <w:r>
        <w:t>闲</w:t>
      </w:r>
      <w:r>
        <w:t>此</w:t>
      </w:r>
      <w:r>
        <w:t>明察以断故其</w:t>
      </w:r>
      <w:r>
        <w:rPr>
          <w:color w:val="C00000"/>
        </w:rPr>
        <w:t>民</w:t>
      </w:r>
      <w:r>
        <w:t>不扰也</w:t>
      </w:r>
      <w:r>
        <w:rPr>
          <w:color w:val="C00000"/>
        </w:rPr>
        <w:t>群书治要</w:t>
      </w:r>
    </w:p>
    <w:p>
      <w:pPr/>
      <w:r>
        <w:t xml:space="preserve">B 正文（差异标红；增字高亮）: </w:t>
      </w:r>
      <w:r>
        <w:t>子路治蒲三年孔子过之入其境曰善哉由</w:t>
      </w:r>
      <w:r>
        <w:rPr>
          <w:color w:val="C00000"/>
        </w:rPr>
        <w:t>也</w:t>
      </w:r>
      <w:r>
        <w:t>恭敬以信矣入其邑曰善哉由</w:t>
      </w:r>
      <w:r>
        <w:rPr>
          <w:color w:val="C00000"/>
        </w:rPr>
        <w:t>也</w:t>
      </w:r>
      <w:r>
        <w:t>忠信</w:t>
      </w:r>
      <w:r>
        <w:rPr>
          <w:color w:val="C00000"/>
        </w:rPr>
        <w:t>而</w:t>
      </w:r>
      <w:r>
        <w:t>宽矣至</w:t>
      </w:r>
      <w:r>
        <w:rPr>
          <w:color w:val="C00000"/>
        </w:rPr>
        <w:t>庭</w:t>
      </w:r>
      <w:r>
        <w:t>曰善哉由</w:t>
      </w:r>
      <w:r>
        <w:rPr>
          <w:color w:val="C00000"/>
        </w:rPr>
        <w:t>也</w:t>
      </w:r>
      <w:r>
        <w:t>明察以断矣子贡执辔而问曰夫子未见由</w:t>
      </w:r>
      <w:r>
        <w:rPr>
          <w:color w:val="C00000"/>
          <w:highlight w:val="yellow"/>
        </w:rPr>
        <w:t>之政</w:t>
      </w:r>
      <w:r>
        <w:t>而三称</w:t>
      </w:r>
      <w:r>
        <w:rPr>
          <w:color w:val="C00000"/>
          <w:highlight w:val="yellow"/>
        </w:rPr>
        <w:t>其善</w:t>
      </w:r>
      <w:r>
        <w:t>其善可得闻乎孔子曰</w:t>
      </w:r>
      <w:r>
        <w:rPr>
          <w:color w:val="C00000"/>
          <w:highlight w:val="yellow"/>
        </w:rPr>
        <w:t>吾见其政</w:t>
      </w:r>
      <w:r>
        <w:rPr>
          <w:color w:val="C00000"/>
        </w:rPr>
        <w:t>矣</w:t>
      </w:r>
      <w:r>
        <w:t>入其境田畴尽易草莱甚</w:t>
      </w:r>
      <w:r>
        <w:rPr>
          <w:color w:val="C00000"/>
        </w:rPr>
        <w:t>辟</w:t>
      </w:r>
      <w:r>
        <w:t>沟洫</w:t>
      </w:r>
      <w:r>
        <w:rPr>
          <w:color w:val="C00000"/>
        </w:rPr>
        <w:t>深治</w:t>
      </w:r>
      <w:r>
        <w:t>此其恭敬以信故其民尽力也入其邑墙屋</w:t>
      </w:r>
      <w:r>
        <w:rPr>
          <w:color w:val="C00000"/>
        </w:rPr>
        <w:t>完固</w:t>
      </w:r>
      <w:r>
        <w:t>树木甚茂此</w:t>
      </w:r>
      <w:r>
        <w:rPr>
          <w:color w:val="C00000"/>
          <w:highlight w:val="yellow"/>
        </w:rPr>
        <w:t>其</w:t>
      </w:r>
      <w:r>
        <w:t>忠信以宽故其民不偷也</w:t>
      </w:r>
      <w:r>
        <w:rPr>
          <w:color w:val="C00000"/>
        </w:rPr>
        <w:t>至</w:t>
      </w:r>
      <w:r>
        <w:t>其</w:t>
      </w:r>
      <w:r>
        <w:rPr>
          <w:color w:val="C00000"/>
        </w:rPr>
        <w:t>庭庭</w:t>
      </w:r>
      <w:r>
        <w:t>甚</w:t>
      </w:r>
      <w:r>
        <w:rPr>
          <w:color w:val="C00000"/>
          <w:highlight w:val="yellow"/>
        </w:rPr>
        <w:t>清</w:t>
      </w:r>
      <w:r>
        <w:t>闲</w:t>
      </w:r>
      <w:r>
        <w:rPr>
          <w:color w:val="C00000"/>
          <w:highlight w:val="yellow"/>
        </w:rPr>
        <w:t>诸下用命</w:t>
      </w:r>
      <w:r>
        <w:t>此</w:t>
      </w:r>
      <w:r>
        <w:rPr>
          <w:color w:val="C00000"/>
          <w:highlight w:val="yellow"/>
        </w:rPr>
        <w:t>其言</w:t>
      </w:r>
      <w:r>
        <w:t>明察以断故其</w:t>
      </w:r>
      <w:r>
        <w:rPr>
          <w:color w:val="C00000"/>
        </w:rPr>
        <w:t>政</w:t>
      </w:r>
      <w:r>
        <w:t>不扰也</w:t>
      </w:r>
      <w:r>
        <w:rPr>
          <w:color w:val="C00000"/>
          <w:highlight w:val="yellow"/>
        </w:rPr>
        <w:t>以此观之虽三称其善庸</w:t>
      </w:r>
      <w:r>
        <w:rPr>
          <w:color w:val="C00000"/>
        </w:rPr>
        <w:t>尽其美矣</w:t>
      </w:r>
    </w:p>
    <w:p>
      <w:pPr/>
    </w:p>
    <w:p>
      <w:pPr>
        <w:pStyle w:val="Heading3"/>
      </w:pPr>
      <w:r>
        <w:t>#87 score=0.7823 ids=1843-2049 HanChars(A-B)=75-72 norm_edit=0.2533 异文字数=19（替换10/增3/删6）</w:t>
      </w:r>
    </w:p>
    <w:p>
      <w:pPr/>
      <w:r>
        <w:t xml:space="preserve">A: </w:t>
      </w:r>
      <w:r>
        <w:t>《说苑·修文》 / 19．31</w:t>
      </w:r>
      <w:r>
        <w:br/>
        <w:t xml:space="preserve">B: </w:t>
      </w:r>
      <w:r>
        <w:t>《孔子家语·六本》第十五 / 15．6</w:t>
      </w:r>
    </w:p>
    <w:p>
      <w:pPr/>
      <w:r>
        <w:t>校勘记：</w:t>
      </w:r>
    </w:p>
    <w:p>
      <w:pPr/>
      <w:r>
        <w:t xml:space="preserve">  - A作B："忧"作"哀"</w:t>
      </w:r>
    </w:p>
    <w:p>
      <w:pPr/>
      <w:r>
        <w:t xml:space="preserve">  - A作B："懽"作"欢"</w:t>
      </w:r>
    </w:p>
    <w:p>
      <w:pPr/>
      <w:r>
        <w:t xml:space="preserve">  - A作B："锺鼓"作"夫钟"</w:t>
      </w:r>
    </w:p>
    <w:p>
      <w:pPr/>
      <w:r>
        <w:t xml:space="preserve">  - A作B："声"作"音"</w:t>
      </w:r>
    </w:p>
    <w:p>
      <w:pPr/>
      <w:r>
        <w:t xml:space="preserve">  - A无此句："喜而击之则乐"</w:t>
      </w:r>
    </w:p>
    <w:p>
      <w:pPr/>
      <w:r>
        <w:t xml:space="preserve">  - A作B："其"作"者"</w:t>
      </w:r>
    </w:p>
    <w:p>
      <w:pPr/>
      <w:r>
        <w:t xml:space="preserve">  - B增此字："随"</w:t>
      </w:r>
    </w:p>
    <w:p>
      <w:pPr/>
      <w:r>
        <w:t xml:space="preserve">  - A作B："变其志"作"之故至"</w:t>
      </w:r>
    </w:p>
    <w:p>
      <w:pPr/>
      <w:r>
        <w:t xml:space="preserve">  - B增此句："感之"</w:t>
      </w:r>
    </w:p>
    <w:p>
      <w:pPr/>
      <w:r>
        <w:t xml:space="preserve">  - A作B："乎"作"于"</w:t>
      </w:r>
    </w:p>
    <w:p>
      <w:pPr/>
      <w:r>
        <w:t xml:space="preserve">A 正文（差异标红；删字高亮）: </w:t>
      </w:r>
      <w:r>
        <w:t>孔子曰无体之礼敬也无服之丧</w:t>
      </w:r>
      <w:r>
        <w:rPr>
          <w:color w:val="C00000"/>
        </w:rPr>
        <w:t>忧</w:t>
      </w:r>
      <w:r>
        <w:t>也无声之乐</w:t>
      </w:r>
      <w:r>
        <w:rPr>
          <w:color w:val="C00000"/>
        </w:rPr>
        <w:t>懽</w:t>
      </w:r>
      <w:r>
        <w:t>也不言而信不动而威不施而仁志也</w:t>
      </w:r>
      <w:r>
        <w:rPr>
          <w:color w:val="C00000"/>
        </w:rPr>
        <w:t>锺鼓</w:t>
      </w:r>
      <w:r>
        <w:t>之</w:t>
      </w:r>
      <w:r>
        <w:rPr>
          <w:color w:val="C00000"/>
        </w:rPr>
        <w:t>声</w:t>
      </w:r>
      <w:r>
        <w:t>怒而击之则武忧而击之则悲</w:t>
      </w:r>
      <w:r>
        <w:rPr>
          <w:color w:val="C00000"/>
          <w:highlight w:val="yellow"/>
        </w:rPr>
        <w:t>喜而击之则乐</w:t>
      </w:r>
      <w:r>
        <w:t>其志变</w:t>
      </w:r>
      <w:r>
        <w:rPr>
          <w:color w:val="C00000"/>
        </w:rPr>
        <w:t>其</w:t>
      </w:r>
      <w:r>
        <w:t>声亦</w:t>
      </w:r>
      <w:r>
        <w:rPr>
          <w:color w:val="C00000"/>
        </w:rPr>
        <w:t>变其志</w:t>
      </w:r>
      <w:r>
        <w:t>诚</w:t>
      </w:r>
      <w:r>
        <w:t>通</w:t>
      </w:r>
      <w:r>
        <w:rPr>
          <w:color w:val="C00000"/>
        </w:rPr>
        <w:t>乎</w:t>
      </w:r>
      <w:r>
        <w:t>金石而况人乎</w:t>
      </w:r>
    </w:p>
    <w:p>
      <w:pPr/>
      <w:r>
        <w:t xml:space="preserve">B 正文（差异标红；增字高亮）: </w:t>
      </w:r>
      <w:r>
        <w:t>孔子曰无体之礼敬也无服之丧</w:t>
      </w:r>
      <w:r>
        <w:rPr>
          <w:color w:val="C00000"/>
        </w:rPr>
        <w:t>哀</w:t>
      </w:r>
      <w:r>
        <w:t>也无声之乐</w:t>
      </w:r>
      <w:r>
        <w:rPr>
          <w:color w:val="C00000"/>
        </w:rPr>
        <w:t>欢</w:t>
      </w:r>
      <w:r>
        <w:t>也不言而信不动而威不施而仁志也</w:t>
      </w:r>
      <w:r>
        <w:rPr>
          <w:color w:val="C00000"/>
        </w:rPr>
        <w:t>夫钟</w:t>
      </w:r>
      <w:r>
        <w:t>之</w:t>
      </w:r>
      <w:r>
        <w:rPr>
          <w:color w:val="C00000"/>
        </w:rPr>
        <w:t>音</w:t>
      </w:r>
      <w:r>
        <w:t>怒而击之则武忧而击之则悲</w:t>
      </w:r>
      <w:r>
        <w:t>其志变</w:t>
      </w:r>
      <w:r>
        <w:rPr>
          <w:color w:val="C00000"/>
        </w:rPr>
        <w:t>者</w:t>
      </w:r>
      <w:r>
        <w:t>声亦</w:t>
      </w:r>
      <w:r>
        <w:rPr>
          <w:color w:val="C00000"/>
          <w:highlight w:val="yellow"/>
        </w:rPr>
        <w:t>随</w:t>
      </w:r>
      <w:r>
        <w:rPr>
          <w:color w:val="C00000"/>
        </w:rPr>
        <w:t>之故至</w:t>
      </w:r>
      <w:r>
        <w:t>诚</w:t>
      </w:r>
      <w:r>
        <w:rPr>
          <w:color w:val="C00000"/>
          <w:highlight w:val="yellow"/>
        </w:rPr>
        <w:t>感之</w:t>
      </w:r>
      <w:r>
        <w:t>通</w:t>
      </w:r>
      <w:r>
        <w:rPr>
          <w:color w:val="C00000"/>
        </w:rPr>
        <w:t>于</w:t>
      </w:r>
      <w:r>
        <w:t>金石而况人乎</w:t>
      </w:r>
    </w:p>
    <w:p>
      <w:pPr/>
    </w:p>
    <w:p>
      <w:pPr>
        <w:pStyle w:val="Heading3"/>
      </w:pPr>
      <w:r>
        <w:t>#88 score=0.7822 ids=911-2208 HanChars(A-B)=12-14 norm_edit=0.1429 异文字数=2（替换0/增2/删0）</w:t>
      </w:r>
    </w:p>
    <w:p>
      <w:pPr/>
      <w:r>
        <w:t xml:space="preserve">A: </w:t>
      </w:r>
      <w:r>
        <w:t>《史记·弟子列传》 / 67．104</w:t>
      </w:r>
      <w:r>
        <w:br/>
        <w:t xml:space="preserve">B: </w:t>
      </w:r>
      <w:r>
        <w:t>《孔子家语·七十二弟子解》第三十八 / 38．35</w:t>
      </w:r>
    </w:p>
    <w:p>
      <w:pPr/>
      <w:r>
        <w:t>校勘记：</w:t>
      </w:r>
    </w:p>
    <w:p>
      <w:pPr/>
      <w:r>
        <w:t xml:space="preserve">  - B增此句："鲁人"</w:t>
      </w:r>
    </w:p>
    <w:p>
      <w:pPr/>
      <w:r>
        <w:t xml:space="preserve">A 正文（差异标红；删字高亮）: </w:t>
      </w:r>
      <w:r>
        <w:t>颜幸</w:t>
      </w:r>
      <w:r>
        <w:t>字子柳少孔子四十六岁</w:t>
      </w:r>
    </w:p>
    <w:p>
      <w:pPr/>
      <w:r>
        <w:t xml:space="preserve">B 正文（差异标红；增字高亮）: </w:t>
      </w:r>
      <w:r>
        <w:t>颜幸</w:t>
      </w:r>
      <w:r>
        <w:rPr>
          <w:color w:val="C00000"/>
          <w:highlight w:val="yellow"/>
        </w:rPr>
        <w:t>鲁人</w:t>
      </w:r>
      <w:r>
        <w:t>字子柳少孔子四十六岁</w:t>
      </w:r>
    </w:p>
    <w:p>
      <w:pPr/>
    </w:p>
    <w:p>
      <w:pPr>
        <w:pStyle w:val="Heading3"/>
      </w:pPr>
      <w:r>
        <w:t>#89 score=0.7811 ids=1852-2006 HanChars(A-B)=63-68 norm_edit=0.2353 异文字数=16（替换9/增6/删1）</w:t>
      </w:r>
    </w:p>
    <w:p>
      <w:pPr/>
      <w:r>
        <w:t xml:space="preserve">A: </w:t>
      </w:r>
      <w:r>
        <w:t>《说苑·反质》 / 20．23</w:t>
      </w:r>
      <w:r>
        <w:br/>
        <w:t xml:space="preserve">B: </w:t>
      </w:r>
      <w:r>
        <w:t>《孔子家语·观周》第十一 / 11．4</w:t>
      </w:r>
    </w:p>
    <w:p>
      <w:pPr/>
      <w:r>
        <w:t>校勘记：</w:t>
      </w:r>
    </w:p>
    <w:p>
      <w:pPr/>
      <w:r>
        <w:t xml:space="preserve">  - A作B："仲尼问"作"孔子见"</w:t>
      </w:r>
    </w:p>
    <w:p>
      <w:pPr/>
      <w:r>
        <w:t xml:space="preserve">  - B增此句："而问焉"</w:t>
      </w:r>
    </w:p>
    <w:p>
      <w:pPr/>
      <w:r>
        <w:t xml:space="preserve">  - B增此句："而今"</w:t>
      </w:r>
    </w:p>
    <w:p>
      <w:pPr/>
      <w:r>
        <w:t xml:space="preserve">  - A无此字："不"</w:t>
      </w:r>
    </w:p>
    <w:p>
      <w:pPr/>
      <w:r>
        <w:t xml:space="preserve">  - A作B："我"作"弗"</w:t>
      </w:r>
    </w:p>
    <w:p>
      <w:pPr/>
      <w:r>
        <w:t xml:space="preserve">  - A作B："听言"作"辩听"</w:t>
      </w:r>
    </w:p>
    <w:p>
      <w:pPr/>
      <w:r>
        <w:t xml:space="preserve">  - A作B："如"作"知"</w:t>
      </w:r>
    </w:p>
    <w:p>
      <w:pPr/>
      <w:r>
        <w:t xml:space="preserve">  - B增此字："以"</w:t>
      </w:r>
    </w:p>
    <w:p>
      <w:pPr/>
      <w:r>
        <w:t xml:space="preserve">  - A作B："委矣"作"忘也"</w:t>
      </w:r>
    </w:p>
    <w:p>
      <w:pPr/>
      <w:r>
        <w:t xml:space="preserve">A 正文（差异标红；删字高亮）: </w:t>
      </w:r>
      <w:r>
        <w:rPr>
          <w:color w:val="C00000"/>
        </w:rPr>
        <w:t>仲尼问</w:t>
      </w:r>
      <w:r>
        <w:t>老聃</w:t>
      </w:r>
      <w:r>
        <w:t>曰甚矣道之于今难行也吾比执道</w:t>
      </w:r>
      <w:r>
        <w:t>委质以求当世之君而</w:t>
      </w:r>
      <w:r>
        <w:rPr>
          <w:color w:val="C00000"/>
          <w:highlight w:val="yellow"/>
        </w:rPr>
        <w:t>不</w:t>
      </w:r>
      <w:r>
        <w:rPr>
          <w:color w:val="C00000"/>
        </w:rPr>
        <w:t>我</w:t>
      </w:r>
      <w:r>
        <w:t>受也道之于今难行也老子曰夫说者流于</w:t>
      </w:r>
      <w:r>
        <w:rPr>
          <w:color w:val="C00000"/>
        </w:rPr>
        <w:t>听言</w:t>
      </w:r>
      <w:r>
        <w:t>者乱于辞</w:t>
      </w:r>
      <w:r>
        <w:rPr>
          <w:color w:val="C00000"/>
        </w:rPr>
        <w:t>如</w:t>
      </w:r>
      <w:r>
        <w:t>此二者则道不可</w:t>
      </w:r>
      <w:r>
        <w:rPr>
          <w:color w:val="C00000"/>
        </w:rPr>
        <w:t>委矣</w:t>
      </w:r>
    </w:p>
    <w:p>
      <w:pPr/>
      <w:r>
        <w:t xml:space="preserve">B 正文（差异标红；增字高亮）: </w:t>
      </w:r>
      <w:r>
        <w:rPr>
          <w:color w:val="C00000"/>
        </w:rPr>
        <w:t>孔子见</w:t>
      </w:r>
      <w:r>
        <w:t>老聃</w:t>
      </w:r>
      <w:r>
        <w:rPr>
          <w:color w:val="C00000"/>
          <w:highlight w:val="yellow"/>
        </w:rPr>
        <w:t>而问焉</w:t>
      </w:r>
      <w:r>
        <w:t>曰甚矣道之于今难行也吾比执道</w:t>
      </w:r>
      <w:r>
        <w:rPr>
          <w:color w:val="C00000"/>
          <w:highlight w:val="yellow"/>
        </w:rPr>
        <w:t>而今</w:t>
      </w:r>
      <w:r>
        <w:t>委质以求当世之君而</w:t>
      </w:r>
      <w:r>
        <w:rPr>
          <w:color w:val="C00000"/>
        </w:rPr>
        <w:t>弗</w:t>
      </w:r>
      <w:r>
        <w:t>受也道之于今难行也老子曰夫说者流于</w:t>
      </w:r>
      <w:r>
        <w:rPr>
          <w:color w:val="C00000"/>
        </w:rPr>
        <w:t>辩听</w:t>
      </w:r>
      <w:r>
        <w:t>者乱于辞</w:t>
      </w:r>
      <w:r>
        <w:rPr>
          <w:color w:val="C00000"/>
        </w:rPr>
        <w:t>知</w:t>
      </w:r>
      <w:r>
        <w:t>此二者则道不可</w:t>
      </w:r>
      <w:r>
        <w:rPr>
          <w:color w:val="C00000"/>
          <w:highlight w:val="yellow"/>
        </w:rPr>
        <w:t>以</w:t>
      </w:r>
      <w:r>
        <w:rPr>
          <w:color w:val="C00000"/>
        </w:rPr>
        <w:t>忘也</w:t>
      </w:r>
    </w:p>
    <w:p>
      <w:pPr/>
    </w:p>
    <w:p>
      <w:pPr>
        <w:pStyle w:val="Heading3"/>
      </w:pPr>
      <w:r>
        <w:t>#90 score=0.7808 ids=1803-2055 HanChars(A-B)=153-152 norm_edit=0.2680 异文字数=41（替换26/增7/删8）</w:t>
      </w:r>
    </w:p>
    <w:p>
      <w:pPr/>
      <w:r>
        <w:t xml:space="preserve">A: </w:t>
      </w:r>
      <w:r>
        <w:t>《说苑·杂言》 / 17．21</w:t>
      </w:r>
      <w:r>
        <w:br/>
        <w:t xml:space="preserve">B: </w:t>
      </w:r>
      <w:r>
        <w:t>《孔子家语·六本》第十五 / 15．12</w:t>
      </w:r>
    </w:p>
    <w:p>
      <w:pPr/>
      <w:r>
        <w:t>校勘记：</w:t>
      </w:r>
    </w:p>
    <w:p>
      <w:pPr/>
      <w:r>
        <w:t xml:space="preserve">  - B增此字："于"</w:t>
      </w:r>
    </w:p>
    <w:p>
      <w:pPr/>
      <w:r>
        <w:t xml:space="preserve">  - A作B："仲尼"作"孔子"</w:t>
      </w:r>
    </w:p>
    <w:p>
      <w:pPr/>
      <w:r>
        <w:t xml:space="preserve">  - A作B："渊"作"回"</w:t>
      </w:r>
    </w:p>
    <w:p>
      <w:pPr/>
      <w:r>
        <w:t xml:space="preserve">  - A作B："何"作"奚"</w:t>
      </w:r>
    </w:p>
    <w:p>
      <w:pPr/>
      <w:r>
        <w:t xml:space="preserve">  - B增此字："子"</w:t>
      </w:r>
    </w:p>
    <w:p>
      <w:pPr/>
      <w:r>
        <w:t xml:space="preserve">  - A作B："何"作"奚"</w:t>
      </w:r>
    </w:p>
    <w:p>
      <w:pPr/>
      <w:r>
        <w:t xml:space="preserve">  - B增此字："子"</w:t>
      </w:r>
    </w:p>
    <w:p>
      <w:pPr/>
      <w:r>
        <w:t xml:space="preserve">  - A作B："何"作"奚"</w:t>
      </w:r>
    </w:p>
    <w:p>
      <w:pPr/>
      <w:r>
        <w:t xml:space="preserve">  - B增此字："子"</w:t>
      </w:r>
    </w:p>
    <w:p>
      <w:pPr/>
      <w:r>
        <w:t xml:space="preserve">  - A作B："何"作"奚"</w:t>
      </w:r>
    </w:p>
    <w:p>
      <w:pPr/>
      <w:r>
        <w:t xml:space="preserve">  - B增此字："子"</w:t>
      </w:r>
    </w:p>
    <w:p>
      <w:pPr/>
      <w:r>
        <w:t xml:space="preserve">  - A无此句："于是"</w:t>
      </w:r>
    </w:p>
    <w:p>
      <w:pPr/>
      <w:r>
        <w:t xml:space="preserve">  - ... 其余 7 条略</w:t>
      </w:r>
    </w:p>
    <w:p>
      <w:pPr/>
      <w:r>
        <w:t xml:space="preserve">A 正文（差异标红；删字高亮）: </w:t>
      </w:r>
      <w:r>
        <w:t>子夏问</w:t>
      </w:r>
      <w:r>
        <w:rPr>
          <w:color w:val="C00000"/>
        </w:rPr>
        <w:t>仲尼</w:t>
      </w:r>
      <w:r>
        <w:t>曰颜</w:t>
      </w:r>
      <w:r>
        <w:rPr>
          <w:color w:val="C00000"/>
        </w:rPr>
        <w:t>渊</w:t>
      </w:r>
      <w:r>
        <w:t>之为人也</w:t>
      </w:r>
      <w:r>
        <w:rPr>
          <w:color w:val="C00000"/>
        </w:rPr>
        <w:t>何</w:t>
      </w:r>
      <w:r>
        <w:t>若</w:t>
      </w:r>
      <w:r>
        <w:t>曰回之信贤于丘也曰子贡之为人也</w:t>
      </w:r>
      <w:r>
        <w:rPr>
          <w:color w:val="C00000"/>
        </w:rPr>
        <w:t>何</w:t>
      </w:r>
      <w:r>
        <w:t>若</w:t>
      </w:r>
      <w:r>
        <w:t>曰赐之敏贤于丘也曰子路之为人也</w:t>
      </w:r>
      <w:r>
        <w:rPr>
          <w:color w:val="C00000"/>
        </w:rPr>
        <w:t>何</w:t>
      </w:r>
      <w:r>
        <w:t>若</w:t>
      </w:r>
      <w:r>
        <w:t>曰由之勇贤于丘也曰子张之为人也</w:t>
      </w:r>
      <w:r>
        <w:rPr>
          <w:color w:val="C00000"/>
        </w:rPr>
        <w:t>何</w:t>
      </w:r>
      <w:r>
        <w:t>若</w:t>
      </w:r>
      <w:r>
        <w:t>曰师之庄贤于丘也</w:t>
      </w:r>
      <w:r>
        <w:rPr>
          <w:color w:val="C00000"/>
          <w:highlight w:val="yellow"/>
        </w:rPr>
        <w:t>于是</w:t>
      </w:r>
      <w:r>
        <w:t>子夏避席而问曰然则四子者何为事先生</w:t>
      </w:r>
      <w:r>
        <w:t>曰</w:t>
      </w:r>
      <w:r>
        <w:rPr>
          <w:color w:val="C00000"/>
        </w:rPr>
        <w:t>坐</w:t>
      </w:r>
      <w:r>
        <w:t>吾语汝</w:t>
      </w:r>
      <w:r>
        <w:t>回能信而不能反赐能敏而不能</w:t>
      </w:r>
      <w:r>
        <w:rPr>
          <w:color w:val="C00000"/>
        </w:rPr>
        <w:t>屈</w:t>
      </w:r>
      <w:r>
        <w:t>由能勇而不能怯师能庄而不能同兼</w:t>
      </w:r>
      <w:r>
        <w:rPr>
          <w:color w:val="C00000"/>
          <w:highlight w:val="yellow"/>
        </w:rPr>
        <w:t>此</w:t>
      </w:r>
      <w:r>
        <w:t>四子者</w:t>
      </w:r>
      <w:r>
        <w:rPr>
          <w:color w:val="C00000"/>
          <w:highlight w:val="yellow"/>
        </w:rPr>
        <w:t>丘不为也夫</w:t>
      </w:r>
      <w:r>
        <w:rPr>
          <w:color w:val="C00000"/>
        </w:rPr>
        <w:t>所谓至圣之士必见进退之利屈伸之用者</w:t>
      </w:r>
      <w:r>
        <w:t>也</w:t>
      </w:r>
    </w:p>
    <w:p>
      <w:pPr/>
      <w:r>
        <w:t xml:space="preserve">B 正文（差异标红；增字高亮）: </w:t>
      </w:r>
      <w:r>
        <w:t>子夏问</w:t>
      </w:r>
      <w:r>
        <w:rPr>
          <w:color w:val="C00000"/>
          <w:highlight w:val="yellow"/>
        </w:rPr>
        <w:t>于</w:t>
      </w:r>
      <w:r>
        <w:rPr>
          <w:color w:val="C00000"/>
        </w:rPr>
        <w:t>孔子</w:t>
      </w:r>
      <w:r>
        <w:t>曰颜</w:t>
      </w:r>
      <w:r>
        <w:rPr>
          <w:color w:val="C00000"/>
        </w:rPr>
        <w:t>回</w:t>
      </w:r>
      <w:r>
        <w:t>之为人也</w:t>
      </w:r>
      <w:r>
        <w:rPr>
          <w:color w:val="C00000"/>
        </w:rPr>
        <w:t>奚</w:t>
      </w:r>
      <w:r>
        <w:t>若</w:t>
      </w:r>
      <w:r>
        <w:rPr>
          <w:color w:val="C00000"/>
          <w:highlight w:val="yellow"/>
        </w:rPr>
        <w:t>子</w:t>
      </w:r>
      <w:r>
        <w:t>曰回之信贤于丘也曰子贡之为人也</w:t>
      </w:r>
      <w:r>
        <w:rPr>
          <w:color w:val="C00000"/>
        </w:rPr>
        <w:t>奚</w:t>
      </w:r>
      <w:r>
        <w:t>若</w:t>
      </w:r>
      <w:r>
        <w:rPr>
          <w:color w:val="C00000"/>
          <w:highlight w:val="yellow"/>
        </w:rPr>
        <w:t>子</w:t>
      </w:r>
      <w:r>
        <w:t>曰赐之敏贤于丘也曰子路之为人也</w:t>
      </w:r>
      <w:r>
        <w:rPr>
          <w:color w:val="C00000"/>
        </w:rPr>
        <w:t>奚</w:t>
      </w:r>
      <w:r>
        <w:t>若</w:t>
      </w:r>
      <w:r>
        <w:rPr>
          <w:color w:val="C00000"/>
          <w:highlight w:val="yellow"/>
        </w:rPr>
        <w:t>子</w:t>
      </w:r>
      <w:r>
        <w:t>曰由之勇贤于丘也曰子张之为人也</w:t>
      </w:r>
      <w:r>
        <w:rPr>
          <w:color w:val="C00000"/>
        </w:rPr>
        <w:t>奚</w:t>
      </w:r>
      <w:r>
        <w:t>若</w:t>
      </w:r>
      <w:r>
        <w:rPr>
          <w:color w:val="C00000"/>
          <w:highlight w:val="yellow"/>
        </w:rPr>
        <w:t>子</w:t>
      </w:r>
      <w:r>
        <w:t>曰师之庄贤于丘也</w:t>
      </w:r>
      <w:r>
        <w:t>子夏避席而问曰然则四子者何为事先生</w:t>
      </w:r>
      <w:r>
        <w:rPr>
          <w:color w:val="C00000"/>
          <w:highlight w:val="yellow"/>
        </w:rPr>
        <w:t>子</w:t>
      </w:r>
      <w:r>
        <w:t>曰</w:t>
      </w:r>
      <w:r>
        <w:rPr>
          <w:color w:val="C00000"/>
        </w:rPr>
        <w:t>居</w:t>
      </w:r>
      <w:r>
        <w:t>吾语汝</w:t>
      </w:r>
      <w:r>
        <w:rPr>
          <w:color w:val="C00000"/>
          <w:highlight w:val="yellow"/>
        </w:rPr>
        <w:t>夫</w:t>
      </w:r>
      <w:r>
        <w:t>回能信而不能反赐能敏而不能</w:t>
      </w:r>
      <w:r>
        <w:rPr>
          <w:color w:val="C00000"/>
        </w:rPr>
        <w:t>诎</w:t>
      </w:r>
      <w:r>
        <w:t>由能勇而不能怯师能庄而不能同兼</w:t>
      </w:r>
      <w:r>
        <w:t>四子者</w:t>
      </w:r>
      <w:r>
        <w:rPr>
          <w:color w:val="C00000"/>
        </w:rPr>
        <w:t>之有以易吾弗与也此其所以事吾而弗贰</w:t>
      </w:r>
      <w:r>
        <w:t>也</w:t>
      </w:r>
    </w:p>
    <w:p>
      <w:pPr/>
    </w:p>
    <w:p>
      <w:pPr>
        <w:pStyle w:val="Heading3"/>
      </w:pPr>
      <w:r>
        <w:t>#91 score=0.7806 ids=1323-1667 HanChars(A-B)=144-145 norm_edit=0.3034 异文字数=44（替换15/增15/删14）</w:t>
      </w:r>
    </w:p>
    <w:p>
      <w:pPr/>
      <w:r>
        <w:t xml:space="preserve">A: </w:t>
      </w:r>
      <w:r>
        <w:t>《韩诗外传》·卷第六 / 6．4</w:t>
      </w:r>
      <w:r>
        <w:br/>
        <w:t xml:space="preserve">B: </w:t>
      </w:r>
      <w:r>
        <w:t>《新序·新序佚文辑》 / 11．44</w:t>
      </w:r>
    </w:p>
    <w:p>
      <w:pPr/>
      <w:r>
        <w:t>校勘记：</w:t>
      </w:r>
    </w:p>
    <w:p>
      <w:pPr/>
      <w:r>
        <w:t xml:space="preserve">  - A无此句："境而"</w:t>
      </w:r>
    </w:p>
    <w:p>
      <w:pPr/>
      <w:r>
        <w:t xml:space="preserve">  - A作B："善之"作"其境"</w:t>
      </w:r>
    </w:p>
    <w:p>
      <w:pPr/>
      <w:r>
        <w:t xml:space="preserve">  - A作B："也"作"乎"</w:t>
      </w:r>
    </w:p>
    <w:p>
      <w:pPr/>
      <w:r>
        <w:t xml:space="preserve">  - B增此字："其"</w:t>
      </w:r>
    </w:p>
    <w:p>
      <w:pPr/>
      <w:r>
        <w:t xml:space="preserve">  - A作B："也"作"乎"</w:t>
      </w:r>
    </w:p>
    <w:p>
      <w:pPr/>
      <w:r>
        <w:t xml:space="preserve">  - B增此句："于其"</w:t>
      </w:r>
    </w:p>
    <w:p>
      <w:pPr/>
      <w:r>
        <w:t xml:space="preserve">  - A作B："庭"作"廷"</w:t>
      </w:r>
    </w:p>
    <w:p>
      <w:pPr/>
      <w:r>
        <w:t xml:space="preserve">  - A作B："也"作"乎"</w:t>
      </w:r>
    </w:p>
    <w:p>
      <w:pPr/>
      <w:r>
        <w:t xml:space="preserve">  - A无此句："之政"</w:t>
      </w:r>
    </w:p>
    <w:p>
      <w:pPr/>
      <w:r>
        <w:t xml:space="preserve">  - B增此字："其"</w:t>
      </w:r>
    </w:p>
    <w:p>
      <w:pPr/>
      <w:r>
        <w:t xml:space="preserve">  - A无此句："吾见其政"</w:t>
      </w:r>
    </w:p>
    <w:p>
      <w:pPr/>
      <w:r>
        <w:t xml:space="preserve">  - A作B："矣"作"我"</w:t>
      </w:r>
    </w:p>
    <w:p>
      <w:pPr/>
      <w:r>
        <w:t xml:space="preserve">  - ... 其余 13 条略</w:t>
      </w:r>
    </w:p>
    <w:p>
      <w:pPr/>
      <w:r>
        <w:t xml:space="preserve">A 正文（差异标红；删字高亮）: </w:t>
      </w:r>
      <w:r>
        <w:t>子路治蒲三年孔子过之入</w:t>
      </w:r>
      <w:r>
        <w:rPr>
          <w:color w:val="C00000"/>
          <w:highlight w:val="yellow"/>
        </w:rPr>
        <w:t>境而</w:t>
      </w:r>
      <w:r>
        <w:rPr>
          <w:color w:val="C00000"/>
        </w:rPr>
        <w:t>善之</w:t>
      </w:r>
      <w:r>
        <w:t>曰善哉由</w:t>
      </w:r>
      <w:r>
        <w:rPr>
          <w:color w:val="C00000"/>
        </w:rPr>
        <w:t>也</w:t>
      </w:r>
      <w:r>
        <w:t>恭敬以信矣入</w:t>
      </w:r>
      <w:r>
        <w:t>邑曰善哉由</w:t>
      </w:r>
      <w:r>
        <w:rPr>
          <w:color w:val="C00000"/>
        </w:rPr>
        <w:t>也</w:t>
      </w:r>
      <w:r>
        <w:t>忠信以宽矣至</w:t>
      </w:r>
      <w:r>
        <w:rPr>
          <w:color w:val="C00000"/>
        </w:rPr>
        <w:t>庭</w:t>
      </w:r>
      <w:r>
        <w:t>曰善哉由</w:t>
      </w:r>
      <w:r>
        <w:rPr>
          <w:color w:val="C00000"/>
        </w:rPr>
        <w:t>也</w:t>
      </w:r>
      <w:r>
        <w:t>明察以断矣子贡执辔而问曰夫子未见由</w:t>
      </w:r>
      <w:r>
        <w:rPr>
          <w:color w:val="C00000"/>
          <w:highlight w:val="yellow"/>
        </w:rPr>
        <w:t>之政</w:t>
      </w:r>
      <w:r>
        <w:t>而三称</w:t>
      </w:r>
      <w:r>
        <w:t>善可得闻乎孔子曰</w:t>
      </w:r>
      <w:r>
        <w:rPr>
          <w:color w:val="C00000"/>
          <w:highlight w:val="yellow"/>
        </w:rPr>
        <w:t>吾见其政</w:t>
      </w:r>
      <w:r>
        <w:rPr>
          <w:color w:val="C00000"/>
        </w:rPr>
        <w:t>矣</w:t>
      </w:r>
      <w:r>
        <w:t>入其境田畴尽易草莱</w:t>
      </w:r>
      <w:r>
        <w:t>甚</w:t>
      </w:r>
      <w:r>
        <w:rPr>
          <w:color w:val="C00000"/>
        </w:rPr>
        <w:t>辟</w:t>
      </w:r>
      <w:r>
        <w:t>此</w:t>
      </w:r>
      <w:r>
        <w:t>恭敬以信故其民尽力</w:t>
      </w:r>
      <w:r>
        <w:t>入其邑</w:t>
      </w:r>
      <w:r>
        <w:rPr>
          <w:color w:val="C00000"/>
        </w:rPr>
        <w:t>墉</w:t>
      </w:r>
      <w:r>
        <w:t>屋甚</w:t>
      </w:r>
      <w:r>
        <w:rPr>
          <w:color w:val="C00000"/>
        </w:rPr>
        <w:t>尊</w:t>
      </w:r>
      <w:r>
        <w:t>树木甚茂此忠信以宽</w:t>
      </w:r>
      <w:r>
        <w:t>其民不偷</w:t>
      </w:r>
      <w:r>
        <w:t>其</w:t>
      </w:r>
      <w:r>
        <w:rPr>
          <w:color w:val="C00000"/>
        </w:rPr>
        <w:t>庭</w:t>
      </w:r>
      <w:r>
        <w:t>甚闲此明察以断故</w:t>
      </w:r>
      <w:r>
        <w:t>民不扰也</w:t>
      </w:r>
      <w:r>
        <w:rPr>
          <w:color w:val="C00000"/>
          <w:highlight w:val="yellow"/>
        </w:rPr>
        <w:t>诗曰夙兴夜寐</w:t>
      </w:r>
      <w:r>
        <w:rPr>
          <w:color w:val="C00000"/>
        </w:rPr>
        <w:t>洒扫庭内</w:t>
      </w:r>
    </w:p>
    <w:p>
      <w:pPr/>
      <w:r>
        <w:t xml:space="preserve">B 正文（差异标红；增字高亮）: </w:t>
      </w:r>
      <w:r>
        <w:t>子路治蒲三年孔子过之入</w:t>
      </w:r>
      <w:r>
        <w:rPr>
          <w:color w:val="C00000"/>
        </w:rPr>
        <w:t>其境</w:t>
      </w:r>
      <w:r>
        <w:t>曰善哉由</w:t>
      </w:r>
      <w:r>
        <w:rPr>
          <w:color w:val="C00000"/>
        </w:rPr>
        <w:t>乎</w:t>
      </w:r>
      <w:r>
        <w:t>恭敬以信矣入</w:t>
      </w:r>
      <w:r>
        <w:rPr>
          <w:color w:val="C00000"/>
          <w:highlight w:val="yellow"/>
        </w:rPr>
        <w:t>其</w:t>
      </w:r>
      <w:r>
        <w:t>邑曰善哉由</w:t>
      </w:r>
      <w:r>
        <w:rPr>
          <w:color w:val="C00000"/>
        </w:rPr>
        <w:t>乎</w:t>
      </w:r>
      <w:r>
        <w:t>忠信以宽矣至</w:t>
      </w:r>
      <w:r>
        <w:rPr>
          <w:color w:val="C00000"/>
          <w:highlight w:val="yellow"/>
        </w:rPr>
        <w:t>于其</w:t>
      </w:r>
      <w:r>
        <w:rPr>
          <w:color w:val="C00000"/>
        </w:rPr>
        <w:t>廷</w:t>
      </w:r>
      <w:r>
        <w:t>曰善哉由</w:t>
      </w:r>
      <w:r>
        <w:rPr>
          <w:color w:val="C00000"/>
        </w:rPr>
        <w:t>乎</w:t>
      </w:r>
      <w:r>
        <w:t>明察以断矣子贡执辔而问曰夫子未见由</w:t>
      </w:r>
      <w:r>
        <w:t>而三称</w:t>
      </w:r>
      <w:r>
        <w:rPr>
          <w:color w:val="C00000"/>
          <w:highlight w:val="yellow"/>
        </w:rPr>
        <w:t>其</w:t>
      </w:r>
      <w:r>
        <w:t>善可得闻乎孔子曰</w:t>
      </w:r>
      <w:r>
        <w:rPr>
          <w:color w:val="C00000"/>
        </w:rPr>
        <w:t>我</w:t>
      </w:r>
      <w:r>
        <w:t>入其境田畴尽易草莱</w:t>
      </w:r>
      <w:r>
        <w:rPr>
          <w:color w:val="C00000"/>
          <w:highlight w:val="yellow"/>
        </w:rPr>
        <w:t>甚闢沟洫</w:t>
      </w:r>
      <w:r>
        <w:t>甚</w:t>
      </w:r>
      <w:r>
        <w:rPr>
          <w:color w:val="C00000"/>
        </w:rPr>
        <w:t>深</w:t>
      </w:r>
      <w:r>
        <w:t>此</w:t>
      </w:r>
      <w:r>
        <w:rPr>
          <w:color w:val="C00000"/>
          <w:highlight w:val="yellow"/>
        </w:rPr>
        <w:t>其</w:t>
      </w:r>
      <w:r>
        <w:t>恭敬以信故其民尽力</w:t>
      </w:r>
      <w:r>
        <w:rPr>
          <w:color w:val="C00000"/>
          <w:highlight w:val="yellow"/>
        </w:rPr>
        <w:t>也</w:t>
      </w:r>
      <w:r>
        <w:t>入其邑</w:t>
      </w:r>
      <w:r>
        <w:rPr>
          <w:color w:val="C00000"/>
        </w:rPr>
        <w:t>墙</w:t>
      </w:r>
      <w:r>
        <w:t>屋甚</w:t>
      </w:r>
      <w:r>
        <w:rPr>
          <w:color w:val="C00000"/>
        </w:rPr>
        <w:t>崇</w:t>
      </w:r>
      <w:r>
        <w:t>树木甚茂此忠信以宽</w:t>
      </w:r>
      <w:r>
        <w:rPr>
          <w:color w:val="C00000"/>
          <w:highlight w:val="yellow"/>
        </w:rPr>
        <w:t>故</w:t>
      </w:r>
      <w:r>
        <w:t>其民不偷</w:t>
      </w:r>
      <w:r>
        <w:rPr>
          <w:color w:val="C00000"/>
          <w:highlight w:val="yellow"/>
        </w:rPr>
        <w:t>也入</w:t>
      </w:r>
      <w:r>
        <w:t>其</w:t>
      </w:r>
      <w:r>
        <w:rPr>
          <w:color w:val="C00000"/>
          <w:highlight w:val="yellow"/>
        </w:rPr>
        <w:t>廷</w:t>
      </w:r>
      <w:r>
        <w:rPr>
          <w:color w:val="C00000"/>
        </w:rPr>
        <w:t>廷</w:t>
      </w:r>
      <w:r>
        <w:t>甚闲此明察以断故</w:t>
      </w:r>
      <w:r>
        <w:rPr>
          <w:color w:val="C00000"/>
          <w:highlight w:val="yellow"/>
        </w:rPr>
        <w:t>其</w:t>
      </w:r>
      <w:r>
        <w:t>民不扰也</w:t>
      </w:r>
      <w:r>
        <w:rPr>
          <w:color w:val="C00000"/>
        </w:rPr>
        <w:t>群书治要</w:t>
      </w:r>
    </w:p>
    <w:p>
      <w:pPr/>
    </w:p>
    <w:p>
      <w:pPr>
        <w:pStyle w:val="Heading3"/>
      </w:pPr>
      <w:r>
        <w:t>#92 score=0.7806 ids=258-859 HanChars(A-B)=44-40 norm_edit=0.1591 异文字数=7（替换1/增1/删5）</w:t>
      </w:r>
    </w:p>
    <w:p>
      <w:pPr/>
      <w:r>
        <w:t xml:space="preserve">A: </w:t>
      </w:r>
      <w:r>
        <w:t>《论语·八佾》第三 / 3．8</w:t>
      </w:r>
      <w:r>
        <w:br/>
        <w:t xml:space="preserve">B: </w:t>
      </w:r>
      <w:r>
        <w:t>《史记·弟子列传》 / 67．52</w:t>
      </w:r>
    </w:p>
    <w:p>
      <w:pPr/>
      <w:r>
        <w:t>校勘记：</w:t>
      </w:r>
    </w:p>
    <w:p>
      <w:pPr/>
      <w:r>
        <w:t xml:space="preserve">  - A无此字："曰"</w:t>
      </w:r>
    </w:p>
    <w:p>
      <w:pPr/>
      <w:r>
        <w:t xml:space="preserve">  - A作B："盼"作"盻"</w:t>
      </w:r>
    </w:p>
    <w:p>
      <w:pPr/>
      <w:r>
        <w:t xml:space="preserve">  - B增此字："孔"</w:t>
      </w:r>
    </w:p>
    <w:p>
      <w:pPr/>
      <w:r>
        <w:t xml:space="preserve">  - A无此句："起予者"</w:t>
      </w:r>
    </w:p>
    <w:p>
      <w:pPr/>
      <w:r>
        <w:t xml:space="preserve">  - A无此字："也"</w:t>
      </w:r>
    </w:p>
    <w:p>
      <w:pPr/>
      <w:r>
        <w:t xml:space="preserve">A 正文（差异标红；删字高亮）: </w:t>
      </w:r>
      <w:r>
        <w:t>子夏问</w:t>
      </w:r>
      <w:r>
        <w:rPr>
          <w:color w:val="C00000"/>
          <w:highlight w:val="yellow"/>
        </w:rPr>
        <w:t>曰</w:t>
      </w:r>
      <w:r>
        <w:t>巧笑倩兮美目</w:t>
      </w:r>
      <w:r>
        <w:rPr>
          <w:color w:val="C00000"/>
        </w:rPr>
        <w:t>盼</w:t>
      </w:r>
      <w:r>
        <w:t>兮素以为绚兮何谓也子曰绘事后素曰礼后乎</w:t>
      </w:r>
      <w:r>
        <w:t>子曰</w:t>
      </w:r>
      <w:r>
        <w:rPr>
          <w:color w:val="C00000"/>
          <w:highlight w:val="yellow"/>
        </w:rPr>
        <w:t>起予者</w:t>
      </w:r>
      <w:r>
        <w:t>商</w:t>
      </w:r>
      <w:r>
        <w:rPr>
          <w:color w:val="C00000"/>
          <w:highlight w:val="yellow"/>
        </w:rPr>
        <w:t>也</w:t>
      </w:r>
      <w:r>
        <w:t>始可与言诗已矣</w:t>
      </w:r>
    </w:p>
    <w:p>
      <w:pPr/>
      <w:r>
        <w:t xml:space="preserve">B 正文（差异标红；增字高亮）: </w:t>
      </w:r>
      <w:r>
        <w:t>子夏问</w:t>
      </w:r>
      <w:r>
        <w:t>巧笑倩兮美目</w:t>
      </w:r>
      <w:r>
        <w:rPr>
          <w:color w:val="C00000"/>
        </w:rPr>
        <w:t>盻</w:t>
      </w:r>
      <w:r>
        <w:t>兮素以为绚兮何谓也子曰绘事后素曰礼后乎</w:t>
      </w:r>
      <w:r>
        <w:rPr>
          <w:color w:val="C00000"/>
          <w:highlight w:val="yellow"/>
        </w:rPr>
        <w:t>孔</w:t>
      </w:r>
      <w:r>
        <w:t>子曰</w:t>
      </w:r>
      <w:r>
        <w:t>商</w:t>
      </w:r>
      <w:r>
        <w:t>始可与言诗已矣</w:t>
      </w:r>
    </w:p>
    <w:p>
      <w:pPr/>
    </w:p>
    <w:p>
      <w:pPr>
        <w:pStyle w:val="Heading3"/>
      </w:pPr>
      <w:r>
        <w:t>#93 score=0.7804 ids=661-857 HanChars(A-B)=65-82 norm_edit=0.2927 异文字数=24（替换3/增19/删2）</w:t>
      </w:r>
    </w:p>
    <w:p>
      <w:pPr/>
      <w:r>
        <w:t xml:space="preserve">A: </w:t>
      </w:r>
      <w:r>
        <w:t>《论语·阳货》第十七 / 17．4</w:t>
      </w:r>
      <w:r>
        <w:br/>
        <w:t xml:space="preserve">B: </w:t>
      </w:r>
      <w:r>
        <w:t>《史记·弟子列传》 / 67．50</w:t>
      </w:r>
    </w:p>
    <w:p>
      <w:pPr/>
      <w:r>
        <w:t>校勘记：</w:t>
      </w:r>
    </w:p>
    <w:p>
      <w:pPr/>
      <w:r>
        <w:t xml:space="preserve">  - B增此句："游既已受业"</w:t>
      </w:r>
    </w:p>
    <w:p>
      <w:pPr/>
      <w:r>
        <w:t xml:space="preserve">  - A作B："之"作"为"</w:t>
      </w:r>
    </w:p>
    <w:p>
      <w:pPr/>
      <w:r>
        <w:t xml:space="preserve">  - B增此句："宰孔子过"</w:t>
      </w:r>
    </w:p>
    <w:p>
      <w:pPr/>
      <w:r>
        <w:t xml:space="preserve">  - A作B："夫"作"孔"</w:t>
      </w:r>
    </w:p>
    <w:p>
      <w:pPr/>
      <w:r>
        <w:t xml:space="preserve">  - A无此字："对"</w:t>
      </w:r>
    </w:p>
    <w:p>
      <w:pPr/>
      <w:r>
        <w:t xml:space="preserve">  - A无此字："也"</w:t>
      </w:r>
    </w:p>
    <w:p>
      <w:pPr/>
      <w:r>
        <w:t xml:space="preserve">  - A作B："也"作"孔"</w:t>
      </w:r>
    </w:p>
    <w:p>
      <w:pPr/>
      <w:r>
        <w:t xml:space="preserve">  - B增此句："孔子以为子游习于文学"</w:t>
      </w:r>
    </w:p>
    <w:p>
      <w:pPr/>
      <w:r>
        <w:t xml:space="preserve">A 正文（差异标红；删字高亮）: </w:t>
      </w:r>
      <w:r>
        <w:t>子</w:t>
      </w:r>
      <w:r>
        <w:rPr>
          <w:color w:val="C00000"/>
        </w:rPr>
        <w:t>之</w:t>
      </w:r>
      <w:r>
        <w:t>武城</w:t>
      </w:r>
      <w:r>
        <w:t>闻弦歌之声</w:t>
      </w:r>
      <w:r>
        <w:rPr>
          <w:color w:val="C00000"/>
        </w:rPr>
        <w:t>夫</w:t>
      </w:r>
      <w:r>
        <w:t>子莞尔而笑曰割鸡焉用牛刀子游</w:t>
      </w:r>
      <w:r>
        <w:rPr>
          <w:color w:val="C00000"/>
          <w:highlight w:val="yellow"/>
        </w:rPr>
        <w:t>对</w:t>
      </w:r>
      <w:r>
        <w:t>曰昔者偃</w:t>
      </w:r>
      <w:r>
        <w:rPr>
          <w:color w:val="C00000"/>
          <w:highlight w:val="yellow"/>
        </w:rPr>
        <w:t>也</w:t>
      </w:r>
      <w:r>
        <w:t>闻诸夫子曰君子学道则爱人小人学道则易使</w:t>
      </w:r>
      <w:r>
        <w:rPr>
          <w:color w:val="C00000"/>
        </w:rPr>
        <w:t>也</w:t>
      </w:r>
      <w:r>
        <w:t>子曰二三子偃之言是也前言戏之耳</w:t>
      </w:r>
    </w:p>
    <w:p>
      <w:pPr/>
      <w:r>
        <w:t xml:space="preserve">B 正文（差异标红；增字高亮）: </w:t>
      </w:r>
      <w:r>
        <w:t>子</w:t>
      </w:r>
      <w:r>
        <w:rPr>
          <w:color w:val="C00000"/>
          <w:highlight w:val="yellow"/>
        </w:rPr>
        <w:t>游既已受业</w:t>
      </w:r>
      <w:r>
        <w:rPr>
          <w:color w:val="C00000"/>
        </w:rPr>
        <w:t>为</w:t>
      </w:r>
      <w:r>
        <w:t>武城</w:t>
      </w:r>
      <w:r>
        <w:rPr>
          <w:color w:val="C00000"/>
          <w:highlight w:val="yellow"/>
        </w:rPr>
        <w:t>宰孔子过</w:t>
      </w:r>
      <w:r>
        <w:t>闻弦歌之声</w:t>
      </w:r>
      <w:r>
        <w:rPr>
          <w:color w:val="C00000"/>
        </w:rPr>
        <w:t>孔</w:t>
      </w:r>
      <w:r>
        <w:t>子莞尔而笑曰割鸡焉用牛刀子游</w:t>
      </w:r>
      <w:r>
        <w:t>曰昔者偃</w:t>
      </w:r>
      <w:r>
        <w:t>闻诸夫子曰君子学道则爱人小人学道则易使</w:t>
      </w:r>
      <w:r>
        <w:rPr>
          <w:color w:val="C00000"/>
        </w:rPr>
        <w:t>孔</w:t>
      </w:r>
      <w:r>
        <w:t>子曰二三子偃之言是也前言戏之耳</w:t>
      </w:r>
      <w:r>
        <w:rPr>
          <w:color w:val="C00000"/>
          <w:highlight w:val="yellow"/>
        </w:rPr>
        <w:t>孔子以为子游习于文学</w:t>
      </w:r>
    </w:p>
    <w:p>
      <w:pPr/>
    </w:p>
    <w:p>
      <w:pPr>
        <w:pStyle w:val="Heading3"/>
      </w:pPr>
      <w:r>
        <w:t>#94 score=0.7801 ids=46-581 HanChars(A-B)=15-14 norm_edit=0.2667 异文字数=4（替换3/增0/删1）</w:t>
      </w:r>
    </w:p>
    <w:p>
      <w:pPr/>
      <w:r>
        <w:t xml:space="preserve">A: </w:t>
      </w:r>
      <w:r>
        <w:t>仲尼微言·安大简《仲尼曰》 / 1．13</w:t>
      </w:r>
      <w:r>
        <w:br/>
        <w:t xml:space="preserve">B: </w:t>
      </w:r>
      <w:r>
        <w:t>《论语·宪问》第十四 / 14．24</w:t>
      </w:r>
    </w:p>
    <w:p>
      <w:pPr/>
      <w:r>
        <w:t>校勘记：</w:t>
      </w:r>
    </w:p>
    <w:p>
      <w:pPr/>
      <w:r>
        <w:t xml:space="preserve">  - A无此字："仲"</w:t>
      </w:r>
    </w:p>
    <w:p>
      <w:pPr/>
      <w:r>
        <w:t xml:space="preserve">  - A作B："尼"作"子"</w:t>
      </w:r>
    </w:p>
    <w:p>
      <w:pPr/>
      <w:r>
        <w:t xml:space="preserve">  - A作B："自为"作"为己"</w:t>
      </w:r>
    </w:p>
    <w:p>
      <w:pPr/>
      <w:r>
        <w:t xml:space="preserve">A 正文（差异标红；删字高亮）: </w:t>
      </w:r>
      <w:r>
        <w:rPr>
          <w:color w:val="C00000"/>
          <w:highlight w:val="yellow"/>
        </w:rPr>
        <w:t>仲</w:t>
      </w:r>
      <w:r>
        <w:rPr>
          <w:color w:val="C00000"/>
        </w:rPr>
        <w:t>尼</w:t>
      </w:r>
      <w:r>
        <w:t>曰古之学者</w:t>
      </w:r>
      <w:r>
        <w:rPr>
          <w:color w:val="C00000"/>
        </w:rPr>
        <w:t>自为</w:t>
      </w:r>
      <w:r>
        <w:t>今之学者为人</w:t>
      </w:r>
    </w:p>
    <w:p>
      <w:pPr/>
      <w:r>
        <w:t xml:space="preserve">B 正文（差异标红；增字高亮）: </w:t>
      </w:r>
      <w:r>
        <w:rPr>
          <w:color w:val="C00000"/>
        </w:rPr>
        <w:t>子</w:t>
      </w:r>
      <w:r>
        <w:t>曰古之学者</w:t>
      </w:r>
      <w:r>
        <w:rPr>
          <w:color w:val="C00000"/>
        </w:rPr>
        <w:t>为己</w:t>
      </w:r>
      <w:r>
        <w:t>今之学者为人</w:t>
      </w:r>
    </w:p>
    <w:p>
      <w:pPr/>
    </w:p>
    <w:p>
      <w:pPr>
        <w:pStyle w:val="Heading3"/>
      </w:pPr>
      <w:r>
        <w:t>#95 score=0.7801 ids=336-822 HanChars(A-B)=21-24 norm_edit=0.3333 异文字数=8（替换5/增3/删0）</w:t>
      </w:r>
    </w:p>
    <w:p>
      <w:pPr/>
      <w:r>
        <w:t xml:space="preserve">A: </w:t>
      </w:r>
      <w:r>
        <w:t>《论语·雍也》第六 / 6．6</w:t>
      </w:r>
      <w:r>
        <w:br/>
        <w:t xml:space="preserve">B: </w:t>
      </w:r>
      <w:r>
        <w:t>《史记·弟子列传》 / 67．15</w:t>
      </w:r>
    </w:p>
    <w:p>
      <w:pPr/>
      <w:r>
        <w:t>校勘记：</w:t>
      </w:r>
    </w:p>
    <w:p>
      <w:pPr/>
      <w:r>
        <w:t xml:space="preserve">  - B增此句："仲弓父"</w:t>
      </w:r>
    </w:p>
    <w:p>
      <w:pPr/>
      <w:r>
        <w:t xml:space="preserve">  - A作B："子谓仲弓"作"贱人孔子"</w:t>
      </w:r>
    </w:p>
    <w:p>
      <w:pPr/>
      <w:r>
        <w:t xml:space="preserve">  - A作B："犂"作"犁"</w:t>
      </w:r>
    </w:p>
    <w:p>
      <w:pPr/>
      <w:r>
        <w:t xml:space="preserve">A 正文（差异标红；删字高亮）: </w:t>
      </w:r>
      <w:r>
        <w:rPr>
          <w:color w:val="C00000"/>
        </w:rPr>
        <w:t>子谓仲弓</w:t>
      </w:r>
      <w:r>
        <w:t>曰</w:t>
      </w:r>
      <w:r>
        <w:rPr>
          <w:color w:val="C00000"/>
        </w:rPr>
        <w:t>犂</w:t>
      </w:r>
      <w:r>
        <w:t>牛之子骍且角虽欲勿用山川其舍诸</w:t>
      </w:r>
    </w:p>
    <w:p>
      <w:pPr/>
      <w:r>
        <w:t xml:space="preserve">B 正文（差异标红；增字高亮）: </w:t>
      </w:r>
      <w:r>
        <w:rPr>
          <w:color w:val="C00000"/>
          <w:highlight w:val="yellow"/>
        </w:rPr>
        <w:t>仲弓父</w:t>
      </w:r>
      <w:r>
        <w:rPr>
          <w:color w:val="C00000"/>
        </w:rPr>
        <w:t>贱人孔子</w:t>
      </w:r>
      <w:r>
        <w:t>曰</w:t>
      </w:r>
      <w:r>
        <w:rPr>
          <w:color w:val="C00000"/>
        </w:rPr>
        <w:t>犁</w:t>
      </w:r>
      <w:r>
        <w:t>牛之子骍且角虽欲勿用山川其舍诸</w:t>
      </w:r>
    </w:p>
    <w:p>
      <w:pPr/>
    </w:p>
    <w:p>
      <w:pPr>
        <w:pStyle w:val="Heading3"/>
      </w:pPr>
      <w:r>
        <w:t>#96 score=0.7800 ids=1669-1951 HanChars(A-B)=182-163 norm_edit=0.1978 异文字数=36（替换13/增2/删21）</w:t>
      </w:r>
    </w:p>
    <w:p>
      <w:pPr/>
      <w:r>
        <w:t xml:space="preserve">A: </w:t>
      </w:r>
      <w:r>
        <w:t>《说苑·君道》 / 1．5</w:t>
      </w:r>
      <w:r>
        <w:br/>
        <w:t xml:space="preserve">B: </w:t>
      </w:r>
      <w:r>
        <w:t>《孔子家语·五仪解》第七 / 7．12</w:t>
      </w:r>
    </w:p>
    <w:p>
      <w:pPr/>
      <w:r>
        <w:t>校勘记：</w:t>
      </w:r>
    </w:p>
    <w:p>
      <w:pPr/>
      <w:r>
        <w:t xml:space="preserve">  - A无此字："鲁"</w:t>
      </w:r>
    </w:p>
    <w:p>
      <w:pPr/>
      <w:r>
        <w:t xml:space="preserve">  - A无此字："对"</w:t>
      </w:r>
    </w:p>
    <w:p>
      <w:pPr/>
      <w:r>
        <w:t xml:space="preserve">  - A无此字："哀"</w:t>
      </w:r>
    </w:p>
    <w:p>
      <w:pPr/>
      <w:r>
        <w:t xml:space="preserve">  - A无此句："其不博也孔子"</w:t>
      </w:r>
    </w:p>
    <w:p>
      <w:pPr/>
      <w:r>
        <w:t xml:space="preserve">  - A无此字："哀"</w:t>
      </w:r>
    </w:p>
    <w:p>
      <w:pPr/>
      <w:r>
        <w:t xml:space="preserve">  - A无此字："孔"</w:t>
      </w:r>
    </w:p>
    <w:p>
      <w:pPr/>
      <w:r>
        <w:t xml:space="preserve">  - A无此字："对"</w:t>
      </w:r>
    </w:p>
    <w:p>
      <w:pPr/>
      <w:r>
        <w:t xml:space="preserve">  - B增此句："复问"</w:t>
      </w:r>
    </w:p>
    <w:p>
      <w:pPr/>
      <w:r>
        <w:t xml:space="preserve">  - A作B："之"作"至"</w:t>
      </w:r>
    </w:p>
    <w:p>
      <w:pPr/>
      <w:r>
        <w:t xml:space="preserve">  - A无此字："对"</w:t>
      </w:r>
    </w:p>
    <w:p>
      <w:pPr/>
      <w:r>
        <w:t xml:space="preserve">  - A无此字："能"</w:t>
      </w:r>
    </w:p>
    <w:p>
      <w:pPr/>
      <w:r>
        <w:t xml:space="preserve">  - A无此字："其"</w:t>
      </w:r>
    </w:p>
    <w:p>
      <w:pPr/>
      <w:r>
        <w:t xml:space="preserve">  - ... 其余 14 条略</w:t>
      </w:r>
    </w:p>
    <w:p>
      <w:pPr/>
      <w:r>
        <w:t xml:space="preserve">A 正文（差异标红；删字高亮）: </w:t>
      </w:r>
      <w:r>
        <w:rPr>
          <w:color w:val="C00000"/>
          <w:highlight w:val="yellow"/>
        </w:rPr>
        <w:t>鲁</w:t>
      </w:r>
      <w:r>
        <w:t>哀公问于孔子曰吾闻君子不博有之乎孔子</w:t>
      </w:r>
      <w:r>
        <w:rPr>
          <w:color w:val="C00000"/>
          <w:highlight w:val="yellow"/>
        </w:rPr>
        <w:t>对</w:t>
      </w:r>
      <w:r>
        <w:t>曰有之</w:t>
      </w:r>
      <w:r>
        <w:rPr>
          <w:color w:val="C00000"/>
          <w:highlight w:val="yellow"/>
        </w:rPr>
        <w:t>哀</w:t>
      </w:r>
      <w:r>
        <w:t>公曰何为</w:t>
      </w:r>
      <w:r>
        <w:rPr>
          <w:color w:val="C00000"/>
          <w:highlight w:val="yellow"/>
        </w:rPr>
        <w:t>其不博也孔子</w:t>
      </w:r>
      <w:r>
        <w:t>对曰为其有二乘</w:t>
      </w:r>
      <w:r>
        <w:rPr>
          <w:color w:val="C00000"/>
          <w:highlight w:val="yellow"/>
        </w:rPr>
        <w:t>哀</w:t>
      </w:r>
      <w:r>
        <w:t>公曰有二乘则何为不博也</w:t>
      </w:r>
      <w:r>
        <w:rPr>
          <w:color w:val="C00000"/>
          <w:highlight w:val="yellow"/>
        </w:rPr>
        <w:t>孔</w:t>
      </w:r>
      <w:r>
        <w:t>子</w:t>
      </w:r>
      <w:r>
        <w:rPr>
          <w:color w:val="C00000"/>
          <w:highlight w:val="yellow"/>
        </w:rPr>
        <w:t>对</w:t>
      </w:r>
      <w:r>
        <w:t>曰为其兼行恶道也哀公惧焉有间</w:t>
      </w:r>
      <w:r>
        <w:t>曰若是乎君子之恶恶道</w:t>
      </w:r>
      <w:r>
        <w:rPr>
          <w:color w:val="C00000"/>
        </w:rPr>
        <w:t>之</w:t>
      </w:r>
      <w:r>
        <w:t>甚也孔子</w:t>
      </w:r>
      <w:r>
        <w:rPr>
          <w:color w:val="C00000"/>
          <w:highlight w:val="yellow"/>
        </w:rPr>
        <w:t>对</w:t>
      </w:r>
      <w:r>
        <w:t>曰君子之恶恶道不</w:t>
      </w:r>
      <w:r>
        <w:rPr>
          <w:color w:val="C00000"/>
          <w:highlight w:val="yellow"/>
        </w:rPr>
        <w:t>能</w:t>
      </w:r>
      <w:r>
        <w:t>甚则</w:t>
      </w:r>
      <w:r>
        <w:rPr>
          <w:color w:val="C00000"/>
          <w:highlight w:val="yellow"/>
        </w:rPr>
        <w:t>其</w:t>
      </w:r>
      <w:r>
        <w:t>好善道亦不</w:t>
      </w:r>
      <w:r>
        <w:rPr>
          <w:color w:val="C00000"/>
          <w:highlight w:val="yellow"/>
        </w:rPr>
        <w:t>能</w:t>
      </w:r>
      <w:r>
        <w:t>甚好善道不</w:t>
      </w:r>
      <w:r>
        <w:rPr>
          <w:color w:val="C00000"/>
          <w:highlight w:val="yellow"/>
        </w:rPr>
        <w:t>能</w:t>
      </w:r>
      <w:r>
        <w:t>甚则百姓之亲</w:t>
      </w:r>
      <w:r>
        <w:rPr>
          <w:color w:val="C00000"/>
          <w:highlight w:val="yellow"/>
        </w:rPr>
        <w:t>之</w:t>
      </w:r>
      <w:r>
        <w:rPr>
          <w:color w:val="C00000"/>
        </w:rPr>
        <w:t>也</w:t>
      </w:r>
      <w:r>
        <w:t>亦不</w:t>
      </w:r>
      <w:r>
        <w:rPr>
          <w:color w:val="C00000"/>
          <w:highlight w:val="yellow"/>
        </w:rPr>
        <w:t>能</w:t>
      </w:r>
      <w:r>
        <w:t>甚诗云未见君子忧心惙惙亦既见止亦既觏止我心则</w:t>
      </w:r>
      <w:r>
        <w:rPr>
          <w:color w:val="C00000"/>
        </w:rPr>
        <w:t>悦</w:t>
      </w:r>
      <w:r>
        <w:t>诗之好善道之甚也如此</w:t>
      </w:r>
      <w:r>
        <w:rPr>
          <w:color w:val="C00000"/>
          <w:highlight w:val="yellow"/>
        </w:rPr>
        <w:t>哀</w:t>
      </w:r>
      <w:r>
        <w:t>公曰</w:t>
      </w:r>
      <w:r>
        <w:rPr>
          <w:color w:val="C00000"/>
        </w:rPr>
        <w:t>善</w:t>
      </w:r>
      <w:r>
        <w:t>哉</w:t>
      </w:r>
      <w:r>
        <w:rPr>
          <w:color w:val="C00000"/>
          <w:highlight w:val="yellow"/>
        </w:rPr>
        <w:t>吾</w:t>
      </w:r>
      <w:r>
        <w:rPr>
          <w:color w:val="C00000"/>
        </w:rPr>
        <w:t>闻</w:t>
      </w:r>
      <w:r>
        <w:t>君子成人之</w:t>
      </w:r>
      <w:r>
        <w:rPr>
          <w:color w:val="C00000"/>
        </w:rPr>
        <w:t>美</w:t>
      </w:r>
      <w:r>
        <w:t>不成人之恶微</w:t>
      </w:r>
      <w:r>
        <w:rPr>
          <w:color w:val="C00000"/>
        </w:rPr>
        <w:t>孔</w:t>
      </w:r>
      <w:r>
        <w:t>子</w:t>
      </w:r>
      <w:r>
        <w:rPr>
          <w:color w:val="C00000"/>
        </w:rPr>
        <w:t>吾</w:t>
      </w:r>
      <w:r>
        <w:t>焉</w:t>
      </w:r>
      <w:r>
        <w:rPr>
          <w:color w:val="C00000"/>
        </w:rPr>
        <w:t>闻斯言也哉</w:t>
      </w:r>
    </w:p>
    <w:p>
      <w:pPr/>
      <w:r>
        <w:t xml:space="preserve">B 正文（差异标红；增字高亮）: </w:t>
      </w:r>
      <w:r>
        <w:t>哀公问于孔子曰吾闻君子不博有之乎孔子</w:t>
      </w:r>
      <w:r>
        <w:t>曰有之</w:t>
      </w:r>
      <w:r>
        <w:t>公曰何为</w:t>
      </w:r>
      <w:r>
        <w:t>对曰为其有二乘</w:t>
      </w:r>
      <w:r>
        <w:t>公曰有二乘则何为不博也</w:t>
      </w:r>
      <w:r>
        <w:t>子</w:t>
      </w:r>
      <w:r>
        <w:t>曰为其兼行恶道也哀公惧焉有间</w:t>
      </w:r>
      <w:r>
        <w:rPr>
          <w:color w:val="C00000"/>
          <w:highlight w:val="yellow"/>
        </w:rPr>
        <w:t>复问</w:t>
      </w:r>
      <w:r>
        <w:t>曰若是乎君子之恶恶道</w:t>
      </w:r>
      <w:r>
        <w:rPr>
          <w:color w:val="C00000"/>
        </w:rPr>
        <w:t>至</w:t>
      </w:r>
      <w:r>
        <w:t>甚也孔子</w:t>
      </w:r>
      <w:r>
        <w:t>曰君子之恶恶道不</w:t>
      </w:r>
      <w:r>
        <w:t>甚则</w:t>
      </w:r>
      <w:r>
        <w:t>好善道亦不</w:t>
      </w:r>
      <w:r>
        <w:t>甚好善道不</w:t>
      </w:r>
      <w:r>
        <w:t>甚则百姓之亲</w:t>
      </w:r>
      <w:r>
        <w:rPr>
          <w:color w:val="C00000"/>
        </w:rPr>
        <w:t>上</w:t>
      </w:r>
      <w:r>
        <w:t>亦不</w:t>
      </w:r>
      <w:r>
        <w:t>甚诗云未见君子忧心惙惙亦既见止亦既觏止我心则</w:t>
      </w:r>
      <w:r>
        <w:rPr>
          <w:color w:val="C00000"/>
        </w:rPr>
        <w:t>说</w:t>
      </w:r>
      <w:r>
        <w:t>诗之好善道之甚也如此</w:t>
      </w:r>
      <w:r>
        <w:t>公曰</w:t>
      </w:r>
      <w:r>
        <w:rPr>
          <w:color w:val="C00000"/>
        </w:rPr>
        <w:t>美</w:t>
      </w:r>
      <w:r>
        <w:t>哉</w:t>
      </w:r>
      <w:r>
        <w:rPr>
          <w:color w:val="C00000"/>
        </w:rPr>
        <w:t>夫</w:t>
      </w:r>
      <w:r>
        <w:t>君子成人之</w:t>
      </w:r>
      <w:r>
        <w:rPr>
          <w:color w:val="C00000"/>
        </w:rPr>
        <w:t>善</w:t>
      </w:r>
      <w:r>
        <w:t>不成人之恶微</w:t>
      </w:r>
      <w:r>
        <w:rPr>
          <w:color w:val="C00000"/>
        </w:rPr>
        <w:t>吾</w:t>
      </w:r>
      <w:r>
        <w:t>子</w:t>
      </w:r>
      <w:r>
        <w:rPr>
          <w:color w:val="C00000"/>
        </w:rPr>
        <w:t>言</w:t>
      </w:r>
      <w:r>
        <w:t>焉</w:t>
      </w:r>
      <w:r>
        <w:rPr>
          <w:color w:val="C00000"/>
        </w:rPr>
        <w:t>吾弗之闻也</w:t>
      </w:r>
    </w:p>
    <w:p>
      <w:pPr/>
    </w:p>
    <w:p>
      <w:pPr>
        <w:pStyle w:val="Heading3"/>
      </w:pPr>
      <w:r>
        <w:t>#97 score=0.7797 ids=32-244 HanChars(A-B)=40-40 norm_edit=0.1250 异文字数=5（替换3/增1/删1）</w:t>
      </w:r>
    </w:p>
    <w:p>
      <w:pPr/>
      <w:r>
        <w:t xml:space="preserve">A: </w:t>
      </w:r>
      <w:r>
        <w:t>《孔子衣镜·弟子传》 / 2．23</w:t>
      </w:r>
      <w:r>
        <w:br/>
        <w:t xml:space="preserve">B: </w:t>
      </w:r>
      <w:r>
        <w:t>《论语·为政》第二 / 2．18</w:t>
      </w:r>
    </w:p>
    <w:p>
      <w:pPr/>
      <w:r>
        <w:t>校勘记：</w:t>
      </w:r>
    </w:p>
    <w:p>
      <w:pPr/>
      <w:r>
        <w:t xml:space="preserve">  - A作B："问"作"学"</w:t>
      </w:r>
    </w:p>
    <w:p>
      <w:pPr/>
      <w:r>
        <w:t xml:space="preserve">  - A无此字："孔"</w:t>
      </w:r>
    </w:p>
    <w:p>
      <w:pPr/>
      <w:r>
        <w:t xml:space="preserve">  - B增此字："疑"</w:t>
      </w:r>
    </w:p>
    <w:p>
      <w:pPr/>
      <w:r>
        <w:t xml:space="preserve">  - A作B："余"作"馀"</w:t>
      </w:r>
    </w:p>
    <w:p>
      <w:pPr/>
      <w:r>
        <w:t xml:space="preserve">  - A作B："余"作"馀"</w:t>
      </w:r>
    </w:p>
    <w:p>
      <w:pPr/>
      <w:r>
        <w:t xml:space="preserve">A 正文（差异标红；删字高亮）: </w:t>
      </w:r>
      <w:r>
        <w:t>子张</w:t>
      </w:r>
      <w:r>
        <w:rPr>
          <w:color w:val="C00000"/>
        </w:rPr>
        <w:t>问</w:t>
      </w:r>
      <w:r>
        <w:t>干禄</w:t>
      </w:r>
      <w:r>
        <w:rPr>
          <w:color w:val="C00000"/>
          <w:highlight w:val="yellow"/>
        </w:rPr>
        <w:t>孔</w:t>
      </w:r>
      <w:r>
        <w:t>子曰多闻阙</w:t>
      </w:r>
      <w:r>
        <w:t>慎言其</w:t>
      </w:r>
      <w:r>
        <w:rPr>
          <w:color w:val="C00000"/>
        </w:rPr>
        <w:t>余</w:t>
      </w:r>
      <w:r>
        <w:t>则寡尤多见阙殆慎行其</w:t>
      </w:r>
      <w:r>
        <w:rPr>
          <w:color w:val="C00000"/>
        </w:rPr>
        <w:t>余</w:t>
      </w:r>
      <w:r>
        <w:t>则寡悔言寡尤行寡悔禄在其中矣</w:t>
      </w:r>
    </w:p>
    <w:p>
      <w:pPr/>
      <w:r>
        <w:t xml:space="preserve">B 正文（差异标红；增字高亮）: </w:t>
      </w:r>
      <w:r>
        <w:t>子张</w:t>
      </w:r>
      <w:r>
        <w:rPr>
          <w:color w:val="C00000"/>
        </w:rPr>
        <w:t>学</w:t>
      </w:r>
      <w:r>
        <w:t>干禄</w:t>
      </w:r>
      <w:r>
        <w:t>子曰多闻阙</w:t>
      </w:r>
      <w:r>
        <w:rPr>
          <w:color w:val="C00000"/>
          <w:highlight w:val="yellow"/>
        </w:rPr>
        <w:t>疑</w:t>
      </w:r>
      <w:r>
        <w:t>慎言其</w:t>
      </w:r>
      <w:r>
        <w:rPr>
          <w:color w:val="C00000"/>
        </w:rPr>
        <w:t>馀</w:t>
      </w:r>
      <w:r>
        <w:t>则寡尤多见阙殆慎行其</w:t>
      </w:r>
      <w:r>
        <w:rPr>
          <w:color w:val="C00000"/>
        </w:rPr>
        <w:t>馀</w:t>
      </w:r>
      <w:r>
        <w:t>则寡悔言寡尤行寡悔禄在其中矣</w:t>
      </w:r>
    </w:p>
    <w:p>
      <w:pPr/>
    </w:p>
    <w:p>
      <w:pPr>
        <w:pStyle w:val="Heading3"/>
      </w:pPr>
      <w:r>
        <w:t>#98 score=0.7795 ids=986-2316 HanChars(A-B)=93-96 norm_edit=0.1146 异文字数=11（替换6/增4/删1）</w:t>
      </w:r>
    </w:p>
    <w:p>
      <w:pPr/>
      <w:r>
        <w:t xml:space="preserve">A: </w:t>
      </w:r>
      <w:r>
        <w:t>《礼记·檀弓上》 / 3．47</w:t>
      </w:r>
      <w:r>
        <w:br/>
        <w:t xml:space="preserve">B: </w:t>
      </w:r>
      <w:r>
        <w:t>《孔子家语·曲礼子夏问》第四十三 / 43．1</w:t>
      </w:r>
    </w:p>
    <w:p>
      <w:pPr/>
      <w:r>
        <w:t>校勘记：</w:t>
      </w:r>
    </w:p>
    <w:p>
      <w:pPr/>
      <w:r>
        <w:t xml:space="preserve">  - A作B："夫"作"孔"</w:t>
      </w:r>
    </w:p>
    <w:p>
      <w:pPr/>
      <w:r>
        <w:t xml:space="preserve">  - A作B："诸市朝"作"于朝市"</w:t>
      </w:r>
    </w:p>
    <w:p>
      <w:pPr/>
      <w:r>
        <w:t xml:space="preserve">  - A作B："反"作"返"</w:t>
      </w:r>
    </w:p>
    <w:p>
      <w:pPr/>
      <w:r>
        <w:t xml:space="preserve">  - B增此句："孔子"</w:t>
      </w:r>
    </w:p>
    <w:p>
      <w:pPr/>
      <w:r>
        <w:t xml:space="preserve">  - A作B："共"作"同"</w:t>
      </w:r>
    </w:p>
    <w:p>
      <w:pPr/>
      <w:r>
        <w:t xml:space="preserve">  - A无此字："居"</w:t>
      </w:r>
    </w:p>
    <w:p>
      <w:pPr/>
      <w:r>
        <w:t xml:space="preserve">  - B增此句："报之"</w:t>
      </w:r>
    </w:p>
    <w:p>
      <w:pPr/>
      <w:r>
        <w:t xml:space="preserve">A 正文（差异标红；删字高亮）: </w:t>
      </w:r>
      <w:r>
        <w:t>子夏问于孔子曰居父母之仇如之何</w:t>
      </w:r>
      <w:r>
        <w:rPr>
          <w:color w:val="C00000"/>
        </w:rPr>
        <w:t>夫</w:t>
      </w:r>
      <w:r>
        <w:t>子曰寝苫枕干不仕弗与共天下也遇</w:t>
      </w:r>
      <w:r>
        <w:rPr>
          <w:color w:val="C00000"/>
        </w:rPr>
        <w:t>诸市朝</w:t>
      </w:r>
      <w:r>
        <w:t>不</w:t>
      </w:r>
      <w:r>
        <w:rPr>
          <w:color w:val="C00000"/>
        </w:rPr>
        <w:t>反</w:t>
      </w:r>
      <w:r>
        <w:t>兵而斗曰请问居昆弟之仇如之何</w:t>
      </w:r>
      <w:r>
        <w:t>曰仕弗与</w:t>
      </w:r>
      <w:r>
        <w:rPr>
          <w:color w:val="C00000"/>
        </w:rPr>
        <w:t>共</w:t>
      </w:r>
      <w:r>
        <w:t>国衔君命而使虽遇之不斗曰请问</w:t>
      </w:r>
      <w:r>
        <w:rPr>
          <w:color w:val="C00000"/>
          <w:highlight w:val="yellow"/>
        </w:rPr>
        <w:t>居</w:t>
      </w:r>
      <w:r>
        <w:t>从父昆弟之仇如之何曰不为魁主人能</w:t>
      </w:r>
      <w:r>
        <w:t>则执兵而陪其后</w:t>
      </w:r>
    </w:p>
    <w:p>
      <w:pPr/>
      <w:r>
        <w:t xml:space="preserve">B 正文（差异标红；增字高亮）: </w:t>
      </w:r>
      <w:r>
        <w:t>子夏问于孔子曰居父母之仇如之何</w:t>
      </w:r>
      <w:r>
        <w:rPr>
          <w:color w:val="C00000"/>
        </w:rPr>
        <w:t>孔</w:t>
      </w:r>
      <w:r>
        <w:t>子曰寝苫枕干不仕弗与共天下也遇</w:t>
      </w:r>
      <w:r>
        <w:rPr>
          <w:color w:val="C00000"/>
        </w:rPr>
        <w:t>于朝市</w:t>
      </w:r>
      <w:r>
        <w:t>不</w:t>
      </w:r>
      <w:r>
        <w:rPr>
          <w:color w:val="C00000"/>
        </w:rPr>
        <w:t>返</w:t>
      </w:r>
      <w:r>
        <w:t>兵而斗曰请问居昆弟之仇如之何</w:t>
      </w:r>
      <w:r>
        <w:rPr>
          <w:color w:val="C00000"/>
          <w:highlight w:val="yellow"/>
        </w:rPr>
        <w:t>孔子</w:t>
      </w:r>
      <w:r>
        <w:t>曰仕弗与</w:t>
      </w:r>
      <w:r>
        <w:rPr>
          <w:color w:val="C00000"/>
        </w:rPr>
        <w:t>同</w:t>
      </w:r>
      <w:r>
        <w:t>国衔君命而使虽遇之不斗曰请问</w:t>
      </w:r>
      <w:r>
        <w:t>从父昆弟之仇如之何曰不为魁主人能</w:t>
      </w:r>
      <w:r>
        <w:rPr>
          <w:color w:val="C00000"/>
          <w:highlight w:val="yellow"/>
        </w:rPr>
        <w:t>报之</w:t>
      </w:r>
      <w:r>
        <w:t>则执兵而陪其后</w:t>
      </w:r>
    </w:p>
    <w:p>
      <w:pPr/>
    </w:p>
    <w:p>
      <w:pPr>
        <w:pStyle w:val="Heading3"/>
      </w:pPr>
      <w:r>
        <w:t>#99 score=0.7792 ids=799-1194 HanChars(A-B)=85-95 norm_edit=0.2211 异文字数=21（替换9/增11/删1）</w:t>
      </w:r>
    </w:p>
    <w:p>
      <w:pPr/>
      <w:r>
        <w:t xml:space="preserve">A: </w:t>
      </w:r>
      <w:r>
        <w:t>《史记·孔子世家》 / 47．77</w:t>
      </w:r>
      <w:r>
        <w:br/>
        <w:t xml:space="preserve">B: </w:t>
      </w:r>
      <w:r>
        <w:t>《左传·哀公十六年》 / B12．16．3</w:t>
      </w:r>
    </w:p>
    <w:p>
      <w:pPr/>
      <w:r>
        <w:t>校勘记：</w:t>
      </w:r>
    </w:p>
    <w:p>
      <w:pPr/>
      <w:r>
        <w:t xml:space="preserve">  - B增此句："夏四月己丑孔丘"</w:t>
      </w:r>
    </w:p>
    <w:p>
      <w:pPr/>
      <w:r>
        <w:t xml:space="preserve">  - A作B："哀"作"卒"</w:t>
      </w:r>
    </w:p>
    <w:p>
      <w:pPr/>
      <w:r>
        <w:t xml:space="preserve">  - A作B："诔"作"诛"</w:t>
      </w:r>
    </w:p>
    <w:p>
      <w:pPr/>
      <w:r>
        <w:t xml:space="preserve">  - A作B："下弔"作"不吊"</w:t>
      </w:r>
    </w:p>
    <w:p>
      <w:pPr/>
      <w:r>
        <w:t xml:space="preserve">  - A作B："茕茕"作"煢煢"</w:t>
      </w:r>
    </w:p>
    <w:p>
      <w:pPr/>
      <w:r>
        <w:t xml:space="preserve">  - A作B："呜"作"嗚"</w:t>
      </w:r>
    </w:p>
    <w:p>
      <w:pPr/>
      <w:r>
        <w:t xml:space="preserve">  - A作B："毋"作"无"</w:t>
      </w:r>
    </w:p>
    <w:p>
      <w:pPr/>
      <w:r>
        <w:t xml:space="preserve">  - A作B："贡"作"赣"</w:t>
      </w:r>
    </w:p>
    <w:p>
      <w:pPr/>
      <w:r>
        <w:t xml:space="preserve">  - A无此字："余"</w:t>
      </w:r>
    </w:p>
    <w:p>
      <w:pPr/>
      <w:r>
        <w:t xml:space="preserve">  - B增此句："君两失之"</w:t>
      </w:r>
    </w:p>
    <w:p>
      <w:pPr/>
      <w:r>
        <w:t xml:space="preserve">A 正文（差异标红；删字高亮）: </w:t>
      </w:r>
      <w:r>
        <w:rPr>
          <w:color w:val="C00000"/>
        </w:rPr>
        <w:t>哀</w:t>
      </w:r>
      <w:r>
        <w:t>公</w:t>
      </w:r>
      <w:r>
        <w:rPr>
          <w:color w:val="C00000"/>
        </w:rPr>
        <w:t>诔</w:t>
      </w:r>
      <w:r>
        <w:t>之曰旻天</w:t>
      </w:r>
      <w:r>
        <w:rPr>
          <w:color w:val="C00000"/>
        </w:rPr>
        <w:t>下弔</w:t>
      </w:r>
      <w:r>
        <w:t>不憖遗一老俾屏余一人以在位</w:t>
      </w:r>
      <w:r>
        <w:rPr>
          <w:color w:val="C00000"/>
        </w:rPr>
        <w:t>茕茕</w:t>
      </w:r>
      <w:r>
        <w:t>余在疚</w:t>
      </w:r>
      <w:r>
        <w:rPr>
          <w:color w:val="C00000"/>
        </w:rPr>
        <w:t>呜</w:t>
      </w:r>
      <w:r>
        <w:t>呼哀哉尼父</w:t>
      </w:r>
      <w:r>
        <w:rPr>
          <w:color w:val="C00000"/>
        </w:rPr>
        <w:t>毋</w:t>
      </w:r>
      <w:r>
        <w:t>自律子</w:t>
      </w:r>
      <w:r>
        <w:rPr>
          <w:color w:val="C00000"/>
        </w:rPr>
        <w:t>贡</w:t>
      </w:r>
      <w:r>
        <w:t>曰君其不没于鲁乎夫子之言曰礼失则昏名失则愆失志为昏失所为愆生不能用死而诔之非礼也称</w:t>
      </w:r>
      <w:r>
        <w:rPr>
          <w:color w:val="C00000"/>
          <w:highlight w:val="yellow"/>
        </w:rPr>
        <w:t>余</w:t>
      </w:r>
      <w:r>
        <w:t>一人非名也</w:t>
      </w:r>
    </w:p>
    <w:p>
      <w:pPr/>
      <w:r>
        <w:t xml:space="preserve">B 正文（差异标红；增字高亮）: </w:t>
      </w:r>
      <w:r>
        <w:rPr>
          <w:color w:val="C00000"/>
          <w:highlight w:val="yellow"/>
        </w:rPr>
        <w:t>夏四月己丑孔丘</w:t>
      </w:r>
      <w:r>
        <w:rPr>
          <w:color w:val="C00000"/>
        </w:rPr>
        <w:t>卒</w:t>
      </w:r>
      <w:r>
        <w:t>公</w:t>
      </w:r>
      <w:r>
        <w:rPr>
          <w:color w:val="C00000"/>
        </w:rPr>
        <w:t>诛</w:t>
      </w:r>
      <w:r>
        <w:t>之曰旻天</w:t>
      </w:r>
      <w:r>
        <w:rPr>
          <w:color w:val="C00000"/>
        </w:rPr>
        <w:t>不吊</w:t>
      </w:r>
      <w:r>
        <w:t>不憖遗一老俾屏余一人以在位</w:t>
      </w:r>
      <w:r>
        <w:rPr>
          <w:color w:val="C00000"/>
        </w:rPr>
        <w:t>煢煢</w:t>
      </w:r>
      <w:r>
        <w:t>余在疚</w:t>
      </w:r>
      <w:r>
        <w:rPr>
          <w:color w:val="C00000"/>
        </w:rPr>
        <w:t>嗚</w:t>
      </w:r>
      <w:r>
        <w:t>呼哀哉尼父</w:t>
      </w:r>
      <w:r>
        <w:rPr>
          <w:color w:val="C00000"/>
        </w:rPr>
        <w:t>无</w:t>
      </w:r>
      <w:r>
        <w:t>自律子</w:t>
      </w:r>
      <w:r>
        <w:rPr>
          <w:color w:val="C00000"/>
        </w:rPr>
        <w:t>赣</w:t>
      </w:r>
      <w:r>
        <w:t>曰君其不没于鲁乎夫子之言曰礼失则昏名失则愆失志为昏失所为愆生不能用死而诔之非礼也称</w:t>
      </w:r>
      <w:r>
        <w:t>一人非名也</w:t>
      </w:r>
      <w:r>
        <w:rPr>
          <w:color w:val="C00000"/>
          <w:highlight w:val="yellow"/>
        </w:rPr>
        <w:t>君两失之</w:t>
      </w:r>
    </w:p>
    <w:p>
      <w:pPr/>
    </w:p>
    <w:p>
      <w:pPr>
        <w:pStyle w:val="Heading3"/>
      </w:pPr>
      <w:r>
        <w:t>#100 score=0.7789 ids=1587-2329 HanChars(A-B)=133-139 norm_edit=0.2014 异文字数=28（替换18/增8/删2）</w:t>
      </w:r>
    </w:p>
    <w:p>
      <w:pPr/>
      <w:r>
        <w:t xml:space="preserve">A: </w:t>
      </w:r>
      <w:r>
        <w:t>《荀子·子道篇》第二十九 / 29．4</w:t>
      </w:r>
      <w:r>
        <w:br/>
        <w:t xml:space="preserve">B: </w:t>
      </w:r>
      <w:r>
        <w:t>《孔子家语·曲礼子夏问》第四十三 / 43．14</w:t>
      </w:r>
    </w:p>
    <w:p>
      <w:pPr/>
      <w:r>
        <w:t>校勘记：</w:t>
      </w:r>
    </w:p>
    <w:p>
      <w:pPr/>
      <w:r>
        <w:t xml:space="preserve">  - A作B："床"作"杖"</w:t>
      </w:r>
    </w:p>
    <w:p>
      <w:pPr/>
      <w:r>
        <w:t xml:space="preserve">  - A作B："邪"作"与"</w:t>
      </w:r>
    </w:p>
    <w:p>
      <w:pPr/>
      <w:r>
        <w:t xml:space="preserve">  - B增此字："为"</w:t>
      </w:r>
    </w:p>
    <w:p>
      <w:pPr/>
      <w:r>
        <w:t xml:space="preserve">  - A无此字："为"</w:t>
      </w:r>
    </w:p>
    <w:p>
      <w:pPr/>
      <w:r>
        <w:t xml:space="preserve">  - B增此字："亦"</w:t>
      </w:r>
    </w:p>
    <w:p>
      <w:pPr/>
      <w:r>
        <w:t xml:space="preserve">  - B增此字："也"</w:t>
      </w:r>
    </w:p>
    <w:p>
      <w:pPr/>
      <w:r>
        <w:t xml:space="preserve">  - A作B："女何"作"子所"</w:t>
      </w:r>
    </w:p>
    <w:p>
      <w:pPr/>
      <w:r>
        <w:t xml:space="preserve">  - B增此字："何"</w:t>
      </w:r>
    </w:p>
    <w:p>
      <w:pPr/>
      <w:r>
        <w:t xml:space="preserve">  - A作B："床"作"杖"</w:t>
      </w:r>
    </w:p>
    <w:p>
      <w:pPr/>
      <w:r>
        <w:t xml:space="preserve">  - B增此字："止"</w:t>
      </w:r>
    </w:p>
    <w:p>
      <w:pPr/>
      <w:r>
        <w:t xml:space="preserve">  - A作B："汝"作"子"</w:t>
      </w:r>
    </w:p>
    <w:p>
      <w:pPr/>
      <w:r>
        <w:t xml:space="preserve">  - B增此字："遂"</w:t>
      </w:r>
    </w:p>
    <w:p>
      <w:pPr/>
      <w:r>
        <w:t xml:space="preserve">  - ... 其余 10 条略</w:t>
      </w:r>
    </w:p>
    <w:p>
      <w:pPr/>
      <w:r>
        <w:t xml:space="preserve">A 正文（差异标红；删字高亮）: </w:t>
      </w:r>
      <w:r>
        <w:t>子路问于孔子曰鲁大夫练而</w:t>
      </w:r>
      <w:r>
        <w:rPr>
          <w:color w:val="C00000"/>
        </w:rPr>
        <w:t>床</w:t>
      </w:r>
      <w:r>
        <w:t>礼</w:t>
      </w:r>
      <w:r>
        <w:rPr>
          <w:color w:val="C00000"/>
        </w:rPr>
        <w:t>邪</w:t>
      </w:r>
      <w:r>
        <w:t>孔子曰吾不知也子路出谓子贡曰吾以</w:t>
      </w:r>
      <w:r>
        <w:t>夫子</w:t>
      </w:r>
      <w:r>
        <w:rPr>
          <w:color w:val="C00000"/>
          <w:highlight w:val="yellow"/>
        </w:rPr>
        <w:t>为</w:t>
      </w:r>
      <w:r>
        <w:t>无所不知夫子</w:t>
      </w:r>
      <w:r>
        <w:t>徒有所不知</w:t>
      </w:r>
      <w:r>
        <w:t>子贡曰</w:t>
      </w:r>
      <w:r>
        <w:rPr>
          <w:color w:val="C00000"/>
        </w:rPr>
        <w:t>女何</w:t>
      </w:r>
      <w:r>
        <w:t>问</w:t>
      </w:r>
      <w:r>
        <w:t>哉子路曰由问鲁大夫练而</w:t>
      </w:r>
      <w:r>
        <w:rPr>
          <w:color w:val="C00000"/>
        </w:rPr>
        <w:t>床</w:t>
      </w:r>
      <w:r>
        <w:t>礼邪夫子曰吾不知也子贡曰</w:t>
      </w:r>
      <w:r>
        <w:t>吾将为</w:t>
      </w:r>
      <w:r>
        <w:rPr>
          <w:color w:val="C00000"/>
        </w:rPr>
        <w:t>汝</w:t>
      </w:r>
      <w:r>
        <w:t>问之</w:t>
      </w:r>
      <w:r>
        <w:rPr>
          <w:color w:val="C00000"/>
        </w:rPr>
        <w:t>子贡问</w:t>
      </w:r>
      <w:r>
        <w:t>曰练而</w:t>
      </w:r>
      <w:r>
        <w:rPr>
          <w:color w:val="C00000"/>
        </w:rPr>
        <w:t>床</w:t>
      </w:r>
      <w:r>
        <w:t>礼</w:t>
      </w:r>
      <w:r>
        <w:rPr>
          <w:color w:val="C00000"/>
        </w:rPr>
        <w:t>邪</w:t>
      </w:r>
      <w:r>
        <w:t>孔子曰非礼也子贡出谓子路曰</w:t>
      </w:r>
      <w:r>
        <w:rPr>
          <w:color w:val="C00000"/>
        </w:rPr>
        <w:t>女</w:t>
      </w:r>
      <w:r>
        <w:t>谓夫子</w:t>
      </w:r>
      <w:r>
        <w:rPr>
          <w:color w:val="C00000"/>
          <w:highlight w:val="yellow"/>
        </w:rPr>
        <w:t>为</w:t>
      </w:r>
      <w:r>
        <w:rPr>
          <w:color w:val="C00000"/>
        </w:rPr>
        <w:t>有所不知</w:t>
      </w:r>
      <w:r>
        <w:t>乎夫子徒无所不知</w:t>
      </w:r>
      <w:r>
        <w:rPr>
          <w:color w:val="C00000"/>
        </w:rPr>
        <w:t>汝</w:t>
      </w:r>
      <w:r>
        <w:t>问非也礼居是</w:t>
      </w:r>
      <w:r>
        <w:rPr>
          <w:color w:val="C00000"/>
        </w:rPr>
        <w:t>邑</w:t>
      </w:r>
      <w:r>
        <w:t>不非其大夫</w:t>
      </w:r>
    </w:p>
    <w:p>
      <w:pPr/>
      <w:r>
        <w:t xml:space="preserve">B 正文（差异标红；增字高亮）: </w:t>
      </w:r>
      <w:r>
        <w:t>子路问于孔子曰鲁大夫练而</w:t>
      </w:r>
      <w:r>
        <w:rPr>
          <w:color w:val="C00000"/>
        </w:rPr>
        <w:t>杖</w:t>
      </w:r>
      <w:r>
        <w:t>礼</w:t>
      </w:r>
      <w:r>
        <w:rPr>
          <w:color w:val="C00000"/>
        </w:rPr>
        <w:t>与</w:t>
      </w:r>
      <w:r>
        <w:t>孔子曰吾不知也子路出谓子贡曰吾以</w:t>
      </w:r>
      <w:r>
        <w:rPr>
          <w:color w:val="C00000"/>
          <w:highlight w:val="yellow"/>
        </w:rPr>
        <w:t>为</w:t>
      </w:r>
      <w:r>
        <w:t>夫子</w:t>
      </w:r>
      <w:r>
        <w:t>无所不知夫子</w:t>
      </w:r>
      <w:r>
        <w:rPr>
          <w:color w:val="C00000"/>
          <w:highlight w:val="yellow"/>
        </w:rPr>
        <w:t>亦</w:t>
      </w:r>
      <w:r>
        <w:t>徒有所不知</w:t>
      </w:r>
      <w:r>
        <w:rPr>
          <w:color w:val="C00000"/>
          <w:highlight w:val="yellow"/>
        </w:rPr>
        <w:t>也</w:t>
      </w:r>
      <w:r>
        <w:t>子贡曰</w:t>
      </w:r>
      <w:r>
        <w:rPr>
          <w:color w:val="C00000"/>
        </w:rPr>
        <w:t>子所</w:t>
      </w:r>
      <w:r>
        <w:t>问</w:t>
      </w:r>
      <w:r>
        <w:rPr>
          <w:color w:val="C00000"/>
          <w:highlight w:val="yellow"/>
        </w:rPr>
        <w:t>何</w:t>
      </w:r>
      <w:r>
        <w:t>哉子路曰由问鲁大夫练而</w:t>
      </w:r>
      <w:r>
        <w:rPr>
          <w:color w:val="C00000"/>
        </w:rPr>
        <w:t>杖</w:t>
      </w:r>
      <w:r>
        <w:t>礼邪夫子曰吾不知也子贡曰</w:t>
      </w:r>
      <w:r>
        <w:rPr>
          <w:color w:val="C00000"/>
          <w:highlight w:val="yellow"/>
        </w:rPr>
        <w:t>止</w:t>
      </w:r>
      <w:r>
        <w:t>吾将为</w:t>
      </w:r>
      <w:r>
        <w:rPr>
          <w:color w:val="C00000"/>
        </w:rPr>
        <w:t>子</w:t>
      </w:r>
      <w:r>
        <w:t>问之</w:t>
      </w:r>
      <w:r>
        <w:rPr>
          <w:color w:val="C00000"/>
          <w:highlight w:val="yellow"/>
        </w:rPr>
        <w:t>遂</w:t>
      </w:r>
      <w:r>
        <w:rPr>
          <w:color w:val="C00000"/>
        </w:rPr>
        <w:t>趋而进</w:t>
      </w:r>
      <w:r>
        <w:t>曰练而</w:t>
      </w:r>
      <w:r>
        <w:rPr>
          <w:color w:val="C00000"/>
        </w:rPr>
        <w:t>杖</w:t>
      </w:r>
      <w:r>
        <w:t>礼</w:t>
      </w:r>
      <w:r>
        <w:rPr>
          <w:color w:val="C00000"/>
        </w:rPr>
        <w:t>与</w:t>
      </w:r>
      <w:r>
        <w:t>孔子曰非礼也子贡出谓子路曰</w:t>
      </w:r>
      <w:r>
        <w:rPr>
          <w:color w:val="C00000"/>
        </w:rPr>
        <w:t>子</w:t>
      </w:r>
      <w:r>
        <w:t>谓夫子</w:t>
      </w:r>
      <w:r>
        <w:rPr>
          <w:color w:val="C00000"/>
        </w:rPr>
        <w:t>而弗知之</w:t>
      </w:r>
      <w:r>
        <w:t>乎夫子徒无所不知</w:t>
      </w:r>
      <w:r>
        <w:rPr>
          <w:color w:val="C00000"/>
          <w:highlight w:val="yellow"/>
        </w:rPr>
        <w:t>也</w:t>
      </w:r>
      <w:r>
        <w:rPr>
          <w:color w:val="C00000"/>
        </w:rPr>
        <w:t>子</w:t>
      </w:r>
      <w:r>
        <w:t>问非也礼居是</w:t>
      </w:r>
      <w:r>
        <w:rPr>
          <w:color w:val="C00000"/>
          <w:highlight w:val="yellow"/>
        </w:rPr>
        <w:t>邦</w:t>
      </w:r>
      <w:r>
        <w:rPr>
          <w:color w:val="C00000"/>
        </w:rPr>
        <w:t>则</w:t>
      </w:r>
      <w:r>
        <w:t>不非其大夫</w:t>
      </w:r>
    </w:p>
    <w:p>
      <w:pPr/>
    </w:p>
    <w:p>
      <w:pPr>
        <w:pStyle w:val="Heading3"/>
      </w:pPr>
      <w:r>
        <w:t>#101 score=0.7789 ids=1381-1921 HanChars(A-B)=31-30 norm_edit=0.1613 异文字数=5（替换4/增0/删1）</w:t>
      </w:r>
    </w:p>
    <w:p>
      <w:pPr/>
      <w:r>
        <w:t xml:space="preserve">A: </w:t>
      </w:r>
      <w:r>
        <w:t>《大戴礼记·哀公问于孔子》第四十一 / 3．5</w:t>
      </w:r>
      <w:r>
        <w:br/>
        <w:t xml:space="preserve">B: </w:t>
      </w:r>
      <w:r>
        <w:t>《孔子家语·大昏解》第四 / 4．2</w:t>
      </w:r>
    </w:p>
    <w:p>
      <w:pPr/>
      <w:r>
        <w:t>校勘记：</w:t>
      </w:r>
    </w:p>
    <w:p>
      <w:pPr/>
      <w:r>
        <w:t xml:space="preserve">  - A作B："父子"作"男女"</w:t>
      </w:r>
    </w:p>
    <w:p>
      <w:pPr/>
      <w:r>
        <w:t xml:space="preserve">  - A作B："严"作"信"</w:t>
      </w:r>
    </w:p>
    <w:p>
      <w:pPr/>
      <w:r>
        <w:t xml:space="preserve">  - A作B："民"作"物"</w:t>
      </w:r>
    </w:p>
    <w:p>
      <w:pPr/>
      <w:r>
        <w:t xml:space="preserve">  - A无此字："矣"</w:t>
      </w:r>
    </w:p>
    <w:p>
      <w:pPr/>
      <w:r>
        <w:t xml:space="preserve">A 正文（差异标红；删字高亮）: </w:t>
      </w:r>
      <w:r>
        <w:t>公曰敢问为政如之何孔子对曰夫妇别</w:t>
      </w:r>
      <w:r>
        <w:rPr>
          <w:color w:val="C00000"/>
        </w:rPr>
        <w:t>父子</w:t>
      </w:r>
      <w:r>
        <w:t>亲君臣</w:t>
      </w:r>
      <w:r>
        <w:rPr>
          <w:color w:val="C00000"/>
        </w:rPr>
        <w:t>严</w:t>
      </w:r>
      <w:r>
        <w:t>三者正则庶</w:t>
      </w:r>
      <w:r>
        <w:rPr>
          <w:color w:val="C00000"/>
        </w:rPr>
        <w:t>民</w:t>
      </w:r>
      <w:r>
        <w:t>从之</w:t>
      </w:r>
      <w:r>
        <w:rPr>
          <w:color w:val="C00000"/>
          <w:highlight w:val="yellow"/>
        </w:rPr>
        <w:t>矣</w:t>
      </w:r>
    </w:p>
    <w:p>
      <w:pPr/>
      <w:r>
        <w:t xml:space="preserve">B 正文（差异标红；增字高亮）: </w:t>
      </w:r>
      <w:r>
        <w:t>公曰敢问为政如之何孔子对曰夫妇别</w:t>
      </w:r>
      <w:r>
        <w:rPr>
          <w:color w:val="C00000"/>
        </w:rPr>
        <w:t>男女</w:t>
      </w:r>
      <w:r>
        <w:t>亲君臣</w:t>
      </w:r>
      <w:r>
        <w:rPr>
          <w:color w:val="C00000"/>
        </w:rPr>
        <w:t>信</w:t>
      </w:r>
      <w:r>
        <w:t>三者正则庶</w:t>
      </w:r>
      <w:r>
        <w:rPr>
          <w:color w:val="C00000"/>
        </w:rPr>
        <w:t>物</w:t>
      </w:r>
      <w:r>
        <w:t>从之</w:t>
      </w:r>
    </w:p>
    <w:p>
      <w:pPr/>
    </w:p>
    <w:p>
      <w:pPr>
        <w:pStyle w:val="Heading3"/>
      </w:pPr>
      <w:r>
        <w:t>#102 score=0.7783 ids=493-860 HanChars(A-B)=30-27 norm_edit=0.1000 异文字数=3（替换0/增0/删3）</w:t>
      </w:r>
    </w:p>
    <w:p>
      <w:pPr/>
      <w:r>
        <w:t xml:space="preserve">A: </w:t>
      </w:r>
      <w:r>
        <w:t>《论语·先进》第十一 / 11．16</w:t>
      </w:r>
      <w:r>
        <w:br/>
        <w:t xml:space="preserve">B: </w:t>
      </w:r>
      <w:r>
        <w:t>《史记·弟子列传》 / 67．53</w:t>
      </w:r>
    </w:p>
    <w:p>
      <w:pPr/>
      <w:r>
        <w:t>校勘记：</w:t>
      </w:r>
    </w:p>
    <w:p>
      <w:pPr/>
      <w:r>
        <w:t xml:space="preserve">  - A无此字："也"</w:t>
      </w:r>
    </w:p>
    <w:p>
      <w:pPr/>
      <w:r>
        <w:t xml:space="preserve">  - A无此字："曰"</w:t>
      </w:r>
    </w:p>
    <w:p>
      <w:pPr/>
      <w:r>
        <w:t xml:space="preserve">  - A无此字："子"</w:t>
      </w:r>
    </w:p>
    <w:p>
      <w:pPr/>
      <w:r>
        <w:t xml:space="preserve">A 正文（差异标红；删字高亮）: </w:t>
      </w:r>
      <w:r>
        <w:t>子贡问师与商</w:t>
      </w:r>
      <w:r>
        <w:rPr>
          <w:color w:val="C00000"/>
          <w:highlight w:val="yellow"/>
        </w:rPr>
        <w:t>也</w:t>
      </w:r>
      <w:r>
        <w:t>孰贤子曰师也过商也不及</w:t>
      </w:r>
      <w:r>
        <w:rPr>
          <w:color w:val="C00000"/>
          <w:highlight w:val="yellow"/>
        </w:rPr>
        <w:t>曰</w:t>
      </w:r>
      <w:r>
        <w:t>然则师愈与</w:t>
      </w:r>
      <w:r>
        <w:rPr>
          <w:color w:val="C00000"/>
          <w:highlight w:val="yellow"/>
        </w:rPr>
        <w:t>子</w:t>
      </w:r>
      <w:r>
        <w:t>曰过犹不及</w:t>
      </w:r>
    </w:p>
    <w:p>
      <w:pPr/>
      <w:r>
        <w:t xml:space="preserve">B 正文（差异标红；增字高亮）: </w:t>
      </w:r>
      <w:r>
        <w:t>子贡问师与商</w:t>
      </w:r>
      <w:r>
        <w:t>孰贤子曰师也过商也不及</w:t>
      </w:r>
      <w:r>
        <w:t>然则师愈与</w:t>
      </w:r>
      <w:r>
        <w:t>曰过犹不及</w:t>
      </w:r>
    </w:p>
    <w:p>
      <w:pPr/>
    </w:p>
    <w:p>
      <w:pPr>
        <w:pStyle w:val="Heading3"/>
      </w:pPr>
      <w:r>
        <w:t>#103 score=0.7767 ids=0-723 HanChars(A-B)=64-76 norm_edit=0.2500 异文字数=19（替换5/增13/删1）</w:t>
      </w:r>
    </w:p>
    <w:p>
      <w:pPr/>
      <w:r>
        <w:t xml:space="preserve">A: </w:t>
      </w:r>
      <w:r>
        <w:t>《孔子衣镜·孔子传》 / 1．1</w:t>
      </w:r>
      <w:r>
        <w:br/>
        <w:t xml:space="preserve">B: </w:t>
      </w:r>
      <w:r>
        <w:t>《史记·孔子世家》 / 47．1</w:t>
      </w:r>
    </w:p>
    <w:p>
      <w:pPr/>
      <w:r>
        <w:t>校勘记：</w:t>
      </w:r>
    </w:p>
    <w:p>
      <w:pPr/>
      <w:r>
        <w:t xml:space="preserve">  - B增此句："宋人也"</w:t>
      </w:r>
    </w:p>
    <w:p>
      <w:pPr/>
      <w:r>
        <w:t xml:space="preserve">  - B增此字："孔"</w:t>
      </w:r>
    </w:p>
    <w:p>
      <w:pPr/>
      <w:r>
        <w:t xml:space="preserve">  - A作B："房"作"防"</w:t>
      </w:r>
    </w:p>
    <w:p>
      <w:pPr/>
      <w:r>
        <w:t xml:space="preserve">  - A作B："房"作"防"</w:t>
      </w:r>
    </w:p>
    <w:p>
      <w:pPr/>
      <w:r>
        <w:t xml:space="preserve">  - A作B："居"作"合"</w:t>
      </w:r>
    </w:p>
    <w:p>
      <w:pPr/>
      <w:r>
        <w:t xml:space="preserve">  - A作B："畴"作"祷"</w:t>
      </w:r>
    </w:p>
    <w:p>
      <w:pPr/>
      <w:r>
        <w:t xml:space="preserve">  - B增此字："尼"</w:t>
      </w:r>
    </w:p>
    <w:p>
      <w:pPr/>
      <w:r>
        <w:t xml:space="preserve">  - B增此句："得孔子"</w:t>
      </w:r>
    </w:p>
    <w:p>
      <w:pPr/>
      <w:r>
        <w:t xml:space="preserve">  - B增此字："而"</w:t>
      </w:r>
    </w:p>
    <w:p>
      <w:pPr/>
      <w:r>
        <w:t xml:space="preserve">  - B增此句："圩顶故"</w:t>
      </w:r>
    </w:p>
    <w:p>
      <w:pPr/>
      <w:r>
        <w:t xml:space="preserve">  - A作B："汙"作"因"</w:t>
      </w:r>
    </w:p>
    <w:p>
      <w:pPr/>
      <w:r>
        <w:t xml:space="preserve">  - B增此字："曰"</w:t>
      </w:r>
    </w:p>
    <w:p>
      <w:pPr/>
      <w:r>
        <w:t xml:space="preserve">  - ... 其余 1 条略</w:t>
      </w:r>
    </w:p>
    <w:p>
      <w:pPr/>
      <w:r>
        <w:t xml:space="preserve">A 正文（差异标红；删字高亮）: </w:t>
      </w:r>
      <w:r>
        <w:t>孔子生鲁昌平乡陬邑其先</w:t>
      </w:r>
      <w:r>
        <w:t>曰</w:t>
      </w:r>
      <w:r>
        <w:rPr>
          <w:color w:val="C00000"/>
        </w:rPr>
        <w:t>房</w:t>
      </w:r>
      <w:r>
        <w:t>叔</w:t>
      </w:r>
      <w:r>
        <w:rPr>
          <w:color w:val="C00000"/>
        </w:rPr>
        <w:t>房</w:t>
      </w:r>
      <w:r>
        <w:t>叔生伯夏伯夏生叔梁纥纥与颜氏女野</w:t>
      </w:r>
      <w:r>
        <w:rPr>
          <w:color w:val="C00000"/>
        </w:rPr>
        <w:t>居</w:t>
      </w:r>
      <w:r>
        <w:t>而生孔子</w:t>
      </w:r>
      <w:r>
        <w:rPr>
          <w:color w:val="C00000"/>
        </w:rPr>
        <w:t>畴</w:t>
      </w:r>
      <w:r>
        <w:t>于</w:t>
      </w:r>
      <w:r>
        <w:t>丘</w:t>
      </w:r>
      <w:r>
        <w:t>鲁襄公二十二年</w:t>
      </w:r>
      <w:r>
        <w:t>孔子生生而首上</w:t>
      </w:r>
      <w:r>
        <w:rPr>
          <w:color w:val="C00000"/>
        </w:rPr>
        <w:t>汙</w:t>
      </w:r>
      <w:r>
        <w:t>名</w:t>
      </w:r>
      <w:r>
        <w:t>丘云字仲尼姓孔</w:t>
      </w:r>
      <w:r>
        <w:rPr>
          <w:color w:val="C00000"/>
          <w:highlight w:val="yellow"/>
        </w:rPr>
        <w:t>子</w:t>
      </w:r>
      <w:r>
        <w:t>氏</w:t>
      </w:r>
    </w:p>
    <w:p>
      <w:pPr/>
      <w:r>
        <w:t xml:space="preserve">B 正文（差异标红；增字高亮）: </w:t>
      </w:r>
      <w:r>
        <w:t>孔子生鲁昌平乡陬邑其先</w:t>
      </w:r>
      <w:r>
        <w:rPr>
          <w:color w:val="C00000"/>
          <w:highlight w:val="yellow"/>
        </w:rPr>
        <w:t>宋人也</w:t>
      </w:r>
      <w:r>
        <w:t>曰</w:t>
      </w:r>
      <w:r>
        <w:rPr>
          <w:color w:val="C00000"/>
          <w:highlight w:val="yellow"/>
        </w:rPr>
        <w:t>孔</w:t>
      </w:r>
      <w:r>
        <w:rPr>
          <w:color w:val="C00000"/>
        </w:rPr>
        <w:t>防</w:t>
      </w:r>
      <w:r>
        <w:t>叔</w:t>
      </w:r>
      <w:r>
        <w:rPr>
          <w:color w:val="C00000"/>
        </w:rPr>
        <w:t>防</w:t>
      </w:r>
      <w:r>
        <w:t>叔生伯夏伯夏生叔梁纥纥与颜氏女野</w:t>
      </w:r>
      <w:r>
        <w:rPr>
          <w:color w:val="C00000"/>
        </w:rPr>
        <w:t>合</w:t>
      </w:r>
      <w:r>
        <w:t>而生孔子</w:t>
      </w:r>
      <w:r>
        <w:rPr>
          <w:color w:val="C00000"/>
        </w:rPr>
        <w:t>祷</w:t>
      </w:r>
      <w:r>
        <w:t>于</w:t>
      </w:r>
      <w:r>
        <w:rPr>
          <w:color w:val="C00000"/>
          <w:highlight w:val="yellow"/>
        </w:rPr>
        <w:t>尼</w:t>
      </w:r>
      <w:r>
        <w:t>丘</w:t>
      </w:r>
      <w:r>
        <w:rPr>
          <w:color w:val="C00000"/>
          <w:highlight w:val="yellow"/>
        </w:rPr>
        <w:t>得孔子</w:t>
      </w:r>
      <w:r>
        <w:t>鲁襄公二十二年</w:t>
      </w:r>
      <w:r>
        <w:rPr>
          <w:color w:val="C00000"/>
          <w:highlight w:val="yellow"/>
        </w:rPr>
        <w:t>而</w:t>
      </w:r>
      <w:r>
        <w:t>孔子生生而首上</w:t>
      </w:r>
      <w:r>
        <w:rPr>
          <w:color w:val="C00000"/>
          <w:highlight w:val="yellow"/>
        </w:rPr>
        <w:t>圩顶故</w:t>
      </w:r>
      <w:r>
        <w:rPr>
          <w:color w:val="C00000"/>
        </w:rPr>
        <w:t>因</w:t>
      </w:r>
      <w:r>
        <w:t>名</w:t>
      </w:r>
      <w:r>
        <w:rPr>
          <w:color w:val="C00000"/>
          <w:highlight w:val="yellow"/>
        </w:rPr>
        <w:t>曰</w:t>
      </w:r>
      <w:r>
        <w:t>丘云字仲尼姓孔</w:t>
      </w:r>
      <w:r>
        <w:t>氏</w:t>
      </w:r>
    </w:p>
    <w:p>
      <w:pPr/>
    </w:p>
    <w:p>
      <w:pPr>
        <w:pStyle w:val="Heading3"/>
      </w:pPr>
      <w:r>
        <w:t>#104 score=0.7764 ids=1441-2121 HanChars(A-B)=142-137 norm_edit=0.3028 异文字数=43（替换16/增11/删16）</w:t>
      </w:r>
    </w:p>
    <w:p>
      <w:pPr/>
      <w:r>
        <w:t xml:space="preserve">A: </w:t>
      </w:r>
      <w:r>
        <w:t>《大戴礼记·五帝德》第六十二 / 20．5</w:t>
      </w:r>
      <w:r>
        <w:br/>
        <w:t xml:space="preserve">B: </w:t>
      </w:r>
      <w:r>
        <w:t>《孔子家语·五帝德》第二十三 / 23．3</w:t>
      </w:r>
    </w:p>
    <w:p>
      <w:pPr/>
      <w:r>
        <w:t>校勘记：</w:t>
      </w:r>
    </w:p>
    <w:p>
      <w:pPr/>
      <w:r>
        <w:t xml:space="preserve">  - A作B："嚣"作"枵"</w:t>
      </w:r>
    </w:p>
    <w:p>
      <w:pPr/>
      <w:r>
        <w:t xml:space="preserve">  - A作B："蟜"作"乔"</w:t>
      </w:r>
    </w:p>
    <w:p>
      <w:pPr/>
      <w:r>
        <w:t xml:space="preserve">  - A作B："灵"作"异"</w:t>
      </w:r>
    </w:p>
    <w:p>
      <w:pPr/>
      <w:r>
        <w:t xml:space="preserve">  - A作B："利物"作"厚利"</w:t>
      </w:r>
    </w:p>
    <w:p>
      <w:pPr/>
      <w:r>
        <w:t xml:space="preserve">  - B增此句："仁而威惠而信以"</w:t>
      </w:r>
    </w:p>
    <w:p>
      <w:pPr/>
      <w:r>
        <w:t xml:space="preserve">  - B增此字："地"</w:t>
      </w:r>
    </w:p>
    <w:p>
      <w:pPr/>
      <w:r>
        <w:t xml:space="preserve">  - A作B："之"作"所"</w:t>
      </w:r>
    </w:p>
    <w:p>
      <w:pPr/>
      <w:r>
        <w:t xml:space="preserve">  - A无此句："仁而威惠而信"</w:t>
      </w:r>
    </w:p>
    <w:p>
      <w:pPr/>
      <w:r>
        <w:t xml:space="preserve">  - A作B："利诲"作"诲利"</w:t>
      </w:r>
    </w:p>
    <w:p>
      <w:pPr/>
      <w:r>
        <w:t xml:space="preserve">  - B增此句："之生朔"</w:t>
      </w:r>
    </w:p>
    <w:p>
      <w:pPr/>
      <w:r>
        <w:t xml:space="preserve">  - A作B："郁郁"作"也和"</w:t>
      </w:r>
    </w:p>
    <w:p>
      <w:pPr/>
      <w:r>
        <w:t xml:space="preserve">  - A作B："嶷嶷"作"也重"</w:t>
      </w:r>
    </w:p>
    <w:p>
      <w:pPr/>
      <w:r>
        <w:t xml:space="preserve">  - ... 其余 5 条略</w:t>
      </w:r>
    </w:p>
    <w:p>
      <w:pPr/>
      <w:r>
        <w:t xml:space="preserve">A 正文（差异标红；删字高亮）: </w:t>
      </w:r>
      <w:r>
        <w:t>宰我曰请问帝喾孔子曰玄</w:t>
      </w:r>
      <w:r>
        <w:rPr>
          <w:color w:val="C00000"/>
        </w:rPr>
        <w:t>嚣</w:t>
      </w:r>
      <w:r>
        <w:t>之孙</w:t>
      </w:r>
      <w:r>
        <w:rPr>
          <w:color w:val="C00000"/>
        </w:rPr>
        <w:t>蟜</w:t>
      </w:r>
      <w:r>
        <w:t>极之子也曰高辛生而神</w:t>
      </w:r>
      <w:r>
        <w:rPr>
          <w:color w:val="C00000"/>
        </w:rPr>
        <w:t>灵</w:t>
      </w:r>
      <w:r>
        <w:t>自言其名博施</w:t>
      </w:r>
      <w:r>
        <w:rPr>
          <w:color w:val="C00000"/>
        </w:rPr>
        <w:t>利物</w:t>
      </w:r>
      <w:r>
        <w:t>不于其身聪以知远明以察微</w:t>
      </w:r>
      <w:r>
        <w:t>顺天</w:t>
      </w:r>
      <w:r>
        <w:t>之义知民</w:t>
      </w:r>
      <w:r>
        <w:rPr>
          <w:color w:val="C00000"/>
        </w:rPr>
        <w:t>之</w:t>
      </w:r>
      <w:r>
        <w:t>急</w:t>
      </w:r>
      <w:r>
        <w:rPr>
          <w:color w:val="C00000"/>
          <w:highlight w:val="yellow"/>
        </w:rPr>
        <w:t>仁而威惠而信</w:t>
      </w:r>
      <w:r>
        <w:t>修身而天下服取地之财而节用之抚教万民而</w:t>
      </w:r>
      <w:r>
        <w:rPr>
          <w:color w:val="C00000"/>
        </w:rPr>
        <w:t>利诲</w:t>
      </w:r>
      <w:r>
        <w:t>之历日月</w:t>
      </w:r>
      <w:r>
        <w:t>而迎送之明鬼神而敬事之其色</w:t>
      </w:r>
      <w:r>
        <w:rPr>
          <w:color w:val="C00000"/>
        </w:rPr>
        <w:t>郁郁</w:t>
      </w:r>
      <w:r>
        <w:t>其德</w:t>
      </w:r>
      <w:r>
        <w:rPr>
          <w:color w:val="C00000"/>
        </w:rPr>
        <w:t>嶷嶷</w:t>
      </w:r>
      <w:r>
        <w:t>其动也时其服也</w:t>
      </w:r>
      <w:r>
        <w:rPr>
          <w:color w:val="C00000"/>
        </w:rPr>
        <w:t>士</w:t>
      </w:r>
      <w:r>
        <w:t>春夏</w:t>
      </w:r>
      <w:r>
        <w:rPr>
          <w:color w:val="C00000"/>
          <w:highlight w:val="yellow"/>
        </w:rPr>
        <w:t>乘龙</w:t>
      </w:r>
      <w:r>
        <w:t>秋冬</w:t>
      </w:r>
      <w:r>
        <w:rPr>
          <w:color w:val="C00000"/>
          <w:highlight w:val="yellow"/>
        </w:rPr>
        <w:t>乘马黄黼黻衣执中</w:t>
      </w:r>
      <w:r>
        <w:rPr>
          <w:color w:val="C00000"/>
        </w:rPr>
        <w:t>而获</w:t>
      </w:r>
      <w:r>
        <w:t>天下日月所照风雨所至莫不从</w:t>
      </w:r>
      <w:r>
        <w:rPr>
          <w:color w:val="C00000"/>
        </w:rPr>
        <w:t>顺</w:t>
      </w:r>
    </w:p>
    <w:p>
      <w:pPr/>
      <w:r>
        <w:t xml:space="preserve">B 正文（差异标红；增字高亮）: </w:t>
      </w:r>
      <w:r>
        <w:t>宰我曰请问帝喾孔子曰玄</w:t>
      </w:r>
      <w:r>
        <w:rPr>
          <w:color w:val="C00000"/>
        </w:rPr>
        <w:t>枵</w:t>
      </w:r>
      <w:r>
        <w:t>之孙</w:t>
      </w:r>
      <w:r>
        <w:rPr>
          <w:color w:val="C00000"/>
        </w:rPr>
        <w:t>乔</w:t>
      </w:r>
      <w:r>
        <w:t>极之子也曰高辛生而神</w:t>
      </w:r>
      <w:r>
        <w:rPr>
          <w:color w:val="C00000"/>
        </w:rPr>
        <w:t>异</w:t>
      </w:r>
      <w:r>
        <w:t>自言其名博施</w:t>
      </w:r>
      <w:r>
        <w:rPr>
          <w:color w:val="C00000"/>
        </w:rPr>
        <w:t>厚利</w:t>
      </w:r>
      <w:r>
        <w:t>不于其身聪以知远明以察微</w:t>
      </w:r>
      <w:r>
        <w:rPr>
          <w:color w:val="C00000"/>
          <w:highlight w:val="yellow"/>
        </w:rPr>
        <w:t>仁而威惠而信以</w:t>
      </w:r>
      <w:r>
        <w:t>顺天</w:t>
      </w:r>
      <w:r>
        <w:rPr>
          <w:color w:val="C00000"/>
          <w:highlight w:val="yellow"/>
        </w:rPr>
        <w:t>地</w:t>
      </w:r>
      <w:r>
        <w:t>之义知民</w:t>
      </w:r>
      <w:r>
        <w:rPr>
          <w:color w:val="C00000"/>
        </w:rPr>
        <w:t>所</w:t>
      </w:r>
      <w:r>
        <w:t>急</w:t>
      </w:r>
      <w:r>
        <w:t>修身而天下服取地之财而节用之抚教万民而</w:t>
      </w:r>
      <w:r>
        <w:rPr>
          <w:color w:val="C00000"/>
        </w:rPr>
        <w:t>诲利</w:t>
      </w:r>
      <w:r>
        <w:t>之历日月</w:t>
      </w:r>
      <w:r>
        <w:rPr>
          <w:color w:val="C00000"/>
          <w:highlight w:val="yellow"/>
        </w:rPr>
        <w:t>之生朔</w:t>
      </w:r>
      <w:r>
        <w:t>而迎送之明鬼神而敬事之其色</w:t>
      </w:r>
      <w:r>
        <w:rPr>
          <w:color w:val="C00000"/>
        </w:rPr>
        <w:t>也和</w:t>
      </w:r>
      <w:r>
        <w:t>其德</w:t>
      </w:r>
      <w:r>
        <w:rPr>
          <w:color w:val="C00000"/>
        </w:rPr>
        <w:t>也重</w:t>
      </w:r>
      <w:r>
        <w:t>其动也时其服也</w:t>
      </w:r>
      <w:r>
        <w:rPr>
          <w:color w:val="C00000"/>
        </w:rPr>
        <w:t>衷</w:t>
      </w:r>
      <w:r>
        <w:t>春夏</w:t>
      </w:r>
      <w:r>
        <w:t>秋冬</w:t>
      </w:r>
      <w:r>
        <w:rPr>
          <w:color w:val="C00000"/>
        </w:rPr>
        <w:t>育护</w:t>
      </w:r>
      <w:r>
        <w:t>天下日月所照风雨所至莫不从</w:t>
      </w:r>
      <w:r>
        <w:rPr>
          <w:color w:val="C00000"/>
        </w:rPr>
        <w:t>化</w:t>
      </w:r>
    </w:p>
    <w:p>
      <w:pPr/>
    </w:p>
    <w:p>
      <w:pPr>
        <w:pStyle w:val="Heading3"/>
      </w:pPr>
      <w:r>
        <w:t>#105 score=0.7763 ids=1321-1644 HanChars(A-B)=156-173 norm_edit=0.2890 异文字数=50（替换19/增24/删7）</w:t>
      </w:r>
    </w:p>
    <w:p>
      <w:pPr/>
      <w:r>
        <w:t xml:space="preserve">A: </w:t>
      </w:r>
      <w:r>
        <w:t>《韩诗外传》·卷第五 / 5．28</w:t>
      </w:r>
      <w:r>
        <w:br/>
        <w:t xml:space="preserve">B: </w:t>
      </w:r>
      <w:r>
        <w:t>《新序·杂事》第五 / 5．1</w:t>
      </w:r>
    </w:p>
    <w:p>
      <w:pPr/>
      <w:r>
        <w:t>校勘记：</w:t>
      </w:r>
    </w:p>
    <w:p>
      <w:pPr/>
      <w:r>
        <w:t xml:space="preserve">  - B增此字："鲁"</w:t>
      </w:r>
    </w:p>
    <w:p>
      <w:pPr/>
      <w:r>
        <w:t xml:space="preserve">  - A无此字："于"</w:t>
      </w:r>
    </w:p>
    <w:p>
      <w:pPr/>
      <w:r>
        <w:t xml:space="preserve">  - A作B："然"作"而"</w:t>
      </w:r>
    </w:p>
    <w:p>
      <w:pPr/>
      <w:r>
        <w:t xml:space="preserve">  - A作B："之有"作"尝闻"</w:t>
      </w:r>
    </w:p>
    <w:p>
      <w:pPr/>
      <w:r>
        <w:t xml:space="preserve">  - B增此字："有"</w:t>
      </w:r>
    </w:p>
    <w:p>
      <w:pPr/>
      <w:r>
        <w:t xml:space="preserve">  - A作B："坟"作"真"</w:t>
      </w:r>
    </w:p>
    <w:p>
      <w:pPr/>
      <w:r>
        <w:t xml:space="preserve">  - A作B："禄"作"绿"</w:t>
      </w:r>
    </w:p>
    <w:p>
      <w:pPr/>
      <w:r>
        <w:t xml:space="preserve">  - A无此句："务成"</w:t>
      </w:r>
    </w:p>
    <w:p>
      <w:pPr/>
      <w:r>
        <w:t xml:space="preserve">  - A作B："子附"作"尹寿"</w:t>
      </w:r>
    </w:p>
    <w:p>
      <w:pPr/>
      <w:r>
        <w:t xml:space="preserve">  - B增此字："务"</w:t>
      </w:r>
    </w:p>
    <w:p>
      <w:pPr/>
      <w:r>
        <w:t xml:space="preserve">  - A作B："尹寿"作"成跗"</w:t>
      </w:r>
    </w:p>
    <w:p>
      <w:pPr/>
      <w:r>
        <w:t xml:space="preserve">  - A作B："贷乎相"作"威子伯"</w:t>
      </w:r>
    </w:p>
    <w:p>
      <w:pPr/>
      <w:r>
        <w:t xml:space="preserve">  - ... 其余 8 条略</w:t>
      </w:r>
    </w:p>
    <w:p>
      <w:pPr/>
      <w:r>
        <w:t xml:space="preserve">A 正文（差异标红；删字高亮）: </w:t>
      </w:r>
      <w:r>
        <w:t>哀公问</w:t>
      </w:r>
      <w:r>
        <w:rPr>
          <w:color w:val="C00000"/>
          <w:highlight w:val="yellow"/>
        </w:rPr>
        <w:t>于</w:t>
      </w:r>
      <w:r>
        <w:t>子夏曰必学</w:t>
      </w:r>
      <w:r>
        <w:rPr>
          <w:color w:val="C00000"/>
        </w:rPr>
        <w:t>然</w:t>
      </w:r>
      <w:r>
        <w:t>后可以安国保民乎子夏曰不学而能安国保民者未</w:t>
      </w:r>
      <w:r>
        <w:rPr>
          <w:color w:val="C00000"/>
        </w:rPr>
        <w:t>之有</w:t>
      </w:r>
      <w:r>
        <w:t>也哀公曰然则五帝有师乎子夏曰</w:t>
      </w:r>
      <w:r>
        <w:t>臣闻黄帝学乎大</w:t>
      </w:r>
      <w:r>
        <w:rPr>
          <w:color w:val="C00000"/>
        </w:rPr>
        <w:t>坟</w:t>
      </w:r>
      <w:r>
        <w:t>颛顼学乎</w:t>
      </w:r>
      <w:r>
        <w:rPr>
          <w:color w:val="C00000"/>
        </w:rPr>
        <w:t>禄</w:t>
      </w:r>
      <w:r>
        <w:t>图帝喾学乎赤松子尧学乎</w:t>
      </w:r>
      <w:r>
        <w:rPr>
          <w:color w:val="C00000"/>
          <w:highlight w:val="yellow"/>
        </w:rPr>
        <w:t>务成</w:t>
      </w:r>
      <w:r>
        <w:rPr>
          <w:color w:val="C00000"/>
        </w:rPr>
        <w:t>子附</w:t>
      </w:r>
      <w:r>
        <w:t>舜学乎</w:t>
      </w:r>
      <w:r>
        <w:rPr>
          <w:color w:val="C00000"/>
        </w:rPr>
        <w:t>尹寿</w:t>
      </w:r>
      <w:r>
        <w:t>禹学乎西王国汤学乎</w:t>
      </w:r>
      <w:r>
        <w:rPr>
          <w:color w:val="C00000"/>
        </w:rPr>
        <w:t>贷乎相</w:t>
      </w:r>
      <w:r>
        <w:t>文王学乎</w:t>
      </w:r>
      <w:r>
        <w:rPr>
          <w:color w:val="C00000"/>
        </w:rPr>
        <w:t>锡畴</w:t>
      </w:r>
      <w:r>
        <w:t>子斯武王学乎</w:t>
      </w:r>
      <w:r>
        <w:rPr>
          <w:color w:val="C00000"/>
        </w:rPr>
        <w:t>太公</w:t>
      </w:r>
      <w:r>
        <w:t>周公学乎</w:t>
      </w:r>
      <w:r>
        <w:rPr>
          <w:color w:val="C00000"/>
        </w:rPr>
        <w:t>虢叔</w:t>
      </w:r>
      <w:r>
        <w:t>仲尼学乎老聃此十一圣人未遭此师则功业不</w:t>
      </w:r>
      <w:r>
        <w:rPr>
          <w:color w:val="C00000"/>
          <w:highlight w:val="yellow"/>
        </w:rPr>
        <w:t>能</w:t>
      </w:r>
      <w:r>
        <w:t>著乎天下名号不</w:t>
      </w:r>
      <w:r>
        <w:rPr>
          <w:color w:val="C00000"/>
          <w:highlight w:val="yellow"/>
        </w:rPr>
        <w:t>能</w:t>
      </w:r>
      <w:r>
        <w:t>传乎</w:t>
      </w:r>
      <w:r>
        <w:rPr>
          <w:color w:val="C00000"/>
        </w:rPr>
        <w:t>后</w:t>
      </w:r>
      <w:r>
        <w:t>世</w:t>
      </w:r>
      <w:r>
        <w:rPr>
          <w:color w:val="C00000"/>
          <w:highlight w:val="yellow"/>
        </w:rPr>
        <w:t>者也</w:t>
      </w:r>
      <w:r>
        <w:t>诗曰不愆不忘率由旧章</w:t>
      </w:r>
    </w:p>
    <w:p>
      <w:pPr/>
      <w:r>
        <w:t xml:space="preserve">B 正文（差异标红；增字高亮）: </w:t>
      </w:r>
      <w:r>
        <w:rPr>
          <w:color w:val="C00000"/>
          <w:highlight w:val="yellow"/>
        </w:rPr>
        <w:t>鲁</w:t>
      </w:r>
      <w:r>
        <w:t>哀公问</w:t>
      </w:r>
      <w:r>
        <w:t>子夏曰必学</w:t>
      </w:r>
      <w:r>
        <w:rPr>
          <w:color w:val="C00000"/>
        </w:rPr>
        <w:t>而</w:t>
      </w:r>
      <w:r>
        <w:t>后可以安国保民乎子夏曰不学而能安国保民者未</w:t>
      </w:r>
      <w:r>
        <w:rPr>
          <w:color w:val="C00000"/>
        </w:rPr>
        <w:t>尝闻</w:t>
      </w:r>
      <w:r>
        <w:t>也哀公曰然则五帝有师乎子夏曰</w:t>
      </w:r>
      <w:r>
        <w:rPr>
          <w:color w:val="C00000"/>
          <w:highlight w:val="yellow"/>
        </w:rPr>
        <w:t>有</w:t>
      </w:r>
      <w:r>
        <w:t>臣闻黄帝学乎大</w:t>
      </w:r>
      <w:r>
        <w:rPr>
          <w:color w:val="C00000"/>
        </w:rPr>
        <w:t>真</w:t>
      </w:r>
      <w:r>
        <w:t>颛顼学乎</w:t>
      </w:r>
      <w:r>
        <w:rPr>
          <w:color w:val="C00000"/>
        </w:rPr>
        <w:t>绿</w:t>
      </w:r>
      <w:r>
        <w:t>图帝喾学乎赤松子尧学乎</w:t>
      </w:r>
      <w:r>
        <w:rPr>
          <w:color w:val="C00000"/>
        </w:rPr>
        <w:t>尹寿</w:t>
      </w:r>
      <w:r>
        <w:t>舜学乎</w:t>
      </w:r>
      <w:r>
        <w:rPr>
          <w:color w:val="C00000"/>
          <w:highlight w:val="yellow"/>
        </w:rPr>
        <w:t>务</w:t>
      </w:r>
      <w:r>
        <w:rPr>
          <w:color w:val="C00000"/>
        </w:rPr>
        <w:t>成跗</w:t>
      </w:r>
      <w:r>
        <w:t>禹学乎西王国汤学乎</w:t>
      </w:r>
      <w:r>
        <w:rPr>
          <w:color w:val="C00000"/>
        </w:rPr>
        <w:t>威子伯</w:t>
      </w:r>
      <w:r>
        <w:t>文王学乎</w:t>
      </w:r>
      <w:r>
        <w:rPr>
          <w:color w:val="C00000"/>
        </w:rPr>
        <w:t>铰时</w:t>
      </w:r>
      <w:r>
        <w:t>子斯武王学乎</w:t>
      </w:r>
      <w:r>
        <w:rPr>
          <w:color w:val="C00000"/>
        </w:rPr>
        <w:t>郭叔</w:t>
      </w:r>
      <w:r>
        <w:t>周公学乎</w:t>
      </w:r>
      <w:r>
        <w:rPr>
          <w:color w:val="C00000"/>
        </w:rPr>
        <w:t>太公</w:t>
      </w:r>
      <w:r>
        <w:t>仲尼学乎老聃此十一圣人未遭此师则功业不</w:t>
      </w:r>
      <w:r>
        <w:t>著乎天下名号不</w:t>
      </w:r>
      <w:r>
        <w:t>传乎</w:t>
      </w:r>
      <w:r>
        <w:rPr>
          <w:color w:val="C00000"/>
        </w:rPr>
        <w:t>千</w:t>
      </w:r>
      <w:r>
        <w:t>世</w:t>
      </w:r>
      <w:r>
        <w:t>诗曰不愆不忘率由旧章</w:t>
      </w:r>
      <w:r>
        <w:rPr>
          <w:color w:val="C00000"/>
          <w:highlight w:val="yellow"/>
        </w:rPr>
        <w:t>此之谓也夫不学不明古道而能安国家者未之有也</w:t>
      </w:r>
    </w:p>
    <w:p>
      <w:pPr/>
    </w:p>
    <w:p>
      <w:pPr>
        <w:pStyle w:val="Heading3"/>
      </w:pPr>
      <w:r>
        <w:t>#106 score=0.7759 ids=1435-2022 HanChars(A-B)=139-134 norm_edit=0.2446 异文字数=34（替换15/增7/删12）</w:t>
      </w:r>
    </w:p>
    <w:p>
      <w:pPr/>
      <w:r>
        <w:t xml:space="preserve">A: </w:t>
      </w:r>
      <w:r>
        <w:t>《大戴礼记·卫将军文子》第六十 / 19．18</w:t>
      </w:r>
      <w:r>
        <w:br/>
        <w:t xml:space="preserve">B: </w:t>
      </w:r>
      <w:r>
        <w:t>《孔子家语·弟子行》第十二 / 12．18</w:t>
      </w:r>
    </w:p>
    <w:p>
      <w:pPr/>
      <w:r>
        <w:t>校勘记：</w:t>
      </w:r>
    </w:p>
    <w:p>
      <w:pPr/>
      <w:r>
        <w:t xml:space="preserve">  - B增此句："文子"</w:t>
      </w:r>
    </w:p>
    <w:p>
      <w:pPr/>
      <w:r>
        <w:t xml:space="preserve">  - A无此字："行"</w:t>
      </w:r>
    </w:p>
    <w:p>
      <w:pPr/>
      <w:r>
        <w:t xml:space="preserve">  - A无此字："也"</w:t>
      </w:r>
    </w:p>
    <w:p>
      <w:pPr/>
      <w:r>
        <w:t xml:space="preserve">  - A作B："一"作"壹"</w:t>
      </w:r>
    </w:p>
    <w:p>
      <w:pPr/>
      <w:r>
        <w:t xml:space="preserve">  - A无此字："尝"</w:t>
      </w:r>
    </w:p>
    <w:p>
      <w:pPr/>
      <w:r>
        <w:t xml:space="preserve">  - B增此字："乎"</w:t>
      </w:r>
    </w:p>
    <w:p>
      <w:pPr/>
      <w:r>
        <w:t xml:space="preserve">  - B增此字："辞"</w:t>
      </w:r>
    </w:p>
    <w:p>
      <w:pPr/>
      <w:r>
        <w:t xml:space="preserve">  - A作B："质"作"状"</w:t>
      </w:r>
    </w:p>
    <w:p>
      <w:pPr/>
      <w:r>
        <w:t xml:space="preserve">  - A作B："既"作"子"</w:t>
      </w:r>
    </w:p>
    <w:p>
      <w:pPr/>
      <w:r>
        <w:t xml:space="preserve">  - A作B："之"作"而"</w:t>
      </w:r>
    </w:p>
    <w:p>
      <w:pPr/>
      <w:r>
        <w:t xml:space="preserve">  - A作B："伟"作"次"</w:t>
      </w:r>
    </w:p>
    <w:p>
      <w:pPr/>
      <w:r>
        <w:t xml:space="preserve">  - A无此字："知"</w:t>
      </w:r>
    </w:p>
    <w:p>
      <w:pPr/>
      <w:r>
        <w:t xml:space="preserve">  - ... 其余 14 条略</w:t>
      </w:r>
    </w:p>
    <w:p>
      <w:pPr/>
      <w:r>
        <w:t xml:space="preserve">A 正文（差异标红；删字高亮）: </w:t>
      </w:r>
      <w:r>
        <w:t>子贡既与卫将军文子言适鲁见孔子曰卫将军</w:t>
      </w:r>
      <w:r>
        <w:t>问二三子之</w:t>
      </w:r>
      <w:r>
        <w:rPr>
          <w:color w:val="C00000"/>
          <w:highlight w:val="yellow"/>
        </w:rPr>
        <w:t>行</w:t>
      </w:r>
      <w:r>
        <w:t>于赐</w:t>
      </w:r>
      <w:r>
        <w:rPr>
          <w:color w:val="C00000"/>
          <w:highlight w:val="yellow"/>
        </w:rPr>
        <w:t>也</w:t>
      </w:r>
      <w:r>
        <w:t>不</w:t>
      </w:r>
      <w:r>
        <w:rPr>
          <w:color w:val="C00000"/>
        </w:rPr>
        <w:t>一</w:t>
      </w:r>
      <w:r>
        <w:t>而三焉赐也辞不获命以所见者对矣未知中否请</w:t>
      </w:r>
      <w:r>
        <w:rPr>
          <w:color w:val="C00000"/>
          <w:highlight w:val="yellow"/>
        </w:rPr>
        <w:t>尝</w:t>
      </w:r>
      <w:r>
        <w:t>以告孔子曰言之</w:t>
      </w:r>
      <w:r>
        <w:t>子贡以其</w:t>
      </w:r>
      <w:r>
        <w:rPr>
          <w:color w:val="C00000"/>
        </w:rPr>
        <w:t>质</w:t>
      </w:r>
      <w:r>
        <w:t>告孔子</w:t>
      </w:r>
      <w:r>
        <w:rPr>
          <w:color w:val="C00000"/>
        </w:rPr>
        <w:t>既</w:t>
      </w:r>
      <w:r>
        <w:t>闻</w:t>
      </w:r>
      <w:r>
        <w:rPr>
          <w:color w:val="C00000"/>
        </w:rPr>
        <w:t>之</w:t>
      </w:r>
      <w:r>
        <w:t>笑曰赐汝</w:t>
      </w:r>
      <w:r>
        <w:rPr>
          <w:color w:val="C00000"/>
        </w:rPr>
        <w:t>伟</w:t>
      </w:r>
      <w:r>
        <w:t>为</w:t>
      </w:r>
      <w:r>
        <w:rPr>
          <w:color w:val="C00000"/>
          <w:highlight w:val="yellow"/>
        </w:rPr>
        <w:t>知</w:t>
      </w:r>
      <w:r>
        <w:t>人</w:t>
      </w:r>
      <w:r>
        <w:rPr>
          <w:color w:val="C00000"/>
        </w:rPr>
        <w:t>赐</w:t>
      </w:r>
      <w:r>
        <w:t>子贡对曰赐也</w:t>
      </w:r>
      <w:r>
        <w:rPr>
          <w:color w:val="C00000"/>
        </w:rPr>
        <w:t>焉能</w:t>
      </w:r>
      <w:r>
        <w:t>知人此</w:t>
      </w:r>
      <w:r>
        <w:t>赐之所</w:t>
      </w:r>
      <w:r>
        <w:rPr>
          <w:color w:val="C00000"/>
          <w:highlight w:val="yellow"/>
        </w:rPr>
        <w:t>亲</w:t>
      </w:r>
      <w:r>
        <w:t>覩也孔子曰</w:t>
      </w:r>
      <w:r>
        <w:rPr>
          <w:color w:val="C00000"/>
          <w:highlight w:val="yellow"/>
        </w:rPr>
        <w:t>是女所亲</w:t>
      </w:r>
      <w:r>
        <w:rPr>
          <w:color w:val="C00000"/>
        </w:rPr>
        <w:t>覩也吾</w:t>
      </w:r>
      <w:r>
        <w:t>语</w:t>
      </w:r>
      <w:r>
        <w:rPr>
          <w:color w:val="C00000"/>
        </w:rPr>
        <w:t>女</w:t>
      </w:r>
      <w:r>
        <w:t>耳之所未闻目之所未见</w:t>
      </w:r>
      <w:r>
        <w:t>思之所</w:t>
      </w:r>
      <w:r>
        <w:rPr>
          <w:color w:val="C00000"/>
        </w:rPr>
        <w:t>未</w:t>
      </w:r>
      <w:r>
        <w:t>至</w:t>
      </w:r>
      <w:r>
        <w:rPr>
          <w:color w:val="C00000"/>
        </w:rPr>
        <w:t>智</w:t>
      </w:r>
      <w:r>
        <w:t>之所未及</w:t>
      </w:r>
      <w:r>
        <w:rPr>
          <w:color w:val="C00000"/>
          <w:highlight w:val="yellow"/>
        </w:rPr>
        <w:t>者</w:t>
      </w:r>
      <w:r>
        <w:rPr>
          <w:color w:val="C00000"/>
        </w:rPr>
        <w:t>乎</w:t>
      </w:r>
      <w:r>
        <w:t>子贡曰赐</w:t>
      </w:r>
      <w:r>
        <w:rPr>
          <w:color w:val="C00000"/>
          <w:highlight w:val="yellow"/>
        </w:rPr>
        <w:t>则</w:t>
      </w:r>
      <w:r>
        <w:t>愿得闻之</w:t>
      </w:r>
      <w:r>
        <w:rPr>
          <w:color w:val="C00000"/>
          <w:highlight w:val="yellow"/>
        </w:rPr>
        <w:t>也</w:t>
      </w:r>
    </w:p>
    <w:p>
      <w:pPr/>
      <w:r>
        <w:t xml:space="preserve">B 正文（差异标红；增字高亮）: </w:t>
      </w:r>
      <w:r>
        <w:t>子贡既与卫将军文子言适鲁见孔子曰卫将军</w:t>
      </w:r>
      <w:r>
        <w:rPr>
          <w:color w:val="C00000"/>
          <w:highlight w:val="yellow"/>
        </w:rPr>
        <w:t>文子</w:t>
      </w:r>
      <w:r>
        <w:t>问二三子之</w:t>
      </w:r>
      <w:r>
        <w:t>于赐</w:t>
      </w:r>
      <w:r>
        <w:t>不</w:t>
      </w:r>
      <w:r>
        <w:rPr>
          <w:color w:val="C00000"/>
        </w:rPr>
        <w:t>壹</w:t>
      </w:r>
      <w:r>
        <w:t>而三焉赐也辞不获命以所见者对矣未知中否请</w:t>
      </w:r>
      <w:r>
        <w:t>以告孔子曰言之</w:t>
      </w:r>
      <w:r>
        <w:rPr>
          <w:color w:val="C00000"/>
          <w:highlight w:val="yellow"/>
        </w:rPr>
        <w:t>乎</w:t>
      </w:r>
      <w:r>
        <w:t>子贡以其</w:t>
      </w:r>
      <w:r>
        <w:rPr>
          <w:color w:val="C00000"/>
          <w:highlight w:val="yellow"/>
        </w:rPr>
        <w:t>辞</w:t>
      </w:r>
      <w:r>
        <w:rPr>
          <w:color w:val="C00000"/>
        </w:rPr>
        <w:t>状</w:t>
      </w:r>
      <w:r>
        <w:t>告孔子</w:t>
      </w:r>
      <w:r>
        <w:rPr>
          <w:color w:val="C00000"/>
        </w:rPr>
        <w:t>子</w:t>
      </w:r>
      <w:r>
        <w:t>闻</w:t>
      </w:r>
      <w:r>
        <w:rPr>
          <w:color w:val="C00000"/>
        </w:rPr>
        <w:t>而</w:t>
      </w:r>
      <w:r>
        <w:t>笑曰赐汝</w:t>
      </w:r>
      <w:r>
        <w:rPr>
          <w:color w:val="C00000"/>
        </w:rPr>
        <w:t>次</w:t>
      </w:r>
      <w:r>
        <w:t>为</w:t>
      </w:r>
      <w:r>
        <w:t>人</w:t>
      </w:r>
      <w:r>
        <w:rPr>
          <w:color w:val="C00000"/>
        </w:rPr>
        <w:t>矣</w:t>
      </w:r>
      <w:r>
        <w:t>子贡对曰赐也</w:t>
      </w:r>
      <w:r>
        <w:rPr>
          <w:color w:val="C00000"/>
        </w:rPr>
        <w:t>何敢</w:t>
      </w:r>
      <w:r>
        <w:t>知人此</w:t>
      </w:r>
      <w:r>
        <w:rPr>
          <w:color w:val="C00000"/>
          <w:highlight w:val="yellow"/>
        </w:rPr>
        <w:t>以</w:t>
      </w:r>
      <w:r>
        <w:t>赐之所</w:t>
      </w:r>
      <w:r>
        <w:t>覩也孔子曰</w:t>
      </w:r>
      <w:r>
        <w:rPr>
          <w:color w:val="C00000"/>
        </w:rPr>
        <w:t>然吾亦</w:t>
      </w:r>
      <w:r>
        <w:t>语</w:t>
      </w:r>
      <w:r>
        <w:rPr>
          <w:color w:val="C00000"/>
        </w:rPr>
        <w:t>汝</w:t>
      </w:r>
      <w:r>
        <w:t>耳之所未闻目之所未见</w:t>
      </w:r>
      <w:r>
        <w:rPr>
          <w:color w:val="C00000"/>
          <w:highlight w:val="yellow"/>
        </w:rPr>
        <w:t>者岂</w:t>
      </w:r>
      <w:r>
        <w:t>思之所</w:t>
      </w:r>
      <w:r>
        <w:rPr>
          <w:color w:val="C00000"/>
        </w:rPr>
        <w:t>不</w:t>
      </w:r>
      <w:r>
        <w:t>至</w:t>
      </w:r>
      <w:r>
        <w:rPr>
          <w:color w:val="C00000"/>
        </w:rPr>
        <w:t>知</w:t>
      </w:r>
      <w:r>
        <w:t>之所未及</w:t>
      </w:r>
      <w:r>
        <w:rPr>
          <w:color w:val="C00000"/>
        </w:rPr>
        <w:t>哉</w:t>
      </w:r>
      <w:r>
        <w:t>子贡曰赐</w:t>
      </w:r>
      <w:r>
        <w:t>愿得闻之</w:t>
      </w:r>
    </w:p>
    <w:p>
      <w:pPr/>
    </w:p>
    <w:p>
      <w:pPr>
        <w:pStyle w:val="Heading3"/>
      </w:pPr>
      <w:r>
        <w:t>#107 score=0.7758 ids=1113-1399 HanChars(A-B)=460-430 norm_edit=0.3174 异文字数=146（替换52/增32/删62）</w:t>
      </w:r>
    </w:p>
    <w:p>
      <w:pPr/>
      <w:r>
        <w:t xml:space="preserve">A: </w:t>
      </w:r>
      <w:r>
        <w:t>《礼记·祭义》 / 25．35</w:t>
      </w:r>
      <w:r>
        <w:br/>
        <w:t xml:space="preserve">B: </w:t>
      </w:r>
      <w:r>
        <w:t>《大戴礼记·曾子大孝》第五十二 / 11．2</w:t>
      </w:r>
    </w:p>
    <w:p>
      <w:pPr/>
      <w:r>
        <w:t>校勘记：</w:t>
      </w:r>
    </w:p>
    <w:p>
      <w:pPr/>
      <w:r>
        <w:t xml:space="preserve">  - A无此句："曾子曰孝有三大孝尊亲其次弗辱其下能养"</w:t>
      </w:r>
    </w:p>
    <w:p>
      <w:pPr/>
      <w:r>
        <w:t xml:space="preserve">  - A无此字："以"</w:t>
      </w:r>
    </w:p>
    <w:p>
      <w:pPr/>
      <w:r>
        <w:t xml:space="preserve">  - A作B："为"作"谓"</w:t>
      </w:r>
    </w:p>
    <w:p>
      <w:pPr/>
      <w:r>
        <w:t xml:space="preserve">  - A作B："为"作"谓"</w:t>
      </w:r>
    </w:p>
    <w:p>
      <w:pPr/>
      <w:r>
        <w:t xml:space="preserve">  - A无此句："曾子曰"</w:t>
      </w:r>
    </w:p>
    <w:p>
      <w:pPr/>
      <w:r>
        <w:t xml:space="preserve">  - A无此字："也"</w:t>
      </w:r>
    </w:p>
    <w:p>
      <w:pPr/>
      <w:r>
        <w:t xml:space="preserve">  - A无此字："父"</w:t>
      </w:r>
    </w:p>
    <w:p>
      <w:pPr/>
      <w:r>
        <w:t xml:space="preserve">  - A作B："母"作"亲"</w:t>
      </w:r>
    </w:p>
    <w:p>
      <w:pPr/>
      <w:r>
        <w:t xml:space="preserve">  - A无此字："父"</w:t>
      </w:r>
    </w:p>
    <w:p>
      <w:pPr/>
      <w:r>
        <w:t xml:space="preserve">  - A作B："母"作"亲"</w:t>
      </w:r>
    </w:p>
    <w:p>
      <w:pPr/>
      <w:r>
        <w:t xml:space="preserve">  - B增此字："故"</w:t>
      </w:r>
    </w:p>
    <w:p>
      <w:pPr/>
      <w:r>
        <w:t xml:space="preserve">  - A作B："涖"作"莅"</w:t>
      </w:r>
    </w:p>
    <w:p>
      <w:pPr/>
      <w:r>
        <w:t xml:space="preserve">  - ... 其余 40 条略</w:t>
      </w:r>
    </w:p>
    <w:p>
      <w:pPr/>
      <w:r>
        <w:t xml:space="preserve">A 正文（差异标红；删字高亮）: </w:t>
      </w:r>
      <w:r>
        <w:rPr>
          <w:color w:val="C00000"/>
          <w:highlight w:val="yellow"/>
        </w:rPr>
        <w:t>曾子曰孝有三大孝尊亲其次弗辱其下能养</w:t>
      </w:r>
      <w:r>
        <w:t>公明仪问于曾子曰夫子可</w:t>
      </w:r>
      <w:r>
        <w:rPr>
          <w:color w:val="C00000"/>
          <w:highlight w:val="yellow"/>
        </w:rPr>
        <w:t>以</w:t>
      </w:r>
      <w:r>
        <w:rPr>
          <w:color w:val="C00000"/>
        </w:rPr>
        <w:t>为</w:t>
      </w:r>
      <w:r>
        <w:t>孝乎曾子曰是何言与是何言与君子之所</w:t>
      </w:r>
      <w:r>
        <w:rPr>
          <w:color w:val="C00000"/>
        </w:rPr>
        <w:t>为</w:t>
      </w:r>
      <w:r>
        <w:t>孝者先意承志谕父母于道参直养者也安能为孝乎</w:t>
      </w:r>
      <w:r>
        <w:rPr>
          <w:color w:val="C00000"/>
          <w:highlight w:val="yellow"/>
        </w:rPr>
        <w:t>曾子曰</w:t>
      </w:r>
      <w:r>
        <w:t>身</w:t>
      </w:r>
      <w:r>
        <w:rPr>
          <w:color w:val="C00000"/>
          <w:highlight w:val="yellow"/>
        </w:rPr>
        <w:t>也</w:t>
      </w:r>
      <w:r>
        <w:t>者</w:t>
      </w:r>
      <w:r>
        <w:rPr>
          <w:color w:val="C00000"/>
          <w:highlight w:val="yellow"/>
        </w:rPr>
        <w:t>父</w:t>
      </w:r>
      <w:r>
        <w:rPr>
          <w:color w:val="C00000"/>
        </w:rPr>
        <w:t>母</w:t>
      </w:r>
      <w:r>
        <w:t>之遗体也行</w:t>
      </w:r>
      <w:r>
        <w:rPr>
          <w:color w:val="C00000"/>
          <w:highlight w:val="yellow"/>
        </w:rPr>
        <w:t>父</w:t>
      </w:r>
      <w:r>
        <w:rPr>
          <w:color w:val="C00000"/>
        </w:rPr>
        <w:t>母</w:t>
      </w:r>
      <w:r>
        <w:t>之遗体敢不敬乎</w:t>
      </w:r>
      <w:r>
        <w:t>居处不庄非孝也事君不忠非孝也</w:t>
      </w:r>
      <w:r>
        <w:rPr>
          <w:color w:val="C00000"/>
        </w:rPr>
        <w:t>涖</w:t>
      </w:r>
      <w:r>
        <w:t>官不敬非孝也朋友不信非孝也战</w:t>
      </w:r>
      <w:r>
        <w:rPr>
          <w:color w:val="C00000"/>
        </w:rPr>
        <w:t>陈</w:t>
      </w:r>
      <w:r>
        <w:t>无勇非孝也五者不遂灾及</w:t>
      </w:r>
      <w:r>
        <w:rPr>
          <w:color w:val="C00000"/>
        </w:rPr>
        <w:t>于亲</w:t>
      </w:r>
      <w:r>
        <w:t>敢不敬乎</w:t>
      </w:r>
      <w:r>
        <w:rPr>
          <w:color w:val="C00000"/>
        </w:rPr>
        <w:t>亨孰羶芗</w:t>
      </w:r>
      <w:r>
        <w:t>尝而</w:t>
      </w:r>
      <w:r>
        <w:rPr>
          <w:color w:val="C00000"/>
        </w:rPr>
        <w:t>荐</w:t>
      </w:r>
      <w:r>
        <w:t>之非孝也养也君子之所谓孝</w:t>
      </w:r>
      <w:r>
        <w:rPr>
          <w:color w:val="C00000"/>
          <w:highlight w:val="yellow"/>
        </w:rPr>
        <w:t>也</w:t>
      </w:r>
      <w:r>
        <w:t>者国人</w:t>
      </w:r>
      <w:r>
        <w:t>称愿</w:t>
      </w:r>
      <w:r>
        <w:rPr>
          <w:color w:val="C00000"/>
        </w:rPr>
        <w:t>然</w:t>
      </w:r>
      <w:r>
        <w:t>曰幸哉有子如此所谓孝也已</w:t>
      </w:r>
      <w:r>
        <w:rPr>
          <w:color w:val="C00000"/>
        </w:rPr>
        <w:t>众</w:t>
      </w:r>
      <w:r>
        <w:t>之本教曰孝其行</w:t>
      </w:r>
      <w:r>
        <w:t>曰养养可能也敬为难敬可能也安为难安</w:t>
      </w:r>
      <w:r>
        <w:t>可能也卒为难父母既</w:t>
      </w:r>
      <w:r>
        <w:rPr>
          <w:color w:val="C00000"/>
        </w:rPr>
        <w:t>没</w:t>
      </w:r>
      <w:r>
        <w:t>慎行其身不遗父母恶名可谓能终矣</w:t>
      </w:r>
      <w:r>
        <w:t>仁者仁此者也</w:t>
      </w:r>
      <w:r>
        <w:rPr>
          <w:color w:val="C00000"/>
        </w:rPr>
        <w:t>礼</w:t>
      </w:r>
      <w:r>
        <w:t>者</w:t>
      </w:r>
      <w:r>
        <w:rPr>
          <w:color w:val="C00000"/>
        </w:rPr>
        <w:t>履</w:t>
      </w:r>
      <w:r>
        <w:t>此者也</w:t>
      </w:r>
      <w:r>
        <w:rPr>
          <w:color w:val="C00000"/>
        </w:rPr>
        <w:t>义</w:t>
      </w:r>
      <w:r>
        <w:t>者</w:t>
      </w:r>
      <w:r>
        <w:rPr>
          <w:color w:val="C00000"/>
        </w:rPr>
        <w:t>宜</w:t>
      </w:r>
      <w:r>
        <w:t>此者也信者信</w:t>
      </w:r>
      <w:r>
        <w:t>此者也强者强此者也乐自顺此生刑自反此作</w:t>
      </w:r>
      <w:r>
        <w:rPr>
          <w:color w:val="C00000"/>
        </w:rPr>
        <w:t>曾子曰</w:t>
      </w:r>
      <w:r>
        <w:t>夫孝置之而塞</w:t>
      </w:r>
      <w:r>
        <w:rPr>
          <w:color w:val="C00000"/>
        </w:rPr>
        <w:t>乎</w:t>
      </w:r>
      <w:r>
        <w:t>天地</w:t>
      </w:r>
      <w:r>
        <w:rPr>
          <w:color w:val="C00000"/>
        </w:rPr>
        <w:t>溥</w:t>
      </w:r>
      <w:r>
        <w:t>之而</w:t>
      </w:r>
      <w:r>
        <w:rPr>
          <w:color w:val="C00000"/>
        </w:rPr>
        <w:t>横乎</w:t>
      </w:r>
      <w:r>
        <w:t>四海施诸后世而无朝夕推而放诸东海而准推而放诸西海而准推而放诸南海而准推而放诸北海而准诗云自西自东自南自北无思不服此之谓</w:t>
      </w:r>
      <w:r>
        <w:rPr>
          <w:color w:val="C00000"/>
          <w:highlight w:val="yellow"/>
        </w:rPr>
        <w:t>也曾子曰树木以时伐焉禽兽以时杀焉夫子曰断一树杀一兽不以其时非孝</w:t>
      </w:r>
      <w:r>
        <w:t>也孝有三</w:t>
      </w:r>
      <w:r>
        <w:rPr>
          <w:color w:val="C00000"/>
        </w:rPr>
        <w:t>小</w:t>
      </w:r>
      <w:r>
        <w:t>孝</w:t>
      </w:r>
      <w:r>
        <w:rPr>
          <w:color w:val="C00000"/>
        </w:rPr>
        <w:t>用力</w:t>
      </w:r>
      <w:r>
        <w:t>中孝用劳</w:t>
      </w:r>
      <w:r>
        <w:rPr>
          <w:color w:val="C00000"/>
        </w:rPr>
        <w:t>大</w:t>
      </w:r>
      <w:r>
        <w:t>孝</w:t>
      </w:r>
      <w:r>
        <w:rPr>
          <w:color w:val="C00000"/>
          <w:highlight w:val="yellow"/>
        </w:rPr>
        <w:t>不</w:t>
      </w:r>
      <w:r>
        <w:rPr>
          <w:color w:val="C00000"/>
        </w:rPr>
        <w:t>匮思慈爱忘劳</w:t>
      </w:r>
      <w:r>
        <w:t>可谓</w:t>
      </w:r>
      <w:r>
        <w:rPr>
          <w:color w:val="C00000"/>
        </w:rPr>
        <w:t>用力</w:t>
      </w:r>
      <w:r>
        <w:t>矣尊仁安义可谓用劳矣</w:t>
      </w:r>
      <w:r>
        <w:rPr>
          <w:color w:val="C00000"/>
        </w:rPr>
        <w:t>博施备物</w:t>
      </w:r>
      <w:r>
        <w:t>可谓</w:t>
      </w:r>
      <w:r>
        <w:rPr>
          <w:color w:val="C00000"/>
        </w:rPr>
        <w:t>不匮</w:t>
      </w:r>
      <w:r>
        <w:t>矣父母爱之</w:t>
      </w:r>
      <w:r>
        <w:rPr>
          <w:color w:val="C00000"/>
        </w:rPr>
        <w:t>嘉</w:t>
      </w:r>
      <w:r>
        <w:t>而</w:t>
      </w:r>
      <w:r>
        <w:rPr>
          <w:color w:val="C00000"/>
        </w:rPr>
        <w:t>弗</w:t>
      </w:r>
      <w:r>
        <w:t>忘父母恶之惧而无怨父母有过谏而不逆父母既</w:t>
      </w:r>
      <w:r>
        <w:rPr>
          <w:color w:val="C00000"/>
          <w:highlight w:val="yellow"/>
        </w:rPr>
        <w:t>没</w:t>
      </w:r>
      <w:r>
        <w:rPr>
          <w:color w:val="C00000"/>
        </w:rPr>
        <w:t>必求仁者</w:t>
      </w:r>
      <w:r>
        <w:t>之</w:t>
      </w:r>
      <w:r>
        <w:rPr>
          <w:color w:val="C00000"/>
          <w:highlight w:val="yellow"/>
        </w:rPr>
        <w:t>粟以祀</w:t>
      </w:r>
      <w:r>
        <w:rPr>
          <w:color w:val="C00000"/>
        </w:rPr>
        <w:t>之</w:t>
      </w:r>
      <w:r>
        <w:t>此之谓礼终</w:t>
      </w:r>
    </w:p>
    <w:p>
      <w:pPr/>
      <w:r>
        <w:t xml:space="preserve">B 正文（差异标红；增字高亮）: </w:t>
      </w:r>
      <w:r>
        <w:t>公明仪问于曾子曰夫子可</w:t>
      </w:r>
      <w:r>
        <w:rPr>
          <w:color w:val="C00000"/>
        </w:rPr>
        <w:t>谓</w:t>
      </w:r>
      <w:r>
        <w:t>孝乎曾子曰是何言与是何言与君子之所</w:t>
      </w:r>
      <w:r>
        <w:rPr>
          <w:color w:val="C00000"/>
        </w:rPr>
        <w:t>谓</w:t>
      </w:r>
      <w:r>
        <w:t>孝者先意承志谕父母于道参直养者也安能为孝乎</w:t>
      </w:r>
      <w:r>
        <w:t>身</w:t>
      </w:r>
      <w:r>
        <w:t>者</w:t>
      </w:r>
      <w:r>
        <w:rPr>
          <w:color w:val="C00000"/>
        </w:rPr>
        <w:t>亲</w:t>
      </w:r>
      <w:r>
        <w:t>之遗体也行</w:t>
      </w:r>
      <w:r>
        <w:rPr>
          <w:color w:val="C00000"/>
        </w:rPr>
        <w:t>亲</w:t>
      </w:r>
      <w:r>
        <w:t>之遗体敢不敬乎</w:t>
      </w:r>
      <w:r>
        <w:rPr>
          <w:color w:val="C00000"/>
          <w:highlight w:val="yellow"/>
        </w:rPr>
        <w:t>故</w:t>
      </w:r>
      <w:r>
        <w:t>居处不庄非孝也事君不忠非孝也</w:t>
      </w:r>
      <w:r>
        <w:rPr>
          <w:color w:val="C00000"/>
        </w:rPr>
        <w:t>莅</w:t>
      </w:r>
      <w:r>
        <w:t>官不敬非孝也朋友不信非孝也战</w:t>
      </w:r>
      <w:r>
        <w:rPr>
          <w:color w:val="C00000"/>
        </w:rPr>
        <w:t>阵</w:t>
      </w:r>
      <w:r>
        <w:t>无勇非孝也五者不遂灾及</w:t>
      </w:r>
      <w:r>
        <w:rPr>
          <w:color w:val="C00000"/>
        </w:rPr>
        <w:t>乎身</w:t>
      </w:r>
      <w:r>
        <w:t>敢不敬乎</w:t>
      </w:r>
      <w:r>
        <w:rPr>
          <w:color w:val="C00000"/>
          <w:highlight w:val="yellow"/>
        </w:rPr>
        <w:t>故</w:t>
      </w:r>
      <w:r>
        <w:rPr>
          <w:color w:val="C00000"/>
        </w:rPr>
        <w:t>烹熟鲜香</w:t>
      </w:r>
      <w:r>
        <w:t>尝而</w:t>
      </w:r>
      <w:r>
        <w:rPr>
          <w:color w:val="C00000"/>
        </w:rPr>
        <w:t>进</w:t>
      </w:r>
      <w:r>
        <w:t>之非孝也养也君子之所谓孝</w:t>
      </w:r>
      <w:r>
        <w:t>者国人</w:t>
      </w:r>
      <w:r>
        <w:rPr>
          <w:color w:val="C00000"/>
          <w:highlight w:val="yellow"/>
        </w:rPr>
        <w:t>皆</w:t>
      </w:r>
      <w:r>
        <w:t>称愿</w:t>
      </w:r>
      <w:r>
        <w:rPr>
          <w:color w:val="C00000"/>
        </w:rPr>
        <w:t>焉</w:t>
      </w:r>
      <w:r>
        <w:t>曰幸哉有子如此所谓孝也已</w:t>
      </w:r>
      <w:r>
        <w:rPr>
          <w:color w:val="C00000"/>
        </w:rPr>
        <w:t>民</w:t>
      </w:r>
      <w:r>
        <w:t>之本教曰孝其行</w:t>
      </w:r>
      <w:r>
        <w:rPr>
          <w:color w:val="C00000"/>
          <w:highlight w:val="yellow"/>
        </w:rPr>
        <w:t>之</w:t>
      </w:r>
      <w:r>
        <w:t>曰养养可能也敬为难敬可能也安为难安</w:t>
      </w:r>
      <w:r>
        <w:rPr>
          <w:color w:val="C00000"/>
          <w:highlight w:val="yellow"/>
        </w:rPr>
        <w:t>可能也久为难久</w:t>
      </w:r>
      <w:r>
        <w:t>可能也卒为难父母既</w:t>
      </w:r>
      <w:r>
        <w:rPr>
          <w:color w:val="C00000"/>
        </w:rPr>
        <w:t>殁</w:t>
      </w:r>
      <w:r>
        <w:t>慎行其身不遗父母恶名可谓能终矣</w:t>
      </w:r>
      <w:r>
        <w:rPr>
          <w:color w:val="C00000"/>
          <w:highlight w:val="yellow"/>
        </w:rPr>
        <w:t>夫</w:t>
      </w:r>
      <w:r>
        <w:t>仁者仁此者也</w:t>
      </w:r>
      <w:r>
        <w:rPr>
          <w:color w:val="C00000"/>
        </w:rPr>
        <w:t>义</w:t>
      </w:r>
      <w:r>
        <w:t>者</w:t>
      </w:r>
      <w:r>
        <w:rPr>
          <w:color w:val="C00000"/>
        </w:rPr>
        <w:t>宜</w:t>
      </w:r>
      <w:r>
        <w:t>此者也</w:t>
      </w:r>
      <w:r>
        <w:rPr>
          <w:color w:val="C00000"/>
        </w:rPr>
        <w:t>忠</w:t>
      </w:r>
      <w:r>
        <w:t>者</w:t>
      </w:r>
      <w:r>
        <w:rPr>
          <w:color w:val="C00000"/>
        </w:rPr>
        <w:t>中</w:t>
      </w:r>
      <w:r>
        <w:t>此者也信者信</w:t>
      </w:r>
      <w:r>
        <w:rPr>
          <w:color w:val="C00000"/>
          <w:highlight w:val="yellow"/>
        </w:rPr>
        <w:t>此者也礼者体此者也行者行</w:t>
      </w:r>
      <w:r>
        <w:t>此者也强者强此者也乐自顺此生刑自反此作</w:t>
      </w:r>
      <w:r>
        <w:rPr>
          <w:color w:val="C00000"/>
          <w:highlight w:val="yellow"/>
        </w:rPr>
        <w:t>夫孝者天下之</w:t>
      </w:r>
      <w:r>
        <w:rPr>
          <w:color w:val="C00000"/>
        </w:rPr>
        <w:t>大经也</w:t>
      </w:r>
      <w:r>
        <w:t>夫孝置之而塞</w:t>
      </w:r>
      <w:r>
        <w:rPr>
          <w:color w:val="C00000"/>
        </w:rPr>
        <w:t>于</w:t>
      </w:r>
      <w:r>
        <w:t>天地</w:t>
      </w:r>
      <w:r>
        <w:rPr>
          <w:color w:val="C00000"/>
        </w:rPr>
        <w:t>衡</w:t>
      </w:r>
      <w:r>
        <w:t>之而</w:t>
      </w:r>
      <w:r>
        <w:rPr>
          <w:color w:val="C00000"/>
        </w:rPr>
        <w:t>衡于</w:t>
      </w:r>
      <w:r>
        <w:t>四海施诸后世而无朝夕推而放诸东海而准推而放诸西海而准推而放诸南海而准推而放诸北海而准诗云自西自东自南自北无思不服此之谓</w:t>
      </w:r>
      <w:r>
        <w:t>也孝有三</w:t>
      </w:r>
      <w:r>
        <w:rPr>
          <w:color w:val="C00000"/>
        </w:rPr>
        <w:t>大</w:t>
      </w:r>
      <w:r>
        <w:t>孝</w:t>
      </w:r>
      <w:r>
        <w:rPr>
          <w:color w:val="C00000"/>
        </w:rPr>
        <w:t>不匮</w:t>
      </w:r>
      <w:r>
        <w:t>中孝用劳</w:t>
      </w:r>
      <w:r>
        <w:rPr>
          <w:color w:val="C00000"/>
        </w:rPr>
        <w:t>小</w:t>
      </w:r>
      <w:r>
        <w:t>孝</w:t>
      </w:r>
      <w:r>
        <w:rPr>
          <w:color w:val="C00000"/>
        </w:rPr>
        <w:t>用力博施备物</w:t>
      </w:r>
      <w:r>
        <w:t>可谓</w:t>
      </w:r>
      <w:r>
        <w:rPr>
          <w:color w:val="C00000"/>
        </w:rPr>
        <w:t>不匮</w:t>
      </w:r>
      <w:r>
        <w:t>矣尊仁安义可谓用劳矣</w:t>
      </w:r>
      <w:r>
        <w:rPr>
          <w:color w:val="C00000"/>
          <w:highlight w:val="yellow"/>
        </w:rPr>
        <w:t>思</w:t>
      </w:r>
      <w:r>
        <w:rPr>
          <w:color w:val="C00000"/>
        </w:rPr>
        <w:t>慈爱忘劳</w:t>
      </w:r>
      <w:r>
        <w:t>可谓</w:t>
      </w:r>
      <w:r>
        <w:rPr>
          <w:color w:val="C00000"/>
        </w:rPr>
        <w:t>用力</w:t>
      </w:r>
      <w:r>
        <w:t>矣父母爱之</w:t>
      </w:r>
      <w:r>
        <w:rPr>
          <w:color w:val="C00000"/>
        </w:rPr>
        <w:t>喜</w:t>
      </w:r>
      <w:r>
        <w:t>而</w:t>
      </w:r>
      <w:r>
        <w:rPr>
          <w:color w:val="C00000"/>
        </w:rPr>
        <w:t>不</w:t>
      </w:r>
      <w:r>
        <w:t>忘父母恶之惧而无怨父母有过谏而不逆父母既</w:t>
      </w:r>
      <w:r>
        <w:rPr>
          <w:color w:val="C00000"/>
        </w:rPr>
        <w:t>殁以哀祀</w:t>
      </w:r>
      <w:r>
        <w:t>之</w:t>
      </w:r>
      <w:r>
        <w:rPr>
          <w:color w:val="C00000"/>
        </w:rPr>
        <w:t>如</w:t>
      </w:r>
      <w:r>
        <w:t>此之谓礼终</w:t>
      </w:r>
      <w:r>
        <w:rPr>
          <w:color w:val="C00000"/>
          <w:highlight w:val="yellow"/>
        </w:rPr>
        <w:t>矣</w:t>
      </w:r>
    </w:p>
    <w:p>
      <w:pPr/>
    </w:p>
    <w:p>
      <w:pPr>
        <w:pStyle w:val="Heading3"/>
      </w:pPr>
      <w:r>
        <w:t>#108 score=0.7754 ids=1577-1977 HanChars(A-B)=152-158 norm_edit=0.2848 异文字数=45（替换17/增17/删11）</w:t>
      </w:r>
    </w:p>
    <w:p>
      <w:pPr/>
      <w:r>
        <w:t xml:space="preserve">A: </w:t>
      </w:r>
      <w:r>
        <w:t>《荀子·宥坐篇》第二十八 / 28．1</w:t>
      </w:r>
      <w:r>
        <w:br/>
        <w:t xml:space="preserve">B: </w:t>
      </w:r>
      <w:r>
        <w:t>《孔子家语·三恕》第九 / 9．4</w:t>
      </w:r>
    </w:p>
    <w:p>
      <w:pPr/>
      <w:r>
        <w:t>校勘记：</w:t>
      </w:r>
    </w:p>
    <w:p>
      <w:pPr/>
      <w:r>
        <w:t xml:space="preserve">  - A作B："孔"作"夫"</w:t>
      </w:r>
    </w:p>
    <w:p>
      <w:pPr/>
      <w:r>
        <w:t xml:space="preserve">  - A作B："为"作"谓"</w:t>
      </w:r>
    </w:p>
    <w:p>
      <w:pPr/>
      <w:r>
        <w:t xml:space="preserve">  - A无此句："守庙"</w:t>
      </w:r>
    </w:p>
    <w:p>
      <w:pPr/>
      <w:r>
        <w:t xml:space="preserve">  - A作B："者"作"对"</w:t>
      </w:r>
    </w:p>
    <w:p>
      <w:pPr/>
      <w:r>
        <w:t xml:space="preserve">  - A无此字："者"</w:t>
      </w:r>
    </w:p>
    <w:p>
      <w:pPr/>
      <w:r>
        <w:t xml:space="preserve">  - B增此句："明君以为至诫故常置之于"</w:t>
      </w:r>
    </w:p>
    <w:p>
      <w:pPr/>
      <w:r>
        <w:t xml:space="preserve">  - A作B："孔子"作"坐侧"</w:t>
      </w:r>
    </w:p>
    <w:p>
      <w:pPr/>
      <w:r>
        <w:t xml:space="preserve">  - B增此字："试"</w:t>
      </w:r>
    </w:p>
    <w:p>
      <w:pPr/>
      <w:r>
        <w:t xml:space="preserve">  - A作B："弟子挹"作"乃注之"</w:t>
      </w:r>
    </w:p>
    <w:p>
      <w:pPr/>
      <w:r>
        <w:t xml:space="preserve">  - A无此句："而注之"</w:t>
      </w:r>
    </w:p>
    <w:p>
      <w:pPr/>
      <w:r>
        <w:t xml:space="preserve">  - A作B："而"作"则"</w:t>
      </w:r>
    </w:p>
    <w:p>
      <w:pPr/>
      <w:r>
        <w:t xml:space="preserve">  - A作B："而"作"则"</w:t>
      </w:r>
    </w:p>
    <w:p>
      <w:pPr/>
      <w:r>
        <w:t xml:space="preserve">  - ... 其余 11 条略</w:t>
      </w:r>
    </w:p>
    <w:p>
      <w:pPr/>
      <w:r>
        <w:t xml:space="preserve">A 正文（差异标红；删字高亮）: </w:t>
      </w:r>
      <w:r>
        <w:t>孔子观于鲁桓公之庙有欹器焉</w:t>
      </w:r>
      <w:r>
        <w:rPr>
          <w:color w:val="C00000"/>
        </w:rPr>
        <w:t>孔</w:t>
      </w:r>
      <w:r>
        <w:t>子问于守庙者曰此</w:t>
      </w:r>
      <w:r>
        <w:rPr>
          <w:color w:val="C00000"/>
        </w:rPr>
        <w:t>为</w:t>
      </w:r>
      <w:r>
        <w:t>何器</w:t>
      </w:r>
      <w:r>
        <w:rPr>
          <w:color w:val="C00000"/>
          <w:highlight w:val="yellow"/>
        </w:rPr>
        <w:t>守庙</w:t>
      </w:r>
      <w:r>
        <w:rPr>
          <w:color w:val="C00000"/>
        </w:rPr>
        <w:t>者</w:t>
      </w:r>
      <w:r>
        <w:t>曰此盖为宥坐之器孔子曰吾闻宥坐之器</w:t>
      </w:r>
      <w:r>
        <w:rPr>
          <w:color w:val="C00000"/>
          <w:highlight w:val="yellow"/>
        </w:rPr>
        <w:t>者</w:t>
      </w:r>
      <w:r>
        <w:t>虚则欹中则正满则覆</w:t>
      </w:r>
      <w:r>
        <w:rPr>
          <w:color w:val="C00000"/>
        </w:rPr>
        <w:t>孔子</w:t>
      </w:r>
      <w:r>
        <w:t>顾谓弟子曰</w:t>
      </w:r>
      <w:r>
        <w:t>注水焉</w:t>
      </w:r>
      <w:r>
        <w:rPr>
          <w:color w:val="C00000"/>
        </w:rPr>
        <w:t>弟子挹</w:t>
      </w:r>
      <w:r>
        <w:t>水</w:t>
      </w:r>
      <w:r>
        <w:rPr>
          <w:color w:val="C00000"/>
          <w:highlight w:val="yellow"/>
        </w:rPr>
        <w:t>而注之</w:t>
      </w:r>
      <w:r>
        <w:t>中</w:t>
      </w:r>
      <w:r>
        <w:rPr>
          <w:color w:val="C00000"/>
        </w:rPr>
        <w:t>而</w:t>
      </w:r>
      <w:r>
        <w:t>正满</w:t>
      </w:r>
      <w:r>
        <w:rPr>
          <w:color w:val="C00000"/>
        </w:rPr>
        <w:t>而</w:t>
      </w:r>
      <w:r>
        <w:t>覆</w:t>
      </w:r>
      <w:r>
        <w:rPr>
          <w:color w:val="C00000"/>
          <w:highlight w:val="yellow"/>
        </w:rPr>
        <w:t>虚而欹</w:t>
      </w:r>
      <w:r>
        <w:rPr>
          <w:color w:val="C00000"/>
        </w:rPr>
        <w:t>孔</w:t>
      </w:r>
      <w:r>
        <w:t>子喟然</w:t>
      </w:r>
      <w:r>
        <w:rPr>
          <w:color w:val="C00000"/>
          <w:highlight w:val="yellow"/>
        </w:rPr>
        <w:t>而</w:t>
      </w:r>
      <w:r>
        <w:t>叹曰</w:t>
      </w:r>
      <w:r>
        <w:rPr>
          <w:color w:val="C00000"/>
        </w:rPr>
        <w:t>吁</w:t>
      </w:r>
      <w:r>
        <w:t>恶有满而不覆者哉子路</w:t>
      </w:r>
      <w:r>
        <w:t>曰敢问持满有道乎</w:t>
      </w:r>
      <w:r>
        <w:rPr>
          <w:color w:val="C00000"/>
          <w:highlight w:val="yellow"/>
        </w:rPr>
        <w:t>孔</w:t>
      </w:r>
      <w:r>
        <w:t>子曰聪明</w:t>
      </w:r>
      <w:r>
        <w:rPr>
          <w:color w:val="C00000"/>
        </w:rPr>
        <w:t>圣知</w:t>
      </w:r>
      <w:r>
        <w:t>守之以愚功被天下守之以让勇力</w:t>
      </w:r>
      <w:r>
        <w:rPr>
          <w:color w:val="C00000"/>
        </w:rPr>
        <w:t>抚</w:t>
      </w:r>
      <w:r>
        <w:t>世守之以怯富有四海守之以谦此所谓</w:t>
      </w:r>
      <w:r>
        <w:rPr>
          <w:color w:val="C00000"/>
        </w:rPr>
        <w:t>挹而</w:t>
      </w:r>
      <w:r>
        <w:t>损之之道也</w:t>
      </w:r>
    </w:p>
    <w:p>
      <w:pPr/>
      <w:r>
        <w:t xml:space="preserve">B 正文（差异标红；增字高亮）: </w:t>
      </w:r>
      <w:r>
        <w:t>孔子观于鲁桓公之庙有欹器焉</w:t>
      </w:r>
      <w:r>
        <w:rPr>
          <w:color w:val="C00000"/>
        </w:rPr>
        <w:t>夫</w:t>
      </w:r>
      <w:r>
        <w:t>子问于守庙者曰此</w:t>
      </w:r>
      <w:r>
        <w:rPr>
          <w:color w:val="C00000"/>
        </w:rPr>
        <w:t>谓</w:t>
      </w:r>
      <w:r>
        <w:t>何器</w:t>
      </w:r>
      <w:r>
        <w:rPr>
          <w:color w:val="C00000"/>
        </w:rPr>
        <w:t>对</w:t>
      </w:r>
      <w:r>
        <w:t>曰此盖为宥坐之器孔子曰吾闻宥坐之器</w:t>
      </w:r>
      <w:r>
        <w:t>虚则欹中则正满则覆</w:t>
      </w:r>
      <w:r>
        <w:rPr>
          <w:color w:val="C00000"/>
          <w:highlight w:val="yellow"/>
        </w:rPr>
        <w:t>明君以为至诫故常置之于</w:t>
      </w:r>
      <w:r>
        <w:rPr>
          <w:color w:val="C00000"/>
        </w:rPr>
        <w:t>坐侧</w:t>
      </w:r>
      <w:r>
        <w:t>顾谓弟子曰</w:t>
      </w:r>
      <w:r>
        <w:rPr>
          <w:color w:val="C00000"/>
          <w:highlight w:val="yellow"/>
        </w:rPr>
        <w:t>试</w:t>
      </w:r>
      <w:r>
        <w:t>注水焉</w:t>
      </w:r>
      <w:r>
        <w:rPr>
          <w:color w:val="C00000"/>
        </w:rPr>
        <w:t>乃注之</w:t>
      </w:r>
      <w:r>
        <w:t>水</w:t>
      </w:r>
      <w:r>
        <w:t>中</w:t>
      </w:r>
      <w:r>
        <w:rPr>
          <w:color w:val="C00000"/>
        </w:rPr>
        <w:t>则</w:t>
      </w:r>
      <w:r>
        <w:t>正满</w:t>
      </w:r>
      <w:r>
        <w:rPr>
          <w:color w:val="C00000"/>
        </w:rPr>
        <w:t>则</w:t>
      </w:r>
      <w:r>
        <w:t>覆</w:t>
      </w:r>
      <w:r>
        <w:rPr>
          <w:color w:val="C00000"/>
        </w:rPr>
        <w:t>夫</w:t>
      </w:r>
      <w:r>
        <w:t>子喟然</w:t>
      </w:r>
      <w:r>
        <w:t>叹曰</w:t>
      </w:r>
      <w:r>
        <w:rPr>
          <w:color w:val="C00000"/>
          <w:highlight w:val="yellow"/>
        </w:rPr>
        <w:t>呜呼夫</w:t>
      </w:r>
      <w:r>
        <w:rPr>
          <w:color w:val="C00000"/>
        </w:rPr>
        <w:t>物</w:t>
      </w:r>
      <w:r>
        <w:t>恶有满而不覆者哉子路</w:t>
      </w:r>
      <w:r>
        <w:rPr>
          <w:color w:val="C00000"/>
          <w:highlight w:val="yellow"/>
        </w:rPr>
        <w:t>进</w:t>
      </w:r>
      <w:r>
        <w:t>曰敢问持满有道乎</w:t>
      </w:r>
      <w:r>
        <w:t>子曰聪明</w:t>
      </w:r>
      <w:r>
        <w:rPr>
          <w:color w:val="C00000"/>
        </w:rPr>
        <w:t>叡智</w:t>
      </w:r>
      <w:r>
        <w:t>守之以愚功被天下守之以让勇力</w:t>
      </w:r>
      <w:r>
        <w:rPr>
          <w:color w:val="C00000"/>
        </w:rPr>
        <w:t>振</w:t>
      </w:r>
      <w:r>
        <w:t>世守之以怯富有四海守之以谦此所谓</w:t>
      </w:r>
      <w:r>
        <w:rPr>
          <w:color w:val="C00000"/>
          <w:highlight w:val="yellow"/>
        </w:rPr>
        <w:t>损</w:t>
      </w:r>
      <w:r>
        <w:rPr>
          <w:color w:val="C00000"/>
        </w:rPr>
        <w:t>之又</w:t>
      </w:r>
      <w:r>
        <w:t>损之之道也</w:t>
      </w:r>
    </w:p>
    <w:p>
      <w:pPr/>
    </w:p>
    <w:p>
      <w:pPr>
        <w:pStyle w:val="Heading3"/>
      </w:pPr>
      <w:r>
        <w:t>#109 score=0.7751 ids=1682-1965 HanChars(A-B)=119-121 norm_edit=0.2893 异文字数=35（替换23/增7/删5）</w:t>
      </w:r>
    </w:p>
    <w:p>
      <w:pPr/>
      <w:r>
        <w:t xml:space="preserve">A: </w:t>
      </w:r>
      <w:r>
        <w:t>《说苑·建本》 / 3．5</w:t>
      </w:r>
      <w:r>
        <w:br/>
        <w:t xml:space="preserve">B: </w:t>
      </w:r>
      <w:r>
        <w:t>《孔子家语·致思》第八 / 8．12</w:t>
      </w:r>
    </w:p>
    <w:p>
      <w:pPr/>
      <w:r>
        <w:t>校勘记：</w:t>
      </w:r>
    </w:p>
    <w:p>
      <w:pPr/>
      <w:r>
        <w:t xml:space="preserve">  - B增此句："见于孔子"</w:t>
      </w:r>
    </w:p>
    <w:p>
      <w:pPr/>
      <w:r>
        <w:t xml:space="preserve">  - A作B："道"作"涉"</w:t>
      </w:r>
    </w:p>
    <w:p>
      <w:pPr/>
      <w:r>
        <w:t xml:space="preserve">  - A无此字："者"</w:t>
      </w:r>
    </w:p>
    <w:p>
      <w:pPr/>
      <w:r>
        <w:t xml:space="preserve">  - A无此字："者"</w:t>
      </w:r>
    </w:p>
    <w:p>
      <w:pPr/>
      <w:r>
        <w:t xml:space="preserve">  - B增此字："也"</w:t>
      </w:r>
    </w:p>
    <w:p>
      <w:pPr/>
      <w:r>
        <w:t xml:space="preserve">  - A无此字："而"</w:t>
      </w:r>
    </w:p>
    <w:p>
      <w:pPr/>
      <w:r>
        <w:t xml:space="preserve">  - A作B："没"作"殁"</w:t>
      </w:r>
    </w:p>
    <w:p>
      <w:pPr/>
      <w:r>
        <w:t xml:space="preserve">  - B增此字："欲"</w:t>
      </w:r>
    </w:p>
    <w:p>
      <w:pPr/>
      <w:r>
        <w:t xml:space="preserve">  - A无此句："之时"</w:t>
      </w:r>
    </w:p>
    <w:p>
      <w:pPr/>
      <w:r>
        <w:t xml:space="preserve">  - A作B："得"作"德"</w:t>
      </w:r>
    </w:p>
    <w:p>
      <w:pPr/>
      <w:r>
        <w:t xml:space="preserve">  - A作B："衔"作"衘"</w:t>
      </w:r>
    </w:p>
    <w:p>
      <w:pPr/>
      <w:r>
        <w:t xml:space="preserve">  - A作B："如"作"若"</w:t>
      </w:r>
    </w:p>
    <w:p>
      <w:pPr/>
      <w:r>
        <w:t xml:space="preserve">  - ... 其余 2 条略</w:t>
      </w:r>
    </w:p>
    <w:p>
      <w:pPr/>
      <w:r>
        <w:t xml:space="preserve">A 正文（差异标红；删字高亮）: </w:t>
      </w:r>
      <w:r>
        <w:t>子路</w:t>
      </w:r>
      <w:r>
        <w:t>曰负重</w:t>
      </w:r>
      <w:r>
        <w:rPr>
          <w:color w:val="C00000"/>
        </w:rPr>
        <w:t>道</w:t>
      </w:r>
      <w:r>
        <w:t>远</w:t>
      </w:r>
      <w:r>
        <w:rPr>
          <w:color w:val="C00000"/>
          <w:highlight w:val="yellow"/>
        </w:rPr>
        <w:t>者</w:t>
      </w:r>
      <w:r>
        <w:t>不择地而休家贫亲老</w:t>
      </w:r>
      <w:r>
        <w:rPr>
          <w:color w:val="C00000"/>
          <w:highlight w:val="yellow"/>
        </w:rPr>
        <w:t>者</w:t>
      </w:r>
      <w:r>
        <w:t>不择禄而仕昔者由</w:t>
      </w:r>
      <w:r>
        <w:t>事二亲之时常食藜藿之实</w:t>
      </w:r>
      <w:r>
        <w:rPr>
          <w:color w:val="C00000"/>
          <w:highlight w:val="yellow"/>
        </w:rPr>
        <w:t>而</w:t>
      </w:r>
      <w:r>
        <w:t>为亲负米百里之外亲</w:t>
      </w:r>
      <w:r>
        <w:rPr>
          <w:color w:val="C00000"/>
        </w:rPr>
        <w:t>没</w:t>
      </w:r>
      <w:r>
        <w:t>之后南游于楚从车百乘积粟万锺累茵而坐列鼎而食愿</w:t>
      </w:r>
      <w:r>
        <w:t>食藜藿为亲负米</w:t>
      </w:r>
      <w:r>
        <w:rPr>
          <w:color w:val="C00000"/>
          <w:highlight w:val="yellow"/>
        </w:rPr>
        <w:t>之时</w:t>
      </w:r>
      <w:r>
        <w:t>不可复</w:t>
      </w:r>
      <w:r>
        <w:rPr>
          <w:color w:val="C00000"/>
        </w:rPr>
        <w:t>得</w:t>
      </w:r>
      <w:r>
        <w:t>也枯鱼</w:t>
      </w:r>
      <w:r>
        <w:rPr>
          <w:color w:val="C00000"/>
        </w:rPr>
        <w:t>衔</w:t>
      </w:r>
      <w:r>
        <w:t>索几何不蠹二亲之寿忽</w:t>
      </w:r>
      <w:r>
        <w:rPr>
          <w:color w:val="C00000"/>
        </w:rPr>
        <w:t>如</w:t>
      </w:r>
      <w:r>
        <w:t>过隙</w:t>
      </w:r>
      <w:r>
        <w:rPr>
          <w:color w:val="C00000"/>
        </w:rPr>
        <w:t>草木欲长霜露不使贤者欲养二亲不待故曰</w:t>
      </w:r>
    </w:p>
    <w:p>
      <w:pPr/>
      <w:r>
        <w:t xml:space="preserve">B 正文（差异标红；增字高亮）: </w:t>
      </w:r>
      <w:r>
        <w:t>子路</w:t>
      </w:r>
      <w:r>
        <w:rPr>
          <w:color w:val="C00000"/>
          <w:highlight w:val="yellow"/>
        </w:rPr>
        <w:t>见于孔子</w:t>
      </w:r>
      <w:r>
        <w:t>曰负重</w:t>
      </w:r>
      <w:r>
        <w:rPr>
          <w:color w:val="C00000"/>
        </w:rPr>
        <w:t>涉</w:t>
      </w:r>
      <w:r>
        <w:t>远</w:t>
      </w:r>
      <w:r>
        <w:t>不择地而休家贫亲老</w:t>
      </w:r>
      <w:r>
        <w:t>不择禄而仕昔者由</w:t>
      </w:r>
      <w:r>
        <w:rPr>
          <w:color w:val="C00000"/>
          <w:highlight w:val="yellow"/>
        </w:rPr>
        <w:t>也</w:t>
      </w:r>
      <w:r>
        <w:t>事二亲之时常食藜藿之实</w:t>
      </w:r>
      <w:r>
        <w:t>为亲负米百里之外亲</w:t>
      </w:r>
      <w:r>
        <w:rPr>
          <w:color w:val="C00000"/>
        </w:rPr>
        <w:t>殁</w:t>
      </w:r>
      <w:r>
        <w:t>之后南游于楚从车百乘积粟万锺累茵而坐列鼎而食愿</w:t>
      </w:r>
      <w:r>
        <w:rPr>
          <w:color w:val="C00000"/>
          <w:highlight w:val="yellow"/>
        </w:rPr>
        <w:t>欲</w:t>
      </w:r>
      <w:r>
        <w:t>食藜藿为亲负米</w:t>
      </w:r>
      <w:r>
        <w:t>不可复</w:t>
      </w:r>
      <w:r>
        <w:rPr>
          <w:color w:val="C00000"/>
        </w:rPr>
        <w:t>德</w:t>
      </w:r>
      <w:r>
        <w:t>也枯鱼</w:t>
      </w:r>
      <w:r>
        <w:rPr>
          <w:color w:val="C00000"/>
        </w:rPr>
        <w:t>衘</w:t>
      </w:r>
      <w:r>
        <w:t>索几何不蠹二亲之寿忽</w:t>
      </w:r>
      <w:r>
        <w:rPr>
          <w:color w:val="C00000"/>
        </w:rPr>
        <w:t>若</w:t>
      </w:r>
      <w:r>
        <w:t>过隙</w:t>
      </w:r>
      <w:r>
        <w:rPr>
          <w:color w:val="C00000"/>
          <w:highlight w:val="yellow"/>
        </w:rPr>
        <w:t>孔</w:t>
      </w:r>
      <w:r>
        <w:rPr>
          <w:color w:val="C00000"/>
        </w:rPr>
        <w:t>子曰由也事亲可谓生事尽力死事尽思者也</w:t>
      </w:r>
    </w:p>
    <w:p>
      <w:pPr/>
    </w:p>
    <w:p>
      <w:pPr>
        <w:pStyle w:val="Heading3"/>
      </w:pPr>
      <w:r>
        <w:t>#110 score=0.7749 ids=303-880 HanChars(A-B)=23-22 norm_edit=0.2609 异文字数=6（替换5/增0/删1）</w:t>
      </w:r>
    </w:p>
    <w:p>
      <w:pPr/>
      <w:r>
        <w:t xml:space="preserve">A: </w:t>
      </w:r>
      <w:r>
        <w:t>《论语·公冶长》第五 / 5．1</w:t>
      </w:r>
      <w:r>
        <w:br/>
        <w:t xml:space="preserve">B: </w:t>
      </w:r>
      <w:r>
        <w:t>《史记·弟子列传》 / 67．73</w:t>
      </w:r>
    </w:p>
    <w:p>
      <w:pPr/>
      <w:r>
        <w:t>校勘记：</w:t>
      </w:r>
    </w:p>
    <w:p>
      <w:pPr/>
      <w:r>
        <w:t xml:space="preserve">  - A无此字："子"</w:t>
      </w:r>
    </w:p>
    <w:p>
      <w:pPr/>
      <w:r>
        <w:t xml:space="preserve">  - A作B："谓公冶"作"孔子曰"</w:t>
      </w:r>
    </w:p>
    <w:p>
      <w:pPr/>
      <w:r>
        <w:t xml:space="preserve">  - A作B："缧絏"作"累绁"</w:t>
      </w:r>
    </w:p>
    <w:p>
      <w:pPr/>
      <w:r>
        <w:t xml:space="preserve">A 正文（差异标红；删字高亮）: </w:t>
      </w:r>
      <w:r>
        <w:rPr>
          <w:color w:val="C00000"/>
          <w:highlight w:val="yellow"/>
        </w:rPr>
        <w:t>子</w:t>
      </w:r>
      <w:r>
        <w:rPr>
          <w:color w:val="C00000"/>
        </w:rPr>
        <w:t>谓公冶</w:t>
      </w:r>
      <w:r>
        <w:t>长可妻也虽在</w:t>
      </w:r>
      <w:r>
        <w:rPr>
          <w:color w:val="C00000"/>
        </w:rPr>
        <w:t>缧絏</w:t>
      </w:r>
      <w:r>
        <w:t>之中非其罪也以其子妻之</w:t>
      </w:r>
    </w:p>
    <w:p>
      <w:pPr/>
      <w:r>
        <w:t xml:space="preserve">B 正文（差异标红；增字高亮）: </w:t>
      </w:r>
      <w:r>
        <w:rPr>
          <w:color w:val="C00000"/>
        </w:rPr>
        <w:t>孔子曰</w:t>
      </w:r>
      <w:r>
        <w:t>长可妻也虽在</w:t>
      </w:r>
      <w:r>
        <w:rPr>
          <w:color w:val="C00000"/>
        </w:rPr>
        <w:t>累绁</w:t>
      </w:r>
      <w:r>
        <w:t>之中非其罪也以其子妻之</w:t>
      </w:r>
    </w:p>
    <w:p>
      <w:pPr/>
    </w:p>
    <w:p>
      <w:pPr>
        <w:pStyle w:val="Heading3"/>
      </w:pPr>
      <w:r>
        <w:t>#111 score=0.7748 ids=1604-1642 HanChars(A-B)=255-306 norm_edit=0.3105 异文字数=95（替换24/增61/删10）</w:t>
      </w:r>
    </w:p>
    <w:p>
      <w:pPr/>
      <w:r>
        <w:t xml:space="preserve">A: </w:t>
      </w:r>
      <w:r>
        <w:t>《荀子·哀公篇》第三十一 / 31．7</w:t>
      </w:r>
      <w:r>
        <w:br/>
        <w:t xml:space="preserve">B: </w:t>
      </w:r>
      <w:r>
        <w:t>《新序·杂事》第四 / 4．19</w:t>
      </w:r>
    </w:p>
    <w:p>
      <w:pPr/>
      <w:r>
        <w:t>校勘记：</w:t>
      </w:r>
    </w:p>
    <w:p>
      <w:pPr/>
      <w:r>
        <w:t xml:space="preserve">  - A无此字："鲁"</w:t>
      </w:r>
    </w:p>
    <w:p>
      <w:pPr/>
      <w:r>
        <w:t xml:space="preserve">  - A无此字："于"</w:t>
      </w:r>
    </w:p>
    <w:p>
      <w:pPr/>
      <w:r>
        <w:t xml:space="preserve">  - A作B："于"作"乎"</w:t>
      </w:r>
    </w:p>
    <w:p>
      <w:pPr/>
      <w:r>
        <w:t xml:space="preserve">  - B增此句："辟席"</w:t>
      </w:r>
    </w:p>
    <w:p>
      <w:pPr/>
      <w:r>
        <w:t xml:space="preserve">  - B增此字："吾"</w:t>
      </w:r>
    </w:p>
    <w:p>
      <w:pPr/>
      <w:r>
        <w:t xml:space="preserve">  - A作B："所问"作"问乃"</w:t>
      </w:r>
    </w:p>
    <w:p>
      <w:pPr/>
      <w:r>
        <w:t xml:space="preserve">  - A作B："知"作"言"</w:t>
      </w:r>
    </w:p>
    <w:p>
      <w:pPr/>
      <w:r>
        <w:t xml:space="preserve">  - B增此句："哀公"</w:t>
      </w:r>
    </w:p>
    <w:p>
      <w:pPr/>
      <w:r>
        <w:t xml:space="preserve">  - B增此句："否吾子就席"</w:t>
      </w:r>
    </w:p>
    <w:p>
      <w:pPr/>
      <w:r>
        <w:t xml:space="preserve">  - A作B："非"作"微"</w:t>
      </w:r>
    </w:p>
    <w:p>
      <w:pPr/>
      <w:r>
        <w:t xml:space="preserve">  - A作B："也"作"矣"</w:t>
      </w:r>
    </w:p>
    <w:p>
      <w:pPr/>
      <w:r>
        <w:t xml:space="preserve">  - B增此句："就席"</w:t>
      </w:r>
    </w:p>
    <w:p>
      <w:pPr/>
      <w:r>
        <w:t xml:space="preserve">  - ... 其余 26 条略</w:t>
      </w:r>
    </w:p>
    <w:p>
      <w:pPr/>
      <w:r>
        <w:t xml:space="preserve">A 正文（差异标红；删字高亮）: </w:t>
      </w:r>
      <w:r>
        <w:rPr>
          <w:color w:val="C00000"/>
          <w:highlight w:val="yellow"/>
        </w:rPr>
        <w:t>鲁</w:t>
      </w:r>
      <w:r>
        <w:t>哀公问</w:t>
      </w:r>
      <w:r>
        <w:rPr>
          <w:color w:val="C00000"/>
          <w:highlight w:val="yellow"/>
        </w:rPr>
        <w:t>于</w:t>
      </w:r>
      <w:r>
        <w:t>孔子曰寡人生</w:t>
      </w:r>
      <w:r>
        <w:rPr>
          <w:color w:val="C00000"/>
        </w:rPr>
        <w:t>于</w:t>
      </w:r>
      <w:r>
        <w:t>深宫之中长于妇人之手寡人未尝知哀也未尝知忧也未尝知劳也未尝知惧也未尝知危也孔子</w:t>
      </w:r>
      <w:r>
        <w:t>曰</w:t>
      </w:r>
      <w:r>
        <w:t>君之</w:t>
      </w:r>
      <w:r>
        <w:rPr>
          <w:color w:val="C00000"/>
        </w:rPr>
        <w:t>所问</w:t>
      </w:r>
      <w:r>
        <w:t>圣君之问也丘小人也何足以</w:t>
      </w:r>
      <w:r>
        <w:rPr>
          <w:color w:val="C00000"/>
        </w:rPr>
        <w:t>知</w:t>
      </w:r>
      <w:r>
        <w:t>之</w:t>
      </w:r>
      <w:r>
        <w:t>曰</w:t>
      </w:r>
      <w:r>
        <w:rPr>
          <w:color w:val="C00000"/>
        </w:rPr>
        <w:t>非</w:t>
      </w:r>
      <w:r>
        <w:t>吾子无所闻之</w:t>
      </w:r>
      <w:r>
        <w:rPr>
          <w:color w:val="C00000"/>
        </w:rPr>
        <w:t>也</w:t>
      </w:r>
      <w:r>
        <w:t>孔子</w:t>
      </w:r>
      <w:r>
        <w:t>曰</w:t>
      </w:r>
      <w:r>
        <w:t>君入庙门</w:t>
      </w:r>
      <w:r>
        <w:rPr>
          <w:color w:val="C00000"/>
          <w:highlight w:val="yellow"/>
        </w:rPr>
        <w:t>而右</w:t>
      </w:r>
      <w:r>
        <w:rPr>
          <w:color w:val="C00000"/>
        </w:rPr>
        <w:t>登</w:t>
      </w:r>
      <w:r>
        <w:t>自</w:t>
      </w:r>
      <w:r>
        <w:rPr>
          <w:color w:val="C00000"/>
        </w:rPr>
        <w:t>胙</w:t>
      </w:r>
      <w:r>
        <w:t>阶仰</w:t>
      </w:r>
      <w:r>
        <w:rPr>
          <w:color w:val="C00000"/>
        </w:rPr>
        <w:t>视</w:t>
      </w:r>
      <w:r>
        <w:t>榱栋</w:t>
      </w:r>
      <w:r>
        <w:rPr>
          <w:color w:val="C00000"/>
        </w:rPr>
        <w:t>俛</w:t>
      </w:r>
      <w:r>
        <w:t>见几筵其器存其人亡君以此思哀则哀将</w:t>
      </w:r>
      <w:r>
        <w:rPr>
          <w:color w:val="C00000"/>
          <w:highlight w:val="yellow"/>
        </w:rPr>
        <w:t>焉</w:t>
      </w:r>
      <w:r>
        <w:rPr>
          <w:color w:val="C00000"/>
        </w:rPr>
        <w:t>而</w:t>
      </w:r>
      <w:r>
        <w:t>不至矣君昧爽而栉冠平</w:t>
      </w:r>
      <w:r>
        <w:rPr>
          <w:color w:val="C00000"/>
        </w:rPr>
        <w:t>明</w:t>
      </w:r>
      <w:r>
        <w:t>而听朝一物不应乱之端也君以此思忧则忧将</w:t>
      </w:r>
      <w:r>
        <w:rPr>
          <w:color w:val="C00000"/>
          <w:highlight w:val="yellow"/>
        </w:rPr>
        <w:t>焉</w:t>
      </w:r>
      <w:r>
        <w:rPr>
          <w:color w:val="C00000"/>
        </w:rPr>
        <w:t>而</w:t>
      </w:r>
      <w:r>
        <w:t>不至矣君平</w:t>
      </w:r>
      <w:r>
        <w:rPr>
          <w:color w:val="C00000"/>
        </w:rPr>
        <w:t>明</w:t>
      </w:r>
      <w:r>
        <w:t>而听朝日昃而退诸侯之子孙必有在君之</w:t>
      </w:r>
      <w:r>
        <w:rPr>
          <w:color w:val="C00000"/>
        </w:rPr>
        <w:t>末庭</w:t>
      </w:r>
      <w:r>
        <w:t>者君以此思劳则劳将</w:t>
      </w:r>
      <w:r>
        <w:rPr>
          <w:color w:val="C00000"/>
          <w:highlight w:val="yellow"/>
        </w:rPr>
        <w:t>焉</w:t>
      </w:r>
      <w:r>
        <w:rPr>
          <w:color w:val="C00000"/>
        </w:rPr>
        <w:t>而</w:t>
      </w:r>
      <w:r>
        <w:t>不至矣君出鲁之四门以望鲁</w:t>
      </w:r>
      <w:r>
        <w:t>四郊亡国之</w:t>
      </w:r>
      <w:r>
        <w:rPr>
          <w:color w:val="C00000"/>
        </w:rPr>
        <w:t>虚则</w:t>
      </w:r>
      <w:r>
        <w:t>必有数</w:t>
      </w:r>
      <w:r>
        <w:rPr>
          <w:color w:val="C00000"/>
          <w:highlight w:val="yellow"/>
        </w:rPr>
        <w:t>盖</w:t>
      </w:r>
      <w:r>
        <w:rPr>
          <w:color w:val="C00000"/>
        </w:rPr>
        <w:t>焉</w:t>
      </w:r>
      <w:r>
        <w:t>君以此思惧则惧将</w:t>
      </w:r>
      <w:r>
        <w:rPr>
          <w:color w:val="C00000"/>
          <w:highlight w:val="yellow"/>
        </w:rPr>
        <w:t>焉</w:t>
      </w:r>
      <w:r>
        <w:rPr>
          <w:color w:val="C00000"/>
        </w:rPr>
        <w:t>而</w:t>
      </w:r>
      <w:r>
        <w:t>不至矣</w:t>
      </w:r>
      <w:r>
        <w:rPr>
          <w:color w:val="C00000"/>
          <w:highlight w:val="yellow"/>
        </w:rPr>
        <w:t>且</w:t>
      </w:r>
      <w:r>
        <w:t>丘闻之君者舟也庶人者水也水则载舟水则覆舟君以此思危则危将</w:t>
      </w:r>
      <w:r>
        <w:rPr>
          <w:color w:val="C00000"/>
        </w:rPr>
        <w:t>焉而</w:t>
      </w:r>
      <w:r>
        <w:t>不</w:t>
      </w:r>
      <w:r>
        <w:rPr>
          <w:color w:val="C00000"/>
        </w:rPr>
        <w:t>至</w:t>
      </w:r>
      <w:r>
        <w:t>矣</w:t>
      </w:r>
    </w:p>
    <w:p>
      <w:pPr/>
      <w:r>
        <w:t xml:space="preserve">B 正文（差异标红；增字高亮）: </w:t>
      </w:r>
      <w:r>
        <w:t>哀公问</w:t>
      </w:r>
      <w:r>
        <w:t>孔子曰寡人生</w:t>
      </w:r>
      <w:r>
        <w:rPr>
          <w:color w:val="C00000"/>
        </w:rPr>
        <w:t>乎</w:t>
      </w:r>
      <w:r>
        <w:t>深宫之中长于妇人之手寡人未尝知哀也未尝知忧也未尝知劳也未尝知惧也未尝知危也孔子</w:t>
      </w:r>
      <w:r>
        <w:rPr>
          <w:color w:val="C00000"/>
          <w:highlight w:val="yellow"/>
        </w:rPr>
        <w:t>辟席</w:t>
      </w:r>
      <w:r>
        <w:t>曰</w:t>
      </w:r>
      <w:r>
        <w:rPr>
          <w:color w:val="C00000"/>
          <w:highlight w:val="yellow"/>
        </w:rPr>
        <w:t>吾</w:t>
      </w:r>
      <w:r>
        <w:t>君之</w:t>
      </w:r>
      <w:r>
        <w:rPr>
          <w:color w:val="C00000"/>
        </w:rPr>
        <w:t>问乃</w:t>
      </w:r>
      <w:r>
        <w:t>圣君之问也丘小人也何足以</w:t>
      </w:r>
      <w:r>
        <w:rPr>
          <w:color w:val="C00000"/>
        </w:rPr>
        <w:t>言</w:t>
      </w:r>
      <w:r>
        <w:t>之</w:t>
      </w:r>
      <w:r>
        <w:rPr>
          <w:color w:val="C00000"/>
          <w:highlight w:val="yellow"/>
        </w:rPr>
        <w:t>哀公</w:t>
      </w:r>
      <w:r>
        <w:t>曰</w:t>
      </w:r>
      <w:r>
        <w:rPr>
          <w:color w:val="C00000"/>
          <w:highlight w:val="yellow"/>
        </w:rPr>
        <w:t>否吾子就席</w:t>
      </w:r>
      <w:r>
        <w:rPr>
          <w:color w:val="C00000"/>
        </w:rPr>
        <w:t>微</w:t>
      </w:r>
      <w:r>
        <w:t>吾子无所闻之</w:t>
      </w:r>
      <w:r>
        <w:rPr>
          <w:color w:val="C00000"/>
        </w:rPr>
        <w:t>矣</w:t>
      </w:r>
      <w:r>
        <w:t>孔子</w:t>
      </w:r>
      <w:r>
        <w:rPr>
          <w:color w:val="C00000"/>
          <w:highlight w:val="yellow"/>
        </w:rPr>
        <w:t>就席</w:t>
      </w:r>
      <w:r>
        <w:t>曰</w:t>
      </w:r>
      <w:r>
        <w:rPr>
          <w:color w:val="C00000"/>
          <w:highlight w:val="yellow"/>
        </w:rPr>
        <w:t>然</w:t>
      </w:r>
      <w:r>
        <w:t>君入庙门</w:t>
      </w:r>
      <w:r>
        <w:rPr>
          <w:color w:val="C00000"/>
        </w:rPr>
        <w:t>升</w:t>
      </w:r>
      <w:r>
        <w:t>自</w:t>
      </w:r>
      <w:r>
        <w:rPr>
          <w:color w:val="C00000"/>
        </w:rPr>
        <w:t>阼</w:t>
      </w:r>
      <w:r>
        <w:t>阶仰</w:t>
      </w:r>
      <w:r>
        <w:rPr>
          <w:color w:val="C00000"/>
        </w:rPr>
        <w:t>见</w:t>
      </w:r>
      <w:r>
        <w:t>榱栋</w:t>
      </w:r>
      <w:r>
        <w:rPr>
          <w:color w:val="C00000"/>
        </w:rPr>
        <w:t>俯</w:t>
      </w:r>
      <w:r>
        <w:t>见几筵其器存其人亡君以此思哀则哀将</w:t>
      </w:r>
      <w:r>
        <w:rPr>
          <w:color w:val="C00000"/>
        </w:rPr>
        <w:t>安</w:t>
      </w:r>
      <w:r>
        <w:t>不至矣君昧爽而栉冠平</w:t>
      </w:r>
      <w:r>
        <w:rPr>
          <w:color w:val="C00000"/>
        </w:rPr>
        <w:t>旦</w:t>
      </w:r>
      <w:r>
        <w:t>而听朝一物不应乱之端也君以此思忧则忧将</w:t>
      </w:r>
      <w:r>
        <w:rPr>
          <w:color w:val="C00000"/>
        </w:rPr>
        <w:t>安</w:t>
      </w:r>
      <w:r>
        <w:t>不至矣君平</w:t>
      </w:r>
      <w:r>
        <w:rPr>
          <w:color w:val="C00000"/>
        </w:rPr>
        <w:t>旦</w:t>
      </w:r>
      <w:r>
        <w:t>而听朝日昃而退诸侯之子孙必有在君之</w:t>
      </w:r>
      <w:r>
        <w:rPr>
          <w:color w:val="C00000"/>
        </w:rPr>
        <w:t>门廷</w:t>
      </w:r>
      <w:r>
        <w:t>者君以此思劳则劳将</w:t>
      </w:r>
      <w:r>
        <w:rPr>
          <w:color w:val="C00000"/>
        </w:rPr>
        <w:t>安</w:t>
      </w:r>
      <w:r>
        <w:t>不至矣君出鲁之四门以望鲁</w:t>
      </w:r>
      <w:r>
        <w:rPr>
          <w:color w:val="C00000"/>
          <w:highlight w:val="yellow"/>
        </w:rPr>
        <w:t>之</w:t>
      </w:r>
      <w:r>
        <w:t>四郊亡国之</w:t>
      </w:r>
      <w:r>
        <w:rPr>
          <w:color w:val="C00000"/>
        </w:rPr>
        <w:t>墟列</w:t>
      </w:r>
      <w:r>
        <w:t>必有数</w:t>
      </w:r>
      <w:r>
        <w:rPr>
          <w:color w:val="C00000"/>
        </w:rPr>
        <w:t>矣</w:t>
      </w:r>
      <w:r>
        <w:t>君以此思惧则惧将</w:t>
      </w:r>
      <w:r>
        <w:rPr>
          <w:color w:val="C00000"/>
        </w:rPr>
        <w:t>安</w:t>
      </w:r>
      <w:r>
        <w:t>不至矣</w:t>
      </w:r>
      <w:r>
        <w:t>丘闻之君者舟也庶人者水也水则载舟水则覆舟君以此思危则危将</w:t>
      </w:r>
      <w:r>
        <w:rPr>
          <w:color w:val="C00000"/>
          <w:highlight w:val="yellow"/>
        </w:rPr>
        <w:t>安不至矣夫执国之柄履民之上懔乎如以腐索御犇马易曰履虎尾诗曰如履薄冰不亦危乎哀公再拜曰寡</w:t>
      </w:r>
      <w:r>
        <w:rPr>
          <w:color w:val="C00000"/>
        </w:rPr>
        <w:t>人虽</w:t>
      </w:r>
      <w:r>
        <w:t>不</w:t>
      </w:r>
      <w:r>
        <w:rPr>
          <w:color w:val="C00000"/>
          <w:highlight w:val="yellow"/>
        </w:rPr>
        <w:t>敏请事斯</w:t>
      </w:r>
      <w:r>
        <w:rPr>
          <w:color w:val="C00000"/>
        </w:rPr>
        <w:t>语</w:t>
      </w:r>
      <w:r>
        <w:t>矣</w:t>
      </w:r>
    </w:p>
    <w:p>
      <w:pPr/>
    </w:p>
    <w:p>
      <w:pPr>
        <w:pStyle w:val="Heading3"/>
      </w:pPr>
      <w:r>
        <w:t>#112 score=0.7746 ids=1053-2327 HanChars(A-B)=141-147 norm_edit=0.2109 异文字数=31（替换9/增14/删8）</w:t>
      </w:r>
    </w:p>
    <w:p>
      <w:pPr/>
      <w:r>
        <w:t xml:space="preserve">A: </w:t>
      </w:r>
      <w:r>
        <w:t>《礼记·曾子问》 / 7．18</w:t>
      </w:r>
      <w:r>
        <w:br/>
        <w:t xml:space="preserve">B: </w:t>
      </w:r>
      <w:r>
        <w:t>《孔子家语·曲礼子夏问》第四十三 / 43．12</w:t>
      </w:r>
    </w:p>
    <w:p>
      <w:pPr/>
      <w:r>
        <w:t>校勘记：</w:t>
      </w:r>
    </w:p>
    <w:p>
      <w:pPr/>
      <w:r>
        <w:t xml:space="preserve">  - B增此句："诸侯之世子"</w:t>
      </w:r>
    </w:p>
    <w:p>
      <w:pPr/>
      <w:r>
        <w:t xml:space="preserve">  - B增此字："父"</w:t>
      </w:r>
    </w:p>
    <w:p>
      <w:pPr/>
      <w:r>
        <w:t xml:space="preserve">  - B增此字："者"</w:t>
      </w:r>
    </w:p>
    <w:p>
      <w:pPr/>
      <w:r>
        <w:t xml:space="preserve">  - A无此字："者"</w:t>
      </w:r>
    </w:p>
    <w:p>
      <w:pPr/>
      <w:r>
        <w:t xml:space="preserve">  - A作B："昭"作"孝"</w:t>
      </w:r>
    </w:p>
    <w:p>
      <w:pPr/>
      <w:r>
        <w:t xml:space="preserve">  - A作B："有"作"其"</w:t>
      </w:r>
    </w:p>
    <w:p>
      <w:pPr/>
      <w:r>
        <w:t xml:space="preserve">  - A无此字："也"</w:t>
      </w:r>
    </w:p>
    <w:p>
      <w:pPr/>
      <w:r>
        <w:t xml:space="preserve">  - A无此句："以闻"</w:t>
      </w:r>
    </w:p>
    <w:p>
      <w:pPr/>
      <w:r>
        <w:t xml:space="preserve">  - A作B："古之礼"作"礼国君"</w:t>
      </w:r>
    </w:p>
    <w:p>
      <w:pPr/>
      <w:r>
        <w:t xml:space="preserve">  - A作B："遗"作"示"</w:t>
      </w:r>
    </w:p>
    <w:p>
      <w:pPr/>
      <w:r>
        <w:t xml:space="preserve">  - B增此句："丧慈母"</w:t>
      </w:r>
    </w:p>
    <w:p>
      <w:pPr/>
      <w:r>
        <w:t xml:space="preserve">  - A无此句："公弗忍也"</w:t>
      </w:r>
    </w:p>
    <w:p>
      <w:pPr/>
      <w:r>
        <w:t xml:space="preserve">  - ... 其余 6 条略</w:t>
      </w:r>
    </w:p>
    <w:p>
      <w:pPr/>
      <w:r>
        <w:t xml:space="preserve">A 正文（差异标红；删字高亮）: </w:t>
      </w:r>
      <w:r>
        <w:t>子游问曰</w:t>
      </w:r>
      <w:r>
        <w:t>丧慈母如母礼与孔子曰非礼也古者男子外有傅</w:t>
      </w:r>
      <w:r>
        <w:t>内有慈母君命所使教子</w:t>
      </w:r>
      <w:r>
        <w:t>也何服之有昔</w:t>
      </w:r>
      <w:r>
        <w:rPr>
          <w:color w:val="C00000"/>
          <w:highlight w:val="yellow"/>
        </w:rPr>
        <w:t>者</w:t>
      </w:r>
      <w:r>
        <w:t>鲁</w:t>
      </w:r>
      <w:r>
        <w:rPr>
          <w:color w:val="C00000"/>
        </w:rPr>
        <w:t>昭</w:t>
      </w:r>
      <w:r>
        <w:t>公少丧其母</w:t>
      </w:r>
      <w:r>
        <w:rPr>
          <w:color w:val="C00000"/>
        </w:rPr>
        <w:t>有</w:t>
      </w:r>
      <w:r>
        <w:t>慈母良及其死也公弗忍</w:t>
      </w:r>
      <w:r>
        <w:rPr>
          <w:color w:val="C00000"/>
          <w:highlight w:val="yellow"/>
        </w:rPr>
        <w:t>也</w:t>
      </w:r>
      <w:r>
        <w:t>欲丧之有司</w:t>
      </w:r>
      <w:r>
        <w:rPr>
          <w:color w:val="C00000"/>
          <w:highlight w:val="yellow"/>
        </w:rPr>
        <w:t>以闻</w:t>
      </w:r>
      <w:r>
        <w:t>曰</w:t>
      </w:r>
      <w:r>
        <w:rPr>
          <w:color w:val="C00000"/>
        </w:rPr>
        <w:t>古之礼</w:t>
      </w:r>
      <w:r>
        <w:t>慈母无服今也君为之服是逆古之礼而乱国法也若终行之则有司将书之以</w:t>
      </w:r>
      <w:r>
        <w:rPr>
          <w:color w:val="C00000"/>
        </w:rPr>
        <w:t>遗</w:t>
      </w:r>
      <w:r>
        <w:t>后世无乃不可乎公曰古者天子</w:t>
      </w:r>
      <w:r>
        <w:t>练冠以燕居</w:t>
      </w:r>
      <w:r>
        <w:rPr>
          <w:color w:val="C00000"/>
          <w:highlight w:val="yellow"/>
        </w:rPr>
        <w:t>公弗忍也</w:t>
      </w:r>
      <w:r>
        <w:t>遂练冠以丧慈母丧慈</w:t>
      </w:r>
      <w:r>
        <w:t>母</w:t>
      </w:r>
      <w:r>
        <w:rPr>
          <w:color w:val="C00000"/>
        </w:rPr>
        <w:t>自</w:t>
      </w:r>
      <w:r>
        <w:t>鲁</w:t>
      </w:r>
      <w:r>
        <w:rPr>
          <w:color w:val="C00000"/>
        </w:rPr>
        <w:t>昭</w:t>
      </w:r>
      <w:r>
        <w:t>公</w:t>
      </w:r>
      <w:r>
        <w:rPr>
          <w:color w:val="C00000"/>
        </w:rPr>
        <w:t>始</w:t>
      </w:r>
      <w:r>
        <w:t>也</w:t>
      </w:r>
    </w:p>
    <w:p>
      <w:pPr/>
      <w:r>
        <w:t xml:space="preserve">B 正文（差异标红；增字高亮）: </w:t>
      </w:r>
      <w:r>
        <w:t>子游问曰</w:t>
      </w:r>
      <w:r>
        <w:rPr>
          <w:color w:val="C00000"/>
          <w:highlight w:val="yellow"/>
        </w:rPr>
        <w:t>诸侯之世子</w:t>
      </w:r>
      <w:r>
        <w:t>丧慈母如母礼与孔子曰非礼也古者男子外有傅</w:t>
      </w:r>
      <w:r>
        <w:rPr>
          <w:color w:val="C00000"/>
          <w:highlight w:val="yellow"/>
        </w:rPr>
        <w:t>父</w:t>
      </w:r>
      <w:r>
        <w:t>内有慈母君命所使教子</w:t>
      </w:r>
      <w:r>
        <w:rPr>
          <w:color w:val="C00000"/>
          <w:highlight w:val="yellow"/>
        </w:rPr>
        <w:t>者</w:t>
      </w:r>
      <w:r>
        <w:t>也何服之有昔</w:t>
      </w:r>
      <w:r>
        <w:t>鲁</w:t>
      </w:r>
      <w:r>
        <w:rPr>
          <w:color w:val="C00000"/>
        </w:rPr>
        <w:t>孝</w:t>
      </w:r>
      <w:r>
        <w:t>公少丧其母</w:t>
      </w:r>
      <w:r>
        <w:rPr>
          <w:color w:val="C00000"/>
        </w:rPr>
        <w:t>其</w:t>
      </w:r>
      <w:r>
        <w:t>慈母良及其死也公弗忍</w:t>
      </w:r>
      <w:r>
        <w:t>欲丧之有司</w:t>
      </w:r>
      <w:r>
        <w:t>曰</w:t>
      </w:r>
      <w:r>
        <w:rPr>
          <w:color w:val="C00000"/>
        </w:rPr>
        <w:t>礼国君</w:t>
      </w:r>
      <w:r>
        <w:t>慈母无服今也君为之服是逆古之礼而乱国法也若终行之则有司将书之以</w:t>
      </w:r>
      <w:r>
        <w:rPr>
          <w:color w:val="C00000"/>
        </w:rPr>
        <w:t>示</w:t>
      </w:r>
      <w:r>
        <w:t>后世无乃不可乎公曰古者天子</w:t>
      </w:r>
      <w:r>
        <w:rPr>
          <w:color w:val="C00000"/>
          <w:highlight w:val="yellow"/>
        </w:rPr>
        <w:t>丧慈母</w:t>
      </w:r>
      <w:r>
        <w:t>练冠以燕居</w:t>
      </w:r>
      <w:r>
        <w:t>遂练冠以丧慈母丧慈</w:t>
      </w:r>
      <w:r>
        <w:rPr>
          <w:color w:val="C00000"/>
          <w:highlight w:val="yellow"/>
        </w:rPr>
        <w:t>母如</w:t>
      </w:r>
      <w:r>
        <w:t>母</w:t>
      </w:r>
      <w:r>
        <w:rPr>
          <w:color w:val="C00000"/>
          <w:highlight w:val="yellow"/>
        </w:rPr>
        <w:t>始</w:t>
      </w:r>
      <w:r>
        <w:rPr>
          <w:color w:val="C00000"/>
        </w:rPr>
        <w:t>则</w:t>
      </w:r>
      <w:r>
        <w:t>鲁</w:t>
      </w:r>
      <w:r>
        <w:rPr>
          <w:color w:val="C00000"/>
        </w:rPr>
        <w:t>孝</w:t>
      </w:r>
      <w:r>
        <w:t>公</w:t>
      </w:r>
      <w:r>
        <w:rPr>
          <w:color w:val="C00000"/>
          <w:highlight w:val="yellow"/>
        </w:rPr>
        <w:t>之</w:t>
      </w:r>
      <w:r>
        <w:rPr>
          <w:color w:val="C00000"/>
        </w:rPr>
        <w:t>为</w:t>
      </w:r>
      <w:r>
        <w:t>也</w:t>
      </w:r>
    </w:p>
    <w:p>
      <w:pPr/>
    </w:p>
    <w:p>
      <w:pPr>
        <w:pStyle w:val="Heading3"/>
      </w:pPr>
      <w:r>
        <w:t>#113 score=0.7745 ids=1708-2034 HanChars(A-B)=78-79 norm_edit=0.2278 异文字数=18（替换11/增4/删3）</w:t>
      </w:r>
    </w:p>
    <w:p>
      <w:pPr/>
      <w:r>
        <w:t xml:space="preserve">A: </w:t>
      </w:r>
      <w:r>
        <w:t>《说苑·政理》 / 7．6</w:t>
      </w:r>
      <w:r>
        <w:br/>
        <w:t xml:space="preserve">B: </w:t>
      </w:r>
      <w:r>
        <w:t>《孔子家语·贤君》第十三 / 13．10</w:t>
      </w:r>
    </w:p>
    <w:p>
      <w:pPr/>
      <w:r>
        <w:t>校勘记：</w:t>
      </w:r>
    </w:p>
    <w:p>
      <w:pPr/>
      <w:r>
        <w:t xml:space="preserve">  - B增此字："问"</w:t>
      </w:r>
    </w:p>
    <w:p>
      <w:pPr/>
      <w:r>
        <w:t xml:space="preserve">  - A作B："谓"作"于"</w:t>
      </w:r>
    </w:p>
    <w:p>
      <w:pPr/>
      <w:r>
        <w:t xml:space="preserve">  - B增此字："曰"</w:t>
      </w:r>
    </w:p>
    <w:p>
      <w:pPr/>
      <w:r>
        <w:t xml:space="preserve">  - A作B："为"作"有"</w:t>
      </w:r>
    </w:p>
    <w:p>
      <w:pPr/>
      <w:r>
        <w:t xml:space="preserve">  - A作B："谨"作"计"</w:t>
      </w:r>
    </w:p>
    <w:p>
      <w:pPr/>
      <w:r>
        <w:t xml:space="preserve">  - A无此字："而"</w:t>
      </w:r>
    </w:p>
    <w:p>
      <w:pPr/>
      <w:r>
        <w:t xml:space="preserve">  - A作B："国家"作"则政"</w:t>
      </w:r>
    </w:p>
    <w:p>
      <w:pPr/>
      <w:r>
        <w:t xml:space="preserve">  - A无此字："其"</w:t>
      </w:r>
    </w:p>
    <w:p>
      <w:pPr/>
      <w:r>
        <w:t xml:space="preserve">  - A作B："可乎"作"何如"</w:t>
      </w:r>
    </w:p>
    <w:p>
      <w:pPr/>
      <w:r>
        <w:t xml:space="preserve">  - B增此字："其"</w:t>
      </w:r>
    </w:p>
    <w:p>
      <w:pPr/>
      <w:r>
        <w:t xml:space="preserve">  - B增此字："也"</w:t>
      </w:r>
    </w:p>
    <w:p>
      <w:pPr/>
      <w:r>
        <w:t xml:space="preserve">  - A作B："亦"作"则"</w:t>
      </w:r>
    </w:p>
    <w:p>
      <w:pPr/>
      <w:r>
        <w:t xml:space="preserve">  - ... 其余 2 条略</w:t>
      </w:r>
    </w:p>
    <w:p>
      <w:pPr/>
      <w:r>
        <w:t xml:space="preserve">A 正文（差异标红；删字高亮）: </w:t>
      </w:r>
      <w:r>
        <w:t>卫灵公</w:t>
      </w:r>
      <w:r>
        <w:rPr>
          <w:color w:val="C00000"/>
        </w:rPr>
        <w:t>谓</w:t>
      </w:r>
      <w:r>
        <w:t>孔子曰有语寡人</w:t>
      </w:r>
      <w:r>
        <w:rPr>
          <w:color w:val="C00000"/>
        </w:rPr>
        <w:t>为</w:t>
      </w:r>
      <w:r>
        <w:t>国家者</w:t>
      </w:r>
      <w:r>
        <w:rPr>
          <w:color w:val="C00000"/>
        </w:rPr>
        <w:t>谨</w:t>
      </w:r>
      <w:r>
        <w:t>之于庙堂之上</w:t>
      </w:r>
      <w:r>
        <w:rPr>
          <w:color w:val="C00000"/>
          <w:highlight w:val="yellow"/>
        </w:rPr>
        <w:t>而</w:t>
      </w:r>
      <w:r>
        <w:rPr>
          <w:color w:val="C00000"/>
        </w:rPr>
        <w:t>国家</w:t>
      </w:r>
      <w:r>
        <w:t>治矣</w:t>
      </w:r>
      <w:r>
        <w:rPr>
          <w:color w:val="C00000"/>
          <w:highlight w:val="yellow"/>
        </w:rPr>
        <w:t>其</w:t>
      </w:r>
      <w:r>
        <w:rPr>
          <w:color w:val="C00000"/>
        </w:rPr>
        <w:t>可乎</w:t>
      </w:r>
      <w:r>
        <w:t>孔子曰</w:t>
      </w:r>
      <w:r>
        <w:t>可</w:t>
      </w:r>
      <w:r>
        <w:t>爱人者则人爱之恶人者则人恶之知得之己者</w:t>
      </w:r>
      <w:r>
        <w:rPr>
          <w:color w:val="C00000"/>
        </w:rPr>
        <w:t>亦</w:t>
      </w:r>
      <w:r>
        <w:t>知得之人所谓不出</w:t>
      </w:r>
      <w:r>
        <w:rPr>
          <w:color w:val="C00000"/>
          <w:highlight w:val="yellow"/>
        </w:rPr>
        <w:t>于</w:t>
      </w:r>
      <w:r>
        <w:t>环堵之室而知天下者知反</w:t>
      </w:r>
      <w:r>
        <w:rPr>
          <w:color w:val="C00000"/>
        </w:rPr>
        <w:t>之己者</w:t>
      </w:r>
      <w:r>
        <w:t>也</w:t>
      </w:r>
    </w:p>
    <w:p>
      <w:pPr/>
      <w:r>
        <w:t xml:space="preserve">B 正文（差异标红；增字高亮）: </w:t>
      </w:r>
      <w:r>
        <w:t>卫灵公</w:t>
      </w:r>
      <w:r>
        <w:rPr>
          <w:color w:val="C00000"/>
          <w:highlight w:val="yellow"/>
        </w:rPr>
        <w:t>问</w:t>
      </w:r>
      <w:r>
        <w:rPr>
          <w:color w:val="C00000"/>
        </w:rPr>
        <w:t>于</w:t>
      </w:r>
      <w:r>
        <w:t>孔子曰有语寡人</w:t>
      </w:r>
      <w:r>
        <w:rPr>
          <w:color w:val="C00000"/>
          <w:highlight w:val="yellow"/>
        </w:rPr>
        <w:t>曰</w:t>
      </w:r>
      <w:r>
        <w:rPr>
          <w:color w:val="C00000"/>
        </w:rPr>
        <w:t>有</w:t>
      </w:r>
      <w:r>
        <w:t>国家者</w:t>
      </w:r>
      <w:r>
        <w:rPr>
          <w:color w:val="C00000"/>
        </w:rPr>
        <w:t>计</w:t>
      </w:r>
      <w:r>
        <w:t>之于庙堂之上</w:t>
      </w:r>
      <w:r>
        <w:rPr>
          <w:color w:val="C00000"/>
        </w:rPr>
        <w:t>则政</w:t>
      </w:r>
      <w:r>
        <w:t>治矣</w:t>
      </w:r>
      <w:r>
        <w:rPr>
          <w:color w:val="C00000"/>
        </w:rPr>
        <w:t>何如</w:t>
      </w:r>
      <w:r>
        <w:t>孔子曰</w:t>
      </w:r>
      <w:r>
        <w:rPr>
          <w:color w:val="C00000"/>
          <w:highlight w:val="yellow"/>
        </w:rPr>
        <w:t>其</w:t>
      </w:r>
      <w:r>
        <w:t>可</w:t>
      </w:r>
      <w:r>
        <w:rPr>
          <w:color w:val="C00000"/>
          <w:highlight w:val="yellow"/>
        </w:rPr>
        <w:t>也</w:t>
      </w:r>
      <w:r>
        <w:t>爱人者则人爱之恶人者则人恶之知得之己者</w:t>
      </w:r>
      <w:r>
        <w:rPr>
          <w:color w:val="C00000"/>
        </w:rPr>
        <w:t>则</w:t>
      </w:r>
      <w:r>
        <w:t>知得之人所谓不出</w:t>
      </w:r>
      <w:r>
        <w:t>环堵之室而知天下者知反</w:t>
      </w:r>
      <w:r>
        <w:rPr>
          <w:color w:val="C00000"/>
        </w:rPr>
        <w:t>己之谓</w:t>
      </w:r>
      <w:r>
        <w:t>也</w:t>
      </w:r>
    </w:p>
    <w:p>
      <w:pPr/>
    </w:p>
    <w:p>
      <w:pPr>
        <w:pStyle w:val="Heading3"/>
      </w:pPr>
      <w:r>
        <w:t>#114 score=0.7740 ids=506-899 HanChars(A-B)=35-41 norm_edit=0.2683 异文字数=11（替换3/增7/删1）</w:t>
      </w:r>
    </w:p>
    <w:p>
      <w:pPr/>
      <w:r>
        <w:t xml:space="preserve">A: </w:t>
      </w:r>
      <w:r>
        <w:t>《论语·颜渊》第十二 / 12．3</w:t>
      </w:r>
      <w:r>
        <w:br/>
        <w:t xml:space="preserve">B: </w:t>
      </w:r>
      <w:r>
        <w:t>《史记·弟子列传》 / 67．92</w:t>
      </w:r>
    </w:p>
    <w:p>
      <w:pPr/>
      <w:r>
        <w:t>校勘记：</w:t>
      </w:r>
    </w:p>
    <w:p>
      <w:pPr/>
      <w:r>
        <w:t xml:space="preserve">  - B增此句："牛多"</w:t>
      </w:r>
    </w:p>
    <w:p>
      <w:pPr/>
      <w:r>
        <w:t xml:space="preserve">  - A作B："司马牛"作"言而躁"</w:t>
      </w:r>
    </w:p>
    <w:p>
      <w:pPr/>
      <w:r>
        <w:t xml:space="preserve">  - B增此句："于孔子孔"</w:t>
      </w:r>
    </w:p>
    <w:p>
      <w:pPr/>
      <w:r>
        <w:t xml:space="preserve">  - B增此字："可"</w:t>
      </w:r>
    </w:p>
    <w:p>
      <w:pPr/>
      <w:r>
        <w:t xml:space="preserve">  - A无此字："已"</w:t>
      </w:r>
    </w:p>
    <w:p>
      <w:pPr/>
      <w:r>
        <w:t xml:space="preserve">A 正文（差异标红；删字高亮）: </w:t>
      </w:r>
      <w:r>
        <w:rPr>
          <w:color w:val="C00000"/>
        </w:rPr>
        <w:t>司马牛</w:t>
      </w:r>
      <w:r>
        <w:t>问仁</w:t>
      </w:r>
      <w:r>
        <w:t>子曰仁者其言也讱曰其言也讱斯</w:t>
      </w:r>
      <w:r>
        <w:t>谓之仁</w:t>
      </w:r>
      <w:r>
        <w:rPr>
          <w:color w:val="C00000"/>
          <w:highlight w:val="yellow"/>
        </w:rPr>
        <w:t>已</w:t>
      </w:r>
      <w:r>
        <w:t>乎子曰为之难言之得无讱乎</w:t>
      </w:r>
    </w:p>
    <w:p>
      <w:pPr/>
      <w:r>
        <w:t xml:space="preserve">B 正文（差异标红；增字高亮）: </w:t>
      </w:r>
      <w:r>
        <w:rPr>
          <w:color w:val="C00000"/>
          <w:highlight w:val="yellow"/>
        </w:rPr>
        <w:t>牛多</w:t>
      </w:r>
      <w:r>
        <w:rPr>
          <w:color w:val="C00000"/>
        </w:rPr>
        <w:t>言而躁</w:t>
      </w:r>
      <w:r>
        <w:t>问仁</w:t>
      </w:r>
      <w:r>
        <w:rPr>
          <w:color w:val="C00000"/>
          <w:highlight w:val="yellow"/>
        </w:rPr>
        <w:t>于孔子孔</w:t>
      </w:r>
      <w:r>
        <w:t>子曰仁者其言也讱曰其言也讱斯</w:t>
      </w:r>
      <w:r>
        <w:rPr>
          <w:color w:val="C00000"/>
          <w:highlight w:val="yellow"/>
        </w:rPr>
        <w:t>可</w:t>
      </w:r>
      <w:r>
        <w:t>谓之仁</w:t>
      </w:r>
      <w:r>
        <w:t>乎子曰为之难言之得无讱乎</w:t>
      </w:r>
    </w:p>
    <w:p>
      <w:pPr/>
    </w:p>
    <w:p>
      <w:pPr>
        <w:pStyle w:val="Heading3"/>
      </w:pPr>
      <w:r>
        <w:t>#115 score=0.7735 ids=925-2240 HanChars(A-B)=6-6 norm_edit=0.1667 异文字数=1（替换1/增0/删0）</w:t>
      </w:r>
    </w:p>
    <w:p>
      <w:pPr/>
      <w:r>
        <w:t xml:space="preserve">A: </w:t>
      </w:r>
      <w:r>
        <w:t>《史记·弟子列传》 / 67．118</w:t>
      </w:r>
      <w:r>
        <w:br/>
        <w:t xml:space="preserve">B: </w:t>
      </w:r>
      <w:r>
        <w:t>《孔子家语·七十二弟子解》第三十八 / 38．67</w:t>
      </w:r>
    </w:p>
    <w:p>
      <w:pPr/>
      <w:r>
        <w:t>校勘记：</w:t>
      </w:r>
    </w:p>
    <w:p>
      <w:pPr/>
      <w:r>
        <w:t xml:space="preserve">  - A作B："石"作"右"</w:t>
      </w:r>
    </w:p>
    <w:p>
      <w:pPr/>
      <w:r>
        <w:t xml:space="preserve">A 正文（差异标红；删字高亮）: </w:t>
      </w:r>
      <w:r>
        <w:rPr>
          <w:color w:val="C00000"/>
        </w:rPr>
        <w:t>石</w:t>
      </w:r>
      <w:r>
        <w:t>作蜀字子明</w:t>
      </w:r>
    </w:p>
    <w:p>
      <w:pPr/>
      <w:r>
        <w:t xml:space="preserve">B 正文（差异标红；增字高亮）: </w:t>
      </w:r>
      <w:r>
        <w:rPr>
          <w:color w:val="C00000"/>
        </w:rPr>
        <w:t>右</w:t>
      </w:r>
      <w:r>
        <w:t>作蜀字子明</w:t>
      </w:r>
    </w:p>
    <w:p>
      <w:pPr/>
    </w:p>
    <w:p>
      <w:pPr>
        <w:pStyle w:val="Heading3"/>
      </w:pPr>
      <w:r>
        <w:t>#116 score=0.7735 ids=1190-2275 HanChars(A-B)=89-103 norm_edit=0.3398 异文字数=35（替换13/增18/删4）</w:t>
      </w:r>
    </w:p>
    <w:p>
      <w:pPr/>
      <w:r>
        <w:t xml:space="preserve">A: </w:t>
      </w:r>
      <w:r>
        <w:t>《左传·哀公十四年》 / B12．14．5</w:t>
      </w:r>
      <w:r>
        <w:br/>
        <w:t xml:space="preserve">B: </w:t>
      </w:r>
      <w:r>
        <w:t>《孔子家语·正论解》第四十一 / 41．18</w:t>
      </w:r>
    </w:p>
    <w:p>
      <w:pPr/>
      <w:r>
        <w:t>校勘记：</w:t>
      </w:r>
    </w:p>
    <w:p>
      <w:pPr/>
      <w:r>
        <w:t xml:space="preserve">  - A无此句："甲午"</w:t>
      </w:r>
    </w:p>
    <w:p>
      <w:pPr/>
      <w:r>
        <w:t xml:space="preserve">  - A作B："壬于舒州孔丘"作"𥳑公孔子闻之"</w:t>
      </w:r>
    </w:p>
    <w:p>
      <w:pPr/>
      <w:r>
        <w:t xml:space="preserve">  - B增此字："沐"</w:t>
      </w:r>
    </w:p>
    <w:p>
      <w:pPr/>
      <w:r>
        <w:t xml:space="preserve">  - A作B："齐"作"浴"</w:t>
      </w:r>
    </w:p>
    <w:p>
      <w:pPr/>
      <w:r>
        <w:t xml:space="preserve">  - B增此句："适朝告于哀公曰陈恒弑其君"</w:t>
      </w:r>
    </w:p>
    <w:p>
      <w:pPr/>
      <w:r>
        <w:t xml:space="preserve">  - B增此句："之公弗"</w:t>
      </w:r>
    </w:p>
    <w:p>
      <w:pPr/>
      <w:r>
        <w:t xml:space="preserve">  - A作B："齐"作"许"</w:t>
      </w:r>
    </w:p>
    <w:p>
      <w:pPr/>
      <w:r>
        <w:t xml:space="preserve">  - B增此字："请"</w:t>
      </w:r>
    </w:p>
    <w:p>
      <w:pPr/>
      <w:r>
        <w:t xml:space="preserve">  - A作B："之"作"也"</w:t>
      </w:r>
    </w:p>
    <w:p>
      <w:pPr/>
      <w:r>
        <w:t xml:space="preserve">  - A作B："孙"作"氏"</w:t>
      </w:r>
    </w:p>
    <w:p>
      <w:pPr/>
      <w:r>
        <w:t xml:space="preserve">  - A作B："吾以"作"以吾"</w:t>
      </w:r>
    </w:p>
    <w:p>
      <w:pPr/>
      <w:r>
        <w:t xml:space="preserve">  - A无此句："也故"</w:t>
      </w:r>
    </w:p>
    <w:p>
      <w:pPr/>
      <w:r>
        <w:t xml:space="preserve">  - ... 其余 2 条略</w:t>
      </w:r>
    </w:p>
    <w:p>
      <w:pPr/>
      <w:r>
        <w:t xml:space="preserve">A 正文（差异标红；删字高亮）: </w:t>
      </w:r>
      <w:r>
        <w:rPr>
          <w:color w:val="C00000"/>
          <w:highlight w:val="yellow"/>
        </w:rPr>
        <w:t>甲午</w:t>
      </w:r>
      <w:r>
        <w:t>齐陈恒弑其君</w:t>
      </w:r>
      <w:r>
        <w:rPr>
          <w:color w:val="C00000"/>
        </w:rPr>
        <w:t>壬于舒州孔丘</w:t>
      </w:r>
      <w:r>
        <w:t>三日</w:t>
      </w:r>
      <w:r>
        <w:rPr>
          <w:color w:val="C00000"/>
        </w:rPr>
        <w:t>齐</w:t>
      </w:r>
      <w:r>
        <w:t>而</w:t>
      </w:r>
      <w:r>
        <w:t>请伐</w:t>
      </w:r>
      <w:r>
        <w:rPr>
          <w:color w:val="C00000"/>
        </w:rPr>
        <w:t>齐</w:t>
      </w:r>
      <w:r>
        <w:t>三</w:t>
      </w:r>
      <w:r>
        <w:t>公曰鲁为齐弱久矣子之伐</w:t>
      </w:r>
      <w:r>
        <w:rPr>
          <w:color w:val="C00000"/>
        </w:rPr>
        <w:t>之</w:t>
      </w:r>
      <w:r>
        <w:t>将若之何对曰陈恒弑其君民之不与者半以鲁之众加齐之半可克也公曰子告季</w:t>
      </w:r>
      <w:r>
        <w:rPr>
          <w:color w:val="C00000"/>
        </w:rPr>
        <w:t>孙</w:t>
      </w:r>
      <w:r>
        <w:t>孔子辞退而告人曰</w:t>
      </w:r>
      <w:r>
        <w:rPr>
          <w:color w:val="C00000"/>
        </w:rPr>
        <w:t>吾以</w:t>
      </w:r>
      <w:r>
        <w:t>从大夫之后</w:t>
      </w:r>
      <w:r>
        <w:rPr>
          <w:color w:val="C00000"/>
          <w:highlight w:val="yellow"/>
        </w:rPr>
        <w:t>也故</w:t>
      </w:r>
      <w:r>
        <w:t>不敢不</w:t>
      </w:r>
      <w:r>
        <w:rPr>
          <w:color w:val="C00000"/>
        </w:rPr>
        <w:t>言</w:t>
      </w:r>
    </w:p>
    <w:p>
      <w:pPr/>
      <w:r>
        <w:t xml:space="preserve">B 正文（差异标红；增字高亮）: </w:t>
      </w:r>
      <w:r>
        <w:t>齐陈恒弑其君</w:t>
      </w:r>
      <w:r>
        <w:rPr>
          <w:color w:val="C00000"/>
        </w:rPr>
        <w:t>𥳑公孔子闻之</w:t>
      </w:r>
      <w:r>
        <w:t>三日</w:t>
      </w:r>
      <w:r>
        <w:rPr>
          <w:color w:val="C00000"/>
          <w:highlight w:val="yellow"/>
        </w:rPr>
        <w:t>沐</w:t>
      </w:r>
      <w:r>
        <w:rPr>
          <w:color w:val="C00000"/>
        </w:rPr>
        <w:t>浴</w:t>
      </w:r>
      <w:r>
        <w:t>而</w:t>
      </w:r>
      <w:r>
        <w:rPr>
          <w:color w:val="C00000"/>
          <w:highlight w:val="yellow"/>
        </w:rPr>
        <w:t>适朝告于哀公曰陈恒弑其君</w:t>
      </w:r>
      <w:r>
        <w:t>请伐</w:t>
      </w:r>
      <w:r>
        <w:rPr>
          <w:color w:val="C00000"/>
          <w:highlight w:val="yellow"/>
        </w:rPr>
        <w:t>之公弗</w:t>
      </w:r>
      <w:r>
        <w:rPr>
          <w:color w:val="C00000"/>
        </w:rPr>
        <w:t>许</w:t>
      </w:r>
      <w:r>
        <w:t>三</w:t>
      </w:r>
      <w:r>
        <w:rPr>
          <w:color w:val="C00000"/>
          <w:highlight w:val="yellow"/>
        </w:rPr>
        <w:t>请</w:t>
      </w:r>
      <w:r>
        <w:t>公曰鲁为齐弱久矣子之伐</w:t>
      </w:r>
      <w:r>
        <w:rPr>
          <w:color w:val="C00000"/>
        </w:rPr>
        <w:t>也</w:t>
      </w:r>
      <w:r>
        <w:t>将若之何对曰陈恒弑其君民之不与者半以鲁之众加齐之半可克也公曰子告季</w:t>
      </w:r>
      <w:r>
        <w:rPr>
          <w:color w:val="C00000"/>
        </w:rPr>
        <w:t>氏</w:t>
      </w:r>
      <w:r>
        <w:t>孔子辞退而告人曰</w:t>
      </w:r>
      <w:r>
        <w:rPr>
          <w:color w:val="C00000"/>
        </w:rPr>
        <w:t>以吾</w:t>
      </w:r>
      <w:r>
        <w:t>从大夫之后</w:t>
      </w:r>
      <w:r>
        <w:t>不敢不</w:t>
      </w:r>
      <w:r>
        <w:rPr>
          <w:color w:val="C00000"/>
          <w:highlight w:val="yellow"/>
        </w:rPr>
        <w:t>告</w:t>
      </w:r>
      <w:r>
        <w:rPr>
          <w:color w:val="C00000"/>
        </w:rPr>
        <w:t>也</w:t>
      </w:r>
    </w:p>
    <w:p>
      <w:pPr/>
    </w:p>
    <w:p>
      <w:pPr>
        <w:pStyle w:val="Heading3"/>
      </w:pPr>
      <w:r>
        <w:t>#117 score=0.7733 ids=1548-2066 HanChars(A-B)=205-224 norm_edit=0.2321 异文字数=52（替换25/增23/删4）</w:t>
      </w:r>
    </w:p>
    <w:p>
      <w:pPr/>
      <w:r>
        <w:t xml:space="preserve">A: </w:t>
      </w:r>
      <w:r>
        <w:t>《国语》·鲁语·《孔丘论大骨》 / 2．34．1</w:t>
      </w:r>
      <w:r>
        <w:br/>
        <w:t xml:space="preserve">B: </w:t>
      </w:r>
      <w:r>
        <w:t>《孔子家语·辩物》第十六 / 16．2</w:t>
      </w:r>
    </w:p>
    <w:p>
      <w:pPr/>
      <w:r>
        <w:t>校勘记：</w:t>
      </w:r>
    </w:p>
    <w:p>
      <w:pPr/>
      <w:r>
        <w:t xml:space="preserve">  - A作B："堕"作"隳"</w:t>
      </w:r>
    </w:p>
    <w:p>
      <w:pPr/>
      <w:r>
        <w:t xml:space="preserve">  - B增此字："巨"</w:t>
      </w:r>
    </w:p>
    <w:p>
      <w:pPr/>
      <w:r>
        <w:t xml:space="preserve">  - A作B："焉"作"一"</w:t>
      </w:r>
    </w:p>
    <w:p>
      <w:pPr/>
      <w:r>
        <w:t xml:space="preserve">  - B增此字："焉"</w:t>
      </w:r>
    </w:p>
    <w:p>
      <w:pPr/>
      <w:r>
        <w:t xml:space="preserve">  - B增此字："使"</w:t>
      </w:r>
    </w:p>
    <w:p>
      <w:pPr/>
      <w:r>
        <w:t xml:space="preserve">  - B增此字："聘"</w:t>
      </w:r>
    </w:p>
    <w:p>
      <w:pPr/>
      <w:r>
        <w:t xml:space="preserve">  - A作B："好聘"作"于鲁"</w:t>
      </w:r>
    </w:p>
    <w:p>
      <w:pPr/>
      <w:r>
        <w:t xml:space="preserve">  - B增此句："孔子命"</w:t>
      </w:r>
    </w:p>
    <w:p>
      <w:pPr/>
      <w:r>
        <w:t xml:space="preserve">  - A作B："仲尼"作"使者"</w:t>
      </w:r>
    </w:p>
    <w:p>
      <w:pPr/>
      <w:r>
        <w:t xml:space="preserve">  - B增此字："也"</w:t>
      </w:r>
    </w:p>
    <w:p>
      <w:pPr/>
      <w:r>
        <w:t xml:space="preserve">  - B增此句："既将事乃"</w:t>
      </w:r>
    </w:p>
    <w:p>
      <w:pPr/>
      <w:r>
        <w:t xml:space="preserve">  - A作B："仲尼仲尼"作"孔子孔子"</w:t>
      </w:r>
    </w:p>
    <w:p>
      <w:pPr/>
      <w:r>
        <w:t xml:space="preserve">  - ... 其余 20 条略</w:t>
      </w:r>
    </w:p>
    <w:p>
      <w:pPr/>
      <w:r>
        <w:t xml:space="preserve">A 正文（差异标红；删字高亮）: </w:t>
      </w:r>
      <w:r>
        <w:t>吴伐越</w:t>
      </w:r>
      <w:r>
        <w:rPr>
          <w:color w:val="C00000"/>
        </w:rPr>
        <w:t>堕</w:t>
      </w:r>
      <w:r>
        <w:t>会稽获</w:t>
      </w:r>
      <w:r>
        <w:t>骨</w:t>
      </w:r>
      <w:r>
        <w:rPr>
          <w:color w:val="C00000"/>
        </w:rPr>
        <w:t>焉</w:t>
      </w:r>
      <w:r>
        <w:t>节专车</w:t>
      </w:r>
      <w:r>
        <w:t>吴子</w:t>
      </w:r>
      <w:r>
        <w:t>使来</w:t>
      </w:r>
      <w:r>
        <w:rPr>
          <w:color w:val="C00000"/>
        </w:rPr>
        <w:t>好聘</w:t>
      </w:r>
      <w:r>
        <w:t>且问之</w:t>
      </w:r>
      <w:r>
        <w:rPr>
          <w:color w:val="C00000"/>
        </w:rPr>
        <w:t>仲尼</w:t>
      </w:r>
      <w:r>
        <w:t>曰无以吾命</w:t>
      </w:r>
      <w:r>
        <w:t>宾</w:t>
      </w:r>
      <w:r>
        <w:t>发币于大夫及</w:t>
      </w:r>
      <w:r>
        <w:rPr>
          <w:color w:val="C00000"/>
        </w:rPr>
        <w:t>仲尼仲尼</w:t>
      </w:r>
      <w:r>
        <w:t>爵之既彻俎而</w:t>
      </w:r>
      <w:r>
        <w:rPr>
          <w:color w:val="C00000"/>
        </w:rPr>
        <w:t>宴</w:t>
      </w:r>
      <w:r>
        <w:t>客执骨而问曰敢问骨何</w:t>
      </w:r>
      <w:r>
        <w:t>为大</w:t>
      </w:r>
      <w:r>
        <w:rPr>
          <w:color w:val="C00000"/>
        </w:rPr>
        <w:t>仲尼</w:t>
      </w:r>
      <w:r>
        <w:t>曰丘闻之昔禹致群</w:t>
      </w:r>
      <w:r>
        <w:rPr>
          <w:color w:val="C00000"/>
        </w:rPr>
        <w:t>神</w:t>
      </w:r>
      <w:r>
        <w:t>于会稽之山防风氏后至禹杀而戮之其骨节专车</w:t>
      </w:r>
      <w:r>
        <w:t>此为大矣客曰敢问谁守为神</w:t>
      </w:r>
      <w:r>
        <w:rPr>
          <w:color w:val="C00000"/>
        </w:rPr>
        <w:t>仲尼</w:t>
      </w:r>
      <w:r>
        <w:t>曰山川之灵足以纪纲天下者其守为神社稷之守</w:t>
      </w:r>
      <w:r>
        <w:t>者为</w:t>
      </w:r>
      <w:r>
        <w:rPr>
          <w:color w:val="C00000"/>
        </w:rPr>
        <w:t>公</w:t>
      </w:r>
      <w:r>
        <w:t>侯皆属于王者客曰防风何守</w:t>
      </w:r>
      <w:r>
        <w:rPr>
          <w:color w:val="C00000"/>
          <w:highlight w:val="yellow"/>
        </w:rPr>
        <w:t>也</w:t>
      </w:r>
      <w:r>
        <w:rPr>
          <w:color w:val="C00000"/>
        </w:rPr>
        <w:t>仲尼</w:t>
      </w:r>
      <w:r>
        <w:t>曰汪芒氏之君</w:t>
      </w:r>
      <w:r>
        <w:rPr>
          <w:color w:val="C00000"/>
          <w:highlight w:val="yellow"/>
        </w:rPr>
        <w:t>也</w:t>
      </w:r>
      <w:r>
        <w:t>守封嵎</w:t>
      </w:r>
      <w:r>
        <w:rPr>
          <w:color w:val="C00000"/>
          <w:highlight w:val="yellow"/>
        </w:rPr>
        <w:t>之</w:t>
      </w:r>
      <w:r>
        <w:t>山者</w:t>
      </w:r>
      <w:r>
        <w:rPr>
          <w:color w:val="C00000"/>
          <w:highlight w:val="yellow"/>
        </w:rPr>
        <w:t>也</w:t>
      </w:r>
      <w:r>
        <w:t>为</w:t>
      </w:r>
      <w:r>
        <w:rPr>
          <w:color w:val="C00000"/>
        </w:rPr>
        <w:t>来</w:t>
      </w:r>
      <w:r>
        <w:t>姓在虞夏商为汪芒氏于周为长</w:t>
      </w:r>
      <w:r>
        <w:rPr>
          <w:color w:val="C00000"/>
        </w:rPr>
        <w:t>狄</w:t>
      </w:r>
      <w:r>
        <w:t>今</w:t>
      </w:r>
      <w:r>
        <w:rPr>
          <w:color w:val="C00000"/>
        </w:rPr>
        <w:t>为</w:t>
      </w:r>
      <w:r>
        <w:t>大人</w:t>
      </w:r>
      <w:r>
        <w:t>客曰人长之极几何</w:t>
      </w:r>
      <w:r>
        <w:rPr>
          <w:color w:val="C00000"/>
        </w:rPr>
        <w:t>仲尼</w:t>
      </w:r>
      <w:r>
        <w:t>曰</w:t>
      </w:r>
      <w:r>
        <w:rPr>
          <w:color w:val="C00000"/>
        </w:rPr>
        <w:t>僬</w:t>
      </w:r>
      <w:r>
        <w:t>侥氏长三尺短之至也长者不过十数之极也</w:t>
      </w:r>
    </w:p>
    <w:p>
      <w:pPr/>
      <w:r>
        <w:t xml:space="preserve">B 正文（差异标红；增字高亮）: </w:t>
      </w:r>
      <w:r>
        <w:t>吴伐越</w:t>
      </w:r>
      <w:r>
        <w:rPr>
          <w:color w:val="C00000"/>
        </w:rPr>
        <w:t>隳</w:t>
      </w:r>
      <w:r>
        <w:t>会稽获</w:t>
      </w:r>
      <w:r>
        <w:rPr>
          <w:color w:val="C00000"/>
          <w:highlight w:val="yellow"/>
        </w:rPr>
        <w:t>巨</w:t>
      </w:r>
      <w:r>
        <w:t>骨</w:t>
      </w:r>
      <w:r>
        <w:rPr>
          <w:color w:val="C00000"/>
        </w:rPr>
        <w:t>一</w:t>
      </w:r>
      <w:r>
        <w:t>节专车</w:t>
      </w:r>
      <w:r>
        <w:rPr>
          <w:color w:val="C00000"/>
          <w:highlight w:val="yellow"/>
        </w:rPr>
        <w:t>焉</w:t>
      </w:r>
      <w:r>
        <w:t>吴子</w:t>
      </w:r>
      <w:r>
        <w:rPr>
          <w:color w:val="C00000"/>
          <w:highlight w:val="yellow"/>
        </w:rPr>
        <w:t>使</w:t>
      </w:r>
      <w:r>
        <w:t>使来</w:t>
      </w:r>
      <w:r>
        <w:rPr>
          <w:color w:val="C00000"/>
          <w:highlight w:val="yellow"/>
        </w:rPr>
        <w:t>聘</w:t>
      </w:r>
      <w:r>
        <w:rPr>
          <w:color w:val="C00000"/>
        </w:rPr>
        <w:t>于鲁</w:t>
      </w:r>
      <w:r>
        <w:t>且问之</w:t>
      </w:r>
      <w:r>
        <w:rPr>
          <w:color w:val="C00000"/>
          <w:highlight w:val="yellow"/>
        </w:rPr>
        <w:t>孔子命</w:t>
      </w:r>
      <w:r>
        <w:rPr>
          <w:color w:val="C00000"/>
        </w:rPr>
        <w:t>使者</w:t>
      </w:r>
      <w:r>
        <w:t>曰无以吾命</w:t>
      </w:r>
      <w:r>
        <w:rPr>
          <w:color w:val="C00000"/>
          <w:highlight w:val="yellow"/>
        </w:rPr>
        <w:t>也</w:t>
      </w:r>
      <w:r>
        <w:t>宾</w:t>
      </w:r>
      <w:r>
        <w:rPr>
          <w:color w:val="C00000"/>
          <w:highlight w:val="yellow"/>
        </w:rPr>
        <w:t>既将事乃</w:t>
      </w:r>
      <w:r>
        <w:t>发币于大夫及</w:t>
      </w:r>
      <w:r>
        <w:rPr>
          <w:color w:val="C00000"/>
        </w:rPr>
        <w:t>孔子孔子</w:t>
      </w:r>
      <w:r>
        <w:t>爵之既彻俎而</w:t>
      </w:r>
      <w:r>
        <w:rPr>
          <w:color w:val="C00000"/>
        </w:rPr>
        <w:t>燕</w:t>
      </w:r>
      <w:r>
        <w:t>客执骨而问曰敢问骨何</w:t>
      </w:r>
      <w:r>
        <w:rPr>
          <w:color w:val="C00000"/>
          <w:highlight w:val="yellow"/>
        </w:rPr>
        <w:t>如</w:t>
      </w:r>
      <w:r>
        <w:t>为大</w:t>
      </w:r>
      <w:r>
        <w:rPr>
          <w:color w:val="C00000"/>
        </w:rPr>
        <w:t>孔子</w:t>
      </w:r>
      <w:r>
        <w:t>曰丘闻之昔禹致群</w:t>
      </w:r>
      <w:r>
        <w:rPr>
          <w:color w:val="C00000"/>
        </w:rPr>
        <w:t>臣</w:t>
      </w:r>
      <w:r>
        <w:t>于会稽之山防风氏后至禹杀而戮之其骨节专车</w:t>
      </w:r>
      <w:r>
        <w:rPr>
          <w:color w:val="C00000"/>
          <w:highlight w:val="yellow"/>
        </w:rPr>
        <w:t>焉</w:t>
      </w:r>
      <w:r>
        <w:t>此为大矣客曰敢问谁守为神</w:t>
      </w:r>
      <w:r>
        <w:rPr>
          <w:color w:val="C00000"/>
        </w:rPr>
        <w:t>孔子</w:t>
      </w:r>
      <w:r>
        <w:t>曰山川之灵足以纪纲天下者其守为神社稷之守</w:t>
      </w:r>
      <w:r>
        <w:rPr>
          <w:color w:val="C00000"/>
          <w:highlight w:val="yellow"/>
        </w:rPr>
        <w:t>为公侯山川之祀</w:t>
      </w:r>
      <w:r>
        <w:t>者为</w:t>
      </w:r>
      <w:r>
        <w:rPr>
          <w:color w:val="C00000"/>
        </w:rPr>
        <w:t>诸</w:t>
      </w:r>
      <w:r>
        <w:t>侯皆属于王者客曰防风何守</w:t>
      </w:r>
      <w:r>
        <w:rPr>
          <w:color w:val="C00000"/>
        </w:rPr>
        <w:t>孔子</w:t>
      </w:r>
      <w:r>
        <w:t>曰汪芒氏之君</w:t>
      </w:r>
      <w:r>
        <w:t>守封嵎</w:t>
      </w:r>
      <w:r>
        <w:t>山者</w:t>
      </w:r>
      <w:r>
        <w:t>为</w:t>
      </w:r>
      <w:r>
        <w:rPr>
          <w:color w:val="C00000"/>
        </w:rPr>
        <w:t>漆</w:t>
      </w:r>
      <w:r>
        <w:t>姓在虞夏商为汪芒氏于周为长</w:t>
      </w:r>
      <w:r>
        <w:rPr>
          <w:color w:val="C00000"/>
          <w:highlight w:val="yellow"/>
        </w:rPr>
        <w:t>翟</w:t>
      </w:r>
      <w:r>
        <w:rPr>
          <w:color w:val="C00000"/>
        </w:rPr>
        <w:t>氏</w:t>
      </w:r>
      <w:r>
        <w:t>今</w:t>
      </w:r>
      <w:r>
        <w:rPr>
          <w:color w:val="C00000"/>
        </w:rPr>
        <w:t>曰</w:t>
      </w:r>
      <w:r>
        <w:t>大人</w:t>
      </w:r>
      <w:r>
        <w:rPr>
          <w:color w:val="C00000"/>
          <w:highlight w:val="yellow"/>
        </w:rPr>
        <w:t>有</w:t>
      </w:r>
      <w:r>
        <w:t>客曰人长之极几何</w:t>
      </w:r>
      <w:r>
        <w:rPr>
          <w:color w:val="C00000"/>
        </w:rPr>
        <w:t>孔子</w:t>
      </w:r>
      <w:r>
        <w:t>曰</w:t>
      </w:r>
      <w:r>
        <w:rPr>
          <w:color w:val="C00000"/>
        </w:rPr>
        <w:t>焦</w:t>
      </w:r>
      <w:r>
        <w:t>侥氏长三尺短之至也长者不过十数之极也</w:t>
      </w:r>
    </w:p>
    <w:p>
      <w:pPr/>
    </w:p>
    <w:p>
      <w:pPr>
        <w:pStyle w:val="Heading3"/>
      </w:pPr>
      <w:r>
        <w:t>#118 score=0.7729 ids=33-697 HanChars(A-B)=64-80 norm_edit=0.2625 异文字数=21（替换5/增16/删0）</w:t>
      </w:r>
    </w:p>
    <w:p>
      <w:pPr/>
      <w:r>
        <w:t xml:space="preserve">A: </w:t>
      </w:r>
      <w:r>
        <w:t>《孔子衣镜·弟子传》 / 2．24</w:t>
      </w:r>
      <w:r>
        <w:br/>
        <w:t xml:space="preserve">B: </w:t>
      </w:r>
      <w:r>
        <w:t>《论语·子张》第十九 / 19．3</w:t>
      </w:r>
    </w:p>
    <w:p>
      <w:pPr/>
      <w:r>
        <w:t>校勘记：</w:t>
      </w:r>
    </w:p>
    <w:p>
      <w:pPr/>
      <w:r>
        <w:t xml:space="preserve">  - B增此句："子夏之门人问交于"</w:t>
      </w:r>
    </w:p>
    <w:p>
      <w:pPr/>
      <w:r>
        <w:t xml:space="preserve">  - A作B："曰"作"云"</w:t>
      </w:r>
    </w:p>
    <w:p>
      <w:pPr/>
      <w:r>
        <w:t xml:space="preserve">  - B增此字："其"</w:t>
      </w:r>
    </w:p>
    <w:p>
      <w:pPr/>
      <w:r>
        <w:t xml:space="preserve">  - A作B："距"作"拒"</w:t>
      </w:r>
    </w:p>
    <w:p>
      <w:pPr/>
      <w:r>
        <w:t xml:space="preserve">  - B增此句："而容众嘉善"</w:t>
      </w:r>
    </w:p>
    <w:p>
      <w:pPr/>
      <w:r>
        <w:t xml:space="preserve">  - B增此字："矜"</w:t>
      </w:r>
    </w:p>
    <w:p>
      <w:pPr/>
      <w:r>
        <w:t xml:space="preserve">  - B增此字："所"</w:t>
      </w:r>
    </w:p>
    <w:p>
      <w:pPr/>
      <w:r>
        <w:t xml:space="preserve">  - A作B："距"作"拒"</w:t>
      </w:r>
    </w:p>
    <w:p>
      <w:pPr/>
      <w:r>
        <w:t xml:space="preserve">  - A作B："若"作"如"</w:t>
      </w:r>
    </w:p>
    <w:p>
      <w:pPr/>
      <w:r>
        <w:t xml:space="preserve">  - A作B："距"作"拒"</w:t>
      </w:r>
    </w:p>
    <w:p>
      <w:pPr/>
      <w:r>
        <w:t xml:space="preserve">A 正文（差异标红；删字高亮）: </w:t>
      </w:r>
      <w:r>
        <w:t>子张子张曰子夏</w:t>
      </w:r>
      <w:r>
        <w:rPr>
          <w:color w:val="C00000"/>
        </w:rPr>
        <w:t>曰</w:t>
      </w:r>
      <w:r>
        <w:t>何对曰子夏曰可者与之</w:t>
      </w:r>
      <w:r>
        <w:t>不可者</w:t>
      </w:r>
      <w:r>
        <w:rPr>
          <w:color w:val="C00000"/>
        </w:rPr>
        <w:t>距</w:t>
      </w:r>
      <w:r>
        <w:t>之子张曰异乎吾所闻君子尊贤</w:t>
      </w:r>
      <w:r>
        <w:t>而</w:t>
      </w:r>
      <w:r>
        <w:t>不能我之大贤与于人何</w:t>
      </w:r>
      <w:r>
        <w:t>不容我之不贤与人将</w:t>
      </w:r>
      <w:r>
        <w:rPr>
          <w:color w:val="C00000"/>
        </w:rPr>
        <w:t>距</w:t>
      </w:r>
      <w:r>
        <w:t>我</w:t>
      </w:r>
      <w:r>
        <w:rPr>
          <w:color w:val="C00000"/>
        </w:rPr>
        <w:t>若</w:t>
      </w:r>
      <w:r>
        <w:t>之何其</w:t>
      </w:r>
      <w:r>
        <w:rPr>
          <w:color w:val="C00000"/>
        </w:rPr>
        <w:t>距</w:t>
      </w:r>
      <w:r>
        <w:t>人也</w:t>
      </w:r>
    </w:p>
    <w:p>
      <w:pPr/>
      <w:r>
        <w:t xml:space="preserve">B 正文（差异标红；增字高亮）: </w:t>
      </w:r>
      <w:r>
        <w:rPr>
          <w:color w:val="C00000"/>
          <w:highlight w:val="yellow"/>
        </w:rPr>
        <w:t>子夏之门人问交于</w:t>
      </w:r>
      <w:r>
        <w:t>子张子张曰子夏</w:t>
      </w:r>
      <w:r>
        <w:rPr>
          <w:color w:val="C00000"/>
        </w:rPr>
        <w:t>云</w:t>
      </w:r>
      <w:r>
        <w:t>何对曰子夏曰可者与之</w:t>
      </w:r>
      <w:r>
        <w:rPr>
          <w:color w:val="C00000"/>
          <w:highlight w:val="yellow"/>
        </w:rPr>
        <w:t>其</w:t>
      </w:r>
      <w:r>
        <w:t>不可者</w:t>
      </w:r>
      <w:r>
        <w:rPr>
          <w:color w:val="C00000"/>
        </w:rPr>
        <w:t>拒</w:t>
      </w:r>
      <w:r>
        <w:t>之子张曰异乎吾所闻君子尊贤</w:t>
      </w:r>
      <w:r>
        <w:rPr>
          <w:color w:val="C00000"/>
          <w:highlight w:val="yellow"/>
        </w:rPr>
        <w:t>而容众嘉善</w:t>
      </w:r>
      <w:r>
        <w:t>而</w:t>
      </w:r>
      <w:r>
        <w:rPr>
          <w:color w:val="C00000"/>
          <w:highlight w:val="yellow"/>
        </w:rPr>
        <w:t>矜</w:t>
      </w:r>
      <w:r>
        <w:t>不能我之大贤与于人何</w:t>
      </w:r>
      <w:r>
        <w:rPr>
          <w:color w:val="C00000"/>
          <w:highlight w:val="yellow"/>
        </w:rPr>
        <w:t>所</w:t>
      </w:r>
      <w:r>
        <w:t>不容我之不贤与人将</w:t>
      </w:r>
      <w:r>
        <w:rPr>
          <w:color w:val="C00000"/>
        </w:rPr>
        <w:t>拒</w:t>
      </w:r>
      <w:r>
        <w:t>我</w:t>
      </w:r>
      <w:r>
        <w:rPr>
          <w:color w:val="C00000"/>
        </w:rPr>
        <w:t>如</w:t>
      </w:r>
      <w:r>
        <w:t>之何其</w:t>
      </w:r>
      <w:r>
        <w:rPr>
          <w:color w:val="C00000"/>
        </w:rPr>
        <w:t>拒</w:t>
      </w:r>
      <w:r>
        <w:t>人也</w:t>
      </w:r>
    </w:p>
    <w:p>
      <w:pPr/>
    </w:p>
    <w:p>
      <w:pPr>
        <w:pStyle w:val="Heading3"/>
      </w:pPr>
      <w:r>
        <w:t>#119 score=0.7718 ids=1364-1916 HanChars(A-B)=178-168 norm_edit=0.2921 异文字数=52（替换24/增9/删19）</w:t>
      </w:r>
    </w:p>
    <w:p>
      <w:pPr/>
      <w:r>
        <w:t xml:space="preserve">A: </w:t>
      </w:r>
      <w:r>
        <w:t>《大戴礼记·主言》第三十九 / 1．6</w:t>
      </w:r>
      <w:r>
        <w:br/>
        <w:t xml:space="preserve">B: </w:t>
      </w:r>
      <w:r>
        <w:t>《孔子家语·王言解》第三 / 3．6</w:t>
      </w:r>
    </w:p>
    <w:p>
      <w:pPr/>
      <w:r>
        <w:t>校勘记：</w:t>
      </w:r>
    </w:p>
    <w:p>
      <w:pPr/>
      <w:r>
        <w:t xml:space="preserve">  - A作B："顺"作"尊"</w:t>
      </w:r>
    </w:p>
    <w:p>
      <w:pPr/>
      <w:r>
        <w:t xml:space="preserve">  - A作B："悌"作"弟"</w:t>
      </w:r>
    </w:p>
    <w:p>
      <w:pPr/>
      <w:r>
        <w:t xml:space="preserve">  - A作B："谅"作"宽"</w:t>
      </w:r>
    </w:p>
    <w:p>
      <w:pPr/>
      <w:r>
        <w:t xml:space="preserve">  - A作B："强果"作"廉让"</w:t>
      </w:r>
    </w:p>
    <w:p>
      <w:pPr/>
      <w:r>
        <w:t xml:space="preserve">  - A无此字："廉"</w:t>
      </w:r>
    </w:p>
    <w:p>
      <w:pPr/>
      <w:r>
        <w:t xml:space="preserve">  - A无此句："民皆有别则贞则正亦不"</w:t>
      </w:r>
    </w:p>
    <w:p>
      <w:pPr/>
      <w:r>
        <w:t xml:space="preserve">  - A作B："劳矣此"作"节此之"</w:t>
      </w:r>
    </w:p>
    <w:p>
      <w:pPr/>
      <w:r>
        <w:t xml:space="preserve">  - B增此字："政"</w:t>
      </w:r>
    </w:p>
    <w:p>
      <w:pPr/>
      <w:r>
        <w:t xml:space="preserve">  - B增此字："则"</w:t>
      </w:r>
    </w:p>
    <w:p>
      <w:pPr/>
      <w:r>
        <w:t xml:space="preserve">  - A作B："是"作"本"</w:t>
      </w:r>
    </w:p>
    <w:p>
      <w:pPr/>
      <w:r>
        <w:t xml:space="preserve">  - B增此字："凡"</w:t>
      </w:r>
    </w:p>
    <w:p>
      <w:pPr/>
      <w:r>
        <w:t xml:space="preserve">  - B增此字："人"</w:t>
      </w:r>
    </w:p>
    <w:p>
      <w:pPr/>
      <w:r>
        <w:t xml:space="preserve">  - ... 其余 13 条略</w:t>
      </w:r>
    </w:p>
    <w:p>
      <w:pPr/>
      <w:r>
        <w:t xml:space="preserve">A 正文（差异标红；删字高亮）: </w:t>
      </w:r>
      <w:r>
        <w:t>曾子曰敢问何谓七教孔子曰上敬老则下益孝上</w:t>
      </w:r>
      <w:r>
        <w:rPr>
          <w:color w:val="C00000"/>
        </w:rPr>
        <w:t>顺</w:t>
      </w:r>
      <w:r>
        <w:t>齿则下益</w:t>
      </w:r>
      <w:r>
        <w:rPr>
          <w:color w:val="C00000"/>
        </w:rPr>
        <w:t>悌</w:t>
      </w:r>
      <w:r>
        <w:t>上乐施则下益</w:t>
      </w:r>
      <w:r>
        <w:rPr>
          <w:color w:val="C00000"/>
        </w:rPr>
        <w:t>谅</w:t>
      </w:r>
      <w:r>
        <w:t>上亲贤则下择友上好德则下不隐上恶贪则下耻争上</w:t>
      </w:r>
      <w:r>
        <w:rPr>
          <w:color w:val="C00000"/>
        </w:rPr>
        <w:t>强果</w:t>
      </w:r>
      <w:r>
        <w:t>则下</w:t>
      </w:r>
      <w:r>
        <w:rPr>
          <w:color w:val="C00000"/>
          <w:highlight w:val="yellow"/>
        </w:rPr>
        <w:t>廉</w:t>
      </w:r>
      <w:r>
        <w:t>耻</w:t>
      </w:r>
      <w:r>
        <w:rPr>
          <w:color w:val="C00000"/>
          <w:highlight w:val="yellow"/>
        </w:rPr>
        <w:t>民皆有别则贞则正亦不</w:t>
      </w:r>
      <w:r>
        <w:rPr>
          <w:color w:val="C00000"/>
        </w:rPr>
        <w:t>劳矣此</w:t>
      </w:r>
      <w:r>
        <w:t>谓七教七教者治民之本也</w:t>
      </w:r>
      <w:r>
        <w:t>教定</w:t>
      </w:r>
      <w:r>
        <w:rPr>
          <w:color w:val="C00000"/>
        </w:rPr>
        <w:t>是</w:t>
      </w:r>
      <w:r>
        <w:t>正矣</w:t>
      </w:r>
      <w:r>
        <w:t>上者民之表也表正则何物不正是故</w:t>
      </w:r>
      <w:r>
        <w:t>君先立</w:t>
      </w:r>
      <w:r>
        <w:t>于</w:t>
      </w:r>
      <w:r>
        <w:rPr>
          <w:color w:val="C00000"/>
        </w:rPr>
        <w:t>仁则</w:t>
      </w:r>
      <w:r>
        <w:t>大夫忠而士信民敦</w:t>
      </w:r>
      <w:r>
        <w:rPr>
          <w:color w:val="C00000"/>
        </w:rPr>
        <w:t>工璞商</w:t>
      </w:r>
      <w:r>
        <w:t>悫</w:t>
      </w:r>
      <w:r>
        <w:rPr>
          <w:color w:val="C00000"/>
          <w:highlight w:val="yellow"/>
        </w:rPr>
        <w:t>女憧</w:t>
      </w:r>
      <w:r>
        <w:rPr>
          <w:color w:val="C00000"/>
        </w:rPr>
        <w:t>妇空空七</w:t>
      </w:r>
      <w:r>
        <w:t>者教之</w:t>
      </w:r>
      <w:r>
        <w:rPr>
          <w:color w:val="C00000"/>
        </w:rPr>
        <w:t>志</w:t>
      </w:r>
      <w:r>
        <w:t>也</w:t>
      </w:r>
      <w:r>
        <w:rPr>
          <w:color w:val="C00000"/>
          <w:highlight w:val="yellow"/>
        </w:rPr>
        <w:t>七者</w:t>
      </w:r>
      <w:r>
        <w:t>布诸天下四方而不窕</w:t>
      </w:r>
      <w:r>
        <w:rPr>
          <w:color w:val="C00000"/>
        </w:rPr>
        <w:t>内</w:t>
      </w:r>
      <w:r>
        <w:t>诸寻常之室而不塞</w:t>
      </w:r>
      <w:r>
        <w:rPr>
          <w:color w:val="C00000"/>
          <w:highlight w:val="yellow"/>
        </w:rPr>
        <w:t>是故圣人</w:t>
      </w:r>
      <w:r>
        <w:t>等之以礼立之以义行之以顺</w:t>
      </w:r>
      <w:r>
        <w:rPr>
          <w:color w:val="C00000"/>
        </w:rPr>
        <w:t>而</w:t>
      </w:r>
      <w:r>
        <w:t>民之弃恶</w:t>
      </w:r>
      <w:r>
        <w:rPr>
          <w:color w:val="C00000"/>
        </w:rPr>
        <w:t>也如濯</w:t>
      </w:r>
    </w:p>
    <w:p>
      <w:pPr/>
      <w:r>
        <w:t xml:space="preserve">B 正文（差异标红；增字高亮）: </w:t>
      </w:r>
      <w:r>
        <w:t>曾子曰敢问何谓七教孔子曰上敬老则下益孝上</w:t>
      </w:r>
      <w:r>
        <w:rPr>
          <w:color w:val="C00000"/>
        </w:rPr>
        <w:t>尊</w:t>
      </w:r>
      <w:r>
        <w:t>齿则下益</w:t>
      </w:r>
      <w:r>
        <w:rPr>
          <w:color w:val="C00000"/>
        </w:rPr>
        <w:t>弟</w:t>
      </w:r>
      <w:r>
        <w:t>上乐施则下益</w:t>
      </w:r>
      <w:r>
        <w:rPr>
          <w:color w:val="C00000"/>
        </w:rPr>
        <w:t>宽</w:t>
      </w:r>
      <w:r>
        <w:t>上亲贤则下择友上好德则下不隐上恶贪则下耻争上</w:t>
      </w:r>
      <w:r>
        <w:rPr>
          <w:color w:val="C00000"/>
        </w:rPr>
        <w:t>廉让</w:t>
      </w:r>
      <w:r>
        <w:t>则下</w:t>
      </w:r>
      <w:r>
        <w:t>耻</w:t>
      </w:r>
      <w:r>
        <w:rPr>
          <w:color w:val="C00000"/>
        </w:rPr>
        <w:t>节此之</w:t>
      </w:r>
      <w:r>
        <w:t>谓七教七教者治民之本也</w:t>
      </w:r>
      <w:r>
        <w:rPr>
          <w:color w:val="C00000"/>
          <w:highlight w:val="yellow"/>
        </w:rPr>
        <w:t>政</w:t>
      </w:r>
      <w:r>
        <w:t>教定</w:t>
      </w:r>
      <w:r>
        <w:rPr>
          <w:color w:val="C00000"/>
          <w:highlight w:val="yellow"/>
        </w:rPr>
        <w:t>则</w:t>
      </w:r>
      <w:r>
        <w:rPr>
          <w:color w:val="C00000"/>
        </w:rPr>
        <w:t>本</w:t>
      </w:r>
      <w:r>
        <w:t>正矣</w:t>
      </w:r>
      <w:r>
        <w:rPr>
          <w:color w:val="C00000"/>
          <w:highlight w:val="yellow"/>
        </w:rPr>
        <w:t>凡</w:t>
      </w:r>
      <w:r>
        <w:t>上者民之表也表正则何物不正是故</w:t>
      </w:r>
      <w:r>
        <w:rPr>
          <w:color w:val="C00000"/>
          <w:highlight w:val="yellow"/>
        </w:rPr>
        <w:t>人</w:t>
      </w:r>
      <w:r>
        <w:t>君先立</w:t>
      </w:r>
      <w:r>
        <w:rPr>
          <w:color w:val="C00000"/>
          <w:highlight w:val="yellow"/>
        </w:rPr>
        <w:t>仁</w:t>
      </w:r>
      <w:r>
        <w:t>于</w:t>
      </w:r>
      <w:r>
        <w:rPr>
          <w:color w:val="C00000"/>
          <w:highlight w:val="yellow"/>
        </w:rPr>
        <w:t>己</w:t>
      </w:r>
      <w:r>
        <w:rPr>
          <w:color w:val="C00000"/>
        </w:rPr>
        <w:t>然后</w:t>
      </w:r>
      <w:r>
        <w:t>大夫忠而士信民敦</w:t>
      </w:r>
      <w:r>
        <w:rPr>
          <w:color w:val="C00000"/>
        </w:rPr>
        <w:t>俗朴男</w:t>
      </w:r>
      <w:r>
        <w:t>悫</w:t>
      </w:r>
      <w:r>
        <w:rPr>
          <w:color w:val="C00000"/>
        </w:rPr>
        <w:t>而女贞六</w:t>
      </w:r>
      <w:r>
        <w:t>者教之</w:t>
      </w:r>
      <w:r>
        <w:rPr>
          <w:color w:val="C00000"/>
        </w:rPr>
        <w:t>致</w:t>
      </w:r>
      <w:r>
        <w:t>也</w:t>
      </w:r>
      <w:r>
        <w:t>布诸天下四方而不窕</w:t>
      </w:r>
      <w:r>
        <w:rPr>
          <w:color w:val="C00000"/>
        </w:rPr>
        <w:t>纳</w:t>
      </w:r>
      <w:r>
        <w:t>诸寻常之室而不塞</w:t>
      </w:r>
      <w:r>
        <w:t>等之以礼立之以义行之以顺</w:t>
      </w:r>
      <w:r>
        <w:rPr>
          <w:color w:val="C00000"/>
        </w:rPr>
        <w:t>则</w:t>
      </w:r>
      <w:r>
        <w:t>民之弃恶</w:t>
      </w:r>
      <w:r>
        <w:rPr>
          <w:color w:val="C00000"/>
          <w:highlight w:val="yellow"/>
        </w:rPr>
        <w:t>如汤之</w:t>
      </w:r>
      <w:r>
        <w:rPr>
          <w:color w:val="C00000"/>
        </w:rPr>
        <w:t>灌雪焉</w:t>
      </w:r>
    </w:p>
    <w:p>
      <w:pPr/>
    </w:p>
    <w:p>
      <w:pPr>
        <w:pStyle w:val="Heading3"/>
      </w:pPr>
      <w:r>
        <w:t>#120 score=0.7716 ids=1801-2114 HanChars(A-B)=55-55 norm_edit=0.2000 异文字数=11（替换5/增3/删3）</w:t>
      </w:r>
    </w:p>
    <w:p>
      <w:pPr/>
      <w:r>
        <w:t xml:space="preserve">A: </w:t>
      </w:r>
      <w:r>
        <w:t>《说苑·杂言》 / 17．19</w:t>
      </w:r>
      <w:r>
        <w:br/>
        <w:t xml:space="preserve">B: </w:t>
      </w:r>
      <w:r>
        <w:t>《孔子家语·困誓》第二十二 / 22．6</w:t>
      </w:r>
    </w:p>
    <w:p>
      <w:pPr/>
      <w:r>
        <w:t>校勘记：</w:t>
      </w:r>
    </w:p>
    <w:p>
      <w:pPr/>
      <w:r>
        <w:t xml:space="preserve">  - A无此字："于"</w:t>
      </w:r>
    </w:p>
    <w:p>
      <w:pPr/>
      <w:r>
        <w:t xml:space="preserve">  - A作B："岸"作"崖"</w:t>
      </w:r>
    </w:p>
    <w:p>
      <w:pPr/>
      <w:r>
        <w:t xml:space="preserve">  - A作B："颠"作"巅"</w:t>
      </w:r>
    </w:p>
    <w:p>
      <w:pPr/>
      <w:r>
        <w:t xml:space="preserve">  - A无此字："于"</w:t>
      </w:r>
    </w:p>
    <w:p>
      <w:pPr/>
      <w:r>
        <w:t xml:space="preserve">  - A作B："渊"作"泉"</w:t>
      </w:r>
    </w:p>
    <w:p>
      <w:pPr/>
      <w:r>
        <w:t xml:space="preserve">  - A作B："于"作"巨"</w:t>
      </w:r>
    </w:p>
    <w:p>
      <w:pPr/>
      <w:r>
        <w:t xml:space="preserve">  - A无此字："上"</w:t>
      </w:r>
    </w:p>
    <w:p>
      <w:pPr/>
      <w:r>
        <w:t xml:space="preserve">  - B增此字："此"</w:t>
      </w:r>
    </w:p>
    <w:p>
      <w:pPr/>
      <w:r>
        <w:t xml:space="preserve">  - B增此字："则"</w:t>
      </w:r>
    </w:p>
    <w:p>
      <w:pPr/>
      <w:r>
        <w:t xml:space="preserve">  - B增此字："身"</w:t>
      </w:r>
    </w:p>
    <w:p>
      <w:pPr/>
      <w:r>
        <w:t xml:space="preserve">  - A作B："人"作"矣"</w:t>
      </w:r>
    </w:p>
    <w:p>
      <w:pPr/>
      <w:r>
        <w:t xml:space="preserve">A 正文（差异标红；删字高亮）: </w:t>
      </w:r>
      <w:r>
        <w:t>孔子曰不观</w:t>
      </w:r>
      <w:r>
        <w:rPr>
          <w:color w:val="C00000"/>
          <w:highlight w:val="yellow"/>
        </w:rPr>
        <w:t>于</w:t>
      </w:r>
      <w:r>
        <w:t>高</w:t>
      </w:r>
      <w:r>
        <w:rPr>
          <w:color w:val="C00000"/>
        </w:rPr>
        <w:t>岸</w:t>
      </w:r>
      <w:r>
        <w:t>何以知</w:t>
      </w:r>
      <w:r>
        <w:rPr>
          <w:color w:val="C00000"/>
        </w:rPr>
        <w:t>颠</w:t>
      </w:r>
      <w:r>
        <w:t>坠之患不临</w:t>
      </w:r>
      <w:r>
        <w:rPr>
          <w:color w:val="C00000"/>
          <w:highlight w:val="yellow"/>
        </w:rPr>
        <w:t>于</w:t>
      </w:r>
      <w:r>
        <w:t>深</w:t>
      </w:r>
      <w:r>
        <w:rPr>
          <w:color w:val="C00000"/>
        </w:rPr>
        <w:t>渊</w:t>
      </w:r>
      <w:r>
        <w:t>何以知没溺之患不观</w:t>
      </w:r>
      <w:r>
        <w:rPr>
          <w:color w:val="C00000"/>
        </w:rPr>
        <w:t>于</w:t>
      </w:r>
      <w:r>
        <w:t>海</w:t>
      </w:r>
      <w:r>
        <w:rPr>
          <w:color w:val="C00000"/>
          <w:highlight w:val="yellow"/>
        </w:rPr>
        <w:t>上</w:t>
      </w:r>
      <w:r>
        <w:t>何以知风波之患失之者其不在此乎士慎</w:t>
      </w:r>
      <w:r>
        <w:t>三者</w:t>
      </w:r>
      <w:r>
        <w:t>无累于</w:t>
      </w:r>
      <w:r>
        <w:rPr>
          <w:color w:val="C00000"/>
        </w:rPr>
        <w:t>人</w:t>
      </w:r>
    </w:p>
    <w:p>
      <w:pPr/>
      <w:r>
        <w:t xml:space="preserve">B 正文（差异标红；增字高亮）: </w:t>
      </w:r>
      <w:r>
        <w:t>孔子曰不观</w:t>
      </w:r>
      <w:r>
        <w:t>高</w:t>
      </w:r>
      <w:r>
        <w:rPr>
          <w:color w:val="C00000"/>
        </w:rPr>
        <w:t>崖</w:t>
      </w:r>
      <w:r>
        <w:t>何以知</w:t>
      </w:r>
      <w:r>
        <w:rPr>
          <w:color w:val="C00000"/>
        </w:rPr>
        <w:t>巅</w:t>
      </w:r>
      <w:r>
        <w:t>坠之患不临</w:t>
      </w:r>
      <w:r>
        <w:t>深</w:t>
      </w:r>
      <w:r>
        <w:rPr>
          <w:color w:val="C00000"/>
        </w:rPr>
        <w:t>泉</w:t>
      </w:r>
      <w:r>
        <w:t>何以知没溺之患不观</w:t>
      </w:r>
      <w:r>
        <w:rPr>
          <w:color w:val="C00000"/>
        </w:rPr>
        <w:t>巨</w:t>
      </w:r>
      <w:r>
        <w:t>海</w:t>
      </w:r>
      <w:r>
        <w:t>何以知风波之患失之者其不在此乎士慎</w:t>
      </w:r>
      <w:r>
        <w:rPr>
          <w:color w:val="C00000"/>
          <w:highlight w:val="yellow"/>
        </w:rPr>
        <w:t>此</w:t>
      </w:r>
      <w:r>
        <w:t>三者</w:t>
      </w:r>
      <w:r>
        <w:rPr>
          <w:color w:val="C00000"/>
          <w:highlight w:val="yellow"/>
        </w:rPr>
        <w:t>则</w:t>
      </w:r>
      <w:r>
        <w:t>无累于</w:t>
      </w:r>
      <w:r>
        <w:rPr>
          <w:color w:val="C00000"/>
          <w:highlight w:val="yellow"/>
        </w:rPr>
        <w:t>身</w:t>
      </w:r>
      <w:r>
        <w:rPr>
          <w:color w:val="C00000"/>
        </w:rPr>
        <w:t>矣</w:t>
      </w:r>
    </w:p>
    <w:p>
      <w:pPr/>
    </w:p>
    <w:p>
      <w:pPr>
        <w:pStyle w:val="Heading3"/>
      </w:pPr>
      <w:r>
        <w:t>#121 score=0.7706 ids=928-2224 HanChars(A-B)=5-5 norm_edit=0.2000 异文字数=1（替换1/增0/删0）</w:t>
      </w:r>
    </w:p>
    <w:p>
      <w:pPr/>
      <w:r>
        <w:t xml:space="preserve">A: </w:t>
      </w:r>
      <w:r>
        <w:t>《史记·弟子列传》 / 67．121</w:t>
      </w:r>
      <w:r>
        <w:br/>
        <w:t xml:space="preserve">B: </w:t>
      </w:r>
      <w:r>
        <w:t>《孔子家语·七十二弟子解》第三十八 / 38．51</w:t>
      </w:r>
    </w:p>
    <w:p>
      <w:pPr/>
      <w:r>
        <w:t>校勘记：</w:t>
      </w:r>
    </w:p>
    <w:p>
      <w:pPr/>
      <w:r>
        <w:t xml:space="preserve">  - A作B："后"作"石"</w:t>
      </w:r>
    </w:p>
    <w:p>
      <w:pPr/>
      <w:r>
        <w:t xml:space="preserve">A 正文（差异标红；删字高亮）: </w:t>
      </w:r>
      <w:r>
        <w:rPr>
          <w:color w:val="C00000"/>
        </w:rPr>
        <w:t>后</w:t>
      </w:r>
      <w:r>
        <w:t>处字子里</w:t>
      </w:r>
    </w:p>
    <w:p>
      <w:pPr/>
      <w:r>
        <w:t xml:space="preserve">B 正文（差异标红；增字高亮）: </w:t>
      </w:r>
      <w:r>
        <w:rPr>
          <w:color w:val="C00000"/>
        </w:rPr>
        <w:t>石</w:t>
      </w:r>
      <w:r>
        <w:t>处字子里</w:t>
      </w:r>
    </w:p>
    <w:p>
      <w:pPr/>
    </w:p>
    <w:p>
      <w:pPr>
        <w:pStyle w:val="Heading3"/>
      </w:pPr>
      <w:r>
        <w:t>#122 score=0.7703 ids=1239-1778 HanChars(A-B)=179-179 norm_edit=0.1676 异文字数=30（替换16/增7/删7）</w:t>
      </w:r>
    </w:p>
    <w:p>
      <w:pPr/>
      <w:r>
        <w:t xml:space="preserve">A: </w:t>
      </w:r>
      <w:r>
        <w:t>《孟子·万章上》 / 5A．8</w:t>
      </w:r>
      <w:r>
        <w:br/>
        <w:t xml:space="preserve">B: </w:t>
      </w:r>
      <w:r>
        <w:t>《说苑·至公》 / 14．8</w:t>
      </w:r>
    </w:p>
    <w:p>
      <w:pPr/>
      <w:r>
        <w:t>校勘记：</w:t>
      </w:r>
    </w:p>
    <w:p>
      <w:pPr/>
      <w:r>
        <w:t xml:space="preserve">  - A无此句："或谓"</w:t>
      </w:r>
    </w:p>
    <w:p>
      <w:pPr/>
      <w:r>
        <w:t xml:space="preserve">  - A作B："痈疽"作"雍雎"</w:t>
      </w:r>
    </w:p>
    <w:p>
      <w:pPr/>
      <w:r>
        <w:t xml:space="preserve">  - A作B："侍"作"寺"</w:t>
      </w:r>
    </w:p>
    <w:p>
      <w:pPr/>
      <w:r>
        <w:t xml:space="preserve">  - A作B："瘠"作"脊"</w:t>
      </w:r>
    </w:p>
    <w:p>
      <w:pPr/>
      <w:r>
        <w:t xml:space="preserve">  - A无此字："乎"</w:t>
      </w:r>
    </w:p>
    <w:p>
      <w:pPr/>
      <w:r>
        <w:t xml:space="preserve">  - A无此字："也"</w:t>
      </w:r>
    </w:p>
    <w:p>
      <w:pPr/>
      <w:r>
        <w:t xml:space="preserve">  - B增此字："之"</w:t>
      </w:r>
    </w:p>
    <w:p>
      <w:pPr/>
      <w:r>
        <w:t xml:space="preserve">  - B增此字："之"</w:t>
      </w:r>
    </w:p>
    <w:p>
      <w:pPr/>
      <w:r>
        <w:t xml:space="preserve">  - A作B："痈疽"作"雍雎"</w:t>
      </w:r>
    </w:p>
    <w:p>
      <w:pPr/>
      <w:r>
        <w:t xml:space="preserve">  - A作B："侍"作"寺"</w:t>
      </w:r>
    </w:p>
    <w:p>
      <w:pPr/>
      <w:r>
        <w:t xml:space="preserve">  - A作B："瘠"作"脊"</w:t>
      </w:r>
    </w:p>
    <w:p>
      <w:pPr/>
      <w:r>
        <w:t xml:space="preserve">  - A无此句："无义"</w:t>
      </w:r>
    </w:p>
    <w:p>
      <w:pPr/>
      <w:r>
        <w:t xml:space="preserve">  - ... 其余 13 条略</w:t>
      </w:r>
    </w:p>
    <w:p>
      <w:pPr/>
      <w:r>
        <w:t xml:space="preserve">A 正文（差异标红；删字高亮）: </w:t>
      </w:r>
      <w:r>
        <w:t>万章问曰</w:t>
      </w:r>
      <w:r>
        <w:rPr>
          <w:color w:val="C00000"/>
          <w:highlight w:val="yellow"/>
        </w:rPr>
        <w:t>或谓</w:t>
      </w:r>
      <w:r>
        <w:t>孔子于卫主</w:t>
      </w:r>
      <w:r>
        <w:rPr>
          <w:color w:val="C00000"/>
        </w:rPr>
        <w:t>痈疽</w:t>
      </w:r>
      <w:r>
        <w:t>于齐主</w:t>
      </w:r>
      <w:r>
        <w:rPr>
          <w:color w:val="C00000"/>
        </w:rPr>
        <w:t>侍</w:t>
      </w:r>
      <w:r>
        <w:t>人</w:t>
      </w:r>
      <w:r>
        <w:rPr>
          <w:color w:val="C00000"/>
        </w:rPr>
        <w:t>瘠</w:t>
      </w:r>
      <w:r>
        <w:t>环有诸</w:t>
      </w:r>
      <w:r>
        <w:rPr>
          <w:color w:val="C00000"/>
          <w:highlight w:val="yellow"/>
        </w:rPr>
        <w:t>乎</w:t>
      </w:r>
      <w:r>
        <w:t>孟子曰否不然</w:t>
      </w:r>
      <w:r>
        <w:rPr>
          <w:color w:val="C00000"/>
          <w:highlight w:val="yellow"/>
        </w:rPr>
        <w:t>也</w:t>
      </w:r>
      <w:r>
        <w:t>好事者为之也于卫主颜雠由弥子之妻与子路之妻兄弟也弥子谓子路曰孔子主我卫卿可得也子路以告孔子曰有命孔子进</w:t>
      </w:r>
      <w:r>
        <w:t>以礼退</w:t>
      </w:r>
      <w:r>
        <w:t>以义得之不得曰有命而主</w:t>
      </w:r>
      <w:r>
        <w:rPr>
          <w:color w:val="C00000"/>
        </w:rPr>
        <w:t>痈疽</w:t>
      </w:r>
      <w:r>
        <w:t>与</w:t>
      </w:r>
      <w:r>
        <w:rPr>
          <w:color w:val="C00000"/>
        </w:rPr>
        <w:t>侍</w:t>
      </w:r>
      <w:r>
        <w:t>人</w:t>
      </w:r>
      <w:r>
        <w:rPr>
          <w:color w:val="C00000"/>
        </w:rPr>
        <w:t>瘠</w:t>
      </w:r>
      <w:r>
        <w:t>环是</w:t>
      </w:r>
      <w:r>
        <w:rPr>
          <w:color w:val="C00000"/>
          <w:highlight w:val="yellow"/>
        </w:rPr>
        <w:t>无义</w:t>
      </w:r>
      <w:r>
        <w:t>无命也孔子不</w:t>
      </w:r>
      <w:r>
        <w:rPr>
          <w:color w:val="C00000"/>
        </w:rPr>
        <w:t>悦</w:t>
      </w:r>
      <w:r>
        <w:t>于鲁卫</w:t>
      </w:r>
      <w:r>
        <w:rPr>
          <w:color w:val="C00000"/>
        </w:rPr>
        <w:t>遭</w:t>
      </w:r>
      <w:r>
        <w:t>宋</w:t>
      </w:r>
      <w:r>
        <w:t>桓司马将要而杀之微服而过宋是</w:t>
      </w:r>
      <w:r>
        <w:rPr>
          <w:color w:val="C00000"/>
          <w:highlight w:val="yellow"/>
        </w:rPr>
        <w:t>时</w:t>
      </w:r>
      <w:r>
        <w:t>孔子</w:t>
      </w:r>
      <w:r>
        <w:rPr>
          <w:color w:val="C00000"/>
        </w:rPr>
        <w:t>当</w:t>
      </w:r>
      <w:r>
        <w:t>阨主司城贞子为陈侯周臣吾闻</w:t>
      </w:r>
      <w:r>
        <w:t>观近臣以其所为</w:t>
      </w:r>
      <w:r>
        <w:t>主观远臣以其所主</w:t>
      </w:r>
      <w:r>
        <w:rPr>
          <w:color w:val="C00000"/>
        </w:rPr>
        <w:t>若</w:t>
      </w:r>
      <w:r>
        <w:t>孔子主</w:t>
      </w:r>
      <w:r>
        <w:rPr>
          <w:color w:val="C00000"/>
        </w:rPr>
        <w:t>痈疽</w:t>
      </w:r>
      <w:r>
        <w:t>与</w:t>
      </w:r>
      <w:r>
        <w:rPr>
          <w:color w:val="C00000"/>
        </w:rPr>
        <w:t>侍</w:t>
      </w:r>
      <w:r>
        <w:t>人</w:t>
      </w:r>
      <w:r>
        <w:rPr>
          <w:color w:val="C00000"/>
        </w:rPr>
        <w:t>瘠</w:t>
      </w:r>
      <w:r>
        <w:t>环何以为孔子</w:t>
      </w:r>
    </w:p>
    <w:p>
      <w:pPr/>
      <w:r>
        <w:t xml:space="preserve">B 正文（差异标红；增字高亮）: </w:t>
      </w:r>
      <w:r>
        <w:t>万章问曰</w:t>
      </w:r>
      <w:r>
        <w:t>孔子于卫主</w:t>
      </w:r>
      <w:r>
        <w:rPr>
          <w:color w:val="C00000"/>
        </w:rPr>
        <w:t>雍雎</w:t>
      </w:r>
      <w:r>
        <w:t>于齐主</w:t>
      </w:r>
      <w:r>
        <w:rPr>
          <w:color w:val="C00000"/>
        </w:rPr>
        <w:t>寺</w:t>
      </w:r>
      <w:r>
        <w:t>人</w:t>
      </w:r>
      <w:r>
        <w:rPr>
          <w:color w:val="C00000"/>
        </w:rPr>
        <w:t>脊</w:t>
      </w:r>
      <w:r>
        <w:t>环有诸</w:t>
      </w:r>
      <w:r>
        <w:t>孟子曰否不然</w:t>
      </w:r>
      <w:r>
        <w:t>好事者为之也于卫主颜雠由弥子之妻与子路之妻兄弟也弥子谓子路曰孔子主我卫卿可得也子路以告孔子曰有命孔子进</w:t>
      </w:r>
      <w:r>
        <w:rPr>
          <w:color w:val="C00000"/>
          <w:highlight w:val="yellow"/>
        </w:rPr>
        <w:t>之</w:t>
      </w:r>
      <w:r>
        <w:t>以礼退</w:t>
      </w:r>
      <w:r>
        <w:rPr>
          <w:color w:val="C00000"/>
          <w:highlight w:val="yellow"/>
        </w:rPr>
        <w:t>之</w:t>
      </w:r>
      <w:r>
        <w:t>以义得之不得曰有命而主</w:t>
      </w:r>
      <w:r>
        <w:rPr>
          <w:color w:val="C00000"/>
        </w:rPr>
        <w:t>雍雎</w:t>
      </w:r>
      <w:r>
        <w:t>与</w:t>
      </w:r>
      <w:r>
        <w:rPr>
          <w:color w:val="C00000"/>
        </w:rPr>
        <w:t>寺</w:t>
      </w:r>
      <w:r>
        <w:t>人</w:t>
      </w:r>
      <w:r>
        <w:rPr>
          <w:color w:val="C00000"/>
        </w:rPr>
        <w:t>脊</w:t>
      </w:r>
      <w:r>
        <w:t>环是</w:t>
      </w:r>
      <w:r>
        <w:t>无命也孔子不</w:t>
      </w:r>
      <w:r>
        <w:rPr>
          <w:color w:val="C00000"/>
        </w:rPr>
        <w:t>说</w:t>
      </w:r>
      <w:r>
        <w:t>于鲁卫</w:t>
      </w:r>
      <w:r>
        <w:rPr>
          <w:color w:val="C00000"/>
          <w:highlight w:val="yellow"/>
        </w:rPr>
        <w:t>将</w:t>
      </w:r>
      <w:r>
        <w:rPr>
          <w:color w:val="C00000"/>
        </w:rPr>
        <w:t>适</w:t>
      </w:r>
      <w:r>
        <w:t>宋</w:t>
      </w:r>
      <w:r>
        <w:rPr>
          <w:color w:val="C00000"/>
          <w:highlight w:val="yellow"/>
        </w:rPr>
        <w:t>遭</w:t>
      </w:r>
      <w:r>
        <w:t>桓司马将要而杀之微服而过宋是</w:t>
      </w:r>
      <w:r>
        <w:t>孔子</w:t>
      </w:r>
      <w:r>
        <w:rPr>
          <w:color w:val="C00000"/>
        </w:rPr>
        <w:t>尝</w:t>
      </w:r>
      <w:r>
        <w:t>阨主司城贞子为陈侯周臣吾闻</w:t>
      </w:r>
      <w:r>
        <w:rPr>
          <w:color w:val="C00000"/>
          <w:highlight w:val="yellow"/>
        </w:rPr>
        <w:t>之</w:t>
      </w:r>
      <w:r>
        <w:t>观近臣以其所为</w:t>
      </w:r>
      <w:r>
        <w:rPr>
          <w:color w:val="C00000"/>
          <w:highlight w:val="yellow"/>
        </w:rPr>
        <w:t>之</w:t>
      </w:r>
      <w:r>
        <w:t>主观远臣以其所主</w:t>
      </w:r>
      <w:r>
        <w:rPr>
          <w:color w:val="C00000"/>
        </w:rPr>
        <w:t>如</w:t>
      </w:r>
      <w:r>
        <w:t>孔子主</w:t>
      </w:r>
      <w:r>
        <w:rPr>
          <w:color w:val="C00000"/>
        </w:rPr>
        <w:t>雍雎</w:t>
      </w:r>
      <w:r>
        <w:t>与</w:t>
      </w:r>
      <w:r>
        <w:rPr>
          <w:color w:val="C00000"/>
        </w:rPr>
        <w:t>寺</w:t>
      </w:r>
      <w:r>
        <w:t>人</w:t>
      </w:r>
      <w:r>
        <w:rPr>
          <w:color w:val="C00000"/>
        </w:rPr>
        <w:t>脊</w:t>
      </w:r>
      <w:r>
        <w:t>环何以为孔子</w:t>
      </w:r>
      <w:r>
        <w:rPr>
          <w:color w:val="C00000"/>
          <w:highlight w:val="yellow"/>
        </w:rPr>
        <w:t>乎</w:t>
      </w:r>
    </w:p>
    <w:p>
      <w:pPr/>
    </w:p>
    <w:p>
      <w:pPr>
        <w:pStyle w:val="Heading3"/>
      </w:pPr>
      <w:r>
        <w:t>#123 score=0.7702 ids=604-767 HanChars(A-B)=28-33 norm_edit=0.3030 异文字数=10（替换1/增7/删2）</w:t>
      </w:r>
    </w:p>
    <w:p>
      <w:pPr/>
      <w:r>
        <w:t xml:space="preserve">A: </w:t>
      </w:r>
      <w:r>
        <w:t>《论语·卫灵公》第十五 / 15．3</w:t>
      </w:r>
      <w:r>
        <w:br/>
        <w:t xml:space="preserve">B: </w:t>
      </w:r>
      <w:r>
        <w:t>《史记·孔子世家》 / 47．45</w:t>
      </w:r>
    </w:p>
    <w:p>
      <w:pPr/>
      <w:r>
        <w:t>校勘记：</w:t>
      </w:r>
    </w:p>
    <w:p>
      <w:pPr/>
      <w:r>
        <w:t xml:space="preserve">  - B增此句："子贡色作孔"</w:t>
      </w:r>
    </w:p>
    <w:p>
      <w:pPr/>
      <w:r>
        <w:t xml:space="preserve">  - A无此字："也"</w:t>
      </w:r>
    </w:p>
    <w:p>
      <w:pPr/>
      <w:r>
        <w:t xml:space="preserve">  - A作B："女"作"尔"</w:t>
      </w:r>
    </w:p>
    <w:p>
      <w:pPr/>
      <w:r>
        <w:t xml:space="preserve">  - A无此字："对"</w:t>
      </w:r>
    </w:p>
    <w:p>
      <w:pPr/>
      <w:r>
        <w:t xml:space="preserve">  - B增此句："孔子"</w:t>
      </w:r>
    </w:p>
    <w:p>
      <w:pPr/>
      <w:r>
        <w:t xml:space="preserve">A 正文（差异标红；删字高亮）: </w:t>
      </w:r>
      <w:r>
        <w:t>子曰赐</w:t>
      </w:r>
      <w:r>
        <w:rPr>
          <w:color w:val="C00000"/>
          <w:highlight w:val="yellow"/>
        </w:rPr>
        <w:t>也</w:t>
      </w:r>
      <w:r>
        <w:rPr>
          <w:color w:val="C00000"/>
        </w:rPr>
        <w:t>女</w:t>
      </w:r>
      <w:r>
        <w:t>以予为多学而识之者与</w:t>
      </w:r>
      <w:r>
        <w:rPr>
          <w:color w:val="C00000"/>
          <w:highlight w:val="yellow"/>
        </w:rPr>
        <w:t>对</w:t>
      </w:r>
      <w:r>
        <w:t>曰然非与</w:t>
      </w:r>
      <w:r>
        <w:t>曰非也予一以贯之</w:t>
      </w:r>
    </w:p>
    <w:p>
      <w:pPr/>
      <w:r>
        <w:t xml:space="preserve">B 正文（差异标红；增字高亮）: </w:t>
      </w:r>
      <w:r>
        <w:rPr>
          <w:color w:val="C00000"/>
          <w:highlight w:val="yellow"/>
        </w:rPr>
        <w:t>子贡色作孔</w:t>
      </w:r>
      <w:r>
        <w:t>子曰赐</w:t>
      </w:r>
      <w:r>
        <w:rPr>
          <w:color w:val="C00000"/>
        </w:rPr>
        <w:t>尔</w:t>
      </w:r>
      <w:r>
        <w:t>以予为多学而识之者与</w:t>
      </w:r>
      <w:r>
        <w:t>曰然非与</w:t>
      </w:r>
      <w:r>
        <w:rPr>
          <w:color w:val="C00000"/>
          <w:highlight w:val="yellow"/>
        </w:rPr>
        <w:t>孔子</w:t>
      </w:r>
      <w:r>
        <w:t>曰非也予一以贯之</w:t>
      </w:r>
    </w:p>
    <w:p>
      <w:pPr/>
    </w:p>
    <w:p>
      <w:pPr>
        <w:pStyle w:val="Heading3"/>
      </w:pPr>
      <w:r>
        <w:t>#124 score=0.7687 ids=12-430 HanChars(A-B)=45-60 norm_edit=0.3167 异文字数=19（替换4/增15/删0）</w:t>
      </w:r>
    </w:p>
    <w:p>
      <w:pPr/>
      <w:r>
        <w:t xml:space="preserve">A: </w:t>
      </w:r>
      <w:r>
        <w:t>《孔子衣镜·弟子传》 / 2．3</w:t>
      </w:r>
      <w:r>
        <w:br/>
        <w:t xml:space="preserve">B: </w:t>
      </w:r>
      <w:r>
        <w:t>《论语·子罕》第九 / 9．11</w:t>
      </w:r>
    </w:p>
    <w:p>
      <w:pPr/>
      <w:r>
        <w:t>校勘记：</w:t>
      </w:r>
    </w:p>
    <w:p>
      <w:pPr/>
      <w:r>
        <w:t xml:space="preserve">  - A作B："回慨"作"渊喟"</w:t>
      </w:r>
    </w:p>
    <w:p>
      <w:pPr/>
      <w:r>
        <w:t xml:space="preserve">  - B增此字："叹"</w:t>
      </w:r>
    </w:p>
    <w:p>
      <w:pPr/>
      <w:r>
        <w:t xml:space="preserve">  - B增此句："夫子"</w:t>
      </w:r>
    </w:p>
    <w:p>
      <w:pPr/>
      <w:r>
        <w:t xml:space="preserve">  - B增此句："竭吾才如有所立卓尔虽欲从"</w:t>
      </w:r>
    </w:p>
    <w:p>
      <w:pPr/>
      <w:r>
        <w:t xml:space="preserve">  - A作B："无曰"作"末由"</w:t>
      </w:r>
    </w:p>
    <w:p>
      <w:pPr/>
      <w:r>
        <w:t xml:space="preserve">A 正文（差异标红；删字高亮）: </w:t>
      </w:r>
      <w:r>
        <w:t>颜</w:t>
      </w:r>
      <w:r>
        <w:rPr>
          <w:color w:val="C00000"/>
        </w:rPr>
        <w:t>回慨</w:t>
      </w:r>
      <w:r>
        <w:t>然</w:t>
      </w:r>
      <w:r>
        <w:t>曰仰之弥高钻之弥坚瞻之在前忽焉在后</w:t>
      </w:r>
      <w:r>
        <w:t>循循然善诱人博我以文约我以礼欲罢不能既</w:t>
      </w:r>
      <w:r>
        <w:t>之</w:t>
      </w:r>
      <w:r>
        <w:rPr>
          <w:color w:val="C00000"/>
        </w:rPr>
        <w:t>无曰</w:t>
      </w:r>
      <w:r>
        <w:t>也已</w:t>
      </w:r>
    </w:p>
    <w:p>
      <w:pPr/>
      <w:r>
        <w:t xml:space="preserve">B 正文（差异标红；增字高亮）: </w:t>
      </w:r>
      <w:r>
        <w:t>颜</w:t>
      </w:r>
      <w:r>
        <w:rPr>
          <w:color w:val="C00000"/>
        </w:rPr>
        <w:t>渊喟</w:t>
      </w:r>
      <w:r>
        <w:t>然</w:t>
      </w:r>
      <w:r>
        <w:rPr>
          <w:color w:val="C00000"/>
          <w:highlight w:val="yellow"/>
        </w:rPr>
        <w:t>叹</w:t>
      </w:r>
      <w:r>
        <w:t>曰仰之弥高钻之弥坚瞻之在前忽焉在后</w:t>
      </w:r>
      <w:r>
        <w:rPr>
          <w:color w:val="C00000"/>
          <w:highlight w:val="yellow"/>
        </w:rPr>
        <w:t>夫子</w:t>
      </w:r>
      <w:r>
        <w:t>循循然善诱人博我以文约我以礼欲罢不能既</w:t>
      </w:r>
      <w:r>
        <w:rPr>
          <w:color w:val="C00000"/>
          <w:highlight w:val="yellow"/>
        </w:rPr>
        <w:t>竭吾才如有所立卓尔虽欲从</w:t>
      </w:r>
      <w:r>
        <w:t>之</w:t>
      </w:r>
      <w:r>
        <w:rPr>
          <w:color w:val="C00000"/>
        </w:rPr>
        <w:t>末由</w:t>
      </w:r>
      <w:r>
        <w:t>也已</w:t>
      </w:r>
    </w:p>
    <w:p>
      <w:pPr/>
    </w:p>
    <w:p>
      <w:pPr>
        <w:pStyle w:val="Heading3"/>
      </w:pPr>
      <w:r>
        <w:t>#125 score=0.7661 ids=914-2209 HanChars(A-B)=11-10 norm_edit=0.1818 异文字数=2（替换1/增0/删1）</w:t>
      </w:r>
    </w:p>
    <w:p>
      <w:pPr/>
      <w:r>
        <w:t xml:space="preserve">A: </w:t>
      </w:r>
      <w:r>
        <w:t>《史记·弟子列传》 / 67．107</w:t>
      </w:r>
      <w:r>
        <w:br/>
        <w:t xml:space="preserve">B: </w:t>
      </w:r>
      <w:r>
        <w:t>《孔子家语·七十二弟子解》第三十八 / 38．36</w:t>
      </w:r>
    </w:p>
    <w:p>
      <w:pPr/>
      <w:r>
        <w:t>校勘记：</w:t>
      </w:r>
    </w:p>
    <w:p>
      <w:pPr/>
      <w:r>
        <w:t xml:space="preserve">  - A无此字："子"</w:t>
      </w:r>
    </w:p>
    <w:p>
      <w:pPr/>
      <w:r>
        <w:t xml:space="preserve">  - A作B："析"作"揩"</w:t>
      </w:r>
    </w:p>
    <w:p>
      <w:pPr/>
      <w:r>
        <w:t xml:space="preserve">A 正文（差异标红；删字高亮）: </w:t>
      </w:r>
      <w:r>
        <w:t>伯虔字</w:t>
      </w:r>
      <w:r>
        <w:rPr>
          <w:color w:val="C00000"/>
          <w:highlight w:val="yellow"/>
        </w:rPr>
        <w:t>子</w:t>
      </w:r>
      <w:r>
        <w:rPr>
          <w:color w:val="C00000"/>
        </w:rPr>
        <w:t>析</w:t>
      </w:r>
      <w:r>
        <w:t>少孔子五十岁</w:t>
      </w:r>
    </w:p>
    <w:p>
      <w:pPr/>
      <w:r>
        <w:t xml:space="preserve">B 正文（差异标红；增字高亮）: </w:t>
      </w:r>
      <w:r>
        <w:t>伯虔字</w:t>
      </w:r>
      <w:r>
        <w:rPr>
          <w:color w:val="C00000"/>
        </w:rPr>
        <w:t>揩</w:t>
      </w:r>
      <w:r>
        <w:t>少孔子五十岁</w:t>
      </w:r>
    </w:p>
    <w:p>
      <w:pPr/>
    </w:p>
    <w:p>
      <w:pPr>
        <w:pStyle w:val="Heading3"/>
      </w:pPr>
      <w:r>
        <w:t>#126 score=0.7660 ids=1687-2093 HanChars(A-B)=161-168 norm_edit=0.2381 异文字数=40（替换23/增12/删5）</w:t>
      </w:r>
    </w:p>
    <w:p>
      <w:pPr/>
      <w:r>
        <w:t xml:space="preserve">A: </w:t>
      </w:r>
      <w:r>
        <w:t>《说苑·建本》 / 3．21</w:t>
      </w:r>
      <w:r>
        <w:br/>
        <w:t xml:space="preserve">B: </w:t>
      </w:r>
      <w:r>
        <w:t>《孔子家语·子路初见》第十九 / 19．1</w:t>
      </w:r>
    </w:p>
    <w:p>
      <w:pPr/>
      <w:r>
        <w:t>校勘记：</w:t>
      </w:r>
    </w:p>
    <w:p>
      <w:pPr/>
      <w:r>
        <w:t xml:space="preserve">  - B增此字："子"</w:t>
      </w:r>
    </w:p>
    <w:p>
      <w:pPr/>
      <w:r>
        <w:t xml:space="preserve">  - A作B："孔子谓"作"路见孔"</w:t>
      </w:r>
    </w:p>
    <w:p>
      <w:pPr/>
      <w:r>
        <w:t xml:space="preserve">  - A作B："路"作"子"</w:t>
      </w:r>
    </w:p>
    <w:p>
      <w:pPr/>
      <w:r>
        <w:t xml:space="preserve">  - A作B："子路"作"乐对"</w:t>
      </w:r>
    </w:p>
    <w:p>
      <w:pPr/>
      <w:r>
        <w:t xml:space="preserve">  - B增此字："吾"</w:t>
      </w:r>
    </w:p>
    <w:p>
      <w:pPr/>
      <w:r>
        <w:t xml:space="preserve">  - B增此字："徒"</w:t>
      </w:r>
    </w:p>
    <w:p>
      <w:pPr/>
      <w:r>
        <w:t xml:space="preserve">  - A作B："汝"作"子"</w:t>
      </w:r>
    </w:p>
    <w:p>
      <w:pPr/>
      <w:r>
        <w:t xml:space="preserve">  - B增此字："而"</w:t>
      </w:r>
    </w:p>
    <w:p>
      <w:pPr/>
      <w:r>
        <w:t xml:space="preserve">  - B增此字："问"</w:t>
      </w:r>
    </w:p>
    <w:p>
      <w:pPr/>
      <w:r>
        <w:t xml:space="preserve">  - A作B："哉"作"乎"</w:t>
      </w:r>
    </w:p>
    <w:p>
      <w:pPr/>
      <w:r>
        <w:t xml:space="preserve">  - A作B："亦有益乎"作"岂益也哉"</w:t>
      </w:r>
    </w:p>
    <w:p>
      <w:pPr/>
      <w:r>
        <w:t xml:space="preserve">  - B增此字："而"</w:t>
      </w:r>
    </w:p>
    <w:p>
      <w:pPr/>
      <w:r>
        <w:t xml:space="preserve">  - ... 其余 19 条略</w:t>
      </w:r>
    </w:p>
    <w:p>
      <w:pPr/>
      <w:r>
        <w:t xml:space="preserve">A 正文（差异标红；删字高亮）: </w:t>
      </w:r>
      <w:r>
        <w:rPr>
          <w:color w:val="C00000"/>
        </w:rPr>
        <w:t>孔子谓</w:t>
      </w:r>
      <w:r>
        <w:t>子</w:t>
      </w:r>
      <w:r>
        <w:rPr>
          <w:color w:val="C00000"/>
        </w:rPr>
        <w:t>路</w:t>
      </w:r>
      <w:r>
        <w:t>曰汝何好</w:t>
      </w:r>
      <w:r>
        <w:rPr>
          <w:color w:val="C00000"/>
        </w:rPr>
        <w:t>子路</w:t>
      </w:r>
      <w:r>
        <w:t>曰好长剑孔子曰</w:t>
      </w:r>
      <w:r>
        <w:t>非此之问也</w:t>
      </w:r>
      <w:r>
        <w:t>谓以</w:t>
      </w:r>
      <w:r>
        <w:rPr>
          <w:color w:val="C00000"/>
        </w:rPr>
        <w:t>汝</w:t>
      </w:r>
      <w:r>
        <w:t>之所能</w:t>
      </w:r>
      <w:r>
        <w:t>加之以学</w:t>
      </w:r>
      <w:r>
        <w:t>岂可及</w:t>
      </w:r>
      <w:r>
        <w:rPr>
          <w:color w:val="C00000"/>
        </w:rPr>
        <w:t>哉</w:t>
      </w:r>
      <w:r>
        <w:t>子路曰学</w:t>
      </w:r>
      <w:r>
        <w:rPr>
          <w:color w:val="C00000"/>
        </w:rPr>
        <w:t>亦有益乎</w:t>
      </w:r>
      <w:r>
        <w:t>孔子曰夫人君</w:t>
      </w:r>
      <w:r>
        <w:t>无谏臣则失</w:t>
      </w:r>
      <w:r>
        <w:rPr>
          <w:color w:val="C00000"/>
        </w:rPr>
        <w:t>政</w:t>
      </w:r>
      <w:r>
        <w:t>士</w:t>
      </w:r>
      <w:r>
        <w:t>无教友则失听御狂马不释</w:t>
      </w:r>
      <w:r>
        <w:rPr>
          <w:color w:val="C00000"/>
          <w:highlight w:val="yellow"/>
        </w:rPr>
        <w:t>其</w:t>
      </w:r>
      <w:r>
        <w:t>策操弓不</w:t>
      </w:r>
      <w:r>
        <w:rPr>
          <w:color w:val="C00000"/>
          <w:highlight w:val="yellow"/>
        </w:rPr>
        <w:t>返</w:t>
      </w:r>
      <w:r>
        <w:rPr>
          <w:color w:val="C00000"/>
        </w:rPr>
        <w:t>于</w:t>
      </w:r>
      <w:r>
        <w:t>檠木受绳则直人受谏则圣受学重问孰不顺</w:t>
      </w:r>
      <w:r>
        <w:rPr>
          <w:color w:val="C00000"/>
        </w:rPr>
        <w:t>成</w:t>
      </w:r>
      <w:r>
        <w:t>毁仁恶士</w:t>
      </w:r>
      <w:r>
        <w:rPr>
          <w:color w:val="C00000"/>
        </w:rPr>
        <w:t>且</w:t>
      </w:r>
      <w:r>
        <w:t>近于刑君子不可</w:t>
      </w:r>
      <w:r>
        <w:rPr>
          <w:color w:val="C00000"/>
          <w:highlight w:val="yellow"/>
        </w:rPr>
        <w:t>以</w:t>
      </w:r>
      <w:r>
        <w:t>不学子路曰南山有竹</w:t>
      </w:r>
      <w:r>
        <w:rPr>
          <w:color w:val="C00000"/>
        </w:rPr>
        <w:t>弗</w:t>
      </w:r>
      <w:r>
        <w:t>揉自直斩而</w:t>
      </w:r>
      <w:r>
        <w:rPr>
          <w:color w:val="C00000"/>
        </w:rPr>
        <w:t>射</w:t>
      </w:r>
      <w:r>
        <w:t>之</w:t>
      </w:r>
      <w:r>
        <w:rPr>
          <w:color w:val="C00000"/>
        </w:rPr>
        <w:t>通</w:t>
      </w:r>
      <w:r>
        <w:t>于犀革</w:t>
      </w:r>
      <w:r>
        <w:rPr>
          <w:color w:val="C00000"/>
        </w:rPr>
        <w:t>又</w:t>
      </w:r>
      <w:r>
        <w:t>何学</w:t>
      </w:r>
      <w:r>
        <w:rPr>
          <w:color w:val="C00000"/>
        </w:rPr>
        <w:t>为乎</w:t>
      </w:r>
      <w:r>
        <w:t>孔子曰括而羽之镞而</w:t>
      </w:r>
      <w:r>
        <w:rPr>
          <w:color w:val="C00000"/>
          <w:highlight w:val="yellow"/>
        </w:rPr>
        <w:t>砥</w:t>
      </w:r>
      <w:r>
        <w:t>砺之其入</w:t>
      </w:r>
      <w:r>
        <w:t>不</w:t>
      </w:r>
      <w:r>
        <w:rPr>
          <w:color w:val="C00000"/>
        </w:rPr>
        <w:t>益</w:t>
      </w:r>
      <w:r>
        <w:t>深乎子路再拜曰敬</w:t>
      </w:r>
      <w:r>
        <w:t>受教</w:t>
      </w:r>
      <w:r>
        <w:rPr>
          <w:color w:val="C00000"/>
          <w:highlight w:val="yellow"/>
        </w:rPr>
        <w:t>哉</w:t>
      </w:r>
    </w:p>
    <w:p>
      <w:pPr/>
      <w:r>
        <w:t xml:space="preserve">B 正文（差异标红；增字高亮）: </w:t>
      </w:r>
      <w:r>
        <w:rPr>
          <w:color w:val="C00000"/>
          <w:highlight w:val="yellow"/>
        </w:rPr>
        <w:t>子</w:t>
      </w:r>
      <w:r>
        <w:rPr>
          <w:color w:val="C00000"/>
        </w:rPr>
        <w:t>路见孔</w:t>
      </w:r>
      <w:r>
        <w:t>子</w:t>
      </w:r>
      <w:r>
        <w:rPr>
          <w:color w:val="C00000"/>
        </w:rPr>
        <w:t>子</w:t>
      </w:r>
      <w:r>
        <w:t>曰汝何好</w:t>
      </w:r>
      <w:r>
        <w:rPr>
          <w:color w:val="C00000"/>
        </w:rPr>
        <w:t>乐对</w:t>
      </w:r>
      <w:r>
        <w:t>曰好长剑孔子曰</w:t>
      </w:r>
      <w:r>
        <w:rPr>
          <w:color w:val="C00000"/>
          <w:highlight w:val="yellow"/>
        </w:rPr>
        <w:t>吾</w:t>
      </w:r>
      <w:r>
        <w:t>非此之问也</w:t>
      </w:r>
      <w:r>
        <w:rPr>
          <w:color w:val="C00000"/>
          <w:highlight w:val="yellow"/>
        </w:rPr>
        <w:t>徒</w:t>
      </w:r>
      <w:r>
        <w:t>谓以</w:t>
      </w:r>
      <w:r>
        <w:rPr>
          <w:color w:val="C00000"/>
        </w:rPr>
        <w:t>子</w:t>
      </w:r>
      <w:r>
        <w:t>之所能</w:t>
      </w:r>
      <w:r>
        <w:rPr>
          <w:color w:val="C00000"/>
          <w:highlight w:val="yellow"/>
        </w:rPr>
        <w:t>而</w:t>
      </w:r>
      <w:r>
        <w:t>加之以学</w:t>
      </w:r>
      <w:r>
        <w:rPr>
          <w:color w:val="C00000"/>
          <w:highlight w:val="yellow"/>
        </w:rPr>
        <w:t>问</w:t>
      </w:r>
      <w:r>
        <w:t>岂可及</w:t>
      </w:r>
      <w:r>
        <w:rPr>
          <w:color w:val="C00000"/>
        </w:rPr>
        <w:t>乎</w:t>
      </w:r>
      <w:r>
        <w:t>子路曰学</w:t>
      </w:r>
      <w:r>
        <w:rPr>
          <w:color w:val="C00000"/>
        </w:rPr>
        <w:t>岂益也哉</w:t>
      </w:r>
      <w:r>
        <w:t>孔子曰夫人君</w:t>
      </w:r>
      <w:r>
        <w:rPr>
          <w:color w:val="C00000"/>
          <w:highlight w:val="yellow"/>
        </w:rPr>
        <w:t>而</w:t>
      </w:r>
      <w:r>
        <w:t>无谏臣则失</w:t>
      </w:r>
      <w:r>
        <w:rPr>
          <w:color w:val="C00000"/>
        </w:rPr>
        <w:t>正</w:t>
      </w:r>
      <w:r>
        <w:t>士</w:t>
      </w:r>
      <w:r>
        <w:rPr>
          <w:color w:val="C00000"/>
          <w:highlight w:val="yellow"/>
        </w:rPr>
        <w:t>而</w:t>
      </w:r>
      <w:r>
        <w:t>无教友则失听御狂马不释</w:t>
      </w:r>
      <w:r>
        <w:t>策操弓不</w:t>
      </w:r>
      <w:r>
        <w:rPr>
          <w:color w:val="C00000"/>
        </w:rPr>
        <w:t>反</w:t>
      </w:r>
      <w:r>
        <w:t>檠木受绳则直人受谏则圣受学重问孰不顺</w:t>
      </w:r>
      <w:r>
        <w:rPr>
          <w:color w:val="C00000"/>
        </w:rPr>
        <w:t>哉</w:t>
      </w:r>
      <w:r>
        <w:t>毁仁恶士</w:t>
      </w:r>
      <w:r>
        <w:rPr>
          <w:color w:val="C00000"/>
        </w:rPr>
        <w:t>必</w:t>
      </w:r>
      <w:r>
        <w:t>近于刑君子不可</w:t>
      </w:r>
      <w:r>
        <w:t>不学子路曰南山有竹</w:t>
      </w:r>
      <w:r>
        <w:rPr>
          <w:color w:val="C00000"/>
        </w:rPr>
        <w:t>不</w:t>
      </w:r>
      <w:r>
        <w:t>揉自直斩而</w:t>
      </w:r>
      <w:r>
        <w:rPr>
          <w:color w:val="C00000"/>
        </w:rPr>
        <w:t>用</w:t>
      </w:r>
      <w:r>
        <w:t>之</w:t>
      </w:r>
      <w:r>
        <w:rPr>
          <w:color w:val="C00000"/>
        </w:rPr>
        <w:t>达</w:t>
      </w:r>
      <w:r>
        <w:t>于犀革</w:t>
      </w:r>
      <w:r>
        <w:rPr>
          <w:color w:val="C00000"/>
          <w:highlight w:val="yellow"/>
        </w:rPr>
        <w:t>以此言</w:t>
      </w:r>
      <w:r>
        <w:rPr>
          <w:color w:val="C00000"/>
        </w:rPr>
        <w:t>之</w:t>
      </w:r>
      <w:r>
        <w:t>何学</w:t>
      </w:r>
      <w:r>
        <w:rPr>
          <w:color w:val="C00000"/>
        </w:rPr>
        <w:t>之有</w:t>
      </w:r>
      <w:r>
        <w:t>孔子曰括而羽之镞而</w:t>
      </w:r>
      <w:r>
        <w:t>砺之其入</w:t>
      </w:r>
      <w:r>
        <w:rPr>
          <w:color w:val="C00000"/>
          <w:highlight w:val="yellow"/>
        </w:rPr>
        <w:t>之</w:t>
      </w:r>
      <w:r>
        <w:t>不</w:t>
      </w:r>
      <w:r>
        <w:rPr>
          <w:color w:val="C00000"/>
        </w:rPr>
        <w:t>亦</w:t>
      </w:r>
      <w:r>
        <w:t>深乎子路再拜曰敬</w:t>
      </w:r>
      <w:r>
        <w:rPr>
          <w:color w:val="C00000"/>
          <w:highlight w:val="yellow"/>
        </w:rPr>
        <w:t>而</w:t>
      </w:r>
      <w:r>
        <w:t>受教</w:t>
      </w:r>
    </w:p>
    <w:p>
      <w:pPr/>
    </w:p>
    <w:p>
      <w:pPr>
        <w:pStyle w:val="Heading3"/>
      </w:pPr>
      <w:r>
        <w:t>#127 score=0.7629 ids=15-842 HanChars(A-B)=21-15 norm_edit=0.3333 异文字数=7（替换1/增0/删6）</w:t>
      </w:r>
    </w:p>
    <w:p>
      <w:pPr/>
      <w:r>
        <w:t xml:space="preserve">A: </w:t>
      </w:r>
      <w:r>
        <w:t>《孔子衣镜·弟子传》 / 2．6</w:t>
      </w:r>
      <w:r>
        <w:br/>
        <w:t xml:space="preserve">B: </w:t>
      </w:r>
      <w:r>
        <w:t>《史记·弟子列传》 / 67．35</w:t>
      </w:r>
    </w:p>
    <w:p>
      <w:pPr/>
      <w:r>
        <w:t>校勘记：</w:t>
      </w:r>
    </w:p>
    <w:p>
      <w:pPr/>
      <w:r>
        <w:t xml:space="preserve">  - A无此句："孔子弟子曰"</w:t>
      </w:r>
    </w:p>
    <w:p>
      <w:pPr/>
      <w:r>
        <w:t xml:space="preserve">  - A作B："木"作"沐"</w:t>
      </w:r>
    </w:p>
    <w:p>
      <w:pPr/>
      <w:r>
        <w:t xml:space="preserve">  - A无此字："也"</w:t>
      </w:r>
    </w:p>
    <w:p>
      <w:pPr/>
      <w:r>
        <w:t xml:space="preserve">A 正文（差异标红；删字高亮）: </w:t>
      </w:r>
      <w:r>
        <w:rPr>
          <w:color w:val="C00000"/>
          <w:highlight w:val="yellow"/>
        </w:rPr>
        <w:t>孔子弟子曰</w:t>
      </w:r>
      <w:r>
        <w:t>端</w:t>
      </w:r>
      <w:r>
        <w:rPr>
          <w:color w:val="C00000"/>
        </w:rPr>
        <w:t>木</w:t>
      </w:r>
      <w:r>
        <w:t>赐卫人</w:t>
      </w:r>
      <w:r>
        <w:rPr>
          <w:color w:val="C00000"/>
          <w:highlight w:val="yellow"/>
        </w:rPr>
        <w:t>也</w:t>
      </w:r>
      <w:r>
        <w:t>字子贡少孔子三十一岁</w:t>
      </w:r>
    </w:p>
    <w:p>
      <w:pPr/>
      <w:r>
        <w:t xml:space="preserve">B 正文（差异标红；增字高亮）: </w:t>
      </w:r>
      <w:r>
        <w:t>端</w:t>
      </w:r>
      <w:r>
        <w:rPr>
          <w:color w:val="C00000"/>
        </w:rPr>
        <w:t>沐</w:t>
      </w:r>
      <w:r>
        <w:t>赐卫人</w:t>
      </w:r>
      <w:r>
        <w:t>字子贡少孔子三十一岁</w:t>
      </w:r>
    </w:p>
    <w:p>
      <w:pPr/>
    </w:p>
    <w:p>
      <w:pPr>
        <w:pStyle w:val="Heading3"/>
      </w:pPr>
      <w:r>
        <w:t>#128 score=0.7627 ids=1327-1643 HanChars(A-B)=135-148 norm_edit=0.2770 异文字数=41（替换14/增20/删7）</w:t>
      </w:r>
    </w:p>
    <w:p>
      <w:pPr/>
      <w:r>
        <w:t xml:space="preserve">A: </w:t>
      </w:r>
      <w:r>
        <w:t>《韩诗外传》·卷第六 / 6．24</w:t>
      </w:r>
      <w:r>
        <w:br/>
        <w:t xml:space="preserve">B: </w:t>
      </w:r>
      <w:r>
        <w:t>《新序·杂事》第四 / 4．25</w:t>
      </w:r>
    </w:p>
    <w:p>
      <w:pPr/>
      <w:r>
        <w:t>校勘记：</w:t>
      </w:r>
    </w:p>
    <w:p>
      <w:pPr/>
      <w:r>
        <w:t xml:space="preserve">  - A无此字："而"</w:t>
      </w:r>
    </w:p>
    <w:p>
      <w:pPr/>
      <w:r>
        <w:t xml:space="preserve">  - A作B："避"作"辟"</w:t>
      </w:r>
    </w:p>
    <w:p>
      <w:pPr/>
      <w:r>
        <w:t xml:space="preserve">  - A作B："弯"作"关"</w:t>
      </w:r>
    </w:p>
    <w:p>
      <w:pPr/>
      <w:r>
        <w:t xml:space="preserve">  - A无此字："而"</w:t>
      </w:r>
    </w:p>
    <w:p>
      <w:pPr/>
      <w:r>
        <w:t xml:space="preserve">  - A作B："没金"作"灭矢"</w:t>
      </w:r>
    </w:p>
    <w:p>
      <w:pPr/>
      <w:r>
        <w:t xml:space="preserve">  - B增此句："石也却复射之矢摧无迹熊渠子见"</w:t>
      </w:r>
    </w:p>
    <w:p>
      <w:pPr/>
      <w:r>
        <w:t xml:space="preserve">  - B增此句："诚心"</w:t>
      </w:r>
    </w:p>
    <w:p>
      <w:pPr/>
      <w:r>
        <w:t xml:space="preserve">  - A作B："为石"作"而金"</w:t>
      </w:r>
    </w:p>
    <w:p>
      <w:pPr/>
      <w:r>
        <w:t xml:space="preserve">  - A无此字："而"</w:t>
      </w:r>
    </w:p>
    <w:p>
      <w:pPr/>
      <w:r>
        <w:t xml:space="preserve">  - A作B："乎夫倡"作"心乎唱"</w:t>
      </w:r>
    </w:p>
    <w:p>
      <w:pPr/>
      <w:r>
        <w:t xml:space="preserve">  - A作B："偾"作"随"</w:t>
      </w:r>
    </w:p>
    <w:p>
      <w:pPr/>
      <w:r>
        <w:t xml:space="preserve">  - A无此字："心"</w:t>
      </w:r>
    </w:p>
    <w:p>
      <w:pPr/>
      <w:r>
        <w:t xml:space="preserve">  - ... 其余 7 条略</w:t>
      </w:r>
    </w:p>
    <w:p>
      <w:pPr/>
      <w:r>
        <w:t xml:space="preserve">A 正文（差异标红；删字高亮）: </w:t>
      </w:r>
      <w:r>
        <w:t>勇士一呼</w:t>
      </w:r>
      <w:r>
        <w:rPr>
          <w:color w:val="C00000"/>
          <w:highlight w:val="yellow"/>
        </w:rPr>
        <w:t>而</w:t>
      </w:r>
      <w:r>
        <w:t>三军皆</w:t>
      </w:r>
      <w:r>
        <w:rPr>
          <w:color w:val="C00000"/>
        </w:rPr>
        <w:t>避</w:t>
      </w:r>
      <w:r>
        <w:t>士之诚也昔者楚熊渠子夜行见寝石以为伏虎</w:t>
      </w:r>
      <w:r>
        <w:rPr>
          <w:color w:val="C00000"/>
        </w:rPr>
        <w:t>弯</w:t>
      </w:r>
      <w:r>
        <w:t>弓</w:t>
      </w:r>
      <w:r>
        <w:rPr>
          <w:color w:val="C00000"/>
          <w:highlight w:val="yellow"/>
        </w:rPr>
        <w:t>而</w:t>
      </w:r>
      <w:r>
        <w:t>射之</w:t>
      </w:r>
      <w:r>
        <w:rPr>
          <w:color w:val="C00000"/>
        </w:rPr>
        <w:t>没金</w:t>
      </w:r>
      <w:r>
        <w:t>饮羽下视知</w:t>
      </w:r>
      <w:r>
        <w:t>其</w:t>
      </w:r>
      <w:r>
        <w:rPr>
          <w:color w:val="C00000"/>
        </w:rPr>
        <w:t>为石</w:t>
      </w:r>
      <w:r>
        <w:t>石为之开</w:t>
      </w:r>
      <w:r>
        <w:rPr>
          <w:color w:val="C00000"/>
          <w:highlight w:val="yellow"/>
        </w:rPr>
        <w:t>而</w:t>
      </w:r>
      <w:r>
        <w:t>况人</w:t>
      </w:r>
      <w:r>
        <w:rPr>
          <w:color w:val="C00000"/>
        </w:rPr>
        <w:t>乎夫倡</w:t>
      </w:r>
      <w:r>
        <w:t>而不和动而不</w:t>
      </w:r>
      <w:r>
        <w:rPr>
          <w:color w:val="C00000"/>
        </w:rPr>
        <w:t>偾</w:t>
      </w:r>
      <w:r>
        <w:t>中</w:t>
      </w:r>
      <w:r>
        <w:rPr>
          <w:color w:val="C00000"/>
          <w:highlight w:val="yellow"/>
        </w:rPr>
        <w:t>心</w:t>
      </w:r>
      <w:r>
        <w:t>必有不全者矣夫不降席而匡天下者求之己也孔子曰其身正不令而行其身不正虽令不从先王之所以拱揖指</w:t>
      </w:r>
      <w:r>
        <w:rPr>
          <w:color w:val="C00000"/>
        </w:rPr>
        <w:t>麾</w:t>
      </w:r>
      <w:r>
        <w:t>而四海</w:t>
      </w:r>
      <w:r>
        <w:rPr>
          <w:color w:val="C00000"/>
          <w:highlight w:val="yellow"/>
        </w:rPr>
        <w:t>来</w:t>
      </w:r>
      <w:r>
        <w:t>宾者诚德之至</w:t>
      </w:r>
      <w:r>
        <w:rPr>
          <w:color w:val="C00000"/>
          <w:highlight w:val="yellow"/>
        </w:rPr>
        <w:t>也色</w:t>
      </w:r>
      <w:r>
        <w:rPr>
          <w:color w:val="C00000"/>
        </w:rPr>
        <w:t>以</w:t>
      </w:r>
      <w:r>
        <w:t>形于外</w:t>
      </w:r>
      <w:r>
        <w:rPr>
          <w:color w:val="C00000"/>
        </w:rPr>
        <w:t>也</w:t>
      </w:r>
      <w:r>
        <w:t>诗曰王</w:t>
      </w:r>
      <w:r>
        <w:rPr>
          <w:color w:val="C00000"/>
        </w:rPr>
        <w:t>猷</w:t>
      </w:r>
      <w:r>
        <w:t>允塞徐方既来</w:t>
      </w:r>
    </w:p>
    <w:p>
      <w:pPr/>
      <w:r>
        <w:t xml:space="preserve">B 正文（差异标红；增字高亮）: </w:t>
      </w:r>
      <w:r>
        <w:t>勇士一呼</w:t>
      </w:r>
      <w:r>
        <w:t>三军皆</w:t>
      </w:r>
      <w:r>
        <w:rPr>
          <w:color w:val="C00000"/>
        </w:rPr>
        <w:t>辟</w:t>
      </w:r>
      <w:r>
        <w:t>士之诚也昔者楚熊渠子夜行见寝石以为伏虎</w:t>
      </w:r>
      <w:r>
        <w:rPr>
          <w:color w:val="C00000"/>
        </w:rPr>
        <w:t>关</w:t>
      </w:r>
      <w:r>
        <w:t>弓</w:t>
      </w:r>
      <w:r>
        <w:t>射之</w:t>
      </w:r>
      <w:r>
        <w:rPr>
          <w:color w:val="C00000"/>
        </w:rPr>
        <w:t>灭矢</w:t>
      </w:r>
      <w:r>
        <w:t>饮羽下视知</w:t>
      </w:r>
      <w:r>
        <w:rPr>
          <w:color w:val="C00000"/>
          <w:highlight w:val="yellow"/>
        </w:rPr>
        <w:t>石也却复射之矢摧无迹熊渠子见</w:t>
      </w:r>
      <w:r>
        <w:t>其</w:t>
      </w:r>
      <w:r>
        <w:rPr>
          <w:color w:val="C00000"/>
          <w:highlight w:val="yellow"/>
        </w:rPr>
        <w:t>诚心</w:t>
      </w:r>
      <w:r>
        <w:rPr>
          <w:color w:val="C00000"/>
        </w:rPr>
        <w:t>而金</w:t>
      </w:r>
      <w:r>
        <w:t>石为之开</w:t>
      </w:r>
      <w:r>
        <w:t>况人</w:t>
      </w:r>
      <w:r>
        <w:rPr>
          <w:color w:val="C00000"/>
        </w:rPr>
        <w:t>心乎唱</w:t>
      </w:r>
      <w:r>
        <w:t>而不和动而不</w:t>
      </w:r>
      <w:r>
        <w:rPr>
          <w:color w:val="C00000"/>
        </w:rPr>
        <w:t>随</w:t>
      </w:r>
      <w:r>
        <w:t>中</w:t>
      </w:r>
      <w:r>
        <w:t>必有不全者矣夫不降席而匡天下者求之己也孔子曰其身正不令而行其身不正虽令不从先王之所以拱揖指</w:t>
      </w:r>
      <w:r>
        <w:rPr>
          <w:color w:val="C00000"/>
        </w:rPr>
        <w:t>挥</w:t>
      </w:r>
      <w:r>
        <w:t>而四海</w:t>
      </w:r>
      <w:r>
        <w:t>宾者诚德之至</w:t>
      </w:r>
      <w:r>
        <w:rPr>
          <w:color w:val="C00000"/>
        </w:rPr>
        <w:t>已</w:t>
      </w:r>
      <w:r>
        <w:t>形于外</w:t>
      </w:r>
      <w:r>
        <w:rPr>
          <w:color w:val="C00000"/>
        </w:rPr>
        <w:t>故</w:t>
      </w:r>
      <w:r>
        <w:t>诗曰王</w:t>
      </w:r>
      <w:r>
        <w:rPr>
          <w:color w:val="C00000"/>
        </w:rPr>
        <w:t>犹</w:t>
      </w:r>
      <w:r>
        <w:t>允塞徐方既来</w:t>
      </w:r>
      <w:r>
        <w:rPr>
          <w:color w:val="C00000"/>
          <w:highlight w:val="yellow"/>
        </w:rPr>
        <w:t>此之谓也</w:t>
      </w:r>
    </w:p>
    <w:p>
      <w:pPr/>
    </w:p>
    <w:p>
      <w:pPr>
        <w:pStyle w:val="Heading3"/>
      </w:pPr>
      <w:r>
        <w:t>#129 score=0.7623 ids=939-2245 HanChars(A-B)=5-6 norm_edit=0.1667 异文字数=1（替换0/增1/删0）</w:t>
      </w:r>
    </w:p>
    <w:p>
      <w:pPr/>
      <w:r>
        <w:t xml:space="preserve">A: </w:t>
      </w:r>
      <w:r>
        <w:t>《史记·弟子列传》 / 67．132</w:t>
      </w:r>
      <w:r>
        <w:br/>
        <w:t xml:space="preserve">B: </w:t>
      </w:r>
      <w:r>
        <w:t>《孔子家语·七十二弟子解》第三十八 / 38．72</w:t>
      </w:r>
    </w:p>
    <w:p>
      <w:pPr/>
      <w:r>
        <w:t>校勘记：</w:t>
      </w:r>
    </w:p>
    <w:p>
      <w:pPr/>
      <w:r>
        <w:t xml:space="preserve">  - B增此字："子"</w:t>
      </w:r>
    </w:p>
    <w:p>
      <w:pPr/>
      <w:r>
        <w:t xml:space="preserve">A 正文（差异标红；删字高亮）: </w:t>
      </w:r>
      <w:r>
        <w:t>颜之仆字</w:t>
      </w:r>
      <w:r>
        <w:t>叔</w:t>
      </w:r>
    </w:p>
    <w:p>
      <w:pPr/>
      <w:r>
        <w:t xml:space="preserve">B 正文（差异标红；增字高亮）: </w:t>
      </w:r>
      <w:r>
        <w:t>颜之仆字</w:t>
      </w:r>
      <w:r>
        <w:rPr>
          <w:color w:val="C00000"/>
          <w:highlight w:val="yellow"/>
        </w:rPr>
        <w:t>子</w:t>
      </w:r>
      <w:r>
        <w:t>叔</w:t>
      </w:r>
    </w:p>
    <w:p>
      <w:pPr/>
    </w:p>
    <w:p>
      <w:pPr>
        <w:pStyle w:val="Heading3"/>
      </w:pPr>
      <w:r>
        <w:t>#130 score=0.7621 ids=1814-1968 HanChars(A-B)=49-44 norm_edit=0.2245 异文字数=11（替换6/增0/删5）</w:t>
      </w:r>
    </w:p>
    <w:p>
      <w:pPr/>
      <w:r>
        <w:t xml:space="preserve">A: </w:t>
      </w:r>
      <w:r>
        <w:t>《说苑·杂言》 / 17．32</w:t>
      </w:r>
      <w:r>
        <w:br/>
        <w:t xml:space="preserve">B: </w:t>
      </w:r>
      <w:r>
        <w:t>《孔子家语·致思》第八 / 8．15</w:t>
      </w:r>
    </w:p>
    <w:p>
      <w:pPr/>
      <w:r>
        <w:t>校勘记：</w:t>
      </w:r>
    </w:p>
    <w:p>
      <w:pPr/>
      <w:r>
        <w:t xml:space="preserve">  - A作B："弟子"作"门人"</w:t>
      </w:r>
    </w:p>
    <w:p>
      <w:pPr/>
      <w:r>
        <w:t xml:space="preserve">  - A作B："子夏"作"商也"</w:t>
      </w:r>
    </w:p>
    <w:p>
      <w:pPr/>
      <w:r>
        <w:t xml:space="preserve">  - A无此句："盖可以"</w:t>
      </w:r>
    </w:p>
    <w:p>
      <w:pPr/>
      <w:r>
        <w:t xml:space="preserve">  - A作B："行"作"之"</w:t>
      </w:r>
    </w:p>
    <w:p>
      <w:pPr/>
      <w:r>
        <w:t xml:space="preserve">  - A作B："短"作"恡"</w:t>
      </w:r>
    </w:p>
    <w:p>
      <w:pPr/>
      <w:r>
        <w:t xml:space="preserve">  - A无此字："者"</w:t>
      </w:r>
    </w:p>
    <w:p>
      <w:pPr/>
      <w:r>
        <w:t xml:space="preserve">  - A无此字："长"</w:t>
      </w:r>
    </w:p>
    <w:p>
      <w:pPr/>
      <w:r>
        <w:t xml:space="preserve">A 正文（差异标红；删字高亮）: </w:t>
      </w:r>
      <w:r>
        <w:t>孔子将行雨而无盖</w:t>
      </w:r>
      <w:r>
        <w:rPr>
          <w:color w:val="C00000"/>
        </w:rPr>
        <w:t>弟子</w:t>
      </w:r>
      <w:r>
        <w:t>曰</w:t>
      </w:r>
      <w:r>
        <w:rPr>
          <w:color w:val="C00000"/>
        </w:rPr>
        <w:t>子夏</w:t>
      </w:r>
      <w:r>
        <w:t>有</w:t>
      </w:r>
      <w:r>
        <w:rPr>
          <w:color w:val="C00000"/>
          <w:highlight w:val="yellow"/>
        </w:rPr>
        <w:t>盖可以</w:t>
      </w:r>
      <w:r>
        <w:rPr>
          <w:color w:val="C00000"/>
        </w:rPr>
        <w:t>行</w:t>
      </w:r>
      <w:r>
        <w:t>孔子曰商之为人也甚</w:t>
      </w:r>
      <w:r>
        <w:rPr>
          <w:color w:val="C00000"/>
        </w:rPr>
        <w:t>短</w:t>
      </w:r>
      <w:r>
        <w:t>于财吾闻与人交</w:t>
      </w:r>
      <w:r>
        <w:rPr>
          <w:color w:val="C00000"/>
          <w:highlight w:val="yellow"/>
        </w:rPr>
        <w:t>者</w:t>
      </w:r>
      <w:r>
        <w:t>推其长者违其短者故能久</w:t>
      </w:r>
      <w:r>
        <w:rPr>
          <w:color w:val="C00000"/>
          <w:highlight w:val="yellow"/>
        </w:rPr>
        <w:t>长</w:t>
      </w:r>
      <w:r>
        <w:t>也</w:t>
      </w:r>
    </w:p>
    <w:p>
      <w:pPr/>
      <w:r>
        <w:t xml:space="preserve">B 正文（差异标红；增字高亮）: </w:t>
      </w:r>
      <w:r>
        <w:t>孔子将行雨而无盖</w:t>
      </w:r>
      <w:r>
        <w:rPr>
          <w:color w:val="C00000"/>
        </w:rPr>
        <w:t>门人</w:t>
      </w:r>
      <w:r>
        <w:t>曰</w:t>
      </w:r>
      <w:r>
        <w:rPr>
          <w:color w:val="C00000"/>
        </w:rPr>
        <w:t>商也</w:t>
      </w:r>
      <w:r>
        <w:t>有</w:t>
      </w:r>
      <w:r>
        <w:rPr>
          <w:color w:val="C00000"/>
        </w:rPr>
        <w:t>之</w:t>
      </w:r>
      <w:r>
        <w:t>孔子曰商之为人也甚</w:t>
      </w:r>
      <w:r>
        <w:rPr>
          <w:color w:val="C00000"/>
        </w:rPr>
        <w:t>恡</w:t>
      </w:r>
      <w:r>
        <w:t>于财吾闻与人交</w:t>
      </w:r>
      <w:r>
        <w:t>推其长者违其短者故能久</w:t>
      </w:r>
      <w:r>
        <w:t>也</w:t>
      </w:r>
    </w:p>
    <w:p>
      <w:pPr/>
    </w:p>
    <w:p>
      <w:pPr>
        <w:pStyle w:val="Heading3"/>
      </w:pPr>
      <w:r>
        <w:t>#131 score=0.7621 ids=1681-2044 HanChars(A-B)=121-120 norm_edit=0.1901 异文字数=23（替换20/增1/删2）</w:t>
      </w:r>
    </w:p>
    <w:p>
      <w:pPr/>
      <w:r>
        <w:t xml:space="preserve">A: </w:t>
      </w:r>
      <w:r>
        <w:t>《说苑·建本》 / 3．3</w:t>
      </w:r>
      <w:r>
        <w:br/>
        <w:t xml:space="preserve">B: </w:t>
      </w:r>
      <w:r>
        <w:t>《孔子家语·六本》第十五 / 15．1</w:t>
      </w:r>
    </w:p>
    <w:p>
      <w:pPr/>
      <w:r>
        <w:t>校勘记：</w:t>
      </w:r>
    </w:p>
    <w:p>
      <w:pPr/>
      <w:r>
        <w:t xml:space="preserve">  - A作B："身"作"己"</w:t>
      </w:r>
    </w:p>
    <w:p>
      <w:pPr/>
      <w:r>
        <w:t xml:space="preserve">  - A无此字："本"</w:t>
      </w:r>
    </w:p>
    <w:p>
      <w:pPr/>
      <w:r>
        <w:t xml:space="preserve">  - A无此字："立"</w:t>
      </w:r>
    </w:p>
    <w:p>
      <w:pPr/>
      <w:r>
        <w:t xml:space="preserve">  - B增此字："也"</w:t>
      </w:r>
    </w:p>
    <w:p>
      <w:pPr/>
      <w:r>
        <w:t xml:space="preserve">  - A作B："体"作"身"</w:t>
      </w:r>
    </w:p>
    <w:p>
      <w:pPr/>
      <w:r>
        <w:t xml:space="preserve">  - A作B："处丧"作"丧纪"</w:t>
      </w:r>
    </w:p>
    <w:p>
      <w:pPr/>
      <w:r>
        <w:t xml:space="preserve">  - A作B："陈"作"阵"</w:t>
      </w:r>
    </w:p>
    <w:p>
      <w:pPr/>
      <w:r>
        <w:t xml:space="preserve">  - A作B："队"作"列"</w:t>
      </w:r>
    </w:p>
    <w:p>
      <w:pPr/>
      <w:r>
        <w:t xml:space="preserve">  - A作B："能"作"农"</w:t>
      </w:r>
    </w:p>
    <w:p>
      <w:pPr/>
      <w:r>
        <w:t xml:space="preserve">  - A作B："礼"作"道"</w:t>
      </w:r>
    </w:p>
    <w:p>
      <w:pPr/>
      <w:r>
        <w:t xml:space="preserve">  - A作B："才"作"财"</w:t>
      </w:r>
    </w:p>
    <w:p>
      <w:pPr/>
      <w:r>
        <w:t xml:space="preserve">  - A作B："丰末"作"农桑"</w:t>
      </w:r>
    </w:p>
    <w:p>
      <w:pPr/>
      <w:r>
        <w:t xml:space="preserve">  - ... 其余 7 条略</w:t>
      </w:r>
    </w:p>
    <w:p>
      <w:pPr/>
      <w:r>
        <w:t xml:space="preserve">A 正文（差异标红；删字高亮）: </w:t>
      </w:r>
      <w:r>
        <w:t>孔子曰行</w:t>
      </w:r>
      <w:r>
        <w:rPr>
          <w:color w:val="C00000"/>
        </w:rPr>
        <w:t>身</w:t>
      </w:r>
      <w:r>
        <w:t>有六</w:t>
      </w:r>
      <w:r>
        <w:rPr>
          <w:color w:val="C00000"/>
          <w:highlight w:val="yellow"/>
        </w:rPr>
        <w:t>本</w:t>
      </w:r>
      <w:r>
        <w:t>本</w:t>
      </w:r>
      <w:r>
        <w:rPr>
          <w:color w:val="C00000"/>
          <w:highlight w:val="yellow"/>
        </w:rPr>
        <w:t>立</w:t>
      </w:r>
      <w:r>
        <w:t>焉然后为君子</w:t>
      </w:r>
      <w:r>
        <w:t>立</w:t>
      </w:r>
      <w:r>
        <w:rPr>
          <w:color w:val="C00000"/>
        </w:rPr>
        <w:t>体</w:t>
      </w:r>
      <w:r>
        <w:t>有义矣而孝为本</w:t>
      </w:r>
      <w:r>
        <w:rPr>
          <w:color w:val="C00000"/>
        </w:rPr>
        <w:t>处丧</w:t>
      </w:r>
      <w:r>
        <w:t>有礼矣而哀为本战</w:t>
      </w:r>
      <w:r>
        <w:rPr>
          <w:color w:val="C00000"/>
        </w:rPr>
        <w:t>陈</w:t>
      </w:r>
      <w:r>
        <w:t>有</w:t>
      </w:r>
      <w:r>
        <w:rPr>
          <w:color w:val="C00000"/>
        </w:rPr>
        <w:t>队</w:t>
      </w:r>
      <w:r>
        <w:t>矣而勇为本治政有理矣而</w:t>
      </w:r>
      <w:r>
        <w:rPr>
          <w:color w:val="C00000"/>
        </w:rPr>
        <w:t>能</w:t>
      </w:r>
      <w:r>
        <w:t>为本居国有</w:t>
      </w:r>
      <w:r>
        <w:rPr>
          <w:color w:val="C00000"/>
        </w:rPr>
        <w:t>礼</w:t>
      </w:r>
      <w:r>
        <w:t>矣而嗣为本生</w:t>
      </w:r>
      <w:r>
        <w:rPr>
          <w:color w:val="C00000"/>
        </w:rPr>
        <w:t>才</w:t>
      </w:r>
      <w:r>
        <w:t>有时矣而力为本置本不固无务</w:t>
      </w:r>
      <w:r>
        <w:rPr>
          <w:color w:val="C00000"/>
        </w:rPr>
        <w:t>丰末</w:t>
      </w:r>
      <w:r>
        <w:t>亲戚不悦无务外交事</w:t>
      </w:r>
      <w:r>
        <w:rPr>
          <w:color w:val="C00000"/>
        </w:rPr>
        <w:t>无</w:t>
      </w:r>
      <w:r>
        <w:t>终始无务多业</w:t>
      </w:r>
      <w:r>
        <w:rPr>
          <w:color w:val="C00000"/>
        </w:rPr>
        <w:t>闻记不</w:t>
      </w:r>
      <w:r>
        <w:t>言无务多</w:t>
      </w:r>
      <w:r>
        <w:rPr>
          <w:color w:val="C00000"/>
        </w:rPr>
        <w:t>谈</w:t>
      </w:r>
      <w:r>
        <w:t>比近不</w:t>
      </w:r>
      <w:r>
        <w:rPr>
          <w:color w:val="C00000"/>
        </w:rPr>
        <w:t>说</w:t>
      </w:r>
      <w:r>
        <w:t>无务</w:t>
      </w:r>
      <w:r>
        <w:rPr>
          <w:color w:val="C00000"/>
        </w:rPr>
        <w:t>修</w:t>
      </w:r>
      <w:r>
        <w:t>远是</w:t>
      </w:r>
      <w:r>
        <w:rPr>
          <w:color w:val="C00000"/>
        </w:rPr>
        <w:t>以</w:t>
      </w:r>
      <w:r>
        <w:t>反本修</w:t>
      </w:r>
      <w:r>
        <w:rPr>
          <w:color w:val="C00000"/>
        </w:rPr>
        <w:t>迩</w:t>
      </w:r>
      <w:r>
        <w:t>君子之道也</w:t>
      </w:r>
    </w:p>
    <w:p>
      <w:pPr/>
      <w:r>
        <w:t xml:space="preserve">B 正文（差异标红；增字高亮）: </w:t>
      </w:r>
      <w:r>
        <w:t>孔子曰行</w:t>
      </w:r>
      <w:r>
        <w:rPr>
          <w:color w:val="C00000"/>
        </w:rPr>
        <w:t>己</w:t>
      </w:r>
      <w:r>
        <w:t>有六</w:t>
      </w:r>
      <w:r>
        <w:t>本</w:t>
      </w:r>
      <w:r>
        <w:t>焉然后为君子</w:t>
      </w:r>
      <w:r>
        <w:rPr>
          <w:color w:val="C00000"/>
          <w:highlight w:val="yellow"/>
        </w:rPr>
        <w:t>也</w:t>
      </w:r>
      <w:r>
        <w:t>立</w:t>
      </w:r>
      <w:r>
        <w:rPr>
          <w:color w:val="C00000"/>
        </w:rPr>
        <w:t>身</w:t>
      </w:r>
      <w:r>
        <w:t>有义矣而孝为本</w:t>
      </w:r>
      <w:r>
        <w:rPr>
          <w:color w:val="C00000"/>
        </w:rPr>
        <w:t>丧纪</w:t>
      </w:r>
      <w:r>
        <w:t>有礼矣而哀为本战</w:t>
      </w:r>
      <w:r>
        <w:rPr>
          <w:color w:val="C00000"/>
        </w:rPr>
        <w:t>阵</w:t>
      </w:r>
      <w:r>
        <w:t>有</w:t>
      </w:r>
      <w:r>
        <w:rPr>
          <w:color w:val="C00000"/>
        </w:rPr>
        <w:t>列</w:t>
      </w:r>
      <w:r>
        <w:t>矣而勇为本治政有理矣而</w:t>
      </w:r>
      <w:r>
        <w:rPr>
          <w:color w:val="C00000"/>
        </w:rPr>
        <w:t>农</w:t>
      </w:r>
      <w:r>
        <w:t>为本居国有</w:t>
      </w:r>
      <w:r>
        <w:rPr>
          <w:color w:val="C00000"/>
        </w:rPr>
        <w:t>道</w:t>
      </w:r>
      <w:r>
        <w:t>矣而嗣为本生</w:t>
      </w:r>
      <w:r>
        <w:rPr>
          <w:color w:val="C00000"/>
        </w:rPr>
        <w:t>财</w:t>
      </w:r>
      <w:r>
        <w:t>有时矣而力为本置本不固无务</w:t>
      </w:r>
      <w:r>
        <w:rPr>
          <w:color w:val="C00000"/>
        </w:rPr>
        <w:t>农桑</w:t>
      </w:r>
      <w:r>
        <w:t>亲戚不悦无务外交事</w:t>
      </w:r>
      <w:r>
        <w:rPr>
          <w:color w:val="C00000"/>
        </w:rPr>
        <w:t>不</w:t>
      </w:r>
      <w:r>
        <w:t>终始无务多业</w:t>
      </w:r>
      <w:r>
        <w:rPr>
          <w:color w:val="C00000"/>
        </w:rPr>
        <w:t>记闻而</w:t>
      </w:r>
      <w:r>
        <w:t>言无务多</w:t>
      </w:r>
      <w:r>
        <w:rPr>
          <w:color w:val="C00000"/>
        </w:rPr>
        <w:t>说</w:t>
      </w:r>
      <w:r>
        <w:t>比近不</w:t>
      </w:r>
      <w:r>
        <w:rPr>
          <w:color w:val="C00000"/>
        </w:rPr>
        <w:t>安</w:t>
      </w:r>
      <w:r>
        <w:t>无务</w:t>
      </w:r>
      <w:r>
        <w:rPr>
          <w:color w:val="C00000"/>
        </w:rPr>
        <w:t>求</w:t>
      </w:r>
      <w:r>
        <w:t>远是</w:t>
      </w:r>
      <w:r>
        <w:rPr>
          <w:color w:val="C00000"/>
        </w:rPr>
        <w:t>故</w:t>
      </w:r>
      <w:r>
        <w:t>反本修</w:t>
      </w:r>
      <w:r>
        <w:rPr>
          <w:color w:val="C00000"/>
        </w:rPr>
        <w:t>迹</w:t>
      </w:r>
      <w:r>
        <w:t>君子之道也</w:t>
      </w:r>
    </w:p>
    <w:p>
      <w:pPr/>
    </w:p>
    <w:p>
      <w:pPr>
        <w:pStyle w:val="Heading3"/>
      </w:pPr>
      <w:r>
        <w:t>#132 score=0.7620 ids=1427-2013 HanChars(A-B)=55-72 norm_edit=0.3194 异文字数=23（替换4/增18/删1）</w:t>
      </w:r>
    </w:p>
    <w:p>
      <w:pPr/>
      <w:r>
        <w:t xml:space="preserve">A: </w:t>
      </w:r>
      <w:r>
        <w:t>《大戴礼记·卫将军文子》第六十 / 19．7</w:t>
      </w:r>
      <w:r>
        <w:br/>
        <w:t xml:space="preserve">B: </w:t>
      </w:r>
      <w:r>
        <w:t>《孔子家语·弟子行》第十二 / 12．7</w:t>
      </w:r>
    </w:p>
    <w:p>
      <w:pPr/>
      <w:r>
        <w:t>校勘记：</w:t>
      </w:r>
    </w:p>
    <w:p>
      <w:pPr/>
      <w:r>
        <w:t xml:space="preserve">  - B增此句："强乎武哉文不胜其质"</w:t>
      </w:r>
    </w:p>
    <w:p>
      <w:pPr/>
      <w:r>
        <w:t xml:space="preserve">  - A作B："恤孤"作"卹幼"</w:t>
      </w:r>
    </w:p>
    <w:p>
      <w:pPr/>
      <w:r>
        <w:t xml:space="preserve">  - B增此句："博艺"</w:t>
      </w:r>
    </w:p>
    <w:p>
      <w:pPr/>
      <w:r>
        <w:t xml:space="preserve">  - B增此字："也"</w:t>
      </w:r>
    </w:p>
    <w:p>
      <w:pPr/>
      <w:r>
        <w:t xml:space="preserve">  - A作B："恤"作"卹"</w:t>
      </w:r>
    </w:p>
    <w:p>
      <w:pPr/>
      <w:r>
        <w:t xml:space="preserve">  - A无此字："老"</w:t>
      </w:r>
    </w:p>
    <w:p>
      <w:pPr/>
      <w:r>
        <w:t xml:space="preserve">  - B增此句："勤则有继尧"</w:t>
      </w:r>
    </w:p>
    <w:p>
      <w:pPr/>
      <w:r>
        <w:t xml:space="preserve">  - A作B："克"作"舜"</w:t>
      </w:r>
    </w:p>
    <w:p>
      <w:pPr/>
      <w:r>
        <w:t xml:space="preserve">  - B增此字："王"</w:t>
      </w:r>
    </w:p>
    <w:p>
      <w:pPr/>
      <w:r>
        <w:t xml:space="preserve">A 正文（差异标红；删字高亮）: </w:t>
      </w:r>
      <w:r>
        <w:t>恭老</w:t>
      </w:r>
      <w:r>
        <w:rPr>
          <w:color w:val="C00000"/>
        </w:rPr>
        <w:t>恤孤</w:t>
      </w:r>
      <w:r>
        <w:t>不忘宾旅好学</w:t>
      </w:r>
      <w:r>
        <w:t>省物而勤</w:t>
      </w:r>
      <w:r>
        <w:t>是冉求之行也孔子因而语之曰好学则智</w:t>
      </w:r>
      <w:r>
        <w:rPr>
          <w:color w:val="C00000"/>
        </w:rPr>
        <w:t>恤</w:t>
      </w:r>
      <w:r>
        <w:t>孤则惠恭</w:t>
      </w:r>
      <w:r>
        <w:rPr>
          <w:color w:val="C00000"/>
          <w:highlight w:val="yellow"/>
        </w:rPr>
        <w:t>老</w:t>
      </w:r>
      <w:r>
        <w:t>则近礼</w:t>
      </w:r>
      <w:r>
        <w:rPr>
          <w:color w:val="C00000"/>
        </w:rPr>
        <w:t>克</w:t>
      </w:r>
      <w:r>
        <w:t>笃恭以</w:t>
      </w:r>
      <w:r>
        <w:t>天下其称之也曰宜为国老</w:t>
      </w:r>
    </w:p>
    <w:p>
      <w:pPr/>
      <w:r>
        <w:t xml:space="preserve">B 正文（差异标红；增字高亮）: </w:t>
      </w:r>
      <w:r>
        <w:rPr>
          <w:color w:val="C00000"/>
          <w:highlight w:val="yellow"/>
        </w:rPr>
        <w:t>强乎武哉文不胜其质</w:t>
      </w:r>
      <w:r>
        <w:t>恭老</w:t>
      </w:r>
      <w:r>
        <w:rPr>
          <w:color w:val="C00000"/>
        </w:rPr>
        <w:t>卹幼</w:t>
      </w:r>
      <w:r>
        <w:t>不忘宾旅好学</w:t>
      </w:r>
      <w:r>
        <w:rPr>
          <w:color w:val="C00000"/>
          <w:highlight w:val="yellow"/>
        </w:rPr>
        <w:t>博艺</w:t>
      </w:r>
      <w:r>
        <w:t>省物而勤</w:t>
      </w:r>
      <w:r>
        <w:rPr>
          <w:color w:val="C00000"/>
          <w:highlight w:val="yellow"/>
        </w:rPr>
        <w:t>也</w:t>
      </w:r>
      <w:r>
        <w:t>是冉求之行也孔子因而语之曰好学则智</w:t>
      </w:r>
      <w:r>
        <w:rPr>
          <w:color w:val="C00000"/>
        </w:rPr>
        <w:t>卹</w:t>
      </w:r>
      <w:r>
        <w:t>孤则惠恭</w:t>
      </w:r>
      <w:r>
        <w:t>则近礼</w:t>
      </w:r>
      <w:r>
        <w:rPr>
          <w:color w:val="C00000"/>
          <w:highlight w:val="yellow"/>
        </w:rPr>
        <w:t>勤则有继尧</w:t>
      </w:r>
      <w:r>
        <w:rPr>
          <w:color w:val="C00000"/>
        </w:rPr>
        <w:t>舜</w:t>
      </w:r>
      <w:r>
        <w:t>笃恭以</w:t>
      </w:r>
      <w:r>
        <w:rPr>
          <w:color w:val="C00000"/>
          <w:highlight w:val="yellow"/>
        </w:rPr>
        <w:t>王</w:t>
      </w:r>
      <w:r>
        <w:t>天下其称之也曰宜为国老</w:t>
      </w:r>
    </w:p>
    <w:p>
      <w:pPr/>
    </w:p>
    <w:p>
      <w:pPr>
        <w:pStyle w:val="Heading3"/>
      </w:pPr>
      <w:r>
        <w:t>#133 score=0.7611 ids=188-1678 HanChars(A-B)=63-76 norm_edit=0.2632 异文字数=20（替换7/增13/删0）</w:t>
      </w:r>
    </w:p>
    <w:p>
      <w:pPr/>
      <w:r>
        <w:t xml:space="preserve">A: </w:t>
      </w:r>
      <w:r>
        <w:t>定县汉简·《儒家者言》 / 1．2</w:t>
      </w:r>
      <w:r>
        <w:br/>
        <w:t xml:space="preserve">B: </w:t>
      </w:r>
      <w:r>
        <w:t>《说苑·臣术》 / 2．20</w:t>
      </w:r>
    </w:p>
    <w:p>
      <w:pPr/>
      <w:r>
        <w:t>校勘记：</w:t>
      </w:r>
    </w:p>
    <w:p>
      <w:pPr/>
      <w:r>
        <w:t xml:space="preserve">  - A作B："如不"作"而未"</w:t>
      </w:r>
    </w:p>
    <w:p>
      <w:pPr/>
      <w:r>
        <w:t xml:space="preserve">  - B增此句："所以"</w:t>
      </w:r>
    </w:p>
    <w:p>
      <w:pPr/>
      <w:r>
        <w:t xml:space="preserve">  - B增此字："人"</w:t>
      </w:r>
    </w:p>
    <w:p>
      <w:pPr/>
      <w:r>
        <w:t xml:space="preserve">  - B增此句："之道也"</w:t>
      </w:r>
    </w:p>
    <w:p>
      <w:pPr/>
      <w:r>
        <w:t xml:space="preserve">  - A作B："士"作"土"</w:t>
      </w:r>
    </w:p>
    <w:p>
      <w:pPr/>
      <w:r>
        <w:t xml:space="preserve">  - B增此字："之"</w:t>
      </w:r>
    </w:p>
    <w:p>
      <w:pPr/>
      <w:r>
        <w:t xml:space="preserve">  - A作B："得"作"则"</w:t>
      </w:r>
    </w:p>
    <w:p>
      <w:pPr/>
      <w:r>
        <w:t xml:space="preserve">  - B增此字："生"</w:t>
      </w:r>
    </w:p>
    <w:p>
      <w:pPr/>
      <w:r>
        <w:t xml:space="preserve">  - A作B："撅"作"掘"</w:t>
      </w:r>
    </w:p>
    <w:p>
      <w:pPr/>
      <w:r>
        <w:t xml:space="preserve">  - A作B："得"作"则"</w:t>
      </w:r>
    </w:p>
    <w:p>
      <w:pPr/>
      <w:r>
        <w:t xml:space="preserve">  - B增此字："出"</w:t>
      </w:r>
    </w:p>
    <w:p>
      <w:pPr/>
      <w:r>
        <w:t xml:space="preserve">  - B增此字："焉"</w:t>
      </w:r>
    </w:p>
    <w:p>
      <w:pPr/>
      <w:r>
        <w:t xml:space="preserve">  - ... 其余 2 条略</w:t>
      </w:r>
    </w:p>
    <w:p>
      <w:pPr/>
      <w:r>
        <w:t xml:space="preserve">A 正文（差异标红；删字高亮）: </w:t>
      </w:r>
      <w:r>
        <w:t>子贡问孔子曰赐为人下</w:t>
      </w:r>
      <w:r>
        <w:rPr>
          <w:color w:val="C00000"/>
        </w:rPr>
        <w:t>如不</w:t>
      </w:r>
      <w:r>
        <w:t>知</w:t>
      </w:r>
      <w:r>
        <w:t>为</w:t>
      </w:r>
      <w:r>
        <w:t>下</w:t>
      </w:r>
      <w:r>
        <w:t>孔子曰为人下者其犹</w:t>
      </w:r>
      <w:r>
        <w:rPr>
          <w:color w:val="C00000"/>
        </w:rPr>
        <w:t>士</w:t>
      </w:r>
      <w:r>
        <w:t>乎种</w:t>
      </w:r>
      <w:r>
        <w:rPr>
          <w:color w:val="C00000"/>
        </w:rPr>
        <w:t>得</w:t>
      </w:r>
      <w:r>
        <w:t>五谷</w:t>
      </w:r>
      <w:r>
        <w:t>焉</w:t>
      </w:r>
      <w:r>
        <w:rPr>
          <w:color w:val="C00000"/>
        </w:rPr>
        <w:t>撅</w:t>
      </w:r>
      <w:r>
        <w:t>之</w:t>
      </w:r>
      <w:r>
        <w:rPr>
          <w:color w:val="C00000"/>
        </w:rPr>
        <w:t>得</w:t>
      </w:r>
      <w:r>
        <w:t>甘泉</w:t>
      </w:r>
      <w:r>
        <w:t>焉草木植</w:t>
      </w:r>
      <w:r>
        <w:t>禽兽</w:t>
      </w:r>
      <w:r>
        <w:rPr>
          <w:color w:val="C00000"/>
        </w:rPr>
        <w:t>伏</w:t>
      </w:r>
      <w:r>
        <w:t>焉生人立焉死人入焉多其</w:t>
      </w:r>
      <w:r>
        <w:t>言为人下者其犹土乎</w:t>
      </w:r>
    </w:p>
    <w:p>
      <w:pPr/>
      <w:r>
        <w:t xml:space="preserve">B 正文（差异标红；增字高亮）: </w:t>
      </w:r>
      <w:r>
        <w:t>子贡问孔子曰赐为人下</w:t>
      </w:r>
      <w:r>
        <w:rPr>
          <w:color w:val="C00000"/>
        </w:rPr>
        <w:t>而未</w:t>
      </w:r>
      <w:r>
        <w:t>知</w:t>
      </w:r>
      <w:r>
        <w:rPr>
          <w:color w:val="C00000"/>
          <w:highlight w:val="yellow"/>
        </w:rPr>
        <w:t>所以</w:t>
      </w:r>
      <w:r>
        <w:t>为</w:t>
      </w:r>
      <w:r>
        <w:rPr>
          <w:color w:val="C00000"/>
          <w:highlight w:val="yellow"/>
        </w:rPr>
        <w:t>人</w:t>
      </w:r>
      <w:r>
        <w:t>下</w:t>
      </w:r>
      <w:r>
        <w:rPr>
          <w:color w:val="C00000"/>
          <w:highlight w:val="yellow"/>
        </w:rPr>
        <w:t>之道也</w:t>
      </w:r>
      <w:r>
        <w:t>孔子曰为人下者其犹</w:t>
      </w:r>
      <w:r>
        <w:rPr>
          <w:color w:val="C00000"/>
        </w:rPr>
        <w:t>土</w:t>
      </w:r>
      <w:r>
        <w:t>乎种</w:t>
      </w:r>
      <w:r>
        <w:rPr>
          <w:color w:val="C00000"/>
          <w:highlight w:val="yellow"/>
        </w:rPr>
        <w:t>之</w:t>
      </w:r>
      <w:r>
        <w:rPr>
          <w:color w:val="C00000"/>
        </w:rPr>
        <w:t>则</w:t>
      </w:r>
      <w:r>
        <w:t>五谷</w:t>
      </w:r>
      <w:r>
        <w:rPr>
          <w:color w:val="C00000"/>
          <w:highlight w:val="yellow"/>
        </w:rPr>
        <w:t>生</w:t>
      </w:r>
      <w:r>
        <w:t>焉</w:t>
      </w:r>
      <w:r>
        <w:rPr>
          <w:color w:val="C00000"/>
        </w:rPr>
        <w:t>掘</w:t>
      </w:r>
      <w:r>
        <w:t>之</w:t>
      </w:r>
      <w:r>
        <w:rPr>
          <w:color w:val="C00000"/>
        </w:rPr>
        <w:t>则</w:t>
      </w:r>
      <w:r>
        <w:t>甘泉</w:t>
      </w:r>
      <w:r>
        <w:rPr>
          <w:color w:val="C00000"/>
          <w:highlight w:val="yellow"/>
        </w:rPr>
        <w:t>出</w:t>
      </w:r>
      <w:r>
        <w:t>焉草木植</w:t>
      </w:r>
      <w:r>
        <w:rPr>
          <w:color w:val="C00000"/>
          <w:highlight w:val="yellow"/>
        </w:rPr>
        <w:t>焉</w:t>
      </w:r>
      <w:r>
        <w:t>禽兽</w:t>
      </w:r>
      <w:r>
        <w:rPr>
          <w:color w:val="C00000"/>
        </w:rPr>
        <w:t>育</w:t>
      </w:r>
      <w:r>
        <w:t>焉生人立焉死人入焉多其</w:t>
      </w:r>
      <w:r>
        <w:rPr>
          <w:color w:val="C00000"/>
          <w:highlight w:val="yellow"/>
        </w:rPr>
        <w:t>功而不</w:t>
      </w:r>
      <w:r>
        <w:t>言为人下者其犹土乎</w:t>
      </w:r>
    </w:p>
    <w:p>
      <w:pPr/>
    </w:p>
    <w:p>
      <w:pPr>
        <w:pStyle w:val="Heading3"/>
      </w:pPr>
      <w:r>
        <w:t>#134 score=0.7601 ids=1608-1678 HanChars(A-B)=72-76 norm_edit=0.3421 异文字数=26（替换16/增7/删3）</w:t>
      </w:r>
    </w:p>
    <w:p>
      <w:pPr/>
      <w:r>
        <w:t xml:space="preserve">A: </w:t>
      </w:r>
      <w:r>
        <w:t>《荀子·尧问篇》第三十二 / 32．5</w:t>
      </w:r>
      <w:r>
        <w:br/>
        <w:t xml:space="preserve">B: </w:t>
      </w:r>
      <w:r>
        <w:t>《说苑·臣术》 / 2．20</w:t>
      </w:r>
    </w:p>
    <w:p>
      <w:pPr/>
      <w:r>
        <w:t>校勘记：</w:t>
      </w:r>
    </w:p>
    <w:p>
      <w:pPr/>
      <w:r>
        <w:t xml:space="preserve">  - A无此字："于"</w:t>
      </w:r>
    </w:p>
    <w:p>
      <w:pPr/>
      <w:r>
        <w:t xml:space="preserve">  - B增此句："所以为人下之道"</w:t>
      </w:r>
    </w:p>
    <w:p>
      <w:pPr/>
      <w:r>
        <w:t xml:space="preserve">  - A无此字："乎"</w:t>
      </w:r>
    </w:p>
    <w:p>
      <w:pPr/>
      <w:r>
        <w:t xml:space="preserve">  - A无此字："也"</w:t>
      </w:r>
    </w:p>
    <w:p>
      <w:pPr/>
      <w:r>
        <w:t xml:space="preserve">  - A作B："深抇"作"乎种"</w:t>
      </w:r>
    </w:p>
    <w:p>
      <w:pPr/>
      <w:r>
        <w:t xml:space="preserve">  - A作B："而得甘泉"作"则五谷生"</w:t>
      </w:r>
    </w:p>
    <w:p>
      <w:pPr/>
      <w:r>
        <w:t xml:space="preserve">  - A作B："树"作"掘"</w:t>
      </w:r>
    </w:p>
    <w:p>
      <w:pPr/>
      <w:r>
        <w:t xml:space="preserve">  - A作B："而五谷播"作"则甘泉出"</w:t>
      </w:r>
    </w:p>
    <w:p>
      <w:pPr/>
      <w:r>
        <w:t xml:space="preserve">  - A作B："殖"作"植"</w:t>
      </w:r>
    </w:p>
    <w:p>
      <w:pPr/>
      <w:r>
        <w:t xml:space="preserve">  - A作B："则"作"人"</w:t>
      </w:r>
    </w:p>
    <w:p>
      <w:pPr/>
      <w:r>
        <w:t xml:space="preserve">  - A作B："则"作"人"</w:t>
      </w:r>
    </w:p>
    <w:p>
      <w:pPr/>
      <w:r>
        <w:t xml:space="preserve">  - A作B："惪"作"言"</w:t>
      </w:r>
    </w:p>
    <w:p>
      <w:pPr/>
      <w:r>
        <w:t xml:space="preserve">  - ... 其余 1 条略</w:t>
      </w:r>
    </w:p>
    <w:p>
      <w:pPr/>
      <w:r>
        <w:t xml:space="preserve">A 正文（差异标红；删字高亮）: </w:t>
      </w:r>
      <w:r>
        <w:t>子贡问</w:t>
      </w:r>
      <w:r>
        <w:rPr>
          <w:color w:val="C00000"/>
          <w:highlight w:val="yellow"/>
        </w:rPr>
        <w:t>于</w:t>
      </w:r>
      <w:r>
        <w:t>孔子曰赐为人下而未知</w:t>
      </w:r>
      <w:r>
        <w:t>也孔子曰为人下者</w:t>
      </w:r>
      <w:r>
        <w:rPr>
          <w:color w:val="C00000"/>
          <w:highlight w:val="yellow"/>
        </w:rPr>
        <w:t>乎</w:t>
      </w:r>
      <w:r>
        <w:t>其犹土</w:t>
      </w:r>
      <w:r>
        <w:rPr>
          <w:color w:val="C00000"/>
          <w:highlight w:val="yellow"/>
        </w:rPr>
        <w:t>也</w:t>
      </w:r>
      <w:r>
        <w:rPr>
          <w:color w:val="C00000"/>
        </w:rPr>
        <w:t>深抇</w:t>
      </w:r>
      <w:r>
        <w:t>之</w:t>
      </w:r>
      <w:r>
        <w:rPr>
          <w:color w:val="C00000"/>
        </w:rPr>
        <w:t>而得甘泉</w:t>
      </w:r>
      <w:r>
        <w:t>焉</w:t>
      </w:r>
      <w:r>
        <w:rPr>
          <w:color w:val="C00000"/>
        </w:rPr>
        <w:t>树</w:t>
      </w:r>
      <w:r>
        <w:t>之</w:t>
      </w:r>
      <w:r>
        <w:rPr>
          <w:color w:val="C00000"/>
        </w:rPr>
        <w:t>而五谷播</w:t>
      </w:r>
      <w:r>
        <w:t>焉草木</w:t>
      </w:r>
      <w:r>
        <w:rPr>
          <w:color w:val="C00000"/>
        </w:rPr>
        <w:t>殖</w:t>
      </w:r>
      <w:r>
        <w:t>焉禽兽育焉生</w:t>
      </w:r>
      <w:r>
        <w:rPr>
          <w:color w:val="C00000"/>
        </w:rPr>
        <w:t>则</w:t>
      </w:r>
      <w:r>
        <w:t>立焉死</w:t>
      </w:r>
      <w:r>
        <w:rPr>
          <w:color w:val="C00000"/>
        </w:rPr>
        <w:t>则</w:t>
      </w:r>
      <w:r>
        <w:t>入焉多其功而不</w:t>
      </w:r>
      <w:r>
        <w:rPr>
          <w:color w:val="C00000"/>
        </w:rPr>
        <w:t>惪</w:t>
      </w:r>
      <w:r>
        <w:t>为人下者其犹土</w:t>
      </w:r>
      <w:r>
        <w:rPr>
          <w:color w:val="C00000"/>
        </w:rPr>
        <w:t>也</w:t>
      </w:r>
    </w:p>
    <w:p>
      <w:pPr/>
      <w:r>
        <w:t xml:space="preserve">B 正文（差异标红；增字高亮）: </w:t>
      </w:r>
      <w:r>
        <w:t>子贡问</w:t>
      </w:r>
      <w:r>
        <w:t>孔子曰赐为人下而未知</w:t>
      </w:r>
      <w:r>
        <w:rPr>
          <w:color w:val="C00000"/>
          <w:highlight w:val="yellow"/>
        </w:rPr>
        <w:t>所以为人下之道</w:t>
      </w:r>
      <w:r>
        <w:t>也孔子曰为人下者</w:t>
      </w:r>
      <w:r>
        <w:t>其犹土</w:t>
      </w:r>
      <w:r>
        <w:rPr>
          <w:color w:val="C00000"/>
        </w:rPr>
        <w:t>乎种</w:t>
      </w:r>
      <w:r>
        <w:t>之</w:t>
      </w:r>
      <w:r>
        <w:rPr>
          <w:color w:val="C00000"/>
        </w:rPr>
        <w:t>则五谷生</w:t>
      </w:r>
      <w:r>
        <w:t>焉</w:t>
      </w:r>
      <w:r>
        <w:rPr>
          <w:color w:val="C00000"/>
        </w:rPr>
        <w:t>掘</w:t>
      </w:r>
      <w:r>
        <w:t>之</w:t>
      </w:r>
      <w:r>
        <w:rPr>
          <w:color w:val="C00000"/>
        </w:rPr>
        <w:t>则甘泉出</w:t>
      </w:r>
      <w:r>
        <w:t>焉草木</w:t>
      </w:r>
      <w:r>
        <w:rPr>
          <w:color w:val="C00000"/>
        </w:rPr>
        <w:t>植</w:t>
      </w:r>
      <w:r>
        <w:t>焉禽兽育焉生</w:t>
      </w:r>
      <w:r>
        <w:rPr>
          <w:color w:val="C00000"/>
        </w:rPr>
        <w:t>人</w:t>
      </w:r>
      <w:r>
        <w:t>立焉死</w:t>
      </w:r>
      <w:r>
        <w:rPr>
          <w:color w:val="C00000"/>
        </w:rPr>
        <w:t>人</w:t>
      </w:r>
      <w:r>
        <w:t>入焉多其功而不</w:t>
      </w:r>
      <w:r>
        <w:rPr>
          <w:color w:val="C00000"/>
        </w:rPr>
        <w:t>言</w:t>
      </w:r>
      <w:r>
        <w:t>为人下者其犹土</w:t>
      </w:r>
      <w:r>
        <w:rPr>
          <w:color w:val="C00000"/>
        </w:rPr>
        <w:t>乎</w:t>
      </w:r>
    </w:p>
    <w:p>
      <w:pPr/>
    </w:p>
    <w:p>
      <w:pPr>
        <w:pStyle w:val="Heading3"/>
      </w:pPr>
      <w:r>
        <w:t>#135 score=0.7592 ids=920-2247 HanChars(A-B)=6-6 norm_edit=0.1667 异文字数=1（替换1/增0/删0）</w:t>
      </w:r>
    </w:p>
    <w:p>
      <w:pPr/>
      <w:r>
        <w:t xml:space="preserve">A: </w:t>
      </w:r>
      <w:r>
        <w:t>《史记·弟子列传》 / 67．113</w:t>
      </w:r>
      <w:r>
        <w:br/>
        <w:t xml:space="preserve">B: </w:t>
      </w:r>
      <w:r>
        <w:t>《孔子家语·七十二弟子解》第三十八 / 38．74</w:t>
      </w:r>
    </w:p>
    <w:p>
      <w:pPr/>
      <w:r>
        <w:t>校勘记：</w:t>
      </w:r>
    </w:p>
    <w:p>
      <w:pPr/>
      <w:r>
        <w:t xml:space="preserve">  - A作B："敛"作"歛"</w:t>
      </w:r>
    </w:p>
    <w:p>
      <w:pPr/>
      <w:r>
        <w:t xml:space="preserve">A 正文（差异标红；删字高亮）: </w:t>
      </w:r>
      <w:r>
        <w:t>漆雕哆字子</w:t>
      </w:r>
      <w:r>
        <w:rPr>
          <w:color w:val="C00000"/>
        </w:rPr>
        <w:t>敛</w:t>
      </w:r>
    </w:p>
    <w:p>
      <w:pPr/>
      <w:r>
        <w:t xml:space="preserve">B 正文（差异标红；增字高亮）: </w:t>
      </w:r>
      <w:r>
        <w:t>漆雕哆字子</w:t>
      </w:r>
      <w:r>
        <w:rPr>
          <w:color w:val="C00000"/>
        </w:rPr>
        <w:t>歛</w:t>
      </w:r>
    </w:p>
    <w:p>
      <w:pPr/>
    </w:p>
    <w:p>
      <w:pPr>
        <w:pStyle w:val="Heading3"/>
      </w:pPr>
      <w:r>
        <w:t>#136 score=0.7588 ids=1825-2063 HanChars(A-B)=43-40 norm_edit=0.2326 异文字数=10（替换5/增1/删4）</w:t>
      </w:r>
    </w:p>
    <w:p>
      <w:pPr/>
      <w:r>
        <w:t xml:space="preserve">A: </w:t>
      </w:r>
      <w:r>
        <w:t>《说苑·杂言》 / 17．43</w:t>
      </w:r>
      <w:r>
        <w:br/>
        <w:t xml:space="preserve">B: </w:t>
      </w:r>
      <w:r>
        <w:t>《孔子家语·六本》第十五 / 15．20</w:t>
      </w:r>
    </w:p>
    <w:p>
      <w:pPr/>
      <w:r>
        <w:t>校勘记：</w:t>
      </w:r>
    </w:p>
    <w:p>
      <w:pPr/>
      <w:r>
        <w:t xml:space="preserve">  - A作B："船"作"舟"</w:t>
      </w:r>
    </w:p>
    <w:p>
      <w:pPr/>
      <w:r>
        <w:t xml:space="preserve">  - A无此字："可"</w:t>
      </w:r>
    </w:p>
    <w:p>
      <w:pPr/>
      <w:r>
        <w:t xml:space="preserve">  - A无此字："船"</w:t>
      </w:r>
    </w:p>
    <w:p>
      <w:pPr/>
      <w:r>
        <w:t xml:space="preserve">  - A作B："中"作"舟"</w:t>
      </w:r>
    </w:p>
    <w:p>
      <w:pPr/>
      <w:r>
        <w:t xml:space="preserve">  - A无此字："其"</w:t>
      </w:r>
    </w:p>
    <w:p>
      <w:pPr/>
      <w:r>
        <w:t xml:space="preserve">  - A无此字："也"</w:t>
      </w:r>
    </w:p>
    <w:p>
      <w:pPr/>
      <w:r>
        <w:t xml:space="preserve">  - A作B："故曰"作"是故"</w:t>
      </w:r>
    </w:p>
    <w:p>
      <w:pPr/>
      <w:r>
        <w:t xml:space="preserve">  - B增此字："整"</w:t>
      </w:r>
    </w:p>
    <w:p>
      <w:pPr/>
      <w:r>
        <w:t xml:space="preserve">  - A作B："闭"作"一"</w:t>
      </w:r>
    </w:p>
    <w:p>
      <w:pPr/>
      <w:r>
        <w:t xml:space="preserve">A 正文（差异标红；删字高亮）: </w:t>
      </w:r>
      <w:r>
        <w:t>孔子曰</w:t>
      </w:r>
      <w:r>
        <w:rPr>
          <w:color w:val="C00000"/>
        </w:rPr>
        <w:t>船</w:t>
      </w:r>
      <w:r>
        <w:t>非水不</w:t>
      </w:r>
      <w:r>
        <w:rPr>
          <w:color w:val="C00000"/>
          <w:highlight w:val="yellow"/>
        </w:rPr>
        <w:t>可</w:t>
      </w:r>
      <w:r>
        <w:t>行水入</w:t>
      </w:r>
      <w:r>
        <w:rPr>
          <w:color w:val="C00000"/>
          <w:highlight w:val="yellow"/>
        </w:rPr>
        <w:t>船</w:t>
      </w:r>
      <w:r>
        <w:rPr>
          <w:color w:val="C00000"/>
        </w:rPr>
        <w:t>中</w:t>
      </w:r>
      <w:r>
        <w:t>则</w:t>
      </w:r>
      <w:r>
        <w:rPr>
          <w:color w:val="C00000"/>
          <w:highlight w:val="yellow"/>
        </w:rPr>
        <w:t>其</w:t>
      </w:r>
      <w:r>
        <w:t>没</w:t>
      </w:r>
      <w:r>
        <w:rPr>
          <w:color w:val="C00000"/>
          <w:highlight w:val="yellow"/>
        </w:rPr>
        <w:t>也</w:t>
      </w:r>
      <w:r>
        <w:t>君非民不治民犯上则倾</w:t>
      </w:r>
      <w:r>
        <w:rPr>
          <w:color w:val="C00000"/>
        </w:rPr>
        <w:t>故曰</w:t>
      </w:r>
      <w:r>
        <w:t>君子不可不严也小人不可不</w:t>
      </w:r>
      <w:r>
        <w:rPr>
          <w:color w:val="C00000"/>
        </w:rPr>
        <w:t>闭</w:t>
      </w:r>
      <w:r>
        <w:t>也</w:t>
      </w:r>
    </w:p>
    <w:p>
      <w:pPr/>
      <w:r>
        <w:t xml:space="preserve">B 正文（差异标红；增字高亮）: </w:t>
      </w:r>
      <w:r>
        <w:t>孔子曰</w:t>
      </w:r>
      <w:r>
        <w:rPr>
          <w:color w:val="C00000"/>
        </w:rPr>
        <w:t>舟</w:t>
      </w:r>
      <w:r>
        <w:t>非水不</w:t>
      </w:r>
      <w:r>
        <w:t>行水入</w:t>
      </w:r>
      <w:r>
        <w:rPr>
          <w:color w:val="C00000"/>
        </w:rPr>
        <w:t>舟</w:t>
      </w:r>
      <w:r>
        <w:t>则</w:t>
      </w:r>
      <w:r>
        <w:t>没</w:t>
      </w:r>
      <w:r>
        <w:t>君非民不治民犯上则倾</w:t>
      </w:r>
      <w:r>
        <w:rPr>
          <w:color w:val="C00000"/>
        </w:rPr>
        <w:t>是故</w:t>
      </w:r>
      <w:r>
        <w:t>君子不可不严也小人不可不</w:t>
      </w:r>
      <w:r>
        <w:rPr>
          <w:color w:val="C00000"/>
          <w:highlight w:val="yellow"/>
        </w:rPr>
        <w:t>整</w:t>
      </w:r>
      <w:r>
        <w:rPr>
          <w:color w:val="C00000"/>
        </w:rPr>
        <w:t>一</w:t>
      </w:r>
      <w:r>
        <w:t>也</w:t>
      </w:r>
    </w:p>
    <w:p>
      <w:pPr/>
    </w:p>
    <w:p>
      <w:pPr>
        <w:pStyle w:val="Heading3"/>
      </w:pPr>
      <w:r>
        <w:t>#137 score=0.7586 ids=87-705 HanChars(A-B)=14-14 norm_edit=0.2857 异文字数=4（替换4/增0/删0）</w:t>
      </w:r>
    </w:p>
    <w:p>
      <w:pPr/>
      <w:r>
        <w:t xml:space="preserve">A: </w:t>
      </w:r>
      <w:r>
        <w:t>仲尼微言·王家嘴《孔子曰》 / 1．27</w:t>
      </w:r>
      <w:r>
        <w:br/>
        <w:t xml:space="preserve">B: </w:t>
      </w:r>
      <w:r>
        <w:t>《论语·子张》第十九 / 19．11</w:t>
      </w:r>
    </w:p>
    <w:p>
      <w:pPr/>
      <w:r>
        <w:t>校勘记：</w:t>
      </w:r>
    </w:p>
    <w:p>
      <w:pPr/>
      <w:r>
        <w:t xml:space="preserve">  - A作B："孔子"作"子夏"</w:t>
      </w:r>
    </w:p>
    <w:p>
      <w:pPr/>
      <w:r>
        <w:t xml:space="preserve">  - A作B："毋逾"作"不踰"</w:t>
      </w:r>
    </w:p>
    <w:p>
      <w:pPr/>
      <w:r>
        <w:t xml:space="preserve">A 正文（差异标红；删字高亮）: </w:t>
      </w:r>
      <w:r>
        <w:rPr>
          <w:color w:val="C00000"/>
        </w:rPr>
        <w:t>孔子</w:t>
      </w:r>
      <w:r>
        <w:t>曰大德</w:t>
      </w:r>
      <w:r>
        <w:rPr>
          <w:color w:val="C00000"/>
        </w:rPr>
        <w:t>毋逾</w:t>
      </w:r>
      <w:r>
        <w:t>闲小德出入可也</w:t>
      </w:r>
    </w:p>
    <w:p>
      <w:pPr/>
      <w:r>
        <w:t xml:space="preserve">B 正文（差异标红；增字高亮）: </w:t>
      </w:r>
      <w:r>
        <w:rPr>
          <w:color w:val="C00000"/>
        </w:rPr>
        <w:t>子夏</w:t>
      </w:r>
      <w:r>
        <w:t>曰大德</w:t>
      </w:r>
      <w:r>
        <w:rPr>
          <w:color w:val="C00000"/>
        </w:rPr>
        <w:t>不踰</w:t>
      </w:r>
      <w:r>
        <w:t>闲小德出入可也</w:t>
      </w:r>
    </w:p>
    <w:p>
      <w:pPr/>
    </w:p>
    <w:p>
      <w:pPr>
        <w:pStyle w:val="Heading3"/>
      </w:pPr>
      <w:r>
        <w:t>#138 score=0.7584 ids=1674-2026 HanChars(A-B)=111-104 norm_edit=0.2883 异文字数=32（替换19/增3/删10）</w:t>
      </w:r>
    </w:p>
    <w:p>
      <w:pPr/>
      <w:r>
        <w:t xml:space="preserve">A: </w:t>
      </w:r>
      <w:r>
        <w:t>《说苑·臣术》 / 2．4</w:t>
      </w:r>
      <w:r>
        <w:br/>
        <w:t xml:space="preserve">B: </w:t>
      </w:r>
      <w:r>
        <w:t>《孔子家语·贤君》第十三 / 13．2</w:t>
      </w:r>
    </w:p>
    <w:p>
      <w:pPr/>
      <w:r>
        <w:t>校勘记：</w:t>
      </w:r>
    </w:p>
    <w:p>
      <w:pPr/>
      <w:r>
        <w:t xml:space="preserve">  - A无此字："孔"</w:t>
      </w:r>
    </w:p>
    <w:p>
      <w:pPr/>
      <w:r>
        <w:t xml:space="preserve">  - B增此字："则"</w:t>
      </w:r>
    </w:p>
    <w:p>
      <w:pPr/>
      <w:r>
        <w:t xml:space="preserve">  - A无此句："然则"</w:t>
      </w:r>
    </w:p>
    <w:p>
      <w:pPr/>
      <w:r>
        <w:t xml:space="preserve">  - A无此句："者乎"</w:t>
      </w:r>
    </w:p>
    <w:p>
      <w:pPr/>
      <w:r>
        <w:t xml:space="preserve">  - A作B："不"作"未"</w:t>
      </w:r>
    </w:p>
    <w:p>
      <w:pPr/>
      <w:r>
        <w:t xml:space="preserve">  - B增此字："也"</w:t>
      </w:r>
    </w:p>
    <w:p>
      <w:pPr/>
      <w:r>
        <w:t xml:space="preserve">  - A作B："进贤"作"用力"</w:t>
      </w:r>
    </w:p>
    <w:p>
      <w:pPr/>
      <w:r>
        <w:t xml:space="preserve">  - A作B："耶用力"作"乎进贤"</w:t>
      </w:r>
    </w:p>
    <w:p>
      <w:pPr/>
      <w:r>
        <w:t xml:space="preserve">  - A作B："耶"作"乎"</w:t>
      </w:r>
    </w:p>
    <w:p>
      <w:pPr/>
      <w:r>
        <w:t xml:space="preserve">  - A作B："为贤"作"贤哉"</w:t>
      </w:r>
    </w:p>
    <w:p>
      <w:pPr/>
      <w:r>
        <w:t xml:space="preserve">  - A无此字："之"</w:t>
      </w:r>
    </w:p>
    <w:p>
      <w:pPr/>
      <w:r>
        <w:t xml:space="preserve">  - A作B："进"作"达"</w:t>
      </w:r>
    </w:p>
    <w:p>
      <w:pPr/>
      <w:r>
        <w:t xml:space="preserve">  - ... 其余 6 条略</w:t>
      </w:r>
    </w:p>
    <w:p>
      <w:pPr/>
      <w:r>
        <w:t xml:space="preserve">A 正文（差异标红；删字高亮）: </w:t>
      </w:r>
      <w:r>
        <w:t>子贡问于孔子曰今之人臣孰为贤</w:t>
      </w:r>
      <w:r>
        <w:rPr>
          <w:color w:val="C00000"/>
          <w:highlight w:val="yellow"/>
        </w:rPr>
        <w:t>孔</w:t>
      </w:r>
      <w:r>
        <w:t>子曰吾未识也往者齐有鲍叔郑有子皮</w:t>
      </w:r>
      <w:r>
        <w:t>贤者也子贡曰</w:t>
      </w:r>
      <w:r>
        <w:rPr>
          <w:color w:val="C00000"/>
          <w:highlight w:val="yellow"/>
        </w:rPr>
        <w:t>然则</w:t>
      </w:r>
      <w:r>
        <w:t>齐无管仲郑无子产</w:t>
      </w:r>
      <w:r>
        <w:rPr>
          <w:color w:val="C00000"/>
          <w:highlight w:val="yellow"/>
        </w:rPr>
        <w:t>者乎</w:t>
      </w:r>
      <w:r>
        <w:t>子曰赐汝徒知其一</w:t>
      </w:r>
      <w:r>
        <w:rPr>
          <w:color w:val="C00000"/>
        </w:rPr>
        <w:t>不</w:t>
      </w:r>
      <w:r>
        <w:t>知其二</w:t>
      </w:r>
      <w:r>
        <w:t>汝闻</w:t>
      </w:r>
      <w:r>
        <w:rPr>
          <w:color w:val="C00000"/>
        </w:rPr>
        <w:t>进贤</w:t>
      </w:r>
      <w:r>
        <w:t>为贤</w:t>
      </w:r>
      <w:r>
        <w:rPr>
          <w:color w:val="C00000"/>
        </w:rPr>
        <w:t>耶用力</w:t>
      </w:r>
      <w:r>
        <w:t>为贤</w:t>
      </w:r>
      <w:r>
        <w:rPr>
          <w:color w:val="C00000"/>
        </w:rPr>
        <w:t>耶</w:t>
      </w:r>
      <w:r>
        <w:t>子贡曰进贤</w:t>
      </w:r>
      <w:r>
        <w:rPr>
          <w:color w:val="C00000"/>
        </w:rPr>
        <w:t>为贤</w:t>
      </w:r>
      <w:r>
        <w:t>子曰然吾闻鲍叔</w:t>
      </w:r>
      <w:r>
        <w:rPr>
          <w:color w:val="C00000"/>
          <w:highlight w:val="yellow"/>
        </w:rPr>
        <w:t>之</w:t>
      </w:r>
      <w:r>
        <w:rPr>
          <w:color w:val="C00000"/>
        </w:rPr>
        <w:t>进</w:t>
      </w:r>
      <w:r>
        <w:t>管仲</w:t>
      </w:r>
      <w:r>
        <w:rPr>
          <w:color w:val="C00000"/>
          <w:highlight w:val="yellow"/>
        </w:rPr>
        <w:t>也闻</w:t>
      </w:r>
      <w:r>
        <w:t>子皮</w:t>
      </w:r>
      <w:r>
        <w:rPr>
          <w:color w:val="C00000"/>
          <w:highlight w:val="yellow"/>
        </w:rPr>
        <w:t>之</w:t>
      </w:r>
      <w:r>
        <w:rPr>
          <w:color w:val="C00000"/>
        </w:rPr>
        <w:t>进</w:t>
      </w:r>
      <w:r>
        <w:t>子产</w:t>
      </w:r>
      <w:r>
        <w:rPr>
          <w:color w:val="C00000"/>
          <w:highlight w:val="yellow"/>
        </w:rPr>
        <w:t>也</w:t>
      </w:r>
      <w:r>
        <w:t>未闻</w:t>
      </w:r>
      <w:r>
        <w:rPr>
          <w:color w:val="C00000"/>
        </w:rPr>
        <w:t>管仲子产之有所进</w:t>
      </w:r>
      <w:r>
        <w:t>也</w:t>
      </w:r>
    </w:p>
    <w:p>
      <w:pPr/>
      <w:r>
        <w:t xml:space="preserve">B 正文（差异标红；增字高亮）: </w:t>
      </w:r>
      <w:r>
        <w:t>子贡问于孔子曰今之人臣孰为贤</w:t>
      </w:r>
      <w:r>
        <w:t>子曰吾未识也往者齐有鲍叔郑有子皮</w:t>
      </w:r>
      <w:r>
        <w:rPr>
          <w:color w:val="C00000"/>
          <w:highlight w:val="yellow"/>
        </w:rPr>
        <w:t>则</w:t>
      </w:r>
      <w:r>
        <w:t>贤者也子贡曰</w:t>
      </w:r>
      <w:r>
        <w:t>齐无管仲郑无子产</w:t>
      </w:r>
      <w:r>
        <w:t>子曰赐汝徒知其一</w:t>
      </w:r>
      <w:r>
        <w:rPr>
          <w:color w:val="C00000"/>
        </w:rPr>
        <w:t>未</w:t>
      </w:r>
      <w:r>
        <w:t>知其二</w:t>
      </w:r>
      <w:r>
        <w:rPr>
          <w:color w:val="C00000"/>
          <w:highlight w:val="yellow"/>
        </w:rPr>
        <w:t>也</w:t>
      </w:r>
      <w:r>
        <w:t>汝闻</w:t>
      </w:r>
      <w:r>
        <w:rPr>
          <w:color w:val="C00000"/>
        </w:rPr>
        <w:t>用力</w:t>
      </w:r>
      <w:r>
        <w:t>为贤</w:t>
      </w:r>
      <w:r>
        <w:rPr>
          <w:color w:val="C00000"/>
        </w:rPr>
        <w:t>乎进贤</w:t>
      </w:r>
      <w:r>
        <w:t>为贤</w:t>
      </w:r>
      <w:r>
        <w:rPr>
          <w:color w:val="C00000"/>
        </w:rPr>
        <w:t>乎</w:t>
      </w:r>
      <w:r>
        <w:t>子贡曰进贤</w:t>
      </w:r>
      <w:r>
        <w:rPr>
          <w:color w:val="C00000"/>
        </w:rPr>
        <w:t>贤哉</w:t>
      </w:r>
      <w:r>
        <w:t>子曰然吾闻鲍叔</w:t>
      </w:r>
      <w:r>
        <w:rPr>
          <w:color w:val="C00000"/>
        </w:rPr>
        <w:t>达</w:t>
      </w:r>
      <w:r>
        <w:t>管仲</w:t>
      </w:r>
      <w:r>
        <w:t>子皮</w:t>
      </w:r>
      <w:r>
        <w:rPr>
          <w:color w:val="C00000"/>
        </w:rPr>
        <w:t>达</w:t>
      </w:r>
      <w:r>
        <w:t>子产</w:t>
      </w:r>
      <w:r>
        <w:t>未闻</w:t>
      </w:r>
      <w:r>
        <w:rPr>
          <w:color w:val="C00000"/>
          <w:highlight w:val="yellow"/>
        </w:rPr>
        <w:t>二</w:t>
      </w:r>
      <w:r>
        <w:rPr>
          <w:color w:val="C00000"/>
        </w:rPr>
        <w:t>子之达贤己之才者</w:t>
      </w:r>
      <w:r>
        <w:t>也</w:t>
      </w:r>
    </w:p>
    <w:p>
      <w:pPr/>
    </w:p>
    <w:p>
      <w:pPr>
        <w:pStyle w:val="Heading3"/>
      </w:pPr>
      <w:r>
        <w:t>#139 score=0.7578 ids=1851-1955 HanChars(A-B)=91-92 norm_edit=0.2500 异文字数=23（替换14/增5/删4）</w:t>
      </w:r>
    </w:p>
    <w:p>
      <w:pPr/>
      <w:r>
        <w:t xml:space="preserve">A: </w:t>
      </w:r>
      <w:r>
        <w:t>《说苑·反质》 / 20．21</w:t>
      </w:r>
      <w:r>
        <w:br/>
        <w:t xml:space="preserve">B: </w:t>
      </w:r>
      <w:r>
        <w:t>《孔子家语·致思》第八 / 8．2</w:t>
      </w:r>
    </w:p>
    <w:p>
      <w:pPr/>
      <w:r>
        <w:t>校勘记：</w:t>
      </w:r>
    </w:p>
    <w:p>
      <w:pPr/>
      <w:r>
        <w:t xml:space="preserve">  - B增此字："啬"</w:t>
      </w:r>
    </w:p>
    <w:p>
      <w:pPr/>
      <w:r>
        <w:t xml:space="preserve">  - B增此句："自谓"</w:t>
      </w:r>
    </w:p>
    <w:p>
      <w:pPr/>
      <w:r>
        <w:t xml:space="preserve">  - A作B："而"作"其"</w:t>
      </w:r>
    </w:p>
    <w:p>
      <w:pPr/>
      <w:r>
        <w:t xml:space="preserve">  - A作B："铏"作"型"</w:t>
      </w:r>
    </w:p>
    <w:p>
      <w:pPr/>
      <w:r>
        <w:t xml:space="preserve">  - A作B："悦"作"说"</w:t>
      </w:r>
    </w:p>
    <w:p>
      <w:pPr/>
      <w:r>
        <w:t xml:space="preserve">  - A作B："太"作"大"</w:t>
      </w:r>
    </w:p>
    <w:p>
      <w:pPr/>
      <w:r>
        <w:t xml:space="preserve">  - A作B："弟子"作"子路"</w:t>
      </w:r>
    </w:p>
    <w:p>
      <w:pPr/>
      <w:r>
        <w:t xml:space="preserve">  - A无此字："而"</w:t>
      </w:r>
    </w:p>
    <w:p>
      <w:pPr/>
      <w:r>
        <w:t xml:space="preserve">  - A作B："先生"作"夫子"</w:t>
      </w:r>
    </w:p>
    <w:p>
      <w:pPr/>
      <w:r>
        <w:t xml:space="preserve">  - A作B："孔"作"夫"</w:t>
      </w:r>
    </w:p>
    <w:p>
      <w:pPr/>
      <w:r>
        <w:t xml:space="preserve">  - A无此字："吾"</w:t>
      </w:r>
    </w:p>
    <w:p>
      <w:pPr/>
      <w:r>
        <w:t xml:space="preserve">  - A作B："闻"作"夫"</w:t>
      </w:r>
    </w:p>
    <w:p>
      <w:pPr/>
      <w:r>
        <w:t xml:space="preserve">  - ... 其余 6 条略</w:t>
      </w:r>
    </w:p>
    <w:p>
      <w:pPr/>
      <w:r>
        <w:t xml:space="preserve">A 正文（差异标红；删字高亮）: </w:t>
      </w:r>
      <w:r>
        <w:t>鲁有俭</w:t>
      </w:r>
      <w:r>
        <w:t>者瓦鬲煮食食之</w:t>
      </w:r>
      <w:r>
        <w:rPr>
          <w:color w:val="C00000"/>
        </w:rPr>
        <w:t>而</w:t>
      </w:r>
      <w:r>
        <w:t>美盛之土</w:t>
      </w:r>
      <w:r>
        <w:rPr>
          <w:color w:val="C00000"/>
        </w:rPr>
        <w:t>铏</w:t>
      </w:r>
      <w:r>
        <w:t>之器以进孔子孔子受之欢然而</w:t>
      </w:r>
      <w:r>
        <w:rPr>
          <w:color w:val="C00000"/>
        </w:rPr>
        <w:t>悦</w:t>
      </w:r>
      <w:r>
        <w:t>如受</w:t>
      </w:r>
      <w:r>
        <w:rPr>
          <w:color w:val="C00000"/>
        </w:rPr>
        <w:t>太</w:t>
      </w:r>
      <w:r>
        <w:t>牢之馈</w:t>
      </w:r>
      <w:r>
        <w:rPr>
          <w:color w:val="C00000"/>
        </w:rPr>
        <w:t>弟子</w:t>
      </w:r>
      <w:r>
        <w:t>曰瓦甂陋器也煮食薄膳也</w:t>
      </w:r>
      <w:r>
        <w:rPr>
          <w:color w:val="C00000"/>
          <w:highlight w:val="yellow"/>
        </w:rPr>
        <w:t>而</w:t>
      </w:r>
      <w:r>
        <w:rPr>
          <w:color w:val="C00000"/>
        </w:rPr>
        <w:t>先生</w:t>
      </w:r>
      <w:r>
        <w:t>何喜之如此乎</w:t>
      </w:r>
      <w:r>
        <w:rPr>
          <w:color w:val="C00000"/>
        </w:rPr>
        <w:t>孔</w:t>
      </w:r>
      <w:r>
        <w:t>子曰</w:t>
      </w:r>
      <w:r>
        <w:rPr>
          <w:color w:val="C00000"/>
          <w:highlight w:val="yellow"/>
        </w:rPr>
        <w:t>吾</w:t>
      </w:r>
      <w:r>
        <w:rPr>
          <w:color w:val="C00000"/>
        </w:rPr>
        <w:t>闻</w:t>
      </w:r>
      <w:r>
        <w:t>好谏者思其君食美者</w:t>
      </w:r>
      <w:r>
        <w:rPr>
          <w:color w:val="C00000"/>
        </w:rPr>
        <w:t>念</w:t>
      </w:r>
      <w:r>
        <w:t>其亲吾非以馔</w:t>
      </w:r>
      <w:r>
        <w:t>为厚</w:t>
      </w:r>
      <w:r>
        <w:rPr>
          <w:color w:val="C00000"/>
          <w:highlight w:val="yellow"/>
        </w:rPr>
        <w:t>也</w:t>
      </w:r>
      <w:r>
        <w:t>以其食</w:t>
      </w:r>
      <w:r>
        <w:rPr>
          <w:color w:val="C00000"/>
        </w:rPr>
        <w:t>美</w:t>
      </w:r>
      <w:r>
        <w:t>而</w:t>
      </w:r>
      <w:r>
        <w:rPr>
          <w:color w:val="C00000"/>
          <w:highlight w:val="yellow"/>
        </w:rPr>
        <w:t>思</w:t>
      </w:r>
      <w:r>
        <w:t>我</w:t>
      </w:r>
      <w:r>
        <w:rPr>
          <w:color w:val="C00000"/>
        </w:rPr>
        <w:t>亲也</w:t>
      </w:r>
    </w:p>
    <w:p>
      <w:pPr/>
      <w:r>
        <w:t xml:space="preserve">B 正文（差异标红；增字高亮）: </w:t>
      </w:r>
      <w:r>
        <w:t>鲁有俭</w:t>
      </w:r>
      <w:r>
        <w:rPr>
          <w:color w:val="C00000"/>
          <w:highlight w:val="yellow"/>
        </w:rPr>
        <w:t>啬</w:t>
      </w:r>
      <w:r>
        <w:t>者瓦鬲煮食食之</w:t>
      </w:r>
      <w:r>
        <w:rPr>
          <w:color w:val="C00000"/>
          <w:highlight w:val="yellow"/>
        </w:rPr>
        <w:t>自谓</w:t>
      </w:r>
      <w:r>
        <w:rPr>
          <w:color w:val="C00000"/>
        </w:rPr>
        <w:t>其</w:t>
      </w:r>
      <w:r>
        <w:t>美盛之土</w:t>
      </w:r>
      <w:r>
        <w:rPr>
          <w:color w:val="C00000"/>
        </w:rPr>
        <w:t>型</w:t>
      </w:r>
      <w:r>
        <w:t>之器以进孔子孔子受之欢然而</w:t>
      </w:r>
      <w:r>
        <w:rPr>
          <w:color w:val="C00000"/>
        </w:rPr>
        <w:t>说</w:t>
      </w:r>
      <w:r>
        <w:t>如受</w:t>
      </w:r>
      <w:r>
        <w:rPr>
          <w:color w:val="C00000"/>
        </w:rPr>
        <w:t>大</w:t>
      </w:r>
      <w:r>
        <w:t>牢之馈</w:t>
      </w:r>
      <w:r>
        <w:rPr>
          <w:color w:val="C00000"/>
        </w:rPr>
        <w:t>子路</w:t>
      </w:r>
      <w:r>
        <w:t>曰瓦甂陋器也煮食薄膳也</w:t>
      </w:r>
      <w:r>
        <w:rPr>
          <w:color w:val="C00000"/>
        </w:rPr>
        <w:t>夫子</w:t>
      </w:r>
      <w:r>
        <w:t>何喜之如此乎</w:t>
      </w:r>
      <w:r>
        <w:rPr>
          <w:color w:val="C00000"/>
        </w:rPr>
        <w:t>夫</w:t>
      </w:r>
      <w:r>
        <w:t>子曰</w:t>
      </w:r>
      <w:r>
        <w:rPr>
          <w:color w:val="C00000"/>
        </w:rPr>
        <w:t>夫</w:t>
      </w:r>
      <w:r>
        <w:t>好谏者思其君食美者</w:t>
      </w:r>
      <w:r>
        <w:rPr>
          <w:color w:val="C00000"/>
        </w:rPr>
        <w:t>思</w:t>
      </w:r>
      <w:r>
        <w:t>其亲吾非以馔</w:t>
      </w:r>
      <w:r>
        <w:rPr>
          <w:color w:val="C00000"/>
          <w:highlight w:val="yellow"/>
        </w:rPr>
        <w:t>具之</w:t>
      </w:r>
      <w:r>
        <w:t>为厚</w:t>
      </w:r>
      <w:r>
        <w:t>以其食</w:t>
      </w:r>
      <w:r>
        <w:rPr>
          <w:color w:val="C00000"/>
        </w:rPr>
        <w:t>厚</w:t>
      </w:r>
      <w:r>
        <w:t>而</w:t>
      </w:r>
      <w:r>
        <w:t>我</w:t>
      </w:r>
      <w:r>
        <w:rPr>
          <w:color w:val="C00000"/>
        </w:rPr>
        <w:t>思焉</w:t>
      </w:r>
    </w:p>
    <w:p>
      <w:pPr/>
    </w:p>
    <w:p>
      <w:pPr>
        <w:pStyle w:val="Heading3"/>
      </w:pPr>
      <w:r>
        <w:t>#140 score=0.7560 ids=1597-1975 HanChars(A-B)=58-63 norm_edit=0.2381 异文字数=15（替换8/增6/删1）</w:t>
      </w:r>
    </w:p>
    <w:p>
      <w:pPr/>
      <w:r>
        <w:t xml:space="preserve">A: </w:t>
      </w:r>
      <w:r>
        <w:t>《荀子·法行篇》第三十 / 30．8</w:t>
      </w:r>
      <w:r>
        <w:br/>
        <w:t xml:space="preserve">B: </w:t>
      </w:r>
      <w:r>
        <w:t>《孔子家语·三恕》第九 / 9．2</w:t>
      </w:r>
    </w:p>
    <w:p>
      <w:pPr/>
      <w:r>
        <w:t>校勘记：</w:t>
      </w:r>
    </w:p>
    <w:p>
      <w:pPr/>
      <w:r>
        <w:t xml:space="preserve">  - A无此字："而"</w:t>
      </w:r>
    </w:p>
    <w:p>
      <w:pPr/>
      <w:r>
        <w:t xml:space="preserve">  - A作B："思"作"察"</w:t>
      </w:r>
    </w:p>
    <w:p>
      <w:pPr/>
      <w:r>
        <w:t xml:space="preserve">  - B增此字："莫"</w:t>
      </w:r>
    </w:p>
    <w:p>
      <w:pPr/>
      <w:r>
        <w:t xml:space="preserve">  - A作B："无"作"之"</w:t>
      </w:r>
    </w:p>
    <w:p>
      <w:pPr/>
      <w:r>
        <w:t xml:space="preserve">  - A作B："无与也是"作"莫之救也"</w:t>
      </w:r>
    </w:p>
    <w:p>
      <w:pPr/>
      <w:r>
        <w:t xml:space="preserve">  - B增此字："其"</w:t>
      </w:r>
    </w:p>
    <w:p>
      <w:pPr/>
      <w:r>
        <w:t xml:space="preserve">  - B增此字："务"</w:t>
      </w:r>
    </w:p>
    <w:p>
      <w:pPr/>
      <w:r>
        <w:t xml:space="preserve">  - B增此字："其"</w:t>
      </w:r>
    </w:p>
    <w:p>
      <w:pPr/>
      <w:r>
        <w:t xml:space="preserve">  - B增此字："务"</w:t>
      </w:r>
    </w:p>
    <w:p>
      <w:pPr/>
      <w:r>
        <w:t xml:space="preserve">  - B增此字："其"</w:t>
      </w:r>
    </w:p>
    <w:p>
      <w:pPr/>
      <w:r>
        <w:t xml:space="preserve">  - A作B："施也"作"务施"</w:t>
      </w:r>
    </w:p>
    <w:p>
      <w:pPr/>
      <w:r>
        <w:t xml:space="preserve">A 正文（差异标红；删字高亮）: </w:t>
      </w:r>
      <w:r>
        <w:t>孔子曰君子有三思</w:t>
      </w:r>
      <w:r>
        <w:rPr>
          <w:color w:val="C00000"/>
          <w:highlight w:val="yellow"/>
        </w:rPr>
        <w:t>而</w:t>
      </w:r>
      <w:r>
        <w:t>不可不</w:t>
      </w:r>
      <w:r>
        <w:rPr>
          <w:color w:val="C00000"/>
        </w:rPr>
        <w:t>思</w:t>
      </w:r>
      <w:r>
        <w:t>也少而不学长无能也老而不教死</w:t>
      </w:r>
      <w:r>
        <w:rPr>
          <w:color w:val="C00000"/>
        </w:rPr>
        <w:t>无</w:t>
      </w:r>
      <w:r>
        <w:t>思也有而不施穷</w:t>
      </w:r>
      <w:r>
        <w:rPr>
          <w:color w:val="C00000"/>
        </w:rPr>
        <w:t>无与也是</w:t>
      </w:r>
      <w:r>
        <w:t>故君子少思</w:t>
      </w:r>
      <w:r>
        <w:t>长则</w:t>
      </w:r>
      <w:r>
        <w:t>学老思</w:t>
      </w:r>
      <w:r>
        <w:t>死则</w:t>
      </w:r>
      <w:r>
        <w:t>教有思</w:t>
      </w:r>
      <w:r>
        <w:t>穷则</w:t>
      </w:r>
      <w:r>
        <w:rPr>
          <w:color w:val="C00000"/>
        </w:rPr>
        <w:t>施也</w:t>
      </w:r>
    </w:p>
    <w:p>
      <w:pPr/>
      <w:r>
        <w:t xml:space="preserve">B 正文（差异标红；增字高亮）: </w:t>
      </w:r>
      <w:r>
        <w:t>孔子曰君子有三思</w:t>
      </w:r>
      <w:r>
        <w:t>不可不</w:t>
      </w:r>
      <w:r>
        <w:rPr>
          <w:color w:val="C00000"/>
        </w:rPr>
        <w:t>察</w:t>
      </w:r>
      <w:r>
        <w:t>也少而不学长无能也老而不教死</w:t>
      </w:r>
      <w:r>
        <w:rPr>
          <w:color w:val="C00000"/>
          <w:highlight w:val="yellow"/>
        </w:rPr>
        <w:t>莫</w:t>
      </w:r>
      <w:r>
        <w:rPr>
          <w:color w:val="C00000"/>
        </w:rPr>
        <w:t>之</w:t>
      </w:r>
      <w:r>
        <w:t>思也有而不施穷</w:t>
      </w:r>
      <w:r>
        <w:rPr>
          <w:color w:val="C00000"/>
        </w:rPr>
        <w:t>莫之救也</w:t>
      </w:r>
      <w:r>
        <w:t>故君子少思</w:t>
      </w:r>
      <w:r>
        <w:rPr>
          <w:color w:val="C00000"/>
          <w:highlight w:val="yellow"/>
        </w:rPr>
        <w:t>其</w:t>
      </w:r>
      <w:r>
        <w:t>长则</w:t>
      </w:r>
      <w:r>
        <w:rPr>
          <w:color w:val="C00000"/>
          <w:highlight w:val="yellow"/>
        </w:rPr>
        <w:t>务</w:t>
      </w:r>
      <w:r>
        <w:t>学老思</w:t>
      </w:r>
      <w:r>
        <w:rPr>
          <w:color w:val="C00000"/>
          <w:highlight w:val="yellow"/>
        </w:rPr>
        <w:t>其</w:t>
      </w:r>
      <w:r>
        <w:t>死则</w:t>
      </w:r>
      <w:r>
        <w:rPr>
          <w:color w:val="C00000"/>
          <w:highlight w:val="yellow"/>
        </w:rPr>
        <w:t>务</w:t>
      </w:r>
      <w:r>
        <w:t>教有思</w:t>
      </w:r>
      <w:r>
        <w:rPr>
          <w:color w:val="C00000"/>
          <w:highlight w:val="yellow"/>
        </w:rPr>
        <w:t>其</w:t>
      </w:r>
      <w:r>
        <w:t>穷则</w:t>
      </w:r>
      <w:r>
        <w:rPr>
          <w:color w:val="C00000"/>
        </w:rPr>
        <w:t>务施</w:t>
      </w:r>
    </w:p>
    <w:p>
      <w:pPr/>
    </w:p>
    <w:p>
      <w:pPr>
        <w:pStyle w:val="Heading3"/>
      </w:pPr>
      <w:r>
        <w:t>#141 score=0.7546 ids=1782-1957 HanChars(A-B)=213-226 norm_edit=0.3407 异文字数=77（替换32/增29/删16）</w:t>
      </w:r>
    </w:p>
    <w:p>
      <w:pPr/>
      <w:r>
        <w:t xml:space="preserve">A: </w:t>
      </w:r>
      <w:r>
        <w:t>《说苑·至公》 / 14．22</w:t>
      </w:r>
      <w:r>
        <w:br/>
        <w:t xml:space="preserve">B: </w:t>
      </w:r>
      <w:r>
        <w:t>《孔子家语·致思》第八 / 8．4</w:t>
      </w:r>
    </w:p>
    <w:p>
      <w:pPr/>
      <w:r>
        <w:t>校勘记：</w:t>
      </w:r>
    </w:p>
    <w:p>
      <w:pPr/>
      <w:r>
        <w:t xml:space="preserve">  - A作B："子"作"季"</w:t>
      </w:r>
    </w:p>
    <w:p>
      <w:pPr/>
      <w:r>
        <w:t xml:space="preserve">  - B增此句："之士"</w:t>
      </w:r>
    </w:p>
    <w:p>
      <w:pPr/>
      <w:r>
        <w:t xml:space="preserve">  - A作B："政"作"师"</w:t>
      </w:r>
    </w:p>
    <w:p>
      <w:pPr/>
      <w:r>
        <w:t xml:space="preserve">  - B增此句："俄而"</w:t>
      </w:r>
    </w:p>
    <w:p>
      <w:pPr/>
      <w:r>
        <w:t xml:space="preserve">  - B增此字："有"</w:t>
      </w:r>
    </w:p>
    <w:p>
      <w:pPr/>
      <w:r>
        <w:t xml:space="preserve">  - A作B："之君臣"作"蒯聩之"</w:t>
      </w:r>
    </w:p>
    <w:p>
      <w:pPr/>
      <w:r>
        <w:t xml:space="preserve">  - A作B："子"作"季"</w:t>
      </w:r>
    </w:p>
    <w:p>
      <w:pPr/>
      <w:r>
        <w:t xml:space="preserve">  - A作B："走郭门"作"逃之走"</w:t>
      </w:r>
    </w:p>
    <w:p>
      <w:pPr/>
      <w:r>
        <w:t xml:space="preserve">  - A无此字："闭"</w:t>
      </w:r>
    </w:p>
    <w:p>
      <w:pPr/>
      <w:r>
        <w:t xml:space="preserve">  - B增此句："焉谓季"</w:t>
      </w:r>
    </w:p>
    <w:p>
      <w:pPr/>
      <w:r>
        <w:t xml:space="preserve">  - A作B："曰于"作"羔曰"</w:t>
      </w:r>
    </w:p>
    <w:p>
      <w:pPr/>
      <w:r>
        <w:t xml:space="preserve">  - A作B："子"作"季"</w:t>
      </w:r>
    </w:p>
    <w:p>
      <w:pPr/>
      <w:r>
        <w:t xml:space="preserve">  - ... 其余 32 条略</w:t>
      </w:r>
    </w:p>
    <w:p>
      <w:pPr/>
      <w:r>
        <w:t xml:space="preserve">A 正文（差异标红；删字高亮）: </w:t>
      </w:r>
      <w:r>
        <w:rPr>
          <w:color w:val="C00000"/>
        </w:rPr>
        <w:t>子</w:t>
      </w:r>
      <w:r>
        <w:t>羔为卫</w:t>
      </w:r>
      <w:r>
        <w:rPr>
          <w:color w:val="C00000"/>
        </w:rPr>
        <w:t>政</w:t>
      </w:r>
      <w:r>
        <w:t>刖人之足</w:t>
      </w:r>
      <w:r>
        <w:t>卫</w:t>
      </w:r>
      <w:r>
        <w:rPr>
          <w:color w:val="C00000"/>
        </w:rPr>
        <w:t>之君臣</w:t>
      </w:r>
      <w:r>
        <w:t>乱</w:t>
      </w:r>
      <w:r>
        <w:rPr>
          <w:color w:val="C00000"/>
        </w:rPr>
        <w:t>子</w:t>
      </w:r>
      <w:r>
        <w:t>羔</w:t>
      </w:r>
      <w:r>
        <w:rPr>
          <w:color w:val="C00000"/>
        </w:rPr>
        <w:t>走郭门</w:t>
      </w:r>
      <w:r>
        <w:t>郭门</w:t>
      </w:r>
      <w:r>
        <w:rPr>
          <w:color w:val="C00000"/>
          <w:highlight w:val="yellow"/>
        </w:rPr>
        <w:t>闭</w:t>
      </w:r>
      <w:r>
        <w:t>刖者守门</w:t>
      </w:r>
      <w:r>
        <w:rPr>
          <w:color w:val="C00000"/>
        </w:rPr>
        <w:t>曰于</w:t>
      </w:r>
      <w:r>
        <w:t>彼有缺</w:t>
      </w:r>
      <w:r>
        <w:rPr>
          <w:color w:val="C00000"/>
        </w:rPr>
        <w:t>子</w:t>
      </w:r>
      <w:r>
        <w:t>羔曰君子不踰</w:t>
      </w:r>
      <w:r>
        <w:rPr>
          <w:color w:val="C00000"/>
        </w:rPr>
        <w:t>曰于</w:t>
      </w:r>
      <w:r>
        <w:t>彼有窦</w:t>
      </w:r>
      <w:r>
        <w:rPr>
          <w:color w:val="C00000"/>
        </w:rPr>
        <w:t>子</w:t>
      </w:r>
      <w:r>
        <w:t>羔曰君子不</w:t>
      </w:r>
      <w:r>
        <w:rPr>
          <w:color w:val="C00000"/>
        </w:rPr>
        <w:t>遂</w:t>
      </w:r>
      <w:r>
        <w:t>曰于此有室</w:t>
      </w:r>
      <w:r>
        <w:rPr>
          <w:color w:val="C00000"/>
        </w:rPr>
        <w:t>子</w:t>
      </w:r>
      <w:r>
        <w:t>羔</w:t>
      </w:r>
      <w:r>
        <w:t>入</w:t>
      </w:r>
      <w:r>
        <w:t>追者罢</w:t>
      </w:r>
      <w:r>
        <w:rPr>
          <w:color w:val="C00000"/>
        </w:rPr>
        <w:t>子</w:t>
      </w:r>
      <w:r>
        <w:t>羔将去谓刖者曰吾不能亏</w:t>
      </w:r>
      <w:r>
        <w:rPr>
          <w:color w:val="C00000"/>
          <w:highlight w:val="yellow"/>
        </w:rPr>
        <w:t>损</w:t>
      </w:r>
      <w:r>
        <w:t>主之法</w:t>
      </w:r>
      <w:r>
        <w:rPr>
          <w:color w:val="C00000"/>
          <w:highlight w:val="yellow"/>
        </w:rPr>
        <w:t>令</w:t>
      </w:r>
      <w:r>
        <w:t>而亲刖子之足今吾在难</w:t>
      </w:r>
      <w:r>
        <w:rPr>
          <w:color w:val="C00000"/>
          <w:highlight w:val="yellow"/>
        </w:rPr>
        <w:t>中</w:t>
      </w:r>
      <w:r>
        <w:t>此</w:t>
      </w:r>
      <w:r>
        <w:rPr>
          <w:color w:val="C00000"/>
        </w:rPr>
        <w:t>乃</w:t>
      </w:r>
      <w:r>
        <w:t>子之报怨之时也</w:t>
      </w:r>
      <w:r>
        <w:t>何故</w:t>
      </w:r>
      <w:r>
        <w:rPr>
          <w:color w:val="C00000"/>
          <w:highlight w:val="yellow"/>
        </w:rPr>
        <w:t>逃</w:t>
      </w:r>
      <w:r>
        <w:rPr>
          <w:color w:val="C00000"/>
        </w:rPr>
        <w:t>我</w:t>
      </w:r>
      <w:r>
        <w:t>刖者曰断足固我之罪也无可奈何</w:t>
      </w:r>
      <w:r>
        <w:t>君之治臣也</w:t>
      </w:r>
      <w:r>
        <w:rPr>
          <w:color w:val="C00000"/>
          <w:highlight w:val="yellow"/>
        </w:rPr>
        <w:t>倾</w:t>
      </w:r>
      <w:r>
        <w:rPr>
          <w:color w:val="C00000"/>
        </w:rPr>
        <w:t>侧</w:t>
      </w:r>
      <w:r>
        <w:t>法令先后臣</w:t>
      </w:r>
      <w:r>
        <w:rPr>
          <w:color w:val="C00000"/>
          <w:highlight w:val="yellow"/>
        </w:rPr>
        <w:t>以法</w:t>
      </w:r>
      <w:r>
        <w:t>欲臣之免</w:t>
      </w:r>
      <w:r>
        <w:rPr>
          <w:color w:val="C00000"/>
          <w:highlight w:val="yellow"/>
        </w:rPr>
        <w:t>于法</w:t>
      </w:r>
      <w:r>
        <w:t>也臣知之狱决罪定临当论刑君愀然不乐见于颜色臣又知之君岂私臣哉天生</w:t>
      </w:r>
      <w:r>
        <w:rPr>
          <w:color w:val="C00000"/>
          <w:highlight w:val="yellow"/>
        </w:rPr>
        <w:t>仁</w:t>
      </w:r>
      <w:r>
        <w:rPr>
          <w:color w:val="C00000"/>
        </w:rPr>
        <w:t>人之心其</w:t>
      </w:r>
      <w:r>
        <w:t>固然</w:t>
      </w:r>
      <w:r>
        <w:rPr>
          <w:color w:val="C00000"/>
          <w:highlight w:val="yellow"/>
        </w:rPr>
        <w:t>也</w:t>
      </w:r>
      <w:r>
        <w:t>此臣之所以</w:t>
      </w:r>
      <w:r>
        <w:rPr>
          <w:color w:val="C00000"/>
        </w:rPr>
        <w:t>脱</w:t>
      </w:r>
      <w:r>
        <w:t>君也孔子闻之曰善</w:t>
      </w:r>
      <w:r>
        <w:t>为吏</w:t>
      </w:r>
      <w:r>
        <w:rPr>
          <w:color w:val="C00000"/>
        </w:rPr>
        <w:t>者</w:t>
      </w:r>
      <w:r>
        <w:t>树德</w:t>
      </w:r>
      <w:r>
        <w:rPr>
          <w:color w:val="C00000"/>
          <w:highlight w:val="yellow"/>
        </w:rPr>
        <w:t>不</w:t>
      </w:r>
      <w:r>
        <w:rPr>
          <w:color w:val="C00000"/>
        </w:rPr>
        <w:t>善为吏者</w:t>
      </w:r>
      <w:r>
        <w:t>树怨公以行之</w:t>
      </w:r>
      <w:r>
        <w:rPr>
          <w:color w:val="C00000"/>
          <w:highlight w:val="yellow"/>
        </w:rPr>
        <w:t>也</w:t>
      </w:r>
      <w:r>
        <w:t>其子羔</w:t>
      </w:r>
      <w:r>
        <w:rPr>
          <w:color w:val="C00000"/>
          <w:highlight w:val="yellow"/>
        </w:rPr>
        <w:t>之谓</w:t>
      </w:r>
      <w:r>
        <w:rPr>
          <w:color w:val="C00000"/>
        </w:rPr>
        <w:t>欤</w:t>
      </w:r>
    </w:p>
    <w:p>
      <w:pPr/>
      <w:r>
        <w:t xml:space="preserve">B 正文（差异标红；增字高亮）: </w:t>
      </w:r>
      <w:r>
        <w:rPr>
          <w:color w:val="C00000"/>
        </w:rPr>
        <w:t>季</w:t>
      </w:r>
      <w:r>
        <w:t>羔为卫</w:t>
      </w:r>
      <w:r>
        <w:rPr>
          <w:color w:val="C00000"/>
          <w:highlight w:val="yellow"/>
        </w:rPr>
        <w:t>之士</w:t>
      </w:r>
      <w:r>
        <w:rPr>
          <w:color w:val="C00000"/>
        </w:rPr>
        <w:t>师</w:t>
      </w:r>
      <w:r>
        <w:t>刖人之足</w:t>
      </w:r>
      <w:r>
        <w:rPr>
          <w:color w:val="C00000"/>
          <w:highlight w:val="yellow"/>
        </w:rPr>
        <w:t>俄而</w:t>
      </w:r>
      <w:r>
        <w:t>卫</w:t>
      </w:r>
      <w:r>
        <w:rPr>
          <w:color w:val="C00000"/>
          <w:highlight w:val="yellow"/>
        </w:rPr>
        <w:t>有</w:t>
      </w:r>
      <w:r>
        <w:rPr>
          <w:color w:val="C00000"/>
        </w:rPr>
        <w:t>蒯聩之</w:t>
      </w:r>
      <w:r>
        <w:t>乱</w:t>
      </w:r>
      <w:r>
        <w:rPr>
          <w:color w:val="C00000"/>
        </w:rPr>
        <w:t>季</w:t>
      </w:r>
      <w:r>
        <w:t>羔</w:t>
      </w:r>
      <w:r>
        <w:rPr>
          <w:color w:val="C00000"/>
        </w:rPr>
        <w:t>逃之走</w:t>
      </w:r>
      <w:r>
        <w:t>郭门</w:t>
      </w:r>
      <w:r>
        <w:t>刖者守门</w:t>
      </w:r>
      <w:r>
        <w:rPr>
          <w:color w:val="C00000"/>
          <w:highlight w:val="yellow"/>
        </w:rPr>
        <w:t>焉谓季</w:t>
      </w:r>
      <w:r>
        <w:rPr>
          <w:color w:val="C00000"/>
        </w:rPr>
        <w:t>羔曰</w:t>
      </w:r>
      <w:r>
        <w:t>彼有缺</w:t>
      </w:r>
      <w:r>
        <w:rPr>
          <w:color w:val="C00000"/>
        </w:rPr>
        <w:t>季</w:t>
      </w:r>
      <w:r>
        <w:t>羔曰君子不踰</w:t>
      </w:r>
      <w:r>
        <w:rPr>
          <w:color w:val="C00000"/>
        </w:rPr>
        <w:t>又曰</w:t>
      </w:r>
      <w:r>
        <w:t>彼有窦</w:t>
      </w:r>
      <w:r>
        <w:rPr>
          <w:color w:val="C00000"/>
        </w:rPr>
        <w:t>季</w:t>
      </w:r>
      <w:r>
        <w:t>羔曰君子不</w:t>
      </w:r>
      <w:r>
        <w:rPr>
          <w:color w:val="C00000"/>
          <w:highlight w:val="yellow"/>
        </w:rPr>
        <w:t>隧</w:t>
      </w:r>
      <w:r>
        <w:rPr>
          <w:color w:val="C00000"/>
        </w:rPr>
        <w:t>又</w:t>
      </w:r>
      <w:r>
        <w:t>曰于此有室</w:t>
      </w:r>
      <w:r>
        <w:rPr>
          <w:color w:val="C00000"/>
        </w:rPr>
        <w:t>季</w:t>
      </w:r>
      <w:r>
        <w:t>羔</w:t>
      </w:r>
      <w:r>
        <w:rPr>
          <w:color w:val="C00000"/>
          <w:highlight w:val="yellow"/>
        </w:rPr>
        <w:t>乃</w:t>
      </w:r>
      <w:r>
        <w:t>入</w:t>
      </w:r>
      <w:r>
        <w:rPr>
          <w:color w:val="C00000"/>
          <w:highlight w:val="yellow"/>
        </w:rPr>
        <w:t>焉既而</w:t>
      </w:r>
      <w:r>
        <w:t>追者罢</w:t>
      </w:r>
      <w:r>
        <w:rPr>
          <w:color w:val="C00000"/>
        </w:rPr>
        <w:t>季</w:t>
      </w:r>
      <w:r>
        <w:t>羔将去谓刖者曰吾不能亏</w:t>
      </w:r>
      <w:r>
        <w:t>主之法</w:t>
      </w:r>
      <w:r>
        <w:t>而亲刖子之足今吾在难</w:t>
      </w:r>
      <w:r>
        <w:t>此</w:t>
      </w:r>
      <w:r>
        <w:rPr>
          <w:color w:val="C00000"/>
        </w:rPr>
        <w:t>正</w:t>
      </w:r>
      <w:r>
        <w:t>子之报怨之时也</w:t>
      </w:r>
      <w:r>
        <w:rPr>
          <w:color w:val="C00000"/>
          <w:highlight w:val="yellow"/>
        </w:rPr>
        <w:t>而逃我者三</w:t>
      </w:r>
      <w:r>
        <w:t>何故</w:t>
      </w:r>
      <w:r>
        <w:rPr>
          <w:color w:val="C00000"/>
        </w:rPr>
        <w:t>哉</w:t>
      </w:r>
      <w:r>
        <w:t>刖者曰断足固我之罪也无可奈何</w:t>
      </w:r>
      <w:r>
        <w:rPr>
          <w:color w:val="C00000"/>
          <w:highlight w:val="yellow"/>
        </w:rPr>
        <w:t>曩者</w:t>
      </w:r>
      <w:r>
        <w:t>君之治臣也</w:t>
      </w:r>
      <w:r>
        <w:rPr>
          <w:color w:val="C00000"/>
        </w:rPr>
        <w:t>以</w:t>
      </w:r>
      <w:r>
        <w:t>法令先后臣</w:t>
      </w:r>
      <w:r>
        <w:t>欲臣之免</w:t>
      </w:r>
      <w:r>
        <w:t>也臣知之狱决罪定临当论刑君愀然不乐见于颜色臣又知之君岂私臣哉天生</w:t>
      </w:r>
      <w:r>
        <w:rPr>
          <w:color w:val="C00000"/>
        </w:rPr>
        <w:t>君子其道</w:t>
      </w:r>
      <w:r>
        <w:t>固然</w:t>
      </w:r>
      <w:r>
        <w:t>此臣之所以</w:t>
      </w:r>
      <w:r>
        <w:rPr>
          <w:color w:val="C00000"/>
        </w:rPr>
        <w:t>说</w:t>
      </w:r>
      <w:r>
        <w:t>君也孔子闻之曰善</w:t>
      </w:r>
      <w:r>
        <w:rPr>
          <w:color w:val="C00000"/>
          <w:highlight w:val="yellow"/>
        </w:rPr>
        <w:t>哉</w:t>
      </w:r>
      <w:r>
        <w:t>为吏</w:t>
      </w:r>
      <w:r>
        <w:rPr>
          <w:color w:val="C00000"/>
          <w:highlight w:val="yellow"/>
        </w:rPr>
        <w:t>其用法一也思仁恕</w:t>
      </w:r>
      <w:r>
        <w:rPr>
          <w:color w:val="C00000"/>
        </w:rPr>
        <w:t>则</w:t>
      </w:r>
      <w:r>
        <w:t>树德</w:t>
      </w:r>
      <w:r>
        <w:rPr>
          <w:color w:val="C00000"/>
        </w:rPr>
        <w:t>加严暴则</w:t>
      </w:r>
      <w:r>
        <w:t>树怨公以行之</w:t>
      </w:r>
      <w:r>
        <w:t>其子羔</w:t>
      </w:r>
      <w:r>
        <w:rPr>
          <w:color w:val="C00000"/>
        </w:rPr>
        <w:t>乎</w:t>
      </w:r>
    </w:p>
    <w:p>
      <w:pPr/>
    </w:p>
    <w:p>
      <w:pPr>
        <w:pStyle w:val="Heading3"/>
      </w:pPr>
      <w:r>
        <w:t>#142 score=0.7543 ids=308-895 HanChars(A-B)=16-16 norm_edit=0.2500 异文字数=4（替换0/增2/删2）</w:t>
      </w:r>
    </w:p>
    <w:p>
      <w:pPr/>
      <w:r>
        <w:t xml:space="preserve">A: </w:t>
      </w:r>
      <w:r>
        <w:t>《论语·公冶长》第五 / 5．6</w:t>
      </w:r>
      <w:r>
        <w:br/>
        <w:t xml:space="preserve">B: </w:t>
      </w:r>
      <w:r>
        <w:t>《史记·弟子列传》 / 67．88</w:t>
      </w:r>
    </w:p>
    <w:p>
      <w:pPr/>
      <w:r>
        <w:t>校勘记：</w:t>
      </w:r>
    </w:p>
    <w:p>
      <w:pPr/>
      <w:r>
        <w:t xml:space="preserve">  - B增此字："孔"</w:t>
      </w:r>
    </w:p>
    <w:p>
      <w:pPr/>
      <w:r>
        <w:t xml:space="preserve">  - A无此句："漆彫"</w:t>
      </w:r>
    </w:p>
    <w:p>
      <w:pPr/>
      <w:r>
        <w:t xml:space="preserve">  - B增此字："孔"</w:t>
      </w:r>
    </w:p>
    <w:p>
      <w:pPr/>
      <w:r>
        <w:t xml:space="preserve">A 正文（差异标红；删字高亮）: </w:t>
      </w:r>
      <w:r>
        <w:t>子使</w:t>
      </w:r>
      <w:r>
        <w:rPr>
          <w:color w:val="C00000"/>
          <w:highlight w:val="yellow"/>
        </w:rPr>
        <w:t>漆彫</w:t>
      </w:r>
      <w:r>
        <w:t>开仕对曰吾斯之未能信</w:t>
      </w:r>
      <w:r>
        <w:t>子说</w:t>
      </w:r>
    </w:p>
    <w:p>
      <w:pPr/>
      <w:r>
        <w:t xml:space="preserve">B 正文（差异标红；增字高亮）: </w:t>
      </w:r>
      <w:r>
        <w:rPr>
          <w:color w:val="C00000"/>
          <w:highlight w:val="yellow"/>
        </w:rPr>
        <w:t>孔</w:t>
      </w:r>
      <w:r>
        <w:t>子使</w:t>
      </w:r>
      <w:r>
        <w:t>开仕对曰吾斯之未能信</w:t>
      </w:r>
      <w:r>
        <w:rPr>
          <w:color w:val="C00000"/>
          <w:highlight w:val="yellow"/>
        </w:rPr>
        <w:t>孔</w:t>
      </w:r>
      <w:r>
        <w:t>子说</w:t>
      </w:r>
    </w:p>
    <w:p>
      <w:pPr/>
    </w:p>
    <w:p>
      <w:pPr>
        <w:pStyle w:val="Heading3"/>
      </w:pPr>
      <w:r>
        <w:t>#143 score=0.7543 ids=1148-2262 HanChars(A-B)=106-100 norm_edit=0.3491 异文字数=37（替换17/增7/删13）</w:t>
      </w:r>
    </w:p>
    <w:p>
      <w:pPr/>
      <w:r>
        <w:t xml:space="preserve">A: </w:t>
      </w:r>
      <w:r>
        <w:t>《左传·宣公二年》 / B7．2．3</w:t>
      </w:r>
      <w:r>
        <w:br/>
        <w:t xml:space="preserve">B: </w:t>
      </w:r>
      <w:r>
        <w:t>《孔子家语·正论解》第四十一 / 41．5</w:t>
      </w:r>
    </w:p>
    <w:p>
      <w:pPr/>
      <w:r>
        <w:t>校勘记：</w:t>
      </w:r>
    </w:p>
    <w:p>
      <w:pPr/>
      <w:r>
        <w:t xml:space="preserve">  - B增此句："孔子览晋"</w:t>
      </w:r>
    </w:p>
    <w:p>
      <w:pPr/>
      <w:r>
        <w:t xml:space="preserve">  - A作B："乙丑"作"志晋"</w:t>
      </w:r>
    </w:p>
    <w:p>
      <w:pPr/>
      <w:r>
        <w:t xml:space="preserve">  - A无此句："于桃"</w:t>
      </w:r>
    </w:p>
    <w:p>
      <w:pPr/>
      <w:r>
        <w:t xml:space="preserve">  - A作B："园宣子"作"赵盾亡"</w:t>
      </w:r>
    </w:p>
    <w:p>
      <w:pPr/>
      <w:r>
        <w:t xml:space="preserve">  - A作B："出"作"及"</w:t>
      </w:r>
    </w:p>
    <w:p>
      <w:pPr/>
      <w:r>
        <w:t xml:space="preserve">  - A无此字："复"</w:t>
      </w:r>
    </w:p>
    <w:p>
      <w:pPr/>
      <w:r>
        <w:t xml:space="preserve">  - A作B："大"作"还"</w:t>
      </w:r>
    </w:p>
    <w:p>
      <w:pPr/>
      <w:r>
        <w:t xml:space="preserve">  - A无此字："曰"</w:t>
      </w:r>
    </w:p>
    <w:p>
      <w:pPr/>
      <w:r>
        <w:t xml:space="preserve">  - A无此字："其"</w:t>
      </w:r>
    </w:p>
    <w:p>
      <w:pPr/>
      <w:r>
        <w:t xml:space="preserve">  - A无此句："以示于朝宣"</w:t>
      </w:r>
    </w:p>
    <w:p>
      <w:pPr/>
      <w:r>
        <w:t xml:space="preserve">  - A作B："子"作"盾"</w:t>
      </w:r>
    </w:p>
    <w:p>
      <w:pPr/>
      <w:r>
        <w:t xml:space="preserve">  - A作B："对"作"史"</w:t>
      </w:r>
    </w:p>
    <w:p>
      <w:pPr/>
      <w:r>
        <w:t xml:space="preserve">  - ... 其余 10 条略</w:t>
      </w:r>
    </w:p>
    <w:p>
      <w:pPr/>
      <w:r>
        <w:t xml:space="preserve">A 正文（差异标红；删字高亮）: </w:t>
      </w:r>
      <w:r>
        <w:rPr>
          <w:color w:val="C00000"/>
        </w:rPr>
        <w:t>乙丑</w:t>
      </w:r>
      <w:r>
        <w:t>赵穿杀灵公</w:t>
      </w:r>
      <w:r>
        <w:rPr>
          <w:color w:val="C00000"/>
          <w:highlight w:val="yellow"/>
        </w:rPr>
        <w:t>于桃</w:t>
      </w:r>
      <w:r>
        <w:rPr>
          <w:color w:val="C00000"/>
        </w:rPr>
        <w:t>园宣子</w:t>
      </w:r>
      <w:r>
        <w:t>未</w:t>
      </w:r>
      <w:r>
        <w:rPr>
          <w:color w:val="C00000"/>
        </w:rPr>
        <w:t>出</w:t>
      </w:r>
      <w:r>
        <w:t>山而</w:t>
      </w:r>
      <w:r>
        <w:rPr>
          <w:color w:val="C00000"/>
          <w:highlight w:val="yellow"/>
        </w:rPr>
        <w:t>复</w:t>
      </w:r>
      <w:r>
        <w:rPr>
          <w:color w:val="C00000"/>
        </w:rPr>
        <w:t>大</w:t>
      </w:r>
      <w:r>
        <w:t>史书</w:t>
      </w:r>
      <w:r>
        <w:rPr>
          <w:color w:val="C00000"/>
          <w:highlight w:val="yellow"/>
        </w:rPr>
        <w:t>曰</w:t>
      </w:r>
      <w:r>
        <w:t>赵盾弑</w:t>
      </w:r>
      <w:r>
        <w:rPr>
          <w:color w:val="C00000"/>
          <w:highlight w:val="yellow"/>
        </w:rPr>
        <w:t>其</w:t>
      </w:r>
      <w:r>
        <w:t>君</w:t>
      </w:r>
      <w:r>
        <w:rPr>
          <w:color w:val="C00000"/>
          <w:highlight w:val="yellow"/>
        </w:rPr>
        <w:t>以示于朝宣</w:t>
      </w:r>
      <w:r>
        <w:rPr>
          <w:color w:val="C00000"/>
        </w:rPr>
        <w:t>子</w:t>
      </w:r>
      <w:r>
        <w:t>曰不然</w:t>
      </w:r>
      <w:r>
        <w:rPr>
          <w:color w:val="C00000"/>
        </w:rPr>
        <w:t>对</w:t>
      </w:r>
      <w:r>
        <w:t>曰子为正卿亡不</w:t>
      </w:r>
      <w:r>
        <w:rPr>
          <w:color w:val="C00000"/>
        </w:rPr>
        <w:t>越竟反</w:t>
      </w:r>
      <w:r>
        <w:t>不讨贼非子而谁</w:t>
      </w:r>
      <w:r>
        <w:rPr>
          <w:color w:val="C00000"/>
          <w:highlight w:val="yellow"/>
        </w:rPr>
        <w:t>宣</w:t>
      </w:r>
      <w:r>
        <w:rPr>
          <w:color w:val="C00000"/>
        </w:rPr>
        <w:t>子</w:t>
      </w:r>
      <w:r>
        <w:t>曰</w:t>
      </w:r>
      <w:r>
        <w:rPr>
          <w:color w:val="C00000"/>
        </w:rPr>
        <w:t>乌</w:t>
      </w:r>
      <w:r>
        <w:t>呼</w:t>
      </w:r>
      <w:r>
        <w:rPr>
          <w:color w:val="C00000"/>
          <w:highlight w:val="yellow"/>
        </w:rPr>
        <w:t>诗曰</w:t>
      </w:r>
      <w:r>
        <w:t>我之怀矣自诒伊</w:t>
      </w:r>
      <w:r>
        <w:rPr>
          <w:color w:val="C00000"/>
        </w:rPr>
        <w:t>慼</w:t>
      </w:r>
      <w:r>
        <w:t>其我之谓</w:t>
      </w:r>
      <w:r>
        <w:rPr>
          <w:color w:val="C00000"/>
        </w:rPr>
        <w:t>矣</w:t>
      </w:r>
      <w:r>
        <w:t>孔子</w:t>
      </w:r>
      <w:r>
        <w:t>曰董狐古之良史也书法不隐赵宣子古之良大夫也为法</w:t>
      </w:r>
      <w:r>
        <w:t>受恶惜也越</w:t>
      </w:r>
      <w:r>
        <w:rPr>
          <w:color w:val="C00000"/>
        </w:rPr>
        <w:t>竟</w:t>
      </w:r>
      <w:r>
        <w:t>乃免</w:t>
      </w:r>
    </w:p>
    <w:p>
      <w:pPr/>
      <w:r>
        <w:t xml:space="preserve">B 正文（差异标红；增字高亮）: </w:t>
      </w:r>
      <w:r>
        <w:rPr>
          <w:color w:val="C00000"/>
          <w:highlight w:val="yellow"/>
        </w:rPr>
        <w:t>孔子览晋</w:t>
      </w:r>
      <w:r>
        <w:rPr>
          <w:color w:val="C00000"/>
        </w:rPr>
        <w:t>志晋</w:t>
      </w:r>
      <w:r>
        <w:t>赵穿杀灵公</w:t>
      </w:r>
      <w:r>
        <w:rPr>
          <w:color w:val="C00000"/>
        </w:rPr>
        <w:t>赵盾亡</w:t>
      </w:r>
      <w:r>
        <w:t>未</w:t>
      </w:r>
      <w:r>
        <w:rPr>
          <w:color w:val="C00000"/>
        </w:rPr>
        <w:t>及</w:t>
      </w:r>
      <w:r>
        <w:t>山而</w:t>
      </w:r>
      <w:r>
        <w:rPr>
          <w:color w:val="C00000"/>
        </w:rPr>
        <w:t>还</w:t>
      </w:r>
      <w:r>
        <w:t>史书</w:t>
      </w:r>
      <w:r>
        <w:t>赵盾弑</w:t>
      </w:r>
      <w:r>
        <w:t>君</w:t>
      </w:r>
      <w:r>
        <w:rPr>
          <w:color w:val="C00000"/>
        </w:rPr>
        <w:t>盾</w:t>
      </w:r>
      <w:r>
        <w:t>曰不然</w:t>
      </w:r>
      <w:r>
        <w:rPr>
          <w:color w:val="C00000"/>
        </w:rPr>
        <w:t>史</w:t>
      </w:r>
      <w:r>
        <w:t>曰子为正卿亡不</w:t>
      </w:r>
      <w:r>
        <w:rPr>
          <w:color w:val="C00000"/>
        </w:rPr>
        <w:t>出境返</w:t>
      </w:r>
      <w:r>
        <w:t>不讨贼非子而谁</w:t>
      </w:r>
      <w:r>
        <w:rPr>
          <w:color w:val="C00000"/>
        </w:rPr>
        <w:t>盾</w:t>
      </w:r>
      <w:r>
        <w:t>曰</w:t>
      </w:r>
      <w:r>
        <w:rPr>
          <w:color w:val="C00000"/>
        </w:rPr>
        <w:t>呜</w:t>
      </w:r>
      <w:r>
        <w:t>呼</w:t>
      </w:r>
      <w:r>
        <w:t>我之怀矣自诒伊</w:t>
      </w:r>
      <w:r>
        <w:rPr>
          <w:color w:val="C00000"/>
        </w:rPr>
        <w:t>戚</w:t>
      </w:r>
      <w:r>
        <w:t>其我之谓</w:t>
      </w:r>
      <w:r>
        <w:rPr>
          <w:color w:val="C00000"/>
        </w:rPr>
        <w:t>乎</w:t>
      </w:r>
      <w:r>
        <w:t>孔子</w:t>
      </w:r>
      <w:r>
        <w:rPr>
          <w:color w:val="C00000"/>
          <w:highlight w:val="yellow"/>
        </w:rPr>
        <w:t>叹</w:t>
      </w:r>
      <w:r>
        <w:t>曰董狐古之良史也书法不隐赵宣子古之良大夫也为法</w:t>
      </w:r>
      <w:r>
        <w:rPr>
          <w:color w:val="C00000"/>
          <w:highlight w:val="yellow"/>
        </w:rPr>
        <w:t>受恶</w:t>
      </w:r>
      <w:r>
        <w:t>受恶惜也越</w:t>
      </w:r>
      <w:r>
        <w:rPr>
          <w:color w:val="C00000"/>
        </w:rPr>
        <w:t>境</w:t>
      </w:r>
      <w:r>
        <w:t>乃免</w:t>
      </w:r>
    </w:p>
    <w:p>
      <w:pPr/>
    </w:p>
    <w:p>
      <w:pPr>
        <w:pStyle w:val="Heading3"/>
      </w:pPr>
      <w:r>
        <w:t>#144 score=0.7529 ids=1448-1686 HanChars(A-B)=74-81 norm_edit=0.2963 异文字数=24（替换13/增9/删2）</w:t>
      </w:r>
    </w:p>
    <w:p>
      <w:pPr/>
      <w:r>
        <w:t xml:space="preserve">A: </w:t>
      </w:r>
      <w:r>
        <w:t>《大戴礼记·劝学》第六十四 / 22．12</w:t>
      </w:r>
      <w:r>
        <w:br/>
        <w:t xml:space="preserve">B: </w:t>
      </w:r>
      <w:r>
        <w:t>《说苑·建本》 / 3．15</w:t>
      </w:r>
    </w:p>
    <w:p>
      <w:pPr/>
      <w:r>
        <w:t>校勘记：</w:t>
      </w:r>
    </w:p>
    <w:p>
      <w:pPr/>
      <w:r>
        <w:t xml:space="preserve">  - A作B："野哉"作"鲤乎"</w:t>
      </w:r>
    </w:p>
    <w:p>
      <w:pPr/>
      <w:r>
        <w:t xml:space="preserve">  - B增此字："则"</w:t>
      </w:r>
    </w:p>
    <w:p>
      <w:pPr/>
      <w:r>
        <w:t xml:space="preserve">  - A作B："貌"作"根"</w:t>
      </w:r>
    </w:p>
    <w:p>
      <w:pPr/>
      <w:r>
        <w:t xml:space="preserve">  - B增此句："根则失理失理"</w:t>
      </w:r>
    </w:p>
    <w:p>
      <w:pPr/>
      <w:r>
        <w:t xml:space="preserve">  - A作B："貌"作"则"</w:t>
      </w:r>
    </w:p>
    <w:p>
      <w:pPr/>
      <w:r>
        <w:t xml:space="preserve">  - A作B："敬"作"忠"</w:t>
      </w:r>
    </w:p>
    <w:p>
      <w:pPr/>
      <w:r>
        <w:t xml:space="preserve">  - B增此字："忠"</w:t>
      </w:r>
    </w:p>
    <w:p>
      <w:pPr/>
      <w:r>
        <w:t xml:space="preserve">  - A作B："敬无"作"则失"</w:t>
      </w:r>
    </w:p>
    <w:p>
      <w:pPr/>
      <w:r>
        <w:t xml:space="preserve">  - A作B："无"作"失"</w:t>
      </w:r>
    </w:p>
    <w:p>
      <w:pPr/>
      <w:r>
        <w:t xml:space="preserve">  - B增此字："则"</w:t>
      </w:r>
    </w:p>
    <w:p>
      <w:pPr/>
      <w:r>
        <w:t xml:space="preserve">  - A作B："洿邪"作"污池"</w:t>
      </w:r>
    </w:p>
    <w:p>
      <w:pPr/>
      <w:r>
        <w:t xml:space="preserve">  - A作B："属"作"注"</w:t>
      </w:r>
    </w:p>
    <w:p>
      <w:pPr/>
      <w:r>
        <w:t xml:space="preserve">  - ... 其余 4 条略</w:t>
      </w:r>
    </w:p>
    <w:p>
      <w:pPr/>
      <w:r>
        <w:t xml:space="preserve">A 正文（差异标红；删字高亮）: </w:t>
      </w:r>
      <w:r>
        <w:t>孔子曰</w:t>
      </w:r>
      <w:r>
        <w:rPr>
          <w:color w:val="C00000"/>
        </w:rPr>
        <w:t>野哉</w:t>
      </w:r>
      <w:r>
        <w:t>君子不可以不学见人不可以不饰不饰</w:t>
      </w:r>
      <w:r>
        <w:t>无</w:t>
      </w:r>
      <w:r>
        <w:rPr>
          <w:color w:val="C00000"/>
        </w:rPr>
        <w:t>貌</w:t>
      </w:r>
      <w:r>
        <w:t>无</w:t>
      </w:r>
      <w:r>
        <w:rPr>
          <w:color w:val="C00000"/>
        </w:rPr>
        <w:t>貌</w:t>
      </w:r>
      <w:r>
        <w:t>不</w:t>
      </w:r>
      <w:r>
        <w:rPr>
          <w:color w:val="C00000"/>
        </w:rPr>
        <w:t>敬</w:t>
      </w:r>
      <w:r>
        <w:t>不</w:t>
      </w:r>
      <w:r>
        <w:rPr>
          <w:color w:val="C00000"/>
        </w:rPr>
        <w:t>敬无</w:t>
      </w:r>
      <w:r>
        <w:t>礼</w:t>
      </w:r>
      <w:r>
        <w:rPr>
          <w:color w:val="C00000"/>
        </w:rPr>
        <w:t>无</w:t>
      </w:r>
      <w:r>
        <w:t>礼</w:t>
      </w:r>
      <w:r>
        <w:t>不立夫远而有光者饰也近而逾明者学也譬之如</w:t>
      </w:r>
      <w:r>
        <w:rPr>
          <w:color w:val="C00000"/>
        </w:rPr>
        <w:t>洿邪</w:t>
      </w:r>
      <w:r>
        <w:t>水潦</w:t>
      </w:r>
      <w:r>
        <w:rPr>
          <w:color w:val="C00000"/>
        </w:rPr>
        <w:t>属</w:t>
      </w:r>
      <w:r>
        <w:t>焉</w:t>
      </w:r>
      <w:r>
        <w:rPr>
          <w:color w:val="C00000"/>
        </w:rPr>
        <w:t>莞</w:t>
      </w:r>
      <w:r>
        <w:t>蒲生</w:t>
      </w:r>
      <w:r>
        <w:rPr>
          <w:color w:val="C00000"/>
        </w:rPr>
        <w:t>焉</w:t>
      </w:r>
      <w:r>
        <w:t>从上观之</w:t>
      </w:r>
      <w:r>
        <w:rPr>
          <w:color w:val="C00000"/>
          <w:highlight w:val="yellow"/>
        </w:rPr>
        <w:t>谁</w:t>
      </w:r>
      <w:r>
        <w:t>知其非源</w:t>
      </w:r>
      <w:r>
        <w:rPr>
          <w:color w:val="C00000"/>
          <w:highlight w:val="yellow"/>
        </w:rPr>
        <w:t>泉</w:t>
      </w:r>
      <w:r>
        <w:t>也</w:t>
      </w:r>
    </w:p>
    <w:p>
      <w:pPr/>
      <w:r>
        <w:t xml:space="preserve">B 正文（差异标红；增字高亮）: </w:t>
      </w:r>
      <w:r>
        <w:t>孔子曰</w:t>
      </w:r>
      <w:r>
        <w:rPr>
          <w:color w:val="C00000"/>
        </w:rPr>
        <w:t>鲤乎</w:t>
      </w:r>
      <w:r>
        <w:t>君子不可以不学见人不可以不饰不饰</w:t>
      </w:r>
      <w:r>
        <w:rPr>
          <w:color w:val="C00000"/>
          <w:highlight w:val="yellow"/>
        </w:rPr>
        <w:t>则</w:t>
      </w:r>
      <w:r>
        <w:t>无</w:t>
      </w:r>
      <w:r>
        <w:rPr>
          <w:color w:val="C00000"/>
        </w:rPr>
        <w:t>根</w:t>
      </w:r>
      <w:r>
        <w:t>无</w:t>
      </w:r>
      <w:r>
        <w:rPr>
          <w:color w:val="C00000"/>
          <w:highlight w:val="yellow"/>
        </w:rPr>
        <w:t>根则失理失理</w:t>
      </w:r>
      <w:r>
        <w:rPr>
          <w:color w:val="C00000"/>
        </w:rPr>
        <w:t>则</w:t>
      </w:r>
      <w:r>
        <w:t>不</w:t>
      </w:r>
      <w:r>
        <w:rPr>
          <w:color w:val="C00000"/>
        </w:rPr>
        <w:t>忠</w:t>
      </w:r>
      <w:r>
        <w:t>不</w:t>
      </w:r>
      <w:r>
        <w:rPr>
          <w:color w:val="C00000"/>
          <w:highlight w:val="yellow"/>
        </w:rPr>
        <w:t>忠</w:t>
      </w:r>
      <w:r>
        <w:rPr>
          <w:color w:val="C00000"/>
        </w:rPr>
        <w:t>则失</w:t>
      </w:r>
      <w:r>
        <w:t>礼</w:t>
      </w:r>
      <w:r>
        <w:rPr>
          <w:color w:val="C00000"/>
        </w:rPr>
        <w:t>失</w:t>
      </w:r>
      <w:r>
        <w:t>礼</w:t>
      </w:r>
      <w:r>
        <w:rPr>
          <w:color w:val="C00000"/>
          <w:highlight w:val="yellow"/>
        </w:rPr>
        <w:t>则</w:t>
      </w:r>
      <w:r>
        <w:t>不立夫远而有光者饰也近而逾明者学也譬之如</w:t>
      </w:r>
      <w:r>
        <w:rPr>
          <w:color w:val="C00000"/>
        </w:rPr>
        <w:t>污池</w:t>
      </w:r>
      <w:r>
        <w:t>水潦</w:t>
      </w:r>
      <w:r>
        <w:rPr>
          <w:color w:val="C00000"/>
        </w:rPr>
        <w:t>注</w:t>
      </w:r>
      <w:r>
        <w:t>焉</w:t>
      </w:r>
      <w:r>
        <w:rPr>
          <w:color w:val="C00000"/>
        </w:rPr>
        <w:t>菅</w:t>
      </w:r>
      <w:r>
        <w:t>蒲生</w:t>
      </w:r>
      <w:r>
        <w:rPr>
          <w:color w:val="C00000"/>
        </w:rPr>
        <w:t>之</w:t>
      </w:r>
      <w:r>
        <w:t>从上观之</w:t>
      </w:r>
      <w:r>
        <w:t>知其非源</w:t>
      </w:r>
      <w:r>
        <w:t>也</w:t>
      </w:r>
    </w:p>
    <w:p>
      <w:pPr/>
    </w:p>
    <w:p>
      <w:pPr>
        <w:pStyle w:val="Heading3"/>
      </w:pPr>
      <w:r>
        <w:t>#145 score=0.7524 ids=1081-2349 HanChars(A-B)=87-93 norm_edit=0.1828 异文字数=17（替换9/增7/删1）</w:t>
      </w:r>
    </w:p>
    <w:p>
      <w:pPr/>
      <w:r>
        <w:t xml:space="preserve">A: </w:t>
      </w:r>
      <w:r>
        <w:t>《礼记·礼器》 / 10．37</w:t>
      </w:r>
      <w:r>
        <w:br/>
        <w:t xml:space="preserve">B: </w:t>
      </w:r>
      <w:r>
        <w:t>《孔子家语·公西赤问》第四十四 / 44．10</w:t>
      </w:r>
    </w:p>
    <w:p>
      <w:pPr/>
      <w:r>
        <w:t>校勘记：</w:t>
      </w:r>
    </w:p>
    <w:p>
      <w:pPr/>
      <w:r>
        <w:t xml:space="preserve">  - A作B："闇"作"昏"</w:t>
      </w:r>
    </w:p>
    <w:p>
      <w:pPr/>
      <w:r>
        <w:t xml:space="preserve">  - B增此字："奠"</w:t>
      </w:r>
    </w:p>
    <w:p>
      <w:pPr/>
      <w:r>
        <w:t xml:space="preserve">  - A作B："祭"作"终"</w:t>
      </w:r>
    </w:p>
    <w:p>
      <w:pPr/>
      <w:r>
        <w:t xml:space="preserve">  - A作B："祭"作"事"</w:t>
      </w:r>
    </w:p>
    <w:p>
      <w:pPr/>
      <w:r>
        <w:t xml:space="preserve">  - B增此字："也"</w:t>
      </w:r>
    </w:p>
    <w:p>
      <w:pPr/>
      <w:r>
        <w:t xml:space="preserve">  - B增此字："焉"</w:t>
      </w:r>
    </w:p>
    <w:p>
      <w:pPr/>
      <w:r>
        <w:t xml:space="preserve">  - A作B："乎"作"于"</w:t>
      </w:r>
    </w:p>
    <w:p>
      <w:pPr/>
      <w:r>
        <w:t xml:space="preserve">  - A作B："交乎"作"当于"</w:t>
      </w:r>
    </w:p>
    <w:p>
      <w:pPr/>
      <w:r>
        <w:t xml:space="preserve">  - A作B："退"作"彻"</w:t>
      </w:r>
    </w:p>
    <w:p>
      <w:pPr/>
      <w:r>
        <w:t xml:space="preserve">  - B增此句："以此观之"</w:t>
      </w:r>
    </w:p>
    <w:p>
      <w:pPr/>
      <w:r>
        <w:t xml:space="preserve">  - A作B："谁谓"作"孰为"</w:t>
      </w:r>
    </w:p>
    <w:p>
      <w:pPr/>
      <w:r>
        <w:t xml:space="preserve">  - A无此字："乎"</w:t>
      </w:r>
    </w:p>
    <w:p>
      <w:pPr/>
      <w:r>
        <w:t xml:space="preserve">A 正文（差异标红；删字高亮）: </w:t>
      </w:r>
      <w:r>
        <w:t>子路为季氏宰季氏祭逮</w:t>
      </w:r>
      <w:r>
        <w:rPr>
          <w:color w:val="C00000"/>
        </w:rPr>
        <w:t>闇</w:t>
      </w:r>
      <w:r>
        <w:t>而</w:t>
      </w:r>
      <w:r>
        <w:rPr>
          <w:color w:val="C00000"/>
        </w:rPr>
        <w:t>祭</w:t>
      </w:r>
      <w:r>
        <w:t>日不足继之以烛虽有强力之容肃敬之心皆倦怠矣有司跛倚以临</w:t>
      </w:r>
      <w:r>
        <w:rPr>
          <w:color w:val="C00000"/>
        </w:rPr>
        <w:t>祭</w:t>
      </w:r>
      <w:r>
        <w:t>其为不敬</w:t>
      </w:r>
      <w:r>
        <w:t>大矣他日祭子路与</w:t>
      </w:r>
      <w:r>
        <w:t>室事交</w:t>
      </w:r>
      <w:r>
        <w:rPr>
          <w:color w:val="C00000"/>
        </w:rPr>
        <w:t>乎</w:t>
      </w:r>
      <w:r>
        <w:t>户堂事</w:t>
      </w:r>
      <w:r>
        <w:rPr>
          <w:color w:val="C00000"/>
        </w:rPr>
        <w:t>交乎</w:t>
      </w:r>
      <w:r>
        <w:t>阶质明而始行事晏朝而</w:t>
      </w:r>
      <w:r>
        <w:rPr>
          <w:color w:val="C00000"/>
        </w:rPr>
        <w:t>退</w:t>
      </w:r>
      <w:r>
        <w:t>孔子闻之曰</w:t>
      </w:r>
      <w:r>
        <w:rPr>
          <w:color w:val="C00000"/>
        </w:rPr>
        <w:t>谁谓</w:t>
      </w:r>
      <w:r>
        <w:t>由也而不知礼</w:t>
      </w:r>
      <w:r>
        <w:rPr>
          <w:color w:val="C00000"/>
          <w:highlight w:val="yellow"/>
        </w:rPr>
        <w:t>乎</w:t>
      </w:r>
    </w:p>
    <w:p>
      <w:pPr/>
      <w:r>
        <w:t xml:space="preserve">B 正文（差异标红；增字高亮）: </w:t>
      </w:r>
      <w:r>
        <w:t>子路为季氏宰季氏祭逮</w:t>
      </w:r>
      <w:r>
        <w:rPr>
          <w:color w:val="C00000"/>
        </w:rPr>
        <w:t>昏</w:t>
      </w:r>
      <w:r>
        <w:t>而</w:t>
      </w:r>
      <w:r>
        <w:rPr>
          <w:color w:val="C00000"/>
          <w:highlight w:val="yellow"/>
        </w:rPr>
        <w:t>奠</w:t>
      </w:r>
      <w:r>
        <w:rPr>
          <w:color w:val="C00000"/>
        </w:rPr>
        <w:t>终</w:t>
      </w:r>
      <w:r>
        <w:t>日不足继之以烛虽有强力之容肃敬之心皆倦怠矣有司跛倚以临</w:t>
      </w:r>
      <w:r>
        <w:rPr>
          <w:color w:val="C00000"/>
        </w:rPr>
        <w:t>事</w:t>
      </w:r>
      <w:r>
        <w:t>其为不敬</w:t>
      </w:r>
      <w:r>
        <w:rPr>
          <w:color w:val="C00000"/>
          <w:highlight w:val="yellow"/>
        </w:rPr>
        <w:t>也</w:t>
      </w:r>
      <w:r>
        <w:t>大矣他日祭子路与</w:t>
      </w:r>
      <w:r>
        <w:rPr>
          <w:color w:val="C00000"/>
          <w:highlight w:val="yellow"/>
        </w:rPr>
        <w:t>焉</w:t>
      </w:r>
      <w:r>
        <w:t>室事交</w:t>
      </w:r>
      <w:r>
        <w:rPr>
          <w:color w:val="C00000"/>
        </w:rPr>
        <w:t>于</w:t>
      </w:r>
      <w:r>
        <w:t>户堂事</w:t>
      </w:r>
      <w:r>
        <w:rPr>
          <w:color w:val="C00000"/>
        </w:rPr>
        <w:t>当于</w:t>
      </w:r>
      <w:r>
        <w:t>阶质明而始行事晏朝而</w:t>
      </w:r>
      <w:r>
        <w:rPr>
          <w:color w:val="C00000"/>
        </w:rPr>
        <w:t>彻</w:t>
      </w:r>
      <w:r>
        <w:t>孔子闻之曰</w:t>
      </w:r>
      <w:r>
        <w:rPr>
          <w:color w:val="C00000"/>
          <w:highlight w:val="yellow"/>
        </w:rPr>
        <w:t>以此观之</w:t>
      </w:r>
      <w:r>
        <w:rPr>
          <w:color w:val="C00000"/>
        </w:rPr>
        <w:t>孰为</w:t>
      </w:r>
      <w:r>
        <w:t>由也而不知礼</w:t>
      </w:r>
    </w:p>
    <w:p>
      <w:pPr/>
    </w:p>
    <w:p>
      <w:pPr>
        <w:pStyle w:val="Heading3"/>
      </w:pPr>
      <w:r>
        <w:t>#146 score=0.7521 ids=28-258 HanChars(A-B)=43-44 norm_edit=0.1818 异文字数=8（替换3/增3/删2）</w:t>
      </w:r>
    </w:p>
    <w:p>
      <w:pPr/>
      <w:r>
        <w:t xml:space="preserve">A: </w:t>
      </w:r>
      <w:r>
        <w:t>《孔子衣镜·弟子传》 / 2．19</w:t>
      </w:r>
      <w:r>
        <w:br/>
        <w:t xml:space="preserve">B: </w:t>
      </w:r>
      <w:r>
        <w:t>《论语·八佾》第三 / 3．8</w:t>
      </w:r>
    </w:p>
    <w:p>
      <w:pPr/>
      <w:r>
        <w:t>校勘记：</w:t>
      </w:r>
    </w:p>
    <w:p>
      <w:pPr/>
      <w:r>
        <w:t xml:space="preserve">  - B增此字："曰"</w:t>
      </w:r>
    </w:p>
    <w:p>
      <w:pPr/>
      <w:r>
        <w:t xml:space="preserve">  - A作B："猜"作"倩"</w:t>
      </w:r>
    </w:p>
    <w:p>
      <w:pPr/>
      <w:r>
        <w:t xml:space="preserve">  - A作B："盻"作"盼"</w:t>
      </w:r>
    </w:p>
    <w:p>
      <w:pPr/>
      <w:r>
        <w:t xml:space="preserve">  - A无此字："孔"</w:t>
      </w:r>
    </w:p>
    <w:p>
      <w:pPr/>
      <w:r>
        <w:t xml:space="preserve">  - A作B："厚"作"后"</w:t>
      </w:r>
    </w:p>
    <w:p>
      <w:pPr/>
      <w:r>
        <w:t xml:space="preserve">  - A无此字："孔"</w:t>
      </w:r>
    </w:p>
    <w:p>
      <w:pPr/>
      <w:r>
        <w:t xml:space="preserve">  - B增此字："者"</w:t>
      </w:r>
    </w:p>
    <w:p>
      <w:pPr/>
      <w:r>
        <w:t xml:space="preserve">  - B增此字："矣"</w:t>
      </w:r>
    </w:p>
    <w:p>
      <w:pPr/>
      <w:r>
        <w:t xml:space="preserve">A 正文（差异标红；删字高亮）: </w:t>
      </w:r>
      <w:r>
        <w:t>子夏问</w:t>
      </w:r>
      <w:r>
        <w:t>巧笑</w:t>
      </w:r>
      <w:r>
        <w:rPr>
          <w:color w:val="C00000"/>
        </w:rPr>
        <w:t>猜</w:t>
      </w:r>
      <w:r>
        <w:t>兮美目</w:t>
      </w:r>
      <w:r>
        <w:rPr>
          <w:color w:val="C00000"/>
        </w:rPr>
        <w:t>盻</w:t>
      </w:r>
      <w:r>
        <w:t>兮素以为绚兮何谓也</w:t>
      </w:r>
      <w:r>
        <w:rPr>
          <w:color w:val="C00000"/>
          <w:highlight w:val="yellow"/>
        </w:rPr>
        <w:t>孔</w:t>
      </w:r>
      <w:r>
        <w:t>子曰绘事后素曰礼</w:t>
      </w:r>
      <w:r>
        <w:rPr>
          <w:color w:val="C00000"/>
        </w:rPr>
        <w:t>厚</w:t>
      </w:r>
      <w:r>
        <w:t>乎</w:t>
      </w:r>
      <w:r>
        <w:rPr>
          <w:color w:val="C00000"/>
          <w:highlight w:val="yellow"/>
        </w:rPr>
        <w:t>孔</w:t>
      </w:r>
      <w:r>
        <w:t>子曰起予</w:t>
      </w:r>
      <w:r>
        <w:t>商也始可与言诗已</w:t>
      </w:r>
    </w:p>
    <w:p>
      <w:pPr/>
      <w:r>
        <w:t xml:space="preserve">B 正文（差异标红；增字高亮）: </w:t>
      </w:r>
      <w:r>
        <w:t>子夏问</w:t>
      </w:r>
      <w:r>
        <w:rPr>
          <w:color w:val="C00000"/>
          <w:highlight w:val="yellow"/>
        </w:rPr>
        <w:t>曰</w:t>
      </w:r>
      <w:r>
        <w:t>巧笑</w:t>
      </w:r>
      <w:r>
        <w:rPr>
          <w:color w:val="C00000"/>
        </w:rPr>
        <w:t>倩</w:t>
      </w:r>
      <w:r>
        <w:t>兮美目</w:t>
      </w:r>
      <w:r>
        <w:rPr>
          <w:color w:val="C00000"/>
        </w:rPr>
        <w:t>盼</w:t>
      </w:r>
      <w:r>
        <w:t>兮素以为绚兮何谓也</w:t>
      </w:r>
      <w:r>
        <w:t>子曰绘事后素曰礼</w:t>
      </w:r>
      <w:r>
        <w:rPr>
          <w:color w:val="C00000"/>
        </w:rPr>
        <w:t>后</w:t>
      </w:r>
      <w:r>
        <w:t>乎</w:t>
      </w:r>
      <w:r>
        <w:t>子曰起予</w:t>
      </w:r>
      <w:r>
        <w:rPr>
          <w:color w:val="C00000"/>
          <w:highlight w:val="yellow"/>
        </w:rPr>
        <w:t>者</w:t>
      </w:r>
      <w:r>
        <w:t>商也始可与言诗已</w:t>
      </w:r>
      <w:r>
        <w:rPr>
          <w:color w:val="C00000"/>
          <w:highlight w:val="yellow"/>
        </w:rPr>
        <w:t>矣</w:t>
      </w:r>
    </w:p>
    <w:p>
      <w:pPr/>
    </w:p>
    <w:p>
      <w:pPr>
        <w:pStyle w:val="Heading3"/>
      </w:pPr>
      <w:r>
        <w:t>#147 score=0.7519 ids=1295-1657 HanChars(A-B)=195-186 norm_edit=0.1487 异文字数=29（替换14/增3/删12）</w:t>
      </w:r>
    </w:p>
    <w:p>
      <w:pPr/>
      <w:r>
        <w:t xml:space="preserve">A: </w:t>
      </w:r>
      <w:r>
        <w:t>《韩诗外传》·卷第二 / 2．14</w:t>
      </w:r>
      <w:r>
        <w:br/>
        <w:t xml:space="preserve">B: </w:t>
      </w:r>
      <w:r>
        <w:t>《新序·节士》第七 / 7．20</w:t>
      </w:r>
    </w:p>
    <w:p>
      <w:pPr/>
      <w:r>
        <w:t>校勘记：</w:t>
      </w:r>
    </w:p>
    <w:p>
      <w:pPr/>
      <w:r>
        <w:t xml:space="preserve">  - B增此字："正"</w:t>
      </w:r>
    </w:p>
    <w:p>
      <w:pPr/>
      <w:r>
        <w:t xml:space="preserve">  - A作B："直"作"义"</w:t>
      </w:r>
    </w:p>
    <w:p>
      <w:pPr/>
      <w:r>
        <w:t xml:space="preserve">  - A作B："道"作"廷"</w:t>
      </w:r>
    </w:p>
    <w:p>
      <w:pPr/>
      <w:r>
        <w:t xml:space="preserve">  - B增此字："其"</w:t>
      </w:r>
    </w:p>
    <w:p>
      <w:pPr/>
      <w:r>
        <w:t xml:space="preserve">  - A作B："还返"作"遂反"</w:t>
      </w:r>
    </w:p>
    <w:p>
      <w:pPr/>
      <w:r>
        <w:t xml:space="preserve">  - A作B："臣"作"仆"</w:t>
      </w:r>
    </w:p>
    <w:p>
      <w:pPr/>
      <w:r>
        <w:t xml:space="preserve">  - A作B："非"作"不"</w:t>
      </w:r>
    </w:p>
    <w:p>
      <w:pPr/>
      <w:r>
        <w:t xml:space="preserve">  - A无此字："也"</w:t>
      </w:r>
    </w:p>
    <w:p>
      <w:pPr/>
      <w:r>
        <w:t xml:space="preserve">  - A作B："非"作"不"</w:t>
      </w:r>
    </w:p>
    <w:p>
      <w:pPr/>
      <w:r>
        <w:t xml:space="preserve">  - A无此字："也"</w:t>
      </w:r>
    </w:p>
    <w:p>
      <w:pPr/>
      <w:r>
        <w:t xml:space="preserve">  - A作B："臣"作"仆"</w:t>
      </w:r>
    </w:p>
    <w:p>
      <w:pPr/>
      <w:r>
        <w:t xml:space="preserve">  - A无此字："遂"</w:t>
      </w:r>
    </w:p>
    <w:p>
      <w:pPr/>
      <w:r>
        <w:t xml:space="preserve">  - ... 其余 12 条略</w:t>
      </w:r>
    </w:p>
    <w:p>
      <w:pPr/>
      <w:r>
        <w:t xml:space="preserve">A 正文（差异标红；删字高亮）: </w:t>
      </w:r>
      <w:r>
        <w:t>楚昭王有士曰石奢其为人也公</w:t>
      </w:r>
      <w:r>
        <w:t>而好</w:t>
      </w:r>
      <w:r>
        <w:rPr>
          <w:color w:val="C00000"/>
        </w:rPr>
        <w:t>直</w:t>
      </w:r>
      <w:r>
        <w:t>王使为理于是</w:t>
      </w:r>
      <w:r>
        <w:rPr>
          <w:color w:val="C00000"/>
        </w:rPr>
        <w:t>道</w:t>
      </w:r>
      <w:r>
        <w:t>有杀人者石奢追之则</w:t>
      </w:r>
      <w:r>
        <w:t>父也</w:t>
      </w:r>
      <w:r>
        <w:rPr>
          <w:color w:val="C00000"/>
        </w:rPr>
        <w:t>还返</w:t>
      </w:r>
      <w:r>
        <w:t>于廷曰杀人者</w:t>
      </w:r>
      <w:r>
        <w:rPr>
          <w:color w:val="C00000"/>
        </w:rPr>
        <w:t>臣</w:t>
      </w:r>
      <w:r>
        <w:t>之父也以父成政</w:t>
      </w:r>
      <w:r>
        <w:rPr>
          <w:color w:val="C00000"/>
        </w:rPr>
        <w:t>非</w:t>
      </w:r>
      <w:r>
        <w:t>孝</w:t>
      </w:r>
      <w:r>
        <w:rPr>
          <w:color w:val="C00000"/>
          <w:highlight w:val="yellow"/>
        </w:rPr>
        <w:t>也</w:t>
      </w:r>
      <w:r>
        <w:t>不行君法</w:t>
      </w:r>
      <w:r>
        <w:rPr>
          <w:color w:val="C00000"/>
        </w:rPr>
        <w:t>非</w:t>
      </w:r>
      <w:r>
        <w:t>忠</w:t>
      </w:r>
      <w:r>
        <w:rPr>
          <w:color w:val="C00000"/>
          <w:highlight w:val="yellow"/>
        </w:rPr>
        <w:t>也</w:t>
      </w:r>
      <w:r>
        <w:t>弛罪废法而伏其辜</w:t>
      </w:r>
      <w:r>
        <w:rPr>
          <w:color w:val="C00000"/>
        </w:rPr>
        <w:t>臣</w:t>
      </w:r>
      <w:r>
        <w:t>之所守也</w:t>
      </w:r>
      <w:r>
        <w:rPr>
          <w:color w:val="C00000"/>
          <w:highlight w:val="yellow"/>
        </w:rPr>
        <w:t>遂</w:t>
      </w:r>
      <w:r>
        <w:t>伏斧锧</w:t>
      </w:r>
      <w:r>
        <w:rPr>
          <w:color w:val="C00000"/>
          <w:highlight w:val="yellow"/>
        </w:rPr>
        <w:t>曰</w:t>
      </w:r>
      <w:r>
        <w:t>命在君君曰追而不及庸有罪乎子其治事矣石奢曰</w:t>
      </w:r>
      <w:r>
        <w:rPr>
          <w:color w:val="C00000"/>
          <w:highlight w:val="yellow"/>
        </w:rPr>
        <w:t>不然</w:t>
      </w:r>
      <w:r>
        <w:t>不私其父非孝也不行君法非忠也以死罪生</w:t>
      </w:r>
      <w:r>
        <w:rPr>
          <w:color w:val="C00000"/>
        </w:rPr>
        <w:t>不</w:t>
      </w:r>
      <w:r>
        <w:t>廉也君</w:t>
      </w:r>
      <w:r>
        <w:rPr>
          <w:color w:val="C00000"/>
          <w:highlight w:val="yellow"/>
        </w:rPr>
        <w:t>欲</w:t>
      </w:r>
      <w:r>
        <w:t>赦之上之惠也臣不</w:t>
      </w:r>
      <w:r>
        <w:rPr>
          <w:color w:val="C00000"/>
        </w:rPr>
        <w:t>能</w:t>
      </w:r>
      <w:r>
        <w:t>失法下之</w:t>
      </w:r>
      <w:r>
        <w:rPr>
          <w:color w:val="C00000"/>
        </w:rPr>
        <w:t>义</w:t>
      </w:r>
      <w:r>
        <w:t>也遂不</w:t>
      </w:r>
      <w:r>
        <w:rPr>
          <w:color w:val="C00000"/>
        </w:rPr>
        <w:t>去</w:t>
      </w:r>
      <w:r>
        <w:t>鈇锧刎颈而死</w:t>
      </w:r>
      <w:r>
        <w:rPr>
          <w:color w:val="C00000"/>
        </w:rPr>
        <w:t>乎</w:t>
      </w:r>
      <w:r>
        <w:t>廷</w:t>
      </w:r>
      <w:r>
        <w:t>君子闻之曰贞夫法哉</w:t>
      </w:r>
      <w:r>
        <w:rPr>
          <w:color w:val="C00000"/>
          <w:highlight w:val="yellow"/>
        </w:rPr>
        <w:t>石先生乎</w:t>
      </w:r>
      <w:r>
        <w:t>孔子曰子为父隐父为子隐直在其中矣诗曰彼己之子邦之司直石</w:t>
      </w:r>
      <w:r>
        <w:rPr>
          <w:color w:val="C00000"/>
          <w:highlight w:val="yellow"/>
        </w:rPr>
        <w:t>先</w:t>
      </w:r>
      <w:r>
        <w:rPr>
          <w:color w:val="C00000"/>
        </w:rPr>
        <w:t>生</w:t>
      </w:r>
      <w:r>
        <w:t>之谓也</w:t>
      </w:r>
    </w:p>
    <w:p>
      <w:pPr/>
      <w:r>
        <w:t xml:space="preserve">B 正文（差异标红；增字高亮）: </w:t>
      </w:r>
      <w:r>
        <w:t>楚昭王有士曰石奢其为人也公</w:t>
      </w:r>
      <w:r>
        <w:rPr>
          <w:color w:val="C00000"/>
          <w:highlight w:val="yellow"/>
        </w:rPr>
        <w:t>正</w:t>
      </w:r>
      <w:r>
        <w:t>而好</w:t>
      </w:r>
      <w:r>
        <w:rPr>
          <w:color w:val="C00000"/>
        </w:rPr>
        <w:t>义</w:t>
      </w:r>
      <w:r>
        <w:t>王使为理于是</w:t>
      </w:r>
      <w:r>
        <w:rPr>
          <w:color w:val="C00000"/>
        </w:rPr>
        <w:t>廷</w:t>
      </w:r>
      <w:r>
        <w:t>有杀人者石奢追之则</w:t>
      </w:r>
      <w:r>
        <w:rPr>
          <w:color w:val="C00000"/>
          <w:highlight w:val="yellow"/>
        </w:rPr>
        <w:t>其</w:t>
      </w:r>
      <w:r>
        <w:t>父也</w:t>
      </w:r>
      <w:r>
        <w:rPr>
          <w:color w:val="C00000"/>
        </w:rPr>
        <w:t>遂反</w:t>
      </w:r>
      <w:r>
        <w:t>于廷曰杀人者</w:t>
      </w:r>
      <w:r>
        <w:rPr>
          <w:color w:val="C00000"/>
        </w:rPr>
        <w:t>仆</w:t>
      </w:r>
      <w:r>
        <w:t>之父也以父成政</w:t>
      </w:r>
      <w:r>
        <w:rPr>
          <w:color w:val="C00000"/>
        </w:rPr>
        <w:t>不</w:t>
      </w:r>
      <w:r>
        <w:t>孝</w:t>
      </w:r>
      <w:r>
        <w:t>不行君法</w:t>
      </w:r>
      <w:r>
        <w:rPr>
          <w:color w:val="C00000"/>
        </w:rPr>
        <w:t>不</w:t>
      </w:r>
      <w:r>
        <w:t>忠</w:t>
      </w:r>
      <w:r>
        <w:t>弛罪废法而伏其辜</w:t>
      </w:r>
      <w:r>
        <w:rPr>
          <w:color w:val="C00000"/>
        </w:rPr>
        <w:t>仆</w:t>
      </w:r>
      <w:r>
        <w:t>之所守也</w:t>
      </w:r>
      <w:r>
        <w:t>伏斧锧</w:t>
      </w:r>
      <w:r>
        <w:t>命在君君曰追而不及庸有罪乎子其治事矣石奢曰</w:t>
      </w:r>
      <w:r>
        <w:t>不私其父非孝也不行君法非忠也以死罪生</w:t>
      </w:r>
      <w:r>
        <w:rPr>
          <w:color w:val="C00000"/>
        </w:rPr>
        <w:t>非</w:t>
      </w:r>
      <w:r>
        <w:t>廉也君</w:t>
      </w:r>
      <w:r>
        <w:t>赦之上之惠也臣不</w:t>
      </w:r>
      <w:r>
        <w:rPr>
          <w:color w:val="C00000"/>
        </w:rPr>
        <w:t>敢</w:t>
      </w:r>
      <w:r>
        <w:t>失法下之</w:t>
      </w:r>
      <w:r>
        <w:rPr>
          <w:color w:val="C00000"/>
        </w:rPr>
        <w:t>行</w:t>
      </w:r>
      <w:r>
        <w:t>也遂不</w:t>
      </w:r>
      <w:r>
        <w:rPr>
          <w:color w:val="C00000"/>
        </w:rPr>
        <w:t>离</w:t>
      </w:r>
      <w:r>
        <w:t>鈇锧刎颈而死</w:t>
      </w:r>
      <w:r>
        <w:rPr>
          <w:color w:val="C00000"/>
        </w:rPr>
        <w:t>于</w:t>
      </w:r>
      <w:r>
        <w:t>廷</w:t>
      </w:r>
      <w:r>
        <w:rPr>
          <w:color w:val="C00000"/>
          <w:highlight w:val="yellow"/>
        </w:rPr>
        <w:t>中</w:t>
      </w:r>
      <w:r>
        <w:t>君子闻之曰贞夫法哉</w:t>
      </w:r>
      <w:r>
        <w:t>孔子曰子为父隐父为子隐直在其中矣诗曰彼己之子邦之司直石</w:t>
      </w:r>
      <w:r>
        <w:rPr>
          <w:color w:val="C00000"/>
        </w:rPr>
        <w:t>子</w:t>
      </w:r>
      <w:r>
        <w:t>之谓也</w:t>
      </w:r>
    </w:p>
    <w:p>
      <w:pPr/>
    </w:p>
    <w:p>
      <w:pPr>
        <w:pStyle w:val="Heading3"/>
      </w:pPr>
      <w:r>
        <w:t>#148 score=0.7509 ids=1588-1807 HanChars(A-B)=169-187 norm_edit=0.3155 异文字数=59（替换33/增22/删4）</w:t>
      </w:r>
    </w:p>
    <w:p>
      <w:pPr/>
      <w:r>
        <w:t xml:space="preserve">A: </w:t>
      </w:r>
      <w:r>
        <w:t>《荀子·子道篇》第二十九 / 29．5</w:t>
      </w:r>
      <w:r>
        <w:br/>
        <w:t xml:space="preserve">B: </w:t>
      </w:r>
      <w:r>
        <w:t>《说苑·杂言》 / 17．25</w:t>
      </w:r>
    </w:p>
    <w:p>
      <w:pPr/>
      <w:r>
        <w:t>校勘记：</w:t>
      </w:r>
    </w:p>
    <w:p>
      <w:pPr/>
      <w:r>
        <w:t xml:space="preserve">  - B增此字："而"</w:t>
      </w:r>
    </w:p>
    <w:p>
      <w:pPr/>
      <w:r>
        <w:t xml:space="preserve">  - B增此字："襜"</w:t>
      </w:r>
    </w:p>
    <w:p>
      <w:pPr/>
      <w:r>
        <w:t xml:space="preserve">  - A作B："裾裾"作"襜者"</w:t>
      </w:r>
    </w:p>
    <w:p>
      <w:pPr/>
      <w:r>
        <w:t xml:space="preserve">  - B增此字："水"</w:t>
      </w:r>
    </w:p>
    <w:p>
      <w:pPr/>
      <w:r>
        <w:t xml:space="preserve">  - A无此字："出"</w:t>
      </w:r>
    </w:p>
    <w:p>
      <w:pPr/>
      <w:r>
        <w:t xml:space="preserve">  - A无此字："其"</w:t>
      </w:r>
    </w:p>
    <w:p>
      <w:pPr/>
      <w:r>
        <w:t xml:space="preserve">  - A作B："源可"作"大足"</w:t>
      </w:r>
    </w:p>
    <w:p>
      <w:pPr/>
      <w:r>
        <w:t xml:space="preserve">  - A作B："放"作"方"</w:t>
      </w:r>
    </w:p>
    <w:p>
      <w:pPr/>
      <w:r>
        <w:t xml:space="preserve">  - A作B："涉"作"渡"</w:t>
      </w:r>
    </w:p>
    <w:p>
      <w:pPr/>
      <w:r>
        <w:t xml:space="preserve">  - B增此句："众川"</w:t>
      </w:r>
    </w:p>
    <w:p>
      <w:pPr/>
      <w:r>
        <w:t xml:space="preserve">  - A作B："水"作"之"</w:t>
      </w:r>
    </w:p>
    <w:p>
      <w:pPr/>
      <w:r>
        <w:t xml:space="preserve">  - A作B："邪"作"乎"</w:t>
      </w:r>
    </w:p>
    <w:p>
      <w:pPr/>
      <w:r>
        <w:t xml:space="preserve">  - ... 其余 21 条略</w:t>
      </w:r>
    </w:p>
    <w:p>
      <w:pPr/>
      <w:r>
        <w:t xml:space="preserve">A 正文（差异标红；删字高亮）: </w:t>
      </w:r>
      <w:r>
        <w:t>子路盛服</w:t>
      </w:r>
      <w:r>
        <w:t>见孔子孔子曰由是</w:t>
      </w:r>
      <w:r>
        <w:rPr>
          <w:color w:val="C00000"/>
        </w:rPr>
        <w:t>裾裾</w:t>
      </w:r>
      <w:r>
        <w:t>何也昔者江</w:t>
      </w:r>
      <w:r>
        <w:t>出于岷山其始</w:t>
      </w:r>
      <w:r>
        <w:rPr>
          <w:color w:val="C00000"/>
          <w:highlight w:val="yellow"/>
        </w:rPr>
        <w:t>出</w:t>
      </w:r>
      <w:r>
        <w:t>也</w:t>
      </w:r>
      <w:r>
        <w:rPr>
          <w:color w:val="C00000"/>
          <w:highlight w:val="yellow"/>
        </w:rPr>
        <w:t>其</w:t>
      </w:r>
      <w:r>
        <w:rPr>
          <w:color w:val="C00000"/>
        </w:rPr>
        <w:t>源可</w:t>
      </w:r>
      <w:r>
        <w:t>以滥觞及其至江之津也不</w:t>
      </w:r>
      <w:r>
        <w:rPr>
          <w:color w:val="C00000"/>
        </w:rPr>
        <w:t>放</w:t>
      </w:r>
      <w:r>
        <w:t>舟不避风则不可</w:t>
      </w:r>
      <w:r>
        <w:rPr>
          <w:color w:val="C00000"/>
        </w:rPr>
        <w:t>涉</w:t>
      </w:r>
      <w:r>
        <w:t>也非唯下流</w:t>
      </w:r>
      <w:r>
        <w:rPr>
          <w:color w:val="C00000"/>
        </w:rPr>
        <w:t>水</w:t>
      </w:r>
      <w:r>
        <w:t>多</w:t>
      </w:r>
      <w:r>
        <w:rPr>
          <w:color w:val="C00000"/>
        </w:rPr>
        <w:t>邪</w:t>
      </w:r>
      <w:r>
        <w:t>今</w:t>
      </w:r>
      <w:r>
        <w:rPr>
          <w:color w:val="C00000"/>
        </w:rPr>
        <w:t>汝</w:t>
      </w:r>
      <w:r>
        <w:t>衣服</w:t>
      </w:r>
      <w:r>
        <w:rPr>
          <w:color w:val="C00000"/>
        </w:rPr>
        <w:t>既</w:t>
      </w:r>
      <w:r>
        <w:t>盛颜色充盈天下</w:t>
      </w:r>
      <w:r>
        <w:rPr>
          <w:color w:val="C00000"/>
          <w:highlight w:val="yellow"/>
        </w:rPr>
        <w:t>且</w:t>
      </w:r>
      <w:r>
        <w:rPr>
          <w:color w:val="C00000"/>
        </w:rPr>
        <w:t>孰</w:t>
      </w:r>
      <w:r>
        <w:t>肯</w:t>
      </w:r>
      <w:r>
        <w:rPr>
          <w:color w:val="C00000"/>
        </w:rPr>
        <w:t>谏汝矣由</w:t>
      </w:r>
      <w:r>
        <w:t>子路趋而出改服而入盖</w:t>
      </w:r>
      <w:r>
        <w:rPr>
          <w:color w:val="C00000"/>
        </w:rPr>
        <w:t>犹若</w:t>
      </w:r>
      <w:r>
        <w:t>也孔子曰</w:t>
      </w:r>
      <w:r>
        <w:rPr>
          <w:color w:val="C00000"/>
        </w:rPr>
        <w:t>志</w:t>
      </w:r>
      <w:r>
        <w:t>之吾语</w:t>
      </w:r>
      <w:r>
        <w:rPr>
          <w:color w:val="C00000"/>
        </w:rPr>
        <w:t>女慎</w:t>
      </w:r>
      <w:r>
        <w:t>于言者</w:t>
      </w:r>
      <w:r>
        <w:rPr>
          <w:color w:val="C00000"/>
        </w:rPr>
        <w:t>不华慎</w:t>
      </w:r>
      <w:r>
        <w:t>于行者</w:t>
      </w:r>
      <w:r>
        <w:rPr>
          <w:color w:val="C00000"/>
        </w:rPr>
        <w:t>不伐</w:t>
      </w:r>
      <w:r>
        <w:t>色</w:t>
      </w:r>
      <w:r>
        <w:rPr>
          <w:color w:val="C00000"/>
        </w:rPr>
        <w:t>知</w:t>
      </w:r>
      <w:r>
        <w:t>而有能者小人也故君子知之</w:t>
      </w:r>
      <w:r>
        <w:rPr>
          <w:color w:val="C00000"/>
        </w:rPr>
        <w:t>曰</w:t>
      </w:r>
      <w:r>
        <w:t>知之不知</w:t>
      </w:r>
      <w:r>
        <w:rPr>
          <w:color w:val="C00000"/>
        </w:rPr>
        <w:t>曰</w:t>
      </w:r>
      <w:r>
        <w:t>不知言之要也能之</w:t>
      </w:r>
      <w:r>
        <w:rPr>
          <w:color w:val="C00000"/>
        </w:rPr>
        <w:t>曰</w:t>
      </w:r>
      <w:r>
        <w:t>能之不能</w:t>
      </w:r>
      <w:r>
        <w:rPr>
          <w:color w:val="C00000"/>
        </w:rPr>
        <w:t>曰</w:t>
      </w:r>
      <w:r>
        <w:t>不能行之至也言要则知行</w:t>
      </w:r>
      <w:r>
        <w:rPr>
          <w:color w:val="C00000"/>
        </w:rPr>
        <w:t>至</w:t>
      </w:r>
      <w:r>
        <w:t>则仁既知且仁夫</w:t>
      </w:r>
      <w:r>
        <w:rPr>
          <w:color w:val="C00000"/>
          <w:highlight w:val="yellow"/>
        </w:rPr>
        <w:t>恶</w:t>
      </w:r>
      <w:r>
        <w:t>有</w:t>
      </w:r>
      <w:r>
        <w:rPr>
          <w:color w:val="C00000"/>
        </w:rPr>
        <w:t>不足</w:t>
      </w:r>
      <w:r>
        <w:t>矣哉</w:t>
      </w:r>
    </w:p>
    <w:p>
      <w:pPr/>
      <w:r>
        <w:t xml:space="preserve">B 正文（差异标红；增字高亮）: </w:t>
      </w:r>
      <w:r>
        <w:t>子路盛服</w:t>
      </w:r>
      <w:r>
        <w:rPr>
          <w:color w:val="C00000"/>
          <w:highlight w:val="yellow"/>
        </w:rPr>
        <w:t>而</w:t>
      </w:r>
      <w:r>
        <w:t>见孔子孔子曰由是</w:t>
      </w:r>
      <w:r>
        <w:rPr>
          <w:color w:val="C00000"/>
          <w:highlight w:val="yellow"/>
        </w:rPr>
        <w:t>襜</w:t>
      </w:r>
      <w:r>
        <w:rPr>
          <w:color w:val="C00000"/>
        </w:rPr>
        <w:t>襜者</w:t>
      </w:r>
      <w:r>
        <w:t>何也昔者江</w:t>
      </w:r>
      <w:r>
        <w:rPr>
          <w:color w:val="C00000"/>
          <w:highlight w:val="yellow"/>
        </w:rPr>
        <w:t>水</w:t>
      </w:r>
      <w:r>
        <w:t>出于岷山其始</w:t>
      </w:r>
      <w:r>
        <w:t>也</w:t>
      </w:r>
      <w:r>
        <w:rPr>
          <w:color w:val="C00000"/>
        </w:rPr>
        <w:t>大足</w:t>
      </w:r>
      <w:r>
        <w:t>以滥觞及其至江之津也不</w:t>
      </w:r>
      <w:r>
        <w:rPr>
          <w:color w:val="C00000"/>
        </w:rPr>
        <w:t>方</w:t>
      </w:r>
      <w:r>
        <w:t>舟不避风则不可</w:t>
      </w:r>
      <w:r>
        <w:rPr>
          <w:color w:val="C00000"/>
        </w:rPr>
        <w:t>渡</w:t>
      </w:r>
      <w:r>
        <w:t>也非唯下流</w:t>
      </w:r>
      <w:r>
        <w:rPr>
          <w:color w:val="C00000"/>
          <w:highlight w:val="yellow"/>
        </w:rPr>
        <w:t>众川</w:t>
      </w:r>
      <w:r>
        <w:rPr>
          <w:color w:val="C00000"/>
        </w:rPr>
        <w:t>之</w:t>
      </w:r>
      <w:r>
        <w:t>多</w:t>
      </w:r>
      <w:r>
        <w:rPr>
          <w:color w:val="C00000"/>
        </w:rPr>
        <w:t>乎</w:t>
      </w:r>
      <w:r>
        <w:t>今</w:t>
      </w:r>
      <w:r>
        <w:rPr>
          <w:color w:val="C00000"/>
        </w:rPr>
        <w:t>若</w:t>
      </w:r>
      <w:r>
        <w:t>衣服</w:t>
      </w:r>
      <w:r>
        <w:rPr>
          <w:color w:val="C00000"/>
        </w:rPr>
        <w:t>甚</w:t>
      </w:r>
      <w:r>
        <w:t>盛颜色充盈天下</w:t>
      </w:r>
      <w:r>
        <w:rPr>
          <w:color w:val="C00000"/>
        </w:rPr>
        <w:t>谁</w:t>
      </w:r>
      <w:r>
        <w:t>肯</w:t>
      </w:r>
      <w:r>
        <w:rPr>
          <w:color w:val="C00000"/>
        </w:rPr>
        <w:t>加若者哉</w:t>
      </w:r>
      <w:r>
        <w:t>子路趋而出改服而入盖</w:t>
      </w:r>
      <w:r>
        <w:rPr>
          <w:color w:val="C00000"/>
        </w:rPr>
        <w:t>自如</w:t>
      </w:r>
      <w:r>
        <w:t>也孔子曰</w:t>
      </w:r>
      <w:r>
        <w:rPr>
          <w:color w:val="C00000"/>
          <w:highlight w:val="yellow"/>
        </w:rPr>
        <w:t>由</w:t>
      </w:r>
      <w:r>
        <w:rPr>
          <w:color w:val="C00000"/>
        </w:rPr>
        <w:t>记</w:t>
      </w:r>
      <w:r>
        <w:t>之吾语</w:t>
      </w:r>
      <w:r>
        <w:rPr>
          <w:color w:val="C00000"/>
        </w:rPr>
        <w:t>若贲</w:t>
      </w:r>
      <w:r>
        <w:t>于言者</w:t>
      </w:r>
      <w:r>
        <w:rPr>
          <w:color w:val="C00000"/>
        </w:rPr>
        <w:t>华也奋</w:t>
      </w:r>
      <w:r>
        <w:t>于行者</w:t>
      </w:r>
      <w:r>
        <w:rPr>
          <w:color w:val="C00000"/>
          <w:highlight w:val="yellow"/>
        </w:rPr>
        <w:t>伐</w:t>
      </w:r>
      <w:r>
        <w:rPr>
          <w:color w:val="C00000"/>
        </w:rPr>
        <w:t>也夫</w:t>
      </w:r>
      <w:r>
        <w:t>色</w:t>
      </w:r>
      <w:r>
        <w:rPr>
          <w:color w:val="C00000"/>
        </w:rPr>
        <w:t>智</w:t>
      </w:r>
      <w:r>
        <w:t>而有能者小人也故君子知之</w:t>
      </w:r>
      <w:r>
        <w:rPr>
          <w:color w:val="C00000"/>
        </w:rPr>
        <w:t>为</w:t>
      </w:r>
      <w:r>
        <w:t>知之不知</w:t>
      </w:r>
      <w:r>
        <w:rPr>
          <w:color w:val="C00000"/>
        </w:rPr>
        <w:t>为</w:t>
      </w:r>
      <w:r>
        <w:t>不知言之要也能之</w:t>
      </w:r>
      <w:r>
        <w:rPr>
          <w:color w:val="C00000"/>
        </w:rPr>
        <w:t>为</w:t>
      </w:r>
      <w:r>
        <w:t>能之不能</w:t>
      </w:r>
      <w:r>
        <w:rPr>
          <w:color w:val="C00000"/>
        </w:rPr>
        <w:t>为</w:t>
      </w:r>
      <w:r>
        <w:t>不能行之至也言要则知行</w:t>
      </w:r>
      <w:r>
        <w:rPr>
          <w:color w:val="C00000"/>
        </w:rPr>
        <w:t>要</w:t>
      </w:r>
      <w:r>
        <w:t>则仁既知且仁夫</w:t>
      </w:r>
      <w:r>
        <w:t>有</w:t>
      </w:r>
      <w:r>
        <w:rPr>
          <w:color w:val="C00000"/>
        </w:rPr>
        <w:t>何加</w:t>
      </w:r>
      <w:r>
        <w:t>矣哉</w:t>
      </w:r>
      <w:r>
        <w:rPr>
          <w:color w:val="C00000"/>
          <w:highlight w:val="yellow"/>
        </w:rPr>
        <w:t>由诗云汤降不迟圣敬日跻此之谓也</w:t>
      </w:r>
    </w:p>
    <w:p>
      <w:pPr/>
    </w:p>
    <w:p>
      <w:pPr>
        <w:pStyle w:val="Heading3"/>
      </w:pPr>
      <w:r>
        <w:t>#149 score=0.7507 ids=1194-2253 HanChars(A-B)=95-87 norm_edit=0.2316 异文字数=22（替换12/增1/删9）</w:t>
      </w:r>
    </w:p>
    <w:p>
      <w:pPr/>
      <w:r>
        <w:t xml:space="preserve">A: </w:t>
      </w:r>
      <w:r>
        <w:t>《左传·哀公十六年》 / B12．16．3</w:t>
      </w:r>
      <w:r>
        <w:br/>
        <w:t xml:space="preserve">B: </w:t>
      </w:r>
      <w:r>
        <w:t>《孔子家语·终记解》第四十 / 40．2</w:t>
      </w:r>
    </w:p>
    <w:p>
      <w:pPr/>
      <w:r>
        <w:t>校勘记：</w:t>
      </w:r>
    </w:p>
    <w:p>
      <w:pPr/>
      <w:r>
        <w:t xml:space="preserve">  - A无此句："夏四月己丑孔丘"</w:t>
      </w:r>
    </w:p>
    <w:p>
      <w:pPr/>
      <w:r>
        <w:t xml:space="preserve">  - A作B："卒"作"哀"</w:t>
      </w:r>
    </w:p>
    <w:p>
      <w:pPr/>
      <w:r>
        <w:t xml:space="preserve">  - A无此字："诛"</w:t>
      </w:r>
    </w:p>
    <w:p>
      <w:pPr/>
      <w:r>
        <w:t xml:space="preserve">  - A作B："之"作"诔"</w:t>
      </w:r>
    </w:p>
    <w:p>
      <w:pPr/>
      <w:r>
        <w:t xml:space="preserve">  - A作B："旻"作"昊"</w:t>
      </w:r>
    </w:p>
    <w:p>
      <w:pPr/>
      <w:r>
        <w:t xml:space="preserve">  - A作B："吊"作"弔"</w:t>
      </w:r>
    </w:p>
    <w:p>
      <w:pPr/>
      <w:r>
        <w:t xml:space="preserve">  - A作B："憖"作"整"</w:t>
      </w:r>
    </w:p>
    <w:p>
      <w:pPr/>
      <w:r>
        <w:t xml:space="preserve">  - A作B："煢煢"作"茕茕"</w:t>
      </w:r>
    </w:p>
    <w:p>
      <w:pPr/>
      <w:r>
        <w:t xml:space="preserve">  - A作B："嗚呼"作"于乎"</w:t>
      </w:r>
    </w:p>
    <w:p>
      <w:pPr/>
      <w:r>
        <w:t xml:space="preserve">  - A作B："赣"作"贡"</w:t>
      </w:r>
    </w:p>
    <w:p>
      <w:pPr/>
      <w:r>
        <w:t xml:space="preserve">  - A作B："君"作"公"</w:t>
      </w:r>
    </w:p>
    <w:p>
      <w:pPr/>
      <w:r>
        <w:t xml:space="preserve">  - A作B："之"作"有"</w:t>
      </w:r>
    </w:p>
    <w:p>
      <w:pPr/>
      <w:r>
        <w:t xml:space="preserve">  - ... 其余 2 条略</w:t>
      </w:r>
    </w:p>
    <w:p>
      <w:pPr/>
      <w:r>
        <w:t xml:space="preserve">A 正文（差异标红；删字高亮）: </w:t>
      </w:r>
      <w:r>
        <w:rPr>
          <w:color w:val="C00000"/>
          <w:highlight w:val="yellow"/>
        </w:rPr>
        <w:t>夏四月己丑孔丘</w:t>
      </w:r>
      <w:r>
        <w:rPr>
          <w:color w:val="C00000"/>
        </w:rPr>
        <w:t>卒</w:t>
      </w:r>
      <w:r>
        <w:t>公</w:t>
      </w:r>
      <w:r>
        <w:rPr>
          <w:color w:val="C00000"/>
          <w:highlight w:val="yellow"/>
        </w:rPr>
        <w:t>诛</w:t>
      </w:r>
      <w:r>
        <w:rPr>
          <w:color w:val="C00000"/>
        </w:rPr>
        <w:t>之</w:t>
      </w:r>
      <w:r>
        <w:t>曰</w:t>
      </w:r>
      <w:r>
        <w:rPr>
          <w:color w:val="C00000"/>
        </w:rPr>
        <w:t>旻</w:t>
      </w:r>
      <w:r>
        <w:t>天不</w:t>
      </w:r>
      <w:r>
        <w:rPr>
          <w:color w:val="C00000"/>
        </w:rPr>
        <w:t>吊</w:t>
      </w:r>
      <w:r>
        <w:t>不</w:t>
      </w:r>
      <w:r>
        <w:rPr>
          <w:color w:val="C00000"/>
        </w:rPr>
        <w:t>憖</w:t>
      </w:r>
      <w:r>
        <w:t>遗一老俾屏余一人以在位</w:t>
      </w:r>
      <w:r>
        <w:rPr>
          <w:color w:val="C00000"/>
        </w:rPr>
        <w:t>煢煢</w:t>
      </w:r>
      <w:r>
        <w:t>余在疚</w:t>
      </w:r>
      <w:r>
        <w:rPr>
          <w:color w:val="C00000"/>
        </w:rPr>
        <w:t>嗚呼</w:t>
      </w:r>
      <w:r>
        <w:t>哀哉尼父无自律子</w:t>
      </w:r>
      <w:r>
        <w:rPr>
          <w:color w:val="C00000"/>
        </w:rPr>
        <w:t>赣</w:t>
      </w:r>
      <w:r>
        <w:t>曰</w:t>
      </w:r>
      <w:r>
        <w:rPr>
          <w:color w:val="C00000"/>
        </w:rPr>
        <w:t>君</w:t>
      </w:r>
      <w:r>
        <w:t>其不没于鲁乎夫子</w:t>
      </w:r>
      <w:r>
        <w:rPr>
          <w:color w:val="C00000"/>
        </w:rPr>
        <w:t>之</w:t>
      </w:r>
      <w:r>
        <w:t>言曰礼失则昏名失则愆失志为昏失所为愆生不能用死而诔之非礼也称一人非名</w:t>
      </w:r>
      <w:r>
        <w:rPr>
          <w:color w:val="C00000"/>
          <w:highlight w:val="yellow"/>
        </w:rPr>
        <w:t>也</w:t>
      </w:r>
      <w:r>
        <w:t>君两失之</w:t>
      </w:r>
    </w:p>
    <w:p>
      <w:pPr/>
      <w:r>
        <w:t xml:space="preserve">B 正文（差异标红；增字高亮）: </w:t>
      </w:r>
      <w:r>
        <w:rPr>
          <w:color w:val="C00000"/>
        </w:rPr>
        <w:t>哀</w:t>
      </w:r>
      <w:r>
        <w:t>公</w:t>
      </w:r>
      <w:r>
        <w:rPr>
          <w:color w:val="C00000"/>
        </w:rPr>
        <w:t>诔</w:t>
      </w:r>
      <w:r>
        <w:t>曰</w:t>
      </w:r>
      <w:r>
        <w:rPr>
          <w:color w:val="C00000"/>
        </w:rPr>
        <w:t>昊</w:t>
      </w:r>
      <w:r>
        <w:t>天不</w:t>
      </w:r>
      <w:r>
        <w:rPr>
          <w:color w:val="C00000"/>
        </w:rPr>
        <w:t>弔</w:t>
      </w:r>
      <w:r>
        <w:t>不</w:t>
      </w:r>
      <w:r>
        <w:rPr>
          <w:color w:val="C00000"/>
        </w:rPr>
        <w:t>整</w:t>
      </w:r>
      <w:r>
        <w:t>遗一老俾屏余一人以在位</w:t>
      </w:r>
      <w:r>
        <w:rPr>
          <w:color w:val="C00000"/>
        </w:rPr>
        <w:t>茕茕</w:t>
      </w:r>
      <w:r>
        <w:t>余在疚</w:t>
      </w:r>
      <w:r>
        <w:rPr>
          <w:color w:val="C00000"/>
        </w:rPr>
        <w:t>于乎</w:t>
      </w:r>
      <w:r>
        <w:t>哀哉尼父无自律子</w:t>
      </w:r>
      <w:r>
        <w:rPr>
          <w:color w:val="C00000"/>
        </w:rPr>
        <w:t>贡</w:t>
      </w:r>
      <w:r>
        <w:t>曰</w:t>
      </w:r>
      <w:r>
        <w:rPr>
          <w:color w:val="C00000"/>
        </w:rPr>
        <w:t>公</w:t>
      </w:r>
      <w:r>
        <w:t>其不没于鲁乎夫子</w:t>
      </w:r>
      <w:r>
        <w:rPr>
          <w:color w:val="C00000"/>
        </w:rPr>
        <w:t>有</w:t>
      </w:r>
      <w:r>
        <w:t>言曰礼失则昏名失则愆失志为昏失所为愆生不能用死而诔之非礼也称一人非名</w:t>
      </w:r>
      <w:r>
        <w:t>君两失之</w:t>
      </w:r>
      <w:r>
        <w:rPr>
          <w:color w:val="C00000"/>
          <w:highlight w:val="yellow"/>
        </w:rPr>
        <w:t>也</w:t>
      </w:r>
    </w:p>
    <w:p>
      <w:pPr/>
    </w:p>
    <w:p>
      <w:pPr>
        <w:pStyle w:val="Heading3"/>
      </w:pPr>
      <w:r>
        <w:t>#150 score=0.7507 ids=1117-1938 HanChars(A-B)=279-335 norm_edit=0.3254 异文字数=109（替换37/增64/删8）</w:t>
      </w:r>
    </w:p>
    <w:p>
      <w:pPr/>
      <w:r>
        <w:t xml:space="preserve">A: </w:t>
      </w:r>
      <w:r>
        <w:t>《礼记·哀公问》 / 28．1</w:t>
      </w:r>
      <w:r>
        <w:br/>
        <w:t xml:space="preserve">B: </w:t>
      </w:r>
      <w:r>
        <w:t>《孔子家语·问礼》第六 / 6．1</w:t>
      </w:r>
    </w:p>
    <w:p>
      <w:pPr/>
      <w:r>
        <w:t>校勘记：</w:t>
      </w:r>
    </w:p>
    <w:p>
      <w:pPr/>
      <w:r>
        <w:t xml:space="preserve">  - A无此字："君"</w:t>
      </w:r>
    </w:p>
    <w:p>
      <w:pPr/>
      <w:r>
        <w:t xml:space="preserve">  - B增此字："对"</w:t>
      </w:r>
    </w:p>
    <w:p>
      <w:pPr/>
      <w:r>
        <w:t xml:space="preserve">  - A作B："小"作"鄙"</w:t>
      </w:r>
    </w:p>
    <w:p>
      <w:pPr/>
      <w:r>
        <w:t xml:space="preserve">  - B增此字："大"</w:t>
      </w:r>
    </w:p>
    <w:p>
      <w:pPr/>
      <w:r>
        <w:t xml:space="preserve">  - A作B："君"作"公"</w:t>
      </w:r>
    </w:p>
    <w:p>
      <w:pPr/>
      <w:r>
        <w:t xml:space="preserve">  - A无此字："否"</w:t>
      </w:r>
    </w:p>
    <w:p>
      <w:pPr/>
      <w:r>
        <w:t xml:space="preserve">  - A无此字："之"</w:t>
      </w:r>
    </w:p>
    <w:p>
      <w:pPr/>
      <w:r>
        <w:t xml:space="preserve">  - A作B："也"作"焉"</w:t>
      </w:r>
    </w:p>
    <w:p>
      <w:pPr/>
      <w:r>
        <w:t xml:space="preserve">  - A作B："由"作"以"</w:t>
      </w:r>
    </w:p>
    <w:p>
      <w:pPr/>
      <w:r>
        <w:t xml:space="preserve">  - B增此字："者"</w:t>
      </w:r>
    </w:p>
    <w:p>
      <w:pPr/>
      <w:r>
        <w:t xml:space="preserve">  - B增此字："则"</w:t>
      </w:r>
    </w:p>
    <w:p>
      <w:pPr/>
      <w:r>
        <w:t xml:space="preserve">  - A作B："也"作"焉"</w:t>
      </w:r>
    </w:p>
    <w:p>
      <w:pPr/>
      <w:r>
        <w:t xml:space="preserve">  - ... 其余 44 条略</w:t>
      </w:r>
    </w:p>
    <w:p>
      <w:pPr/>
      <w:r>
        <w:t xml:space="preserve">A 正文（差异标红；删字高亮）: </w:t>
      </w:r>
      <w:r>
        <w:t>哀公问于孔子曰大礼何如</w:t>
      </w:r>
      <w:r>
        <w:rPr>
          <w:color w:val="C00000"/>
          <w:highlight w:val="yellow"/>
        </w:rPr>
        <w:t>君</w:t>
      </w:r>
      <w:r>
        <w:t>子之言礼何其尊也孔子</w:t>
      </w:r>
      <w:r>
        <w:t>曰丘也</w:t>
      </w:r>
      <w:r>
        <w:rPr>
          <w:color w:val="C00000"/>
        </w:rPr>
        <w:t>小</w:t>
      </w:r>
      <w:r>
        <w:t>人不足以知</w:t>
      </w:r>
      <w:r>
        <w:t>礼</w:t>
      </w:r>
      <w:r>
        <w:rPr>
          <w:color w:val="C00000"/>
        </w:rPr>
        <w:t>君</w:t>
      </w:r>
      <w:r>
        <w:t>曰</w:t>
      </w:r>
      <w:r>
        <w:rPr>
          <w:color w:val="C00000"/>
          <w:highlight w:val="yellow"/>
        </w:rPr>
        <w:t>否</w:t>
      </w:r>
      <w:r>
        <w:t>吾子言</w:t>
      </w:r>
      <w:r>
        <w:rPr>
          <w:color w:val="C00000"/>
          <w:highlight w:val="yellow"/>
        </w:rPr>
        <w:t>之</w:t>
      </w:r>
      <w:r>
        <w:rPr>
          <w:color w:val="C00000"/>
        </w:rPr>
        <w:t>也</w:t>
      </w:r>
      <w:r>
        <w:t>孔子曰丘闻之民之所</w:t>
      </w:r>
      <w:r>
        <w:rPr>
          <w:color w:val="C00000"/>
        </w:rPr>
        <w:t>由</w:t>
      </w:r>
      <w:r>
        <w:t>生</w:t>
      </w:r>
      <w:r>
        <w:t>礼为大非礼</w:t>
      </w:r>
      <w:r>
        <w:t>无以节事天地之神</w:t>
      </w:r>
      <w:r>
        <w:rPr>
          <w:color w:val="C00000"/>
        </w:rPr>
        <w:t>也</w:t>
      </w:r>
      <w:r>
        <w:t>非礼</w:t>
      </w:r>
      <w:r>
        <w:t>无以</w:t>
      </w:r>
      <w:r>
        <w:rPr>
          <w:color w:val="C00000"/>
        </w:rPr>
        <w:t>辨</w:t>
      </w:r>
      <w:r>
        <w:t>君臣上下长幼之位</w:t>
      </w:r>
      <w:r>
        <w:rPr>
          <w:color w:val="C00000"/>
        </w:rPr>
        <w:t>也</w:t>
      </w:r>
      <w:r>
        <w:t>非礼</w:t>
      </w:r>
      <w:r>
        <w:t>无以别男女父子兄弟</w:t>
      </w:r>
      <w:r>
        <w:rPr>
          <w:color w:val="C00000"/>
        </w:rPr>
        <w:t>之亲昏姻</w:t>
      </w:r>
      <w:r>
        <w:t>疏数之交</w:t>
      </w:r>
      <w:r>
        <w:rPr>
          <w:color w:val="C00000"/>
        </w:rPr>
        <w:t>也</w:t>
      </w:r>
      <w:r>
        <w:t>君子以此</w:t>
      </w:r>
      <w:r>
        <w:rPr>
          <w:color w:val="C00000"/>
        </w:rPr>
        <w:t>之为</w:t>
      </w:r>
      <w:r>
        <w:t>尊敬</w:t>
      </w:r>
      <w:r>
        <w:rPr>
          <w:color w:val="C00000"/>
          <w:highlight w:val="yellow"/>
        </w:rPr>
        <w:t>然</w:t>
      </w:r>
      <w:r>
        <w:t>然后以其所能教</w:t>
      </w:r>
      <w:r>
        <w:t>百姓不废其会节</w:t>
      </w:r>
      <w:r>
        <w:t>有成事然后治其雕镂文章黼黻以</w:t>
      </w:r>
      <w:r>
        <w:rPr>
          <w:color w:val="C00000"/>
        </w:rPr>
        <w:t>嗣</w:t>
      </w:r>
      <w:r>
        <w:t>其顺之</w:t>
      </w:r>
      <w:r>
        <w:rPr>
          <w:color w:val="C00000"/>
        </w:rPr>
        <w:t>然</w:t>
      </w:r>
      <w:r>
        <w:t>后言其丧</w:t>
      </w:r>
      <w:r>
        <w:rPr>
          <w:color w:val="C00000"/>
        </w:rPr>
        <w:t>筭备</w:t>
      </w:r>
      <w:r>
        <w:t>其</w:t>
      </w:r>
      <w:r>
        <w:rPr>
          <w:color w:val="C00000"/>
        </w:rPr>
        <w:t>鼎俎</w:t>
      </w:r>
      <w:r>
        <w:t>设其豕腊修其</w:t>
      </w:r>
      <w:r>
        <w:rPr>
          <w:color w:val="C00000"/>
          <w:highlight w:val="yellow"/>
        </w:rPr>
        <w:t>宗庙</w:t>
      </w:r>
      <w:r>
        <w:t>岁时以敬祭祀</w:t>
      </w:r>
      <w:r>
        <w:rPr>
          <w:color w:val="C00000"/>
        </w:rPr>
        <w:t>以</w:t>
      </w:r>
      <w:r>
        <w:t>序</w:t>
      </w:r>
      <w:r>
        <w:t>宗族</w:t>
      </w:r>
      <w:r>
        <w:t>即安其居</w:t>
      </w:r>
      <w:r>
        <w:rPr>
          <w:color w:val="C00000"/>
          <w:highlight w:val="yellow"/>
        </w:rPr>
        <w:t>节</w:t>
      </w:r>
      <w:r>
        <w:rPr>
          <w:color w:val="C00000"/>
        </w:rPr>
        <w:t>丑其衣服</w:t>
      </w:r>
      <w:r>
        <w:t>卑其宫室</w:t>
      </w:r>
      <w:r>
        <w:t>车不雕</w:t>
      </w:r>
      <w:r>
        <w:rPr>
          <w:color w:val="C00000"/>
        </w:rPr>
        <w:t>几</w:t>
      </w:r>
      <w:r>
        <w:t>器不</w:t>
      </w:r>
      <w:r>
        <w:rPr>
          <w:color w:val="C00000"/>
        </w:rPr>
        <w:t>刻</w:t>
      </w:r>
      <w:r>
        <w:t>镂食不</w:t>
      </w:r>
      <w:r>
        <w:rPr>
          <w:color w:val="C00000"/>
        </w:rPr>
        <w:t>贰</w:t>
      </w:r>
      <w:r>
        <w:t>味</w:t>
      </w:r>
      <w:r>
        <w:t>以与</w:t>
      </w:r>
      <w:r>
        <w:t>民同利</w:t>
      </w:r>
      <w:r>
        <w:rPr>
          <w:color w:val="C00000"/>
        </w:rPr>
        <w:t>昔</w:t>
      </w:r>
      <w:r>
        <w:t>之</w:t>
      </w:r>
      <w:r>
        <w:rPr>
          <w:color w:val="C00000"/>
          <w:highlight w:val="yellow"/>
        </w:rPr>
        <w:t>君</w:t>
      </w:r>
      <w:r>
        <w:rPr>
          <w:color w:val="C00000"/>
        </w:rPr>
        <w:t>子之</w:t>
      </w:r>
      <w:r>
        <w:t>行礼</w:t>
      </w:r>
      <w:r>
        <w:rPr>
          <w:color w:val="C00000"/>
        </w:rPr>
        <w:t>者</w:t>
      </w:r>
      <w:r>
        <w:t>如此公曰今之君子胡莫之行也孔子</w:t>
      </w:r>
      <w:r>
        <w:t>曰今之君子好</w:t>
      </w:r>
      <w:r>
        <w:rPr>
          <w:color w:val="C00000"/>
        </w:rPr>
        <w:t>实</w:t>
      </w:r>
      <w:r>
        <w:t>无厌淫</w:t>
      </w:r>
      <w:r>
        <w:rPr>
          <w:color w:val="C00000"/>
        </w:rPr>
        <w:t>德</w:t>
      </w:r>
      <w:r>
        <w:t>不倦荒怠</w:t>
      </w:r>
      <w:r>
        <w:rPr>
          <w:color w:val="C00000"/>
        </w:rPr>
        <w:t>敖慢</w:t>
      </w:r>
      <w:r>
        <w:t>固民是尽</w:t>
      </w:r>
      <w:r>
        <w:rPr>
          <w:color w:val="C00000"/>
        </w:rPr>
        <w:t>午</w:t>
      </w:r>
      <w:r>
        <w:t>其众以伐有道求得当欲不以其所</w:t>
      </w:r>
      <w:r>
        <w:t>昔之用民者由前今之用民者由后</w:t>
      </w:r>
      <w:r>
        <w:t>今之君子莫</w:t>
      </w:r>
      <w:r>
        <w:t>为礼也</w:t>
      </w:r>
    </w:p>
    <w:p>
      <w:pPr/>
      <w:r>
        <w:t xml:space="preserve">B 正文（差异标红；增字高亮）: </w:t>
      </w:r>
      <w:r>
        <w:t>哀公问于孔子曰大礼何如</w:t>
      </w:r>
      <w:r>
        <w:t>子之言礼何其尊也孔子</w:t>
      </w:r>
      <w:r>
        <w:rPr>
          <w:color w:val="C00000"/>
          <w:highlight w:val="yellow"/>
        </w:rPr>
        <w:t>对</w:t>
      </w:r>
      <w:r>
        <w:t>曰丘也</w:t>
      </w:r>
      <w:r>
        <w:rPr>
          <w:color w:val="C00000"/>
        </w:rPr>
        <w:t>鄙</w:t>
      </w:r>
      <w:r>
        <w:t>人不足以知</w:t>
      </w:r>
      <w:r>
        <w:rPr>
          <w:color w:val="C00000"/>
          <w:highlight w:val="yellow"/>
        </w:rPr>
        <w:t>大</w:t>
      </w:r>
      <w:r>
        <w:t>礼</w:t>
      </w:r>
      <w:r>
        <w:rPr>
          <w:color w:val="C00000"/>
        </w:rPr>
        <w:t>公</w:t>
      </w:r>
      <w:r>
        <w:t>曰</w:t>
      </w:r>
      <w:r>
        <w:t>吾子言</w:t>
      </w:r>
      <w:r>
        <w:rPr>
          <w:color w:val="C00000"/>
        </w:rPr>
        <w:t>焉</w:t>
      </w:r>
      <w:r>
        <w:t>孔子曰丘闻之民之所</w:t>
      </w:r>
      <w:r>
        <w:rPr>
          <w:color w:val="C00000"/>
        </w:rPr>
        <w:t>以</w:t>
      </w:r>
      <w:r>
        <w:t>生</w:t>
      </w:r>
      <w:r>
        <w:rPr>
          <w:color w:val="C00000"/>
          <w:highlight w:val="yellow"/>
        </w:rPr>
        <w:t>者</w:t>
      </w:r>
      <w:r>
        <w:t>礼为大非礼</w:t>
      </w:r>
      <w:r>
        <w:rPr>
          <w:color w:val="C00000"/>
          <w:highlight w:val="yellow"/>
        </w:rPr>
        <w:t>则</w:t>
      </w:r>
      <w:r>
        <w:t>无以节事天地之神</w:t>
      </w:r>
      <w:r>
        <w:rPr>
          <w:color w:val="C00000"/>
        </w:rPr>
        <w:t>焉</w:t>
      </w:r>
      <w:r>
        <w:t>非礼</w:t>
      </w:r>
      <w:r>
        <w:rPr>
          <w:color w:val="C00000"/>
          <w:highlight w:val="yellow"/>
        </w:rPr>
        <w:t>则</w:t>
      </w:r>
      <w:r>
        <w:t>无以</w:t>
      </w:r>
      <w:r>
        <w:rPr>
          <w:color w:val="C00000"/>
        </w:rPr>
        <w:t>辩</w:t>
      </w:r>
      <w:r>
        <w:t>君臣上下长幼之位</w:t>
      </w:r>
      <w:r>
        <w:rPr>
          <w:color w:val="C00000"/>
        </w:rPr>
        <w:t>焉</w:t>
      </w:r>
      <w:r>
        <w:t>非礼</w:t>
      </w:r>
      <w:r>
        <w:rPr>
          <w:color w:val="C00000"/>
          <w:highlight w:val="yellow"/>
        </w:rPr>
        <w:t>则</w:t>
      </w:r>
      <w:r>
        <w:t>无以别男女父子兄弟</w:t>
      </w:r>
      <w:r>
        <w:rPr>
          <w:color w:val="C00000"/>
        </w:rPr>
        <w:t>婚姻亲族</w:t>
      </w:r>
      <w:r>
        <w:t>疏数之交</w:t>
      </w:r>
      <w:r>
        <w:rPr>
          <w:color w:val="C00000"/>
          <w:highlight w:val="yellow"/>
        </w:rPr>
        <w:t>焉是</w:t>
      </w:r>
      <w:r>
        <w:rPr>
          <w:color w:val="C00000"/>
        </w:rPr>
        <w:t>故</w:t>
      </w:r>
      <w:r>
        <w:t>君子以此</w:t>
      </w:r>
      <w:r>
        <w:rPr>
          <w:color w:val="C00000"/>
        </w:rPr>
        <w:t>为之</w:t>
      </w:r>
      <w:r>
        <w:t>尊敬</w:t>
      </w:r>
      <w:r>
        <w:t>然后以其所能教</w:t>
      </w:r>
      <w:r>
        <w:rPr>
          <w:color w:val="C00000"/>
          <w:highlight w:val="yellow"/>
        </w:rPr>
        <w:t>顺</w:t>
      </w:r>
      <w:r>
        <w:t>百姓不废其会节</w:t>
      </w:r>
      <w:r>
        <w:rPr>
          <w:color w:val="C00000"/>
          <w:highlight w:val="yellow"/>
        </w:rPr>
        <w:t>既</w:t>
      </w:r>
      <w:r>
        <w:t>有成事然后治其雕镂文章黼黻以</w:t>
      </w:r>
      <w:r>
        <w:rPr>
          <w:color w:val="C00000"/>
          <w:highlight w:val="yellow"/>
        </w:rPr>
        <w:t>别尊卑上下之</w:t>
      </w:r>
      <w:r>
        <w:rPr>
          <w:color w:val="C00000"/>
        </w:rPr>
        <w:t>等</w:t>
      </w:r>
      <w:r>
        <w:t>其顺之</w:t>
      </w:r>
      <w:r>
        <w:rPr>
          <w:color w:val="C00000"/>
          <w:highlight w:val="yellow"/>
        </w:rPr>
        <w:t>也</w:t>
      </w:r>
      <w:r>
        <w:rPr>
          <w:color w:val="C00000"/>
        </w:rPr>
        <w:t>而</w:t>
      </w:r>
      <w:r>
        <w:t>后言其丧</w:t>
      </w:r>
      <w:r>
        <w:rPr>
          <w:color w:val="C00000"/>
          <w:highlight w:val="yellow"/>
        </w:rPr>
        <w:t>祭之纪宗庙之</w:t>
      </w:r>
      <w:r>
        <w:rPr>
          <w:color w:val="C00000"/>
        </w:rPr>
        <w:t>序品</w:t>
      </w:r>
      <w:r>
        <w:t>其</w:t>
      </w:r>
      <w:r>
        <w:rPr>
          <w:color w:val="C00000"/>
        </w:rPr>
        <w:t>牺牲</w:t>
      </w:r>
      <w:r>
        <w:t>设其豕腊修其</w:t>
      </w:r>
      <w:r>
        <w:t>岁时以敬祭祀</w:t>
      </w:r>
      <w:r>
        <w:rPr>
          <w:color w:val="C00000"/>
          <w:highlight w:val="yellow"/>
        </w:rPr>
        <w:t>别其亲</w:t>
      </w:r>
      <w:r>
        <w:rPr>
          <w:color w:val="C00000"/>
        </w:rPr>
        <w:t>疏</w:t>
      </w:r>
      <w:r>
        <w:t>序</w:t>
      </w:r>
      <w:r>
        <w:rPr>
          <w:color w:val="C00000"/>
          <w:highlight w:val="yellow"/>
        </w:rPr>
        <w:t>其昭穆而后</w:t>
      </w:r>
      <w:r>
        <w:t>宗族</w:t>
      </w:r>
      <w:r>
        <w:rPr>
          <w:color w:val="C00000"/>
          <w:highlight w:val="yellow"/>
        </w:rPr>
        <w:t>会宴</w:t>
      </w:r>
      <w:r>
        <w:t>即安其居</w:t>
      </w:r>
      <w:r>
        <w:rPr>
          <w:color w:val="C00000"/>
        </w:rPr>
        <w:t>以缀恩义</w:t>
      </w:r>
      <w:r>
        <w:t>卑其宫室</w:t>
      </w:r>
      <w:r>
        <w:rPr>
          <w:color w:val="C00000"/>
          <w:highlight w:val="yellow"/>
        </w:rPr>
        <w:t>节其服御</w:t>
      </w:r>
      <w:r>
        <w:t>车不雕</w:t>
      </w:r>
      <w:r>
        <w:rPr>
          <w:color w:val="C00000"/>
        </w:rPr>
        <w:t>玑</w:t>
      </w:r>
      <w:r>
        <w:t>器不</w:t>
      </w:r>
      <w:r>
        <w:rPr>
          <w:color w:val="C00000"/>
        </w:rPr>
        <w:t>彫</w:t>
      </w:r>
      <w:r>
        <w:t>镂食不</w:t>
      </w:r>
      <w:r>
        <w:rPr>
          <w:color w:val="C00000"/>
        </w:rPr>
        <w:t>二</w:t>
      </w:r>
      <w:r>
        <w:t>味</w:t>
      </w:r>
      <w:r>
        <w:rPr>
          <w:color w:val="C00000"/>
          <w:highlight w:val="yellow"/>
        </w:rPr>
        <w:t>心不淫志</w:t>
      </w:r>
      <w:r>
        <w:t>以与</w:t>
      </w:r>
      <w:r>
        <w:rPr>
          <w:color w:val="C00000"/>
          <w:highlight w:val="yellow"/>
        </w:rPr>
        <w:t>万</w:t>
      </w:r>
      <w:r>
        <w:t>民同利</w:t>
      </w:r>
      <w:r>
        <w:rPr>
          <w:color w:val="C00000"/>
        </w:rPr>
        <w:t>古</w:t>
      </w:r>
      <w:r>
        <w:t>之</w:t>
      </w:r>
      <w:r>
        <w:rPr>
          <w:color w:val="C00000"/>
        </w:rPr>
        <w:t>明王</w:t>
      </w:r>
      <w:r>
        <w:t>行礼</w:t>
      </w:r>
      <w:r>
        <w:rPr>
          <w:color w:val="C00000"/>
        </w:rPr>
        <w:t>也</w:t>
      </w:r>
      <w:r>
        <w:t>如此公曰今之君子胡莫之行也孔子</w:t>
      </w:r>
      <w:r>
        <w:rPr>
          <w:color w:val="C00000"/>
          <w:highlight w:val="yellow"/>
        </w:rPr>
        <w:t>对</w:t>
      </w:r>
      <w:r>
        <w:t>曰今之君子好</w:t>
      </w:r>
      <w:r>
        <w:rPr>
          <w:color w:val="C00000"/>
        </w:rPr>
        <w:t>利</w:t>
      </w:r>
      <w:r>
        <w:t>无厌淫</w:t>
      </w:r>
      <w:r>
        <w:rPr>
          <w:color w:val="C00000"/>
        </w:rPr>
        <w:t>行</w:t>
      </w:r>
      <w:r>
        <w:t>不倦荒怠</w:t>
      </w:r>
      <w:r>
        <w:rPr>
          <w:color w:val="C00000"/>
        </w:rPr>
        <w:t>慢游</w:t>
      </w:r>
      <w:r>
        <w:t>固民是尽</w:t>
      </w:r>
      <w:r>
        <w:rPr>
          <w:color w:val="C00000"/>
          <w:highlight w:val="yellow"/>
        </w:rPr>
        <w:t>以遂其心以怨其政以</w:t>
      </w:r>
      <w:r>
        <w:rPr>
          <w:color w:val="C00000"/>
        </w:rPr>
        <w:t>忤</w:t>
      </w:r>
      <w:r>
        <w:t>其众以伐有道求得当欲不以其所</w:t>
      </w:r>
      <w:r>
        <w:rPr>
          <w:color w:val="C00000"/>
          <w:highlight w:val="yellow"/>
        </w:rPr>
        <w:t>虐杀刑诛不以其治夫</w:t>
      </w:r>
      <w:r>
        <w:t>昔之用民者由前今之用民者由后</w:t>
      </w:r>
      <w:r>
        <w:rPr>
          <w:color w:val="C00000"/>
          <w:highlight w:val="yellow"/>
        </w:rPr>
        <w:t>是即</w:t>
      </w:r>
      <w:r>
        <w:t>今之君子莫</w:t>
      </w:r>
      <w:r>
        <w:rPr>
          <w:color w:val="C00000"/>
          <w:highlight w:val="yellow"/>
        </w:rPr>
        <w:t>能</w:t>
      </w:r>
      <w:r>
        <w:t>为礼也</w:t>
      </w:r>
    </w:p>
    <w:p>
      <w:pPr/>
    </w:p>
    <w:p>
      <w:pPr>
        <w:pStyle w:val="Heading3"/>
      </w:pPr>
      <w:r>
        <w:t>#151 score=0.7498 ids=1422-2008 HanChars(A-B)=38-46 norm_edit=0.2609 异文字数=12（替换4/增8/删0）</w:t>
      </w:r>
    </w:p>
    <w:p>
      <w:pPr/>
      <w:r>
        <w:t xml:space="preserve">A: </w:t>
      </w:r>
      <w:r>
        <w:t>《大戴礼记·卫将军文子》第六十 / 19．2</w:t>
      </w:r>
      <w:r>
        <w:br/>
        <w:t xml:space="preserve">B: </w:t>
      </w:r>
      <w:r>
        <w:t>《孔子家语·弟子行》第十二 / 12．2</w:t>
      </w:r>
    </w:p>
    <w:p>
      <w:pPr/>
      <w:r>
        <w:t>校勘记：</w:t>
      </w:r>
    </w:p>
    <w:p>
      <w:pPr/>
      <w:r>
        <w:t xml:space="preserve">  - B增此字："以"</w:t>
      </w:r>
    </w:p>
    <w:p>
      <w:pPr/>
      <w:r>
        <w:t xml:space="preserve">  - B增此句："常与"</w:t>
      </w:r>
    </w:p>
    <w:p>
      <w:pPr/>
      <w:r>
        <w:t xml:space="preserve">  - B增此句："贤者"</w:t>
      </w:r>
    </w:p>
    <w:p>
      <w:pPr/>
      <w:r>
        <w:t xml:space="preserve">  - A作B："焉"作"也"</w:t>
      </w:r>
    </w:p>
    <w:p>
      <w:pPr/>
      <w:r>
        <w:t xml:space="preserve">  - A作B："谓"作"为"</w:t>
      </w:r>
    </w:p>
    <w:p>
      <w:pPr/>
      <w:r>
        <w:t xml:space="preserve">  - A作B："则"作"即"</w:t>
      </w:r>
    </w:p>
    <w:p>
      <w:pPr/>
      <w:r>
        <w:t xml:space="preserve">  - B增此句："之言"</w:t>
      </w:r>
    </w:p>
    <w:p>
      <w:pPr/>
      <w:r>
        <w:t xml:space="preserve">  - A作B："此"作"是"</w:t>
      </w:r>
    </w:p>
    <w:p>
      <w:pPr/>
      <w:r>
        <w:t xml:space="preserve">  - B增此字："对"</w:t>
      </w:r>
    </w:p>
    <w:p>
      <w:pPr/>
      <w:r>
        <w:t xml:space="preserve">A 正文（差异标红；删字高亮）: </w:t>
      </w:r>
      <w:r>
        <w:t>文子曰</w:t>
      </w:r>
      <w:r>
        <w:t>吾子</w:t>
      </w:r>
      <w:r>
        <w:t>学</w:t>
      </w:r>
      <w:r>
        <w:rPr>
          <w:color w:val="C00000"/>
        </w:rPr>
        <w:t>焉</w:t>
      </w:r>
      <w:r>
        <w:t>何</w:t>
      </w:r>
      <w:r>
        <w:rPr>
          <w:color w:val="C00000"/>
        </w:rPr>
        <w:t>谓</w:t>
      </w:r>
      <w:r>
        <w:t>不知也子贡对曰贤人无妄知贤</w:t>
      </w:r>
      <w:r>
        <w:rPr>
          <w:color w:val="C00000"/>
        </w:rPr>
        <w:t>则</w:t>
      </w:r>
      <w:r>
        <w:t>难故君子</w:t>
      </w:r>
      <w:r>
        <w:t>曰智莫难于知人</w:t>
      </w:r>
      <w:r>
        <w:rPr>
          <w:color w:val="C00000"/>
        </w:rPr>
        <w:t>此</w:t>
      </w:r>
      <w:r>
        <w:t>以难</w:t>
      </w:r>
      <w:r>
        <w:t>也</w:t>
      </w:r>
    </w:p>
    <w:p>
      <w:pPr/>
      <w:r>
        <w:t xml:space="preserve">B 正文（差异标红；增字高亮）: </w:t>
      </w:r>
      <w:r>
        <w:t>文子曰</w:t>
      </w:r>
      <w:r>
        <w:rPr>
          <w:color w:val="C00000"/>
          <w:highlight w:val="yellow"/>
        </w:rPr>
        <w:t>以</w:t>
      </w:r>
      <w:r>
        <w:t>吾子</w:t>
      </w:r>
      <w:r>
        <w:rPr>
          <w:color w:val="C00000"/>
          <w:highlight w:val="yellow"/>
        </w:rPr>
        <w:t>常与</w:t>
      </w:r>
      <w:r>
        <w:t>学</w:t>
      </w:r>
      <w:r>
        <w:rPr>
          <w:color w:val="C00000"/>
          <w:highlight w:val="yellow"/>
        </w:rPr>
        <w:t>贤者</w:t>
      </w:r>
      <w:r>
        <w:rPr>
          <w:color w:val="C00000"/>
        </w:rPr>
        <w:t>也</w:t>
      </w:r>
      <w:r>
        <w:t>何</w:t>
      </w:r>
      <w:r>
        <w:rPr>
          <w:color w:val="C00000"/>
        </w:rPr>
        <w:t>为</w:t>
      </w:r>
      <w:r>
        <w:t>不知也子贡对曰贤人无妄知贤</w:t>
      </w:r>
      <w:r>
        <w:rPr>
          <w:color w:val="C00000"/>
        </w:rPr>
        <w:t>即</w:t>
      </w:r>
      <w:r>
        <w:t>难故君子</w:t>
      </w:r>
      <w:r>
        <w:rPr>
          <w:color w:val="C00000"/>
          <w:highlight w:val="yellow"/>
        </w:rPr>
        <w:t>之言</w:t>
      </w:r>
      <w:r>
        <w:t>曰智莫难于知人</w:t>
      </w:r>
      <w:r>
        <w:rPr>
          <w:color w:val="C00000"/>
        </w:rPr>
        <w:t>是</w:t>
      </w:r>
      <w:r>
        <w:t>以难</w:t>
      </w:r>
      <w:r>
        <w:rPr>
          <w:color w:val="C00000"/>
          <w:highlight w:val="yellow"/>
        </w:rPr>
        <w:t>对</w:t>
      </w:r>
      <w:r>
        <w:t>也</w:t>
      </w:r>
    </w:p>
    <w:p>
      <w:pPr/>
    </w:p>
    <w:p>
      <w:pPr>
        <w:pStyle w:val="Heading3"/>
      </w:pPr>
      <w:r>
        <w:t>#152 score=0.7490 ids=306-844 HanChars(A-B)=21-26 norm_edit=0.3462 异文字数=9（替换4/增5/删0）</w:t>
      </w:r>
    </w:p>
    <w:p>
      <w:pPr/>
      <w:r>
        <w:t xml:space="preserve">A: </w:t>
      </w:r>
      <w:r>
        <w:t>《论语·公冶长》第五 / 5．4</w:t>
      </w:r>
      <w:r>
        <w:br/>
        <w:t xml:space="preserve">B: </w:t>
      </w:r>
      <w:r>
        <w:t>《史记·弟子列传》 / 67．37</w:t>
      </w:r>
    </w:p>
    <w:p>
      <w:pPr/>
      <w:r>
        <w:t>校勘记：</w:t>
      </w:r>
    </w:p>
    <w:p>
      <w:pPr/>
      <w:r>
        <w:t xml:space="preserve">  - B增此句："既已受业"</w:t>
      </w:r>
    </w:p>
    <w:p>
      <w:pPr/>
      <w:r>
        <w:t xml:space="preserve">  - B增此字："何"</w:t>
      </w:r>
    </w:p>
    <w:p>
      <w:pPr/>
      <w:r>
        <w:t xml:space="preserve">  - A作B："也何如"作"人也孔"</w:t>
      </w:r>
    </w:p>
    <w:p>
      <w:pPr/>
      <w:r>
        <w:t xml:space="preserve">  - A作B："女"作"汝"</w:t>
      </w:r>
    </w:p>
    <w:p>
      <w:pPr/>
      <w:r>
        <w:t xml:space="preserve">A 正文（差异标红；删字高亮）: </w:t>
      </w:r>
      <w:r>
        <w:t>子贡</w:t>
      </w:r>
      <w:r>
        <w:t>问曰赐</w:t>
      </w:r>
      <w:r>
        <w:rPr>
          <w:color w:val="C00000"/>
        </w:rPr>
        <w:t>也何如</w:t>
      </w:r>
      <w:r>
        <w:t>子曰</w:t>
      </w:r>
      <w:r>
        <w:rPr>
          <w:color w:val="C00000"/>
        </w:rPr>
        <w:t>女</w:t>
      </w:r>
      <w:r>
        <w:t>器也曰何器也曰瑚琏也</w:t>
      </w:r>
    </w:p>
    <w:p>
      <w:pPr/>
      <w:r>
        <w:t xml:space="preserve">B 正文（差异标红；增字高亮）: </w:t>
      </w:r>
      <w:r>
        <w:t>子贡</w:t>
      </w:r>
      <w:r>
        <w:rPr>
          <w:color w:val="C00000"/>
          <w:highlight w:val="yellow"/>
        </w:rPr>
        <w:t>既已受业</w:t>
      </w:r>
      <w:r>
        <w:t>问曰赐</w:t>
      </w:r>
      <w:r>
        <w:rPr>
          <w:color w:val="C00000"/>
          <w:highlight w:val="yellow"/>
        </w:rPr>
        <w:t>何</w:t>
      </w:r>
      <w:r>
        <w:rPr>
          <w:color w:val="C00000"/>
        </w:rPr>
        <w:t>人也孔</w:t>
      </w:r>
      <w:r>
        <w:t>子曰</w:t>
      </w:r>
      <w:r>
        <w:rPr>
          <w:color w:val="C00000"/>
        </w:rPr>
        <w:t>汝</w:t>
      </w:r>
      <w:r>
        <w:t>器也曰何器也曰瑚琏也</w:t>
      </w:r>
    </w:p>
    <w:p>
      <w:pPr/>
    </w:p>
    <w:p>
      <w:pPr>
        <w:pStyle w:val="Heading3"/>
      </w:pPr>
      <w:r>
        <w:t>#153 score=0.7486 ids=1542-2065 HanChars(A-B)=61-68 norm_edit=0.2647 异文字数=18（替换5/增10/删3）</w:t>
      </w:r>
    </w:p>
    <w:p>
      <w:pPr/>
      <w:r>
        <w:t xml:space="preserve">A: </w:t>
      </w:r>
      <w:r>
        <w:t>《国语》·鲁语·《季桓子穿井获羊》 / 2．25．1</w:t>
      </w:r>
      <w:r>
        <w:br/>
        <w:t xml:space="preserve">B: </w:t>
      </w:r>
      <w:r>
        <w:t>《孔子家语·辩物》第十六 / 16．1</w:t>
      </w:r>
    </w:p>
    <w:p>
      <w:pPr/>
      <w:r>
        <w:t>校勘记：</w:t>
      </w:r>
    </w:p>
    <w:p>
      <w:pPr/>
      <w:r>
        <w:t xml:space="preserve">  - B增此字："使"</w:t>
      </w:r>
    </w:p>
    <w:p>
      <w:pPr/>
      <w:r>
        <w:t xml:space="preserve">  - A作B："之仲尼"作"于孔子"</w:t>
      </w:r>
    </w:p>
    <w:p>
      <w:pPr/>
      <w:r>
        <w:t xml:space="preserve">  - B增此句："于费"</w:t>
      </w:r>
    </w:p>
    <w:p>
      <w:pPr/>
      <w:r>
        <w:t xml:space="preserve">  - B增此句："于井中得"</w:t>
      </w:r>
    </w:p>
    <w:p>
      <w:pPr/>
      <w:r>
        <w:t xml:space="preserve">  - A作B："获"作"一"</w:t>
      </w:r>
    </w:p>
    <w:p>
      <w:pPr/>
      <w:r>
        <w:t xml:space="preserve">  - B增此字："孔"</w:t>
      </w:r>
    </w:p>
    <w:p>
      <w:pPr/>
      <w:r>
        <w:t xml:space="preserve">  - A作B："对"作"子"</w:t>
      </w:r>
    </w:p>
    <w:p>
      <w:pPr/>
      <w:r>
        <w:t xml:space="preserve">  - B增此字："者"</w:t>
      </w:r>
    </w:p>
    <w:p>
      <w:pPr/>
      <w:r>
        <w:t xml:space="preserve">  - A无此字："曰"</w:t>
      </w:r>
    </w:p>
    <w:p>
      <w:pPr/>
      <w:r>
        <w:t xml:space="preserve">  - A无此字："曰"</w:t>
      </w:r>
    </w:p>
    <w:p>
      <w:pPr/>
      <w:r>
        <w:t xml:space="preserve">  - A无此字："曰"</w:t>
      </w:r>
    </w:p>
    <w:p>
      <w:pPr/>
      <w:r>
        <w:t xml:space="preserve">  - B增此字："也"</w:t>
      </w:r>
    </w:p>
    <w:p>
      <w:pPr/>
      <w:r>
        <w:t xml:space="preserve">A 正文（差异标红；删字高亮）: </w:t>
      </w:r>
      <w:r>
        <w:t>季桓子穿井获如土缶其中有羊焉</w:t>
      </w:r>
      <w:r>
        <w:t>使问</w:t>
      </w:r>
      <w:r>
        <w:rPr>
          <w:color w:val="C00000"/>
        </w:rPr>
        <w:t>之仲尼</w:t>
      </w:r>
      <w:r>
        <w:t>曰吾穿井</w:t>
      </w:r>
      <w:r>
        <w:t>而</w:t>
      </w:r>
      <w:r>
        <w:rPr>
          <w:color w:val="C00000"/>
        </w:rPr>
        <w:t>获</w:t>
      </w:r>
      <w:r>
        <w:t>狗何也</w:t>
      </w:r>
      <w:r>
        <w:rPr>
          <w:color w:val="C00000"/>
        </w:rPr>
        <w:t>对</w:t>
      </w:r>
      <w:r>
        <w:t>曰以丘之所闻</w:t>
      </w:r>
      <w:r>
        <w:t>羊也丘闻之木石之怪</w:t>
      </w:r>
      <w:r>
        <w:rPr>
          <w:color w:val="C00000"/>
          <w:highlight w:val="yellow"/>
        </w:rPr>
        <w:t>曰</w:t>
      </w:r>
      <w:r>
        <w:t>夔蝄蜽水之怪</w:t>
      </w:r>
      <w:r>
        <w:rPr>
          <w:color w:val="C00000"/>
          <w:highlight w:val="yellow"/>
        </w:rPr>
        <w:t>曰</w:t>
      </w:r>
      <w:r>
        <w:t>龙罔象土之怪</w:t>
      </w:r>
      <w:r>
        <w:rPr>
          <w:color w:val="C00000"/>
          <w:highlight w:val="yellow"/>
        </w:rPr>
        <w:t>曰</w:t>
      </w:r>
      <w:r>
        <w:t>羵羊</w:t>
      </w:r>
    </w:p>
    <w:p>
      <w:pPr/>
      <w:r>
        <w:t xml:space="preserve">B 正文（差异标红；增字高亮）: </w:t>
      </w:r>
      <w:r>
        <w:t>季桓子穿井获如土缶其中有羊焉</w:t>
      </w:r>
      <w:r>
        <w:rPr>
          <w:color w:val="C00000"/>
          <w:highlight w:val="yellow"/>
        </w:rPr>
        <w:t>使</w:t>
      </w:r>
      <w:r>
        <w:t>使问</w:t>
      </w:r>
      <w:r>
        <w:rPr>
          <w:color w:val="C00000"/>
        </w:rPr>
        <w:t>于孔子</w:t>
      </w:r>
      <w:r>
        <w:t>曰吾穿井</w:t>
      </w:r>
      <w:r>
        <w:rPr>
          <w:color w:val="C00000"/>
          <w:highlight w:val="yellow"/>
        </w:rPr>
        <w:t>于费</w:t>
      </w:r>
      <w:r>
        <w:t>而</w:t>
      </w:r>
      <w:r>
        <w:rPr>
          <w:color w:val="C00000"/>
          <w:highlight w:val="yellow"/>
        </w:rPr>
        <w:t>于井中得</w:t>
      </w:r>
      <w:r>
        <w:rPr>
          <w:color w:val="C00000"/>
        </w:rPr>
        <w:t>一</w:t>
      </w:r>
      <w:r>
        <w:t>狗何也</w:t>
      </w:r>
      <w:r>
        <w:rPr>
          <w:color w:val="C00000"/>
          <w:highlight w:val="yellow"/>
        </w:rPr>
        <w:t>孔</w:t>
      </w:r>
      <w:r>
        <w:rPr>
          <w:color w:val="C00000"/>
        </w:rPr>
        <w:t>子</w:t>
      </w:r>
      <w:r>
        <w:t>曰以丘之所闻</w:t>
      </w:r>
      <w:r>
        <w:rPr>
          <w:color w:val="C00000"/>
          <w:highlight w:val="yellow"/>
        </w:rPr>
        <w:t>者</w:t>
      </w:r>
      <w:r>
        <w:t>羊也丘闻之木石之怪</w:t>
      </w:r>
      <w:r>
        <w:t>夔蝄蜽水之怪</w:t>
      </w:r>
      <w:r>
        <w:t>龙罔象土之怪</w:t>
      </w:r>
      <w:r>
        <w:t>羵羊</w:t>
      </w:r>
      <w:r>
        <w:rPr>
          <w:color w:val="C00000"/>
          <w:highlight w:val="yellow"/>
        </w:rPr>
        <w:t>也</w:t>
      </w:r>
    </w:p>
    <w:p>
      <w:pPr/>
    </w:p>
    <w:p>
      <w:pPr>
        <w:pStyle w:val="Heading3"/>
      </w:pPr>
      <w:r>
        <w:t>#154 score=0.7479 ids=305-873 HanChars(A-B)=18-16 norm_edit=0.2222 异文字数=4（替换0/增1/删3）</w:t>
      </w:r>
    </w:p>
    <w:p>
      <w:pPr/>
      <w:r>
        <w:t xml:space="preserve">A: </w:t>
      </w:r>
      <w:r>
        <w:t>《论语·公冶长》第五 / 5．3</w:t>
      </w:r>
      <w:r>
        <w:br/>
        <w:t xml:space="preserve">B: </w:t>
      </w:r>
      <w:r>
        <w:t>《史记·弟子列传》 / 67．66</w:t>
      </w:r>
    </w:p>
    <w:p>
      <w:pPr/>
      <w:r>
        <w:t>校勘记：</w:t>
      </w:r>
    </w:p>
    <w:p>
      <w:pPr/>
      <w:r>
        <w:t xml:space="preserve">  - B增此字："孔"</w:t>
      </w:r>
    </w:p>
    <w:p>
      <w:pPr/>
      <w:r>
        <w:t xml:space="preserve">  - A无此句："若人"</w:t>
      </w:r>
    </w:p>
    <w:p>
      <w:pPr/>
      <w:r>
        <w:t xml:space="preserve">  - A无此字："者"</w:t>
      </w:r>
    </w:p>
    <w:p>
      <w:pPr/>
      <w:r>
        <w:t xml:space="preserve">A 正文（差异标红；删字高亮）: </w:t>
      </w:r>
      <w:r>
        <w:t>子谓子贱君子哉</w:t>
      </w:r>
      <w:r>
        <w:rPr>
          <w:color w:val="C00000"/>
          <w:highlight w:val="yellow"/>
        </w:rPr>
        <w:t>若人</w:t>
      </w:r>
      <w:r>
        <w:t>鲁无君子</w:t>
      </w:r>
      <w:r>
        <w:rPr>
          <w:color w:val="C00000"/>
          <w:highlight w:val="yellow"/>
        </w:rPr>
        <w:t>者</w:t>
      </w:r>
      <w:r>
        <w:t>斯焉取斯</w:t>
      </w:r>
    </w:p>
    <w:p>
      <w:pPr/>
      <w:r>
        <w:t xml:space="preserve">B 正文（差异标红；增字高亮）: </w:t>
      </w:r>
      <w:r>
        <w:rPr>
          <w:color w:val="C00000"/>
          <w:highlight w:val="yellow"/>
        </w:rPr>
        <w:t>孔</w:t>
      </w:r>
      <w:r>
        <w:t>子谓子贱君子哉</w:t>
      </w:r>
      <w:r>
        <w:t>鲁无君子</w:t>
      </w:r>
      <w:r>
        <w:t>斯焉取斯</w:t>
      </w:r>
    </w:p>
    <w:p>
      <w:pPr/>
    </w:p>
    <w:p>
      <w:pPr>
        <w:pStyle w:val="Heading3"/>
      </w:pPr>
      <w:r>
        <w:t>#155 score=0.7463 ids=923-2221 HanChars(A-B)=6-6 norm_edit=0.3333 异文字数=2（替换2/增0/删0）</w:t>
      </w:r>
    </w:p>
    <w:p>
      <w:pPr/>
      <w:r>
        <w:t xml:space="preserve">A: </w:t>
      </w:r>
      <w:r>
        <w:t>《史记·弟子列传》 / 67．116</w:t>
      </w:r>
      <w:r>
        <w:br/>
        <w:t xml:space="preserve">B: </w:t>
      </w:r>
      <w:r>
        <w:t>《孔子家语·七十二弟子解》第三十八 / 38．48</w:t>
      </w:r>
    </w:p>
    <w:p>
      <w:pPr/>
      <w:r>
        <w:t>校勘记：</w:t>
      </w:r>
    </w:p>
    <w:p>
      <w:pPr/>
      <w:r>
        <w:t xml:space="preserve">  - A作B："壤"作"穰"</w:t>
      </w:r>
    </w:p>
    <w:p>
      <w:pPr/>
      <w:r>
        <w:t xml:space="preserve">  - A作B："徒"作"从"</w:t>
      </w:r>
    </w:p>
    <w:p>
      <w:pPr/>
      <w:r>
        <w:t xml:space="preserve">A 正文（差异标红；删字高亮）: </w:t>
      </w:r>
      <w:r>
        <w:rPr>
          <w:color w:val="C00000"/>
        </w:rPr>
        <w:t>壤</w:t>
      </w:r>
      <w:r>
        <w:t>驷赤字子</w:t>
      </w:r>
      <w:r>
        <w:rPr>
          <w:color w:val="C00000"/>
        </w:rPr>
        <w:t>徒</w:t>
      </w:r>
    </w:p>
    <w:p>
      <w:pPr/>
      <w:r>
        <w:t xml:space="preserve">B 正文（差异标红；增字高亮）: </w:t>
      </w:r>
      <w:r>
        <w:rPr>
          <w:color w:val="C00000"/>
        </w:rPr>
        <w:t>穰</w:t>
      </w:r>
      <w:r>
        <w:t>驷赤字子</w:t>
      </w:r>
      <w:r>
        <w:rPr>
          <w:color w:val="C00000"/>
        </w:rPr>
        <w:t>从</w:t>
      </w:r>
    </w:p>
    <w:p>
      <w:pPr/>
    </w:p>
    <w:p>
      <w:pPr>
        <w:pStyle w:val="Heading3"/>
      </w:pPr>
      <w:r>
        <w:t>#156 score=0.7458 ids=1777-1990 HanChars(A-B)=62-54 norm_edit=0.3387 异文字数=21（替换11/增1/删9）</w:t>
      </w:r>
    </w:p>
    <w:p>
      <w:pPr/>
      <w:r>
        <w:t xml:space="preserve">A: </w:t>
      </w:r>
      <w:r>
        <w:t>《说苑·至公》 / 14．7</w:t>
      </w:r>
      <w:r>
        <w:br/>
        <w:t xml:space="preserve">B: </w:t>
      </w:r>
      <w:r>
        <w:t>《孔子家语·好生》第十 / 10．6</w:t>
      </w:r>
    </w:p>
    <w:p>
      <w:pPr/>
      <w:r>
        <w:t>校勘记：</w:t>
      </w:r>
    </w:p>
    <w:p>
      <w:pPr/>
      <w:r>
        <w:t xml:space="preserve">  - A作B："共"作"恭"</w:t>
      </w:r>
    </w:p>
    <w:p>
      <w:pPr/>
      <w:r>
        <w:t xml:space="preserve">  - B增此字："游"</w:t>
      </w:r>
    </w:p>
    <w:p>
      <w:pPr/>
      <w:r>
        <w:t xml:space="preserve">  - A作B："猎而遗其"作"亡乌嘷之"</w:t>
      </w:r>
    </w:p>
    <w:p>
      <w:pPr/>
      <w:r>
        <w:t xml:space="preserve">  - A无此字："共"</w:t>
      </w:r>
    </w:p>
    <w:p>
      <w:pPr/>
      <w:r>
        <w:t xml:space="preserve">  - A作B："人遗"作"王失"</w:t>
      </w:r>
    </w:p>
    <w:p>
      <w:pPr/>
      <w:r>
        <w:t xml:space="preserve">  - A作B："焉仲尼"作"之孔子"</w:t>
      </w:r>
    </w:p>
    <w:p>
      <w:pPr/>
      <w:r>
        <w:t xml:space="preserve">  - A无此字："曰"</w:t>
      </w:r>
    </w:p>
    <w:p>
      <w:pPr/>
      <w:r>
        <w:t xml:space="preserve">  - A作B："亦"作"不"</w:t>
      </w:r>
    </w:p>
    <w:p>
      <w:pPr/>
      <w:r>
        <w:t xml:space="preserve">  - A无此句："也仲尼所谓大公"</w:t>
      </w:r>
    </w:p>
    <w:p>
      <w:pPr/>
      <w:r>
        <w:t xml:space="preserve">A 正文（差异标红；删字高亮）: </w:t>
      </w:r>
      <w:r>
        <w:t>楚</w:t>
      </w:r>
      <w:r>
        <w:rPr>
          <w:color w:val="C00000"/>
        </w:rPr>
        <w:t>共</w:t>
      </w:r>
      <w:r>
        <w:t>王出</w:t>
      </w:r>
      <w:r>
        <w:rPr>
          <w:color w:val="C00000"/>
        </w:rPr>
        <w:t>猎而遗其</w:t>
      </w:r>
      <w:r>
        <w:t>弓左右请求之</w:t>
      </w:r>
      <w:r>
        <w:rPr>
          <w:color w:val="C00000"/>
          <w:highlight w:val="yellow"/>
        </w:rPr>
        <w:t>共</w:t>
      </w:r>
      <w:r>
        <w:t>王曰止楚</w:t>
      </w:r>
      <w:r>
        <w:rPr>
          <w:color w:val="C00000"/>
        </w:rPr>
        <w:t>人遗</w:t>
      </w:r>
      <w:r>
        <w:t>弓楚人得之又何求</w:t>
      </w:r>
      <w:r>
        <w:rPr>
          <w:color w:val="C00000"/>
        </w:rPr>
        <w:t>焉仲尼</w:t>
      </w:r>
      <w:r>
        <w:t>闻之</w:t>
      </w:r>
      <w:r>
        <w:rPr>
          <w:color w:val="C00000"/>
          <w:highlight w:val="yellow"/>
        </w:rPr>
        <w:t>曰</w:t>
      </w:r>
      <w:r>
        <w:t>惜乎其不大也</w:t>
      </w:r>
      <w:r>
        <w:rPr>
          <w:color w:val="C00000"/>
        </w:rPr>
        <w:t>亦</w:t>
      </w:r>
      <w:r>
        <w:t>曰人遗弓人得之而已何必楚</w:t>
      </w:r>
      <w:r>
        <w:rPr>
          <w:color w:val="C00000"/>
          <w:highlight w:val="yellow"/>
        </w:rPr>
        <w:t>也仲尼所谓大公</w:t>
      </w:r>
      <w:r>
        <w:t>也</w:t>
      </w:r>
    </w:p>
    <w:p>
      <w:pPr/>
      <w:r>
        <w:t xml:space="preserve">B 正文（差异标红；增字高亮）: </w:t>
      </w:r>
      <w:r>
        <w:t>楚</w:t>
      </w:r>
      <w:r>
        <w:rPr>
          <w:color w:val="C00000"/>
        </w:rPr>
        <w:t>恭</w:t>
      </w:r>
      <w:r>
        <w:t>王出</w:t>
      </w:r>
      <w:r>
        <w:rPr>
          <w:color w:val="C00000"/>
          <w:highlight w:val="yellow"/>
        </w:rPr>
        <w:t>游</w:t>
      </w:r>
      <w:r>
        <w:rPr>
          <w:color w:val="C00000"/>
        </w:rPr>
        <w:t>亡乌嘷之</w:t>
      </w:r>
      <w:r>
        <w:t>弓左右请求之</w:t>
      </w:r>
      <w:r>
        <w:t>王曰止楚</w:t>
      </w:r>
      <w:r>
        <w:rPr>
          <w:color w:val="C00000"/>
        </w:rPr>
        <w:t>王失</w:t>
      </w:r>
      <w:r>
        <w:t>弓楚人得之又何求</w:t>
      </w:r>
      <w:r>
        <w:rPr>
          <w:color w:val="C00000"/>
        </w:rPr>
        <w:t>之孔子</w:t>
      </w:r>
      <w:r>
        <w:t>闻之</w:t>
      </w:r>
      <w:r>
        <w:t>惜乎其不大也</w:t>
      </w:r>
      <w:r>
        <w:rPr>
          <w:color w:val="C00000"/>
        </w:rPr>
        <w:t>不</w:t>
      </w:r>
      <w:r>
        <w:t>曰人遗弓人得之而已何必楚</w:t>
      </w:r>
      <w:r>
        <w:t>也</w:t>
      </w:r>
    </w:p>
    <w:p>
      <w:pPr/>
    </w:p>
    <w:p>
      <w:pPr>
        <w:pStyle w:val="Heading3"/>
      </w:pPr>
      <w:r>
        <w:t>#157 score=0.7439 ids=1726-2095 HanChars(A-B)=122-145 norm_edit=0.3241 异文字数=47（替换18/增26/删3）</w:t>
      </w:r>
    </w:p>
    <w:p>
      <w:pPr/>
      <w:r>
        <w:t xml:space="preserve">A: </w:t>
      </w:r>
      <w:r>
        <w:t>《说苑·政理》 / 7．46</w:t>
      </w:r>
      <w:r>
        <w:br/>
        <w:t xml:space="preserve">B: </w:t>
      </w:r>
      <w:r>
        <w:t>《孔子家语·子路初见》第十九 / 19．3</w:t>
      </w:r>
    </w:p>
    <w:p>
      <w:pPr/>
      <w:r>
        <w:t>校勘记：</w:t>
      </w:r>
    </w:p>
    <w:p>
      <w:pPr/>
      <w:r>
        <w:t xml:space="preserve">  - B增此句："为鲁司寇"</w:t>
      </w:r>
    </w:p>
    <w:p>
      <w:pPr/>
      <w:r>
        <w:t xml:space="preserve">  - A作B："未说"作"不悦"</w:t>
      </w:r>
    </w:p>
    <w:p>
      <w:pPr/>
      <w:r>
        <w:t xml:space="preserve">  - B增此字："进"</w:t>
      </w:r>
    </w:p>
    <w:p>
      <w:pPr/>
      <w:r>
        <w:t xml:space="preserve">  - B增此句："昔予也"</w:t>
      </w:r>
    </w:p>
    <w:p>
      <w:pPr/>
      <w:r>
        <w:t xml:space="preserve">  - A作B："吾"作"常"</w:t>
      </w:r>
    </w:p>
    <w:p>
      <w:pPr/>
      <w:r>
        <w:t xml:space="preserve">  - A作B："之"作"诸"</w:t>
      </w:r>
    </w:p>
    <w:p>
      <w:pPr/>
      <w:r>
        <w:t xml:space="preserve">  - B增此字："我"</w:t>
      </w:r>
    </w:p>
    <w:p>
      <w:pPr/>
      <w:r>
        <w:t xml:space="preserve">  - B增此字："则"</w:t>
      </w:r>
    </w:p>
    <w:p>
      <w:pPr/>
      <w:r>
        <w:t xml:space="preserve">  - A作B："不"作"弗"</w:t>
      </w:r>
    </w:p>
    <w:p>
      <w:pPr/>
      <w:r>
        <w:t xml:space="preserve">  - A作B："吾"作"夫"</w:t>
      </w:r>
    </w:p>
    <w:p>
      <w:pPr/>
      <w:r>
        <w:t xml:space="preserve">  - A作B："见"作"于"</w:t>
      </w:r>
    </w:p>
    <w:p>
      <w:pPr/>
      <w:r>
        <w:t xml:space="preserve">  - B增此字："日"</w:t>
      </w:r>
    </w:p>
    <w:p>
      <w:pPr/>
      <w:r>
        <w:t xml:space="preserve">  - ... 其余 17 条略</w:t>
      </w:r>
    </w:p>
    <w:p>
      <w:pPr/>
      <w:r>
        <w:t xml:space="preserve">A 正文（差异标红；删字高亮）: </w:t>
      </w:r>
      <w:r>
        <w:t>孔子</w:t>
      </w:r>
      <w:r>
        <w:t>见季康子康子</w:t>
      </w:r>
      <w:r>
        <w:rPr>
          <w:color w:val="C00000"/>
        </w:rPr>
        <w:t>未说</w:t>
      </w:r>
      <w:r>
        <w:t>孔子又见之宰予</w:t>
      </w:r>
      <w:r>
        <w:t>曰</w:t>
      </w:r>
      <w:r>
        <w:rPr>
          <w:color w:val="C00000"/>
        </w:rPr>
        <w:t>吾</w:t>
      </w:r>
      <w:r>
        <w:t>闻</w:t>
      </w:r>
      <w:r>
        <w:rPr>
          <w:color w:val="C00000"/>
        </w:rPr>
        <w:t>之</w:t>
      </w:r>
      <w:r>
        <w:t>夫子曰王公不</w:t>
      </w:r>
      <w:r>
        <w:t>聘</w:t>
      </w:r>
      <w:r>
        <w:rPr>
          <w:color w:val="C00000"/>
        </w:rPr>
        <w:t>不</w:t>
      </w:r>
      <w:r>
        <w:t>动今</w:t>
      </w:r>
      <w:r>
        <w:rPr>
          <w:color w:val="C00000"/>
        </w:rPr>
        <w:t>吾</w:t>
      </w:r>
      <w:r>
        <w:t>子之</w:t>
      </w:r>
      <w:r>
        <w:rPr>
          <w:color w:val="C00000"/>
        </w:rPr>
        <w:t>见</w:t>
      </w:r>
      <w:r>
        <w:t>司寇也</w:t>
      </w:r>
      <w:r>
        <w:t>少</w:t>
      </w:r>
      <w:r>
        <w:t>数矣</w:t>
      </w:r>
      <w:r>
        <w:t>孔子曰</w:t>
      </w:r>
      <w:r>
        <w:t>鲁国以众相</w:t>
      </w:r>
      <w:r>
        <w:rPr>
          <w:color w:val="C00000"/>
        </w:rPr>
        <w:t>凌</w:t>
      </w:r>
      <w:r>
        <w:t>以兵相</w:t>
      </w:r>
      <w:r>
        <w:rPr>
          <w:color w:val="C00000"/>
        </w:rPr>
        <w:t>暴</w:t>
      </w:r>
      <w:r>
        <w:t>之日久矣而有司不治</w:t>
      </w:r>
      <w:r>
        <w:t>聘我者孰大于是哉鲁人闻之曰圣人将治</w:t>
      </w:r>
      <w:r>
        <w:rPr>
          <w:color w:val="C00000"/>
          <w:highlight w:val="yellow"/>
        </w:rPr>
        <w:t>可</w:t>
      </w:r>
      <w:r>
        <w:rPr>
          <w:color w:val="C00000"/>
        </w:rPr>
        <w:t>以</w:t>
      </w:r>
      <w:r>
        <w:t>不先自</w:t>
      </w:r>
      <w:r>
        <w:rPr>
          <w:color w:val="C00000"/>
        </w:rPr>
        <w:t>为</w:t>
      </w:r>
      <w:r>
        <w:t>刑罚</w:t>
      </w:r>
      <w:r>
        <w:rPr>
          <w:color w:val="C00000"/>
          <w:highlight w:val="yellow"/>
        </w:rPr>
        <w:t>乎</w:t>
      </w:r>
      <w:r>
        <w:t>自</w:t>
      </w:r>
      <w:r>
        <w:rPr>
          <w:color w:val="C00000"/>
        </w:rPr>
        <w:t>是</w:t>
      </w:r>
      <w:r>
        <w:t>之后国无争者孔子谓</w:t>
      </w:r>
      <w:r>
        <w:rPr>
          <w:color w:val="C00000"/>
        </w:rPr>
        <w:t>弟子</w:t>
      </w:r>
      <w:r>
        <w:t>曰违山十里蟪蛄之声犹</w:t>
      </w:r>
      <w:r>
        <w:rPr>
          <w:color w:val="C00000"/>
        </w:rPr>
        <w:t>尚存</w:t>
      </w:r>
      <w:r>
        <w:t>耳</w:t>
      </w:r>
      <w:r>
        <w:t>政事</w:t>
      </w:r>
      <w:r>
        <w:rPr>
          <w:color w:val="C00000"/>
        </w:rPr>
        <w:t>无</w:t>
      </w:r>
      <w:r>
        <w:t>如</w:t>
      </w:r>
      <w:r>
        <w:rPr>
          <w:color w:val="C00000"/>
        </w:rPr>
        <w:t>膺</w:t>
      </w:r>
      <w:r>
        <w:t>之</w:t>
      </w:r>
      <w:r>
        <w:rPr>
          <w:color w:val="C00000"/>
          <w:highlight w:val="yellow"/>
        </w:rPr>
        <w:t>矣</w:t>
      </w:r>
    </w:p>
    <w:p>
      <w:pPr/>
      <w:r>
        <w:t xml:space="preserve">B 正文（差异标红；增字高亮）: </w:t>
      </w:r>
      <w:r>
        <w:t>孔子</w:t>
      </w:r>
      <w:r>
        <w:rPr>
          <w:color w:val="C00000"/>
          <w:highlight w:val="yellow"/>
        </w:rPr>
        <w:t>为鲁司寇</w:t>
      </w:r>
      <w:r>
        <w:t>见季康子康子</w:t>
      </w:r>
      <w:r>
        <w:rPr>
          <w:color w:val="C00000"/>
        </w:rPr>
        <w:t>不悦</w:t>
      </w:r>
      <w:r>
        <w:t>孔子又见之宰予</w:t>
      </w:r>
      <w:r>
        <w:rPr>
          <w:color w:val="C00000"/>
          <w:highlight w:val="yellow"/>
        </w:rPr>
        <w:t>进</w:t>
      </w:r>
      <w:r>
        <w:t>曰</w:t>
      </w:r>
      <w:r>
        <w:rPr>
          <w:color w:val="C00000"/>
          <w:highlight w:val="yellow"/>
        </w:rPr>
        <w:t>昔予也</w:t>
      </w:r>
      <w:r>
        <w:rPr>
          <w:color w:val="C00000"/>
        </w:rPr>
        <w:t>常</w:t>
      </w:r>
      <w:r>
        <w:t>闻</w:t>
      </w:r>
      <w:r>
        <w:rPr>
          <w:color w:val="C00000"/>
        </w:rPr>
        <w:t>诸</w:t>
      </w:r>
      <w:r>
        <w:t>夫子曰王公不</w:t>
      </w:r>
      <w:r>
        <w:rPr>
          <w:color w:val="C00000"/>
          <w:highlight w:val="yellow"/>
        </w:rPr>
        <w:t>我</w:t>
      </w:r>
      <w:r>
        <w:t>聘</w:t>
      </w:r>
      <w:r>
        <w:rPr>
          <w:color w:val="C00000"/>
          <w:highlight w:val="yellow"/>
        </w:rPr>
        <w:t>则</w:t>
      </w:r>
      <w:r>
        <w:rPr>
          <w:color w:val="C00000"/>
        </w:rPr>
        <w:t>弗</w:t>
      </w:r>
      <w:r>
        <w:t>动今</w:t>
      </w:r>
      <w:r>
        <w:rPr>
          <w:color w:val="C00000"/>
        </w:rPr>
        <w:t>夫</w:t>
      </w:r>
      <w:r>
        <w:t>子之</w:t>
      </w:r>
      <w:r>
        <w:rPr>
          <w:color w:val="C00000"/>
        </w:rPr>
        <w:t>于</w:t>
      </w:r>
      <w:r>
        <w:t>司寇也</w:t>
      </w:r>
      <w:r>
        <w:rPr>
          <w:color w:val="C00000"/>
          <w:highlight w:val="yellow"/>
        </w:rPr>
        <w:t>日</w:t>
      </w:r>
      <w:r>
        <w:t>少</w:t>
      </w:r>
      <w:r>
        <w:rPr>
          <w:color w:val="C00000"/>
          <w:highlight w:val="yellow"/>
        </w:rPr>
        <w:t>而屈节</w:t>
      </w:r>
      <w:r>
        <w:t>数矣</w:t>
      </w:r>
      <w:r>
        <w:rPr>
          <w:color w:val="C00000"/>
          <w:highlight w:val="yellow"/>
        </w:rPr>
        <w:t>不可以已乎</w:t>
      </w:r>
      <w:r>
        <w:t>孔子曰</w:t>
      </w:r>
      <w:r>
        <w:rPr>
          <w:color w:val="C00000"/>
          <w:highlight w:val="yellow"/>
        </w:rPr>
        <w:t>然</w:t>
      </w:r>
      <w:r>
        <w:t>鲁国以众相</w:t>
      </w:r>
      <w:r>
        <w:rPr>
          <w:color w:val="C00000"/>
        </w:rPr>
        <w:t>陵</w:t>
      </w:r>
      <w:r>
        <w:t>以兵相</w:t>
      </w:r>
      <w:r>
        <w:rPr>
          <w:color w:val="C00000"/>
        </w:rPr>
        <w:t>㬥</w:t>
      </w:r>
      <w:r>
        <w:t>之日久矣而有司不治</w:t>
      </w:r>
      <w:r>
        <w:rPr>
          <w:color w:val="C00000"/>
          <w:highlight w:val="yellow"/>
        </w:rPr>
        <w:t>则将乱也其</w:t>
      </w:r>
      <w:r>
        <w:t>聘我者孰大于是哉鲁人闻之曰圣人将治</w:t>
      </w:r>
      <w:r>
        <w:rPr>
          <w:color w:val="C00000"/>
        </w:rPr>
        <w:t>何</w:t>
      </w:r>
      <w:r>
        <w:t>不先自</w:t>
      </w:r>
      <w:r>
        <w:rPr>
          <w:color w:val="C00000"/>
        </w:rPr>
        <w:t>远</w:t>
      </w:r>
      <w:r>
        <w:t>刑罚</w:t>
      </w:r>
      <w:r>
        <w:t>自</w:t>
      </w:r>
      <w:r>
        <w:rPr>
          <w:color w:val="C00000"/>
        </w:rPr>
        <w:t>此</w:t>
      </w:r>
      <w:r>
        <w:t>之后国无争者孔子谓</w:t>
      </w:r>
      <w:r>
        <w:rPr>
          <w:color w:val="C00000"/>
        </w:rPr>
        <w:t>宰予</w:t>
      </w:r>
      <w:r>
        <w:t>曰违山十里蟪蛄之声犹</w:t>
      </w:r>
      <w:r>
        <w:rPr>
          <w:color w:val="C00000"/>
        </w:rPr>
        <w:t>在于</w:t>
      </w:r>
      <w:r>
        <w:t>耳</w:t>
      </w:r>
      <w:r>
        <w:rPr>
          <w:color w:val="C00000"/>
          <w:highlight w:val="yellow"/>
        </w:rPr>
        <w:t>故</w:t>
      </w:r>
      <w:r>
        <w:t>政事</w:t>
      </w:r>
      <w:r>
        <w:rPr>
          <w:color w:val="C00000"/>
        </w:rPr>
        <w:t>莫</w:t>
      </w:r>
      <w:r>
        <w:t>如</w:t>
      </w:r>
      <w:r>
        <w:rPr>
          <w:color w:val="C00000"/>
        </w:rPr>
        <w:t>应</w:t>
      </w:r>
      <w:r>
        <w:t>之</w:t>
      </w:r>
    </w:p>
    <w:p>
      <w:pPr/>
    </w:p>
    <w:p>
      <w:pPr>
        <w:pStyle w:val="Heading3"/>
      </w:pPr>
      <w:r>
        <w:t>#158 score=0.7430 ids=1679-1961 HanChars(A-B)=175-167 norm_edit=0.3086 异文字数=54（替换28/增9/删17）</w:t>
      </w:r>
    </w:p>
    <w:p>
      <w:pPr/>
      <w:r>
        <w:t xml:space="preserve">A: </w:t>
      </w:r>
      <w:r>
        <w:t>《说苑·臣术》 / 2．25</w:t>
      </w:r>
      <w:r>
        <w:br/>
        <w:t xml:space="preserve">B: </w:t>
      </w:r>
      <w:r>
        <w:t>《孔子家语·致思》第八 / 8．8</w:t>
      </w:r>
    </w:p>
    <w:p>
      <w:pPr/>
      <w:r>
        <w:t>校勘记：</w:t>
      </w:r>
    </w:p>
    <w:p>
      <w:pPr/>
      <w:r>
        <w:t xml:space="preserve">  - A作B："令备"作"宰为"</w:t>
      </w:r>
    </w:p>
    <w:p>
      <w:pPr/>
      <w:r>
        <w:t xml:space="preserve">  - A作B："灾"作"备"</w:t>
      </w:r>
    </w:p>
    <w:p>
      <w:pPr/>
      <w:r>
        <w:t xml:space="preserve">  - A无此字："春"</w:t>
      </w:r>
    </w:p>
    <w:p>
      <w:pPr/>
      <w:r>
        <w:t xml:space="preserve">  - B增此句："洫以"</w:t>
      </w:r>
    </w:p>
    <w:p>
      <w:pPr/>
      <w:r>
        <w:t xml:space="preserve">  - A作B："渎为人"作"民之劳"</w:t>
      </w:r>
    </w:p>
    <w:p>
      <w:pPr/>
      <w:r>
        <w:t xml:space="preserve">  - A作B："故"作"也"</w:t>
      </w:r>
    </w:p>
    <w:p>
      <w:pPr/>
      <w:r>
        <w:t xml:space="preserve">  - A作B："复"作"止"</w:t>
      </w:r>
    </w:p>
    <w:p>
      <w:pPr/>
      <w:r>
        <w:t xml:space="preserve">  - A作B："悦"作"说"</w:t>
      </w:r>
    </w:p>
    <w:p>
      <w:pPr/>
      <w:r>
        <w:t xml:space="preserve">  - A作B："夫"作"孔"</w:t>
      </w:r>
    </w:p>
    <w:p>
      <w:pPr/>
      <w:r>
        <w:t xml:space="preserve">  - A作B："人"作"民"</w:t>
      </w:r>
    </w:p>
    <w:p>
      <w:pPr/>
      <w:r>
        <w:t xml:space="preserve">  - A作B："渎"作"洫"</w:t>
      </w:r>
    </w:p>
    <w:p>
      <w:pPr/>
      <w:r>
        <w:t xml:space="preserve">  - A无此句："于食"</w:t>
      </w:r>
    </w:p>
    <w:p>
      <w:pPr/>
      <w:r>
        <w:t xml:space="preserve">  - ... 其余 26 条略</w:t>
      </w:r>
    </w:p>
    <w:p>
      <w:pPr/>
      <w:r>
        <w:t xml:space="preserve">A 正文（差异标红；删字高亮）: </w:t>
      </w:r>
      <w:r>
        <w:t>子路为蒲</w:t>
      </w:r>
      <w:r>
        <w:rPr>
          <w:color w:val="C00000"/>
        </w:rPr>
        <w:t>令备</w:t>
      </w:r>
      <w:r>
        <w:t>水</w:t>
      </w:r>
      <w:r>
        <w:rPr>
          <w:color w:val="C00000"/>
        </w:rPr>
        <w:t>灾</w:t>
      </w:r>
      <w:r>
        <w:t>与民</w:t>
      </w:r>
      <w:r>
        <w:rPr>
          <w:color w:val="C00000"/>
          <w:highlight w:val="yellow"/>
        </w:rPr>
        <w:t>春</w:t>
      </w:r>
      <w:r>
        <w:t>修沟</w:t>
      </w:r>
      <w:r>
        <w:rPr>
          <w:color w:val="C00000"/>
        </w:rPr>
        <w:t>渎为人</w:t>
      </w:r>
      <w:r>
        <w:t>烦苦</w:t>
      </w:r>
      <w:r>
        <w:rPr>
          <w:color w:val="C00000"/>
        </w:rPr>
        <w:t>故</w:t>
      </w:r>
      <w:r>
        <w:t>人与之一箪食一壶浆孔子闻之使子贡</w:t>
      </w:r>
      <w:r>
        <w:rPr>
          <w:color w:val="C00000"/>
        </w:rPr>
        <w:t>复</w:t>
      </w:r>
      <w:r>
        <w:t>之子路忿然不</w:t>
      </w:r>
      <w:r>
        <w:rPr>
          <w:color w:val="C00000"/>
        </w:rPr>
        <w:t>悦</w:t>
      </w:r>
      <w:r>
        <w:t>往见</w:t>
      </w:r>
      <w:r>
        <w:rPr>
          <w:color w:val="C00000"/>
        </w:rPr>
        <w:t>夫</w:t>
      </w:r>
      <w:r>
        <w:t>子曰由也以暴雨将至恐有水灾故与</w:t>
      </w:r>
      <w:r>
        <w:rPr>
          <w:color w:val="C00000"/>
        </w:rPr>
        <w:t>人</w:t>
      </w:r>
      <w:r>
        <w:t>修沟</w:t>
      </w:r>
      <w:r>
        <w:rPr>
          <w:color w:val="C00000"/>
        </w:rPr>
        <w:t>渎</w:t>
      </w:r>
      <w:r>
        <w:t>以备之而民多匮</w:t>
      </w:r>
      <w:r>
        <w:rPr>
          <w:color w:val="C00000"/>
          <w:highlight w:val="yellow"/>
        </w:rPr>
        <w:t>于食</w:t>
      </w:r>
      <w:r>
        <w:rPr>
          <w:color w:val="C00000"/>
        </w:rPr>
        <w:t>故与人一</w:t>
      </w:r>
      <w:r>
        <w:t>箪食</w:t>
      </w:r>
      <w:r>
        <w:rPr>
          <w:color w:val="C00000"/>
          <w:highlight w:val="yellow"/>
        </w:rPr>
        <w:t>一</w:t>
      </w:r>
      <w:r>
        <w:t>壶浆而</w:t>
      </w:r>
      <w:r>
        <w:t>夫子使赐止之</w:t>
      </w:r>
      <w:r>
        <w:rPr>
          <w:color w:val="C00000"/>
          <w:highlight w:val="yellow"/>
        </w:rPr>
        <w:t>何</w:t>
      </w:r>
      <w:r>
        <w:rPr>
          <w:color w:val="C00000"/>
        </w:rPr>
        <w:t>也</w:t>
      </w:r>
      <w:r>
        <w:t>夫子止由之行仁也夫子以仁教而禁其行仁也由</w:t>
      </w:r>
      <w:r>
        <w:rPr>
          <w:color w:val="C00000"/>
          <w:highlight w:val="yellow"/>
        </w:rPr>
        <w:t>也</w:t>
      </w:r>
      <w:r>
        <w:t>不受</w:t>
      </w:r>
      <w:r>
        <w:t>孔子曰</w:t>
      </w:r>
      <w:r>
        <w:rPr>
          <w:color w:val="C00000"/>
        </w:rPr>
        <w:t>尔</w:t>
      </w:r>
      <w:r>
        <w:t>以民为饿</w:t>
      </w:r>
      <w:r>
        <w:t>何不</w:t>
      </w:r>
      <w:r>
        <w:rPr>
          <w:color w:val="C00000"/>
        </w:rPr>
        <w:t>告</w:t>
      </w:r>
      <w:r>
        <w:t>于君发仓廪以</w:t>
      </w:r>
      <w:r>
        <w:rPr>
          <w:color w:val="C00000"/>
          <w:highlight w:val="yellow"/>
        </w:rPr>
        <w:t>给</w:t>
      </w:r>
      <w:r>
        <w:rPr>
          <w:color w:val="C00000"/>
        </w:rPr>
        <w:t>食</w:t>
      </w:r>
      <w:r>
        <w:t>之而</w:t>
      </w:r>
      <w:r>
        <w:t>以尔</w:t>
      </w:r>
      <w:r>
        <w:rPr>
          <w:color w:val="C00000"/>
        </w:rPr>
        <w:t>私</w:t>
      </w:r>
      <w:r>
        <w:t>馈之是汝</w:t>
      </w:r>
      <w:r>
        <w:rPr>
          <w:color w:val="C00000"/>
          <w:highlight w:val="yellow"/>
        </w:rPr>
        <w:t>不</w:t>
      </w:r>
      <w:r>
        <w:t>明君之</w:t>
      </w:r>
      <w:r>
        <w:t>惠</w:t>
      </w:r>
      <w:r>
        <w:t>见</w:t>
      </w:r>
      <w:r>
        <w:rPr>
          <w:color w:val="C00000"/>
        </w:rPr>
        <w:t>汝</w:t>
      </w:r>
      <w:r>
        <w:t>之德</w:t>
      </w:r>
      <w:r>
        <w:rPr>
          <w:color w:val="C00000"/>
        </w:rPr>
        <w:t>义也</w:t>
      </w:r>
      <w:r>
        <w:t>速已则可</w:t>
      </w:r>
      <w:r>
        <w:rPr>
          <w:color w:val="C00000"/>
          <w:highlight w:val="yellow"/>
        </w:rPr>
        <w:t>矣</w:t>
      </w:r>
      <w:r>
        <w:rPr>
          <w:color w:val="C00000"/>
        </w:rPr>
        <w:t>否</w:t>
      </w:r>
      <w:r>
        <w:t>则</w:t>
      </w:r>
      <w:r>
        <w:rPr>
          <w:color w:val="C00000"/>
        </w:rPr>
        <w:t>尔</w:t>
      </w:r>
      <w:r>
        <w:t>之</w:t>
      </w:r>
      <w:r>
        <w:rPr>
          <w:color w:val="C00000"/>
        </w:rPr>
        <w:t>受</w:t>
      </w:r>
      <w:r>
        <w:t>罪</w:t>
      </w:r>
      <w:r>
        <w:rPr>
          <w:color w:val="C00000"/>
          <w:highlight w:val="yellow"/>
        </w:rPr>
        <w:t>不</w:t>
      </w:r>
      <w:r>
        <w:rPr>
          <w:color w:val="C00000"/>
        </w:rPr>
        <w:t>久</w:t>
      </w:r>
      <w:r>
        <w:t>矣</w:t>
      </w:r>
      <w:r>
        <w:rPr>
          <w:color w:val="C00000"/>
          <w:highlight w:val="yellow"/>
        </w:rPr>
        <w:t>子路心服而退也</w:t>
      </w:r>
    </w:p>
    <w:p>
      <w:pPr/>
      <w:r>
        <w:t xml:space="preserve">B 正文（差异标红；增字高亮）: </w:t>
      </w:r>
      <w:r>
        <w:t>子路为蒲</w:t>
      </w:r>
      <w:r>
        <w:rPr>
          <w:color w:val="C00000"/>
        </w:rPr>
        <w:t>宰为</w:t>
      </w:r>
      <w:r>
        <w:t>水</w:t>
      </w:r>
      <w:r>
        <w:rPr>
          <w:color w:val="C00000"/>
        </w:rPr>
        <w:t>备</w:t>
      </w:r>
      <w:r>
        <w:t>与民</w:t>
      </w:r>
      <w:r>
        <w:t>修沟</w:t>
      </w:r>
      <w:r>
        <w:rPr>
          <w:color w:val="C00000"/>
          <w:highlight w:val="yellow"/>
        </w:rPr>
        <w:t>洫以</w:t>
      </w:r>
      <w:r>
        <w:rPr>
          <w:color w:val="C00000"/>
        </w:rPr>
        <w:t>民之劳</w:t>
      </w:r>
      <w:r>
        <w:t>烦苦</w:t>
      </w:r>
      <w:r>
        <w:rPr>
          <w:color w:val="C00000"/>
        </w:rPr>
        <w:t>也</w:t>
      </w:r>
      <w:r>
        <w:t>人与之一箪食一壶浆孔子闻之使子贡</w:t>
      </w:r>
      <w:r>
        <w:rPr>
          <w:color w:val="C00000"/>
        </w:rPr>
        <w:t>止</w:t>
      </w:r>
      <w:r>
        <w:t>之子路忿然不</w:t>
      </w:r>
      <w:r>
        <w:rPr>
          <w:color w:val="C00000"/>
        </w:rPr>
        <w:t>说</w:t>
      </w:r>
      <w:r>
        <w:t>往见</w:t>
      </w:r>
      <w:r>
        <w:rPr>
          <w:color w:val="C00000"/>
        </w:rPr>
        <w:t>孔</w:t>
      </w:r>
      <w:r>
        <w:t>子曰由也以暴雨将至恐有水灾故与</w:t>
      </w:r>
      <w:r>
        <w:rPr>
          <w:color w:val="C00000"/>
        </w:rPr>
        <w:t>民</w:t>
      </w:r>
      <w:r>
        <w:t>修沟</w:t>
      </w:r>
      <w:r>
        <w:rPr>
          <w:color w:val="C00000"/>
        </w:rPr>
        <w:t>洫</w:t>
      </w:r>
      <w:r>
        <w:t>以备之而民多匮</w:t>
      </w:r>
      <w:r>
        <w:rPr>
          <w:color w:val="C00000"/>
        </w:rPr>
        <w:t>饿者是以</w:t>
      </w:r>
      <w:r>
        <w:t>箪食</w:t>
      </w:r>
      <w:r>
        <w:t>壶浆而</w:t>
      </w:r>
      <w:r>
        <w:rPr>
          <w:color w:val="C00000"/>
          <w:highlight w:val="yellow"/>
        </w:rPr>
        <w:t>与之</w:t>
      </w:r>
      <w:r>
        <w:t>夫子使赐止之</w:t>
      </w:r>
      <w:r>
        <w:rPr>
          <w:color w:val="C00000"/>
        </w:rPr>
        <w:t>是</w:t>
      </w:r>
      <w:r>
        <w:t>夫子止由之行仁也夫子以仁教而禁其行仁也由</w:t>
      </w:r>
      <w:r>
        <w:t>不受</w:t>
      </w:r>
      <w:r>
        <w:rPr>
          <w:color w:val="C00000"/>
          <w:highlight w:val="yellow"/>
        </w:rPr>
        <w:t>也</w:t>
      </w:r>
      <w:r>
        <w:t>孔子曰</w:t>
      </w:r>
      <w:r>
        <w:rPr>
          <w:color w:val="C00000"/>
        </w:rPr>
        <w:t>汝</w:t>
      </w:r>
      <w:r>
        <w:t>以民为饿</w:t>
      </w:r>
      <w:r>
        <w:rPr>
          <w:color w:val="C00000"/>
          <w:highlight w:val="yellow"/>
        </w:rPr>
        <w:t>也</w:t>
      </w:r>
      <w:r>
        <w:t>何不</w:t>
      </w:r>
      <w:r>
        <w:rPr>
          <w:color w:val="C00000"/>
        </w:rPr>
        <w:t>白</w:t>
      </w:r>
      <w:r>
        <w:t>于君发仓廪以</w:t>
      </w:r>
      <w:r>
        <w:rPr>
          <w:color w:val="C00000"/>
        </w:rPr>
        <w:t>赈</w:t>
      </w:r>
      <w:r>
        <w:t>之而</w:t>
      </w:r>
      <w:r>
        <w:rPr>
          <w:color w:val="C00000"/>
          <w:highlight w:val="yellow"/>
        </w:rPr>
        <w:t>私</w:t>
      </w:r>
      <w:r>
        <w:t>以尔</w:t>
      </w:r>
      <w:r>
        <w:rPr>
          <w:color w:val="C00000"/>
        </w:rPr>
        <w:t>食</w:t>
      </w:r>
      <w:r>
        <w:t>馈之是汝</w:t>
      </w:r>
      <w:r>
        <w:t>明君之</w:t>
      </w:r>
      <w:r>
        <w:rPr>
          <w:color w:val="C00000"/>
          <w:highlight w:val="yellow"/>
        </w:rPr>
        <w:t>无</w:t>
      </w:r>
      <w:r>
        <w:t>惠</w:t>
      </w:r>
      <w:r>
        <w:rPr>
          <w:color w:val="C00000"/>
          <w:highlight w:val="yellow"/>
        </w:rPr>
        <w:t>而</w:t>
      </w:r>
      <w:r>
        <w:t>见</w:t>
      </w:r>
      <w:r>
        <w:rPr>
          <w:color w:val="C00000"/>
        </w:rPr>
        <w:t>己</w:t>
      </w:r>
      <w:r>
        <w:t>之德</w:t>
      </w:r>
      <w:r>
        <w:rPr>
          <w:color w:val="C00000"/>
        </w:rPr>
        <w:t>美汝</w:t>
      </w:r>
      <w:r>
        <w:t>速已则可</w:t>
      </w:r>
      <w:r>
        <w:rPr>
          <w:color w:val="C00000"/>
        </w:rPr>
        <w:t>不</w:t>
      </w:r>
      <w:r>
        <w:t>则</w:t>
      </w:r>
      <w:r>
        <w:rPr>
          <w:color w:val="C00000"/>
        </w:rPr>
        <w:t>汝</w:t>
      </w:r>
      <w:r>
        <w:t>之</w:t>
      </w:r>
      <w:r>
        <w:rPr>
          <w:color w:val="C00000"/>
        </w:rPr>
        <w:t>见</w:t>
      </w:r>
      <w:r>
        <w:t>罪</w:t>
      </w:r>
      <w:r>
        <w:rPr>
          <w:color w:val="C00000"/>
        </w:rPr>
        <w:t>必</w:t>
      </w:r>
      <w:r>
        <w:t>矣</w:t>
      </w:r>
    </w:p>
    <w:p>
      <w:pPr/>
    </w:p>
    <w:p>
      <w:pPr>
        <w:pStyle w:val="Heading3"/>
      </w:pPr>
      <w:r>
        <w:t>#159 score=0.7428 ids=73-296 HanChars(A-B)=16-14 norm_edit=0.2500 异文字数=4（替换2/增0/删2）</w:t>
      </w:r>
    </w:p>
    <w:p>
      <w:pPr/>
      <w:r>
        <w:t xml:space="preserve">A: </w:t>
      </w:r>
      <w:r>
        <w:t>仲尼微言·王家嘴《孔子曰》 / 1．13</w:t>
      </w:r>
      <w:r>
        <w:br/>
        <w:t xml:space="preserve">B: </w:t>
      </w:r>
      <w:r>
        <w:t>《论语·里仁》第四 / 4．20</w:t>
      </w:r>
    </w:p>
    <w:p>
      <w:pPr/>
      <w:r>
        <w:t>校勘记：</w:t>
      </w:r>
    </w:p>
    <w:p>
      <w:pPr/>
      <w:r>
        <w:t xml:space="preserve">  - A无此字："孔"</w:t>
      </w:r>
    </w:p>
    <w:p>
      <w:pPr/>
      <w:r>
        <w:t xml:space="preserve">  - A无此字："又"</w:t>
      </w:r>
    </w:p>
    <w:p>
      <w:pPr/>
      <w:r>
        <w:t xml:space="preserve">  - A作B："所"作"道"</w:t>
      </w:r>
    </w:p>
    <w:p>
      <w:pPr/>
      <w:r>
        <w:t xml:space="preserve">  - A作B："也"作"矣"</w:t>
      </w:r>
    </w:p>
    <w:p>
      <w:pPr/>
      <w:r>
        <w:t xml:space="preserve">A 正文（差异标红；删字高亮）: </w:t>
      </w:r>
      <w:r>
        <w:rPr>
          <w:color w:val="C00000"/>
          <w:highlight w:val="yellow"/>
        </w:rPr>
        <w:t>孔</w:t>
      </w:r>
      <w:r>
        <w:t>子曰三年无改于</w:t>
      </w:r>
      <w:r>
        <w:rPr>
          <w:color w:val="C00000"/>
          <w:highlight w:val="yellow"/>
        </w:rPr>
        <w:t>又</w:t>
      </w:r>
      <w:r>
        <w:t>父之</w:t>
      </w:r>
      <w:r>
        <w:rPr>
          <w:color w:val="C00000"/>
        </w:rPr>
        <w:t>所</w:t>
      </w:r>
      <w:r>
        <w:t>可谓孝</w:t>
      </w:r>
      <w:r>
        <w:rPr>
          <w:color w:val="C00000"/>
        </w:rPr>
        <w:t>也</w:t>
      </w:r>
    </w:p>
    <w:p>
      <w:pPr/>
      <w:r>
        <w:t xml:space="preserve">B 正文（差异标红；增字高亮）: </w:t>
      </w:r>
      <w:r>
        <w:t>子曰三年无改于</w:t>
      </w:r>
      <w:r>
        <w:t>父之</w:t>
      </w:r>
      <w:r>
        <w:rPr>
          <w:color w:val="C00000"/>
        </w:rPr>
        <w:t>道</w:t>
      </w:r>
      <w:r>
        <w:t>可谓孝</w:t>
      </w:r>
      <w:r>
        <w:rPr>
          <w:color w:val="C00000"/>
        </w:rPr>
        <w:t>矣</w:t>
      </w:r>
    </w:p>
    <w:p>
      <w:pPr/>
    </w:p>
    <w:p>
      <w:pPr>
        <w:pStyle w:val="Heading3"/>
      </w:pPr>
      <w:r>
        <w:t>#160 score=0.7425 ids=913-914 HanChars(A-B)=11-11 norm_edit=0.2727 异文字数=3（替换3/增0/删0）</w:t>
      </w:r>
    </w:p>
    <w:p>
      <w:pPr/>
      <w:r>
        <w:t xml:space="preserve">A: </w:t>
      </w:r>
      <w:r>
        <w:t>《史记·弟子列传》 / 67．106</w:t>
      </w:r>
      <w:r>
        <w:br/>
        <w:t xml:space="preserve">B: </w:t>
      </w:r>
      <w:r>
        <w:t>《史记·弟子列传》 / 67．107</w:t>
      </w:r>
    </w:p>
    <w:p>
      <w:pPr/>
      <w:r>
        <w:t>校勘记：</w:t>
      </w:r>
    </w:p>
    <w:p>
      <w:pPr/>
      <w:r>
        <w:t xml:space="preserve">  - A作B："曹卹"作"伯虔"</w:t>
      </w:r>
    </w:p>
    <w:p>
      <w:pPr/>
      <w:r>
        <w:t xml:space="preserve">  - A作B："循"作"析"</w:t>
      </w:r>
    </w:p>
    <w:p>
      <w:pPr/>
      <w:r>
        <w:t xml:space="preserve">A 正文（差异标红；删字高亮）: </w:t>
      </w:r>
      <w:r>
        <w:rPr>
          <w:color w:val="C00000"/>
        </w:rPr>
        <w:t>曹卹</w:t>
      </w:r>
      <w:r>
        <w:t>字子</w:t>
      </w:r>
      <w:r>
        <w:rPr>
          <w:color w:val="C00000"/>
        </w:rPr>
        <w:t>循</w:t>
      </w:r>
      <w:r>
        <w:t>少孔子五十岁</w:t>
      </w:r>
    </w:p>
    <w:p>
      <w:pPr/>
      <w:r>
        <w:t xml:space="preserve">B 正文（差异标红；增字高亮）: </w:t>
      </w:r>
      <w:r>
        <w:rPr>
          <w:color w:val="C00000"/>
        </w:rPr>
        <w:t>伯虔</w:t>
      </w:r>
      <w:r>
        <w:t>字子</w:t>
      </w:r>
      <w:r>
        <w:rPr>
          <w:color w:val="C00000"/>
        </w:rPr>
        <w:t>析</w:t>
      </w:r>
      <w:r>
        <w:t>少孔子五十岁</w:t>
      </w:r>
    </w:p>
    <w:p>
      <w:pPr/>
    </w:p>
    <w:p>
      <w:pPr>
        <w:pStyle w:val="Heading3"/>
      </w:pPr>
      <w:r>
        <w:t>#161 score=0.7403 ids=1588-1983 HanChars(A-B)=169-153 norm_edit=0.3018 异文字数=51（替换27/增4/删20）</w:t>
      </w:r>
    </w:p>
    <w:p>
      <w:pPr/>
      <w:r>
        <w:t xml:space="preserve">A: </w:t>
      </w:r>
      <w:r>
        <w:t>《荀子·子道篇》第二十九 / 29．5</w:t>
      </w:r>
      <w:r>
        <w:br/>
        <w:t xml:space="preserve">B: </w:t>
      </w:r>
      <w:r>
        <w:t>《孔子家语·三恕》第九 / 9．10</w:t>
      </w:r>
    </w:p>
    <w:p>
      <w:pPr/>
      <w:r>
        <w:t>校勘记：</w:t>
      </w:r>
    </w:p>
    <w:p>
      <w:pPr/>
      <w:r>
        <w:t xml:space="preserve">  - B增此字："于"</w:t>
      </w:r>
    </w:p>
    <w:p>
      <w:pPr/>
      <w:r>
        <w:t xml:space="preserve">  - A无此字："孔"</w:t>
      </w:r>
    </w:p>
    <w:p>
      <w:pPr/>
      <w:r>
        <w:t xml:space="preserve">  - B增此字："倨"</w:t>
      </w:r>
    </w:p>
    <w:p>
      <w:pPr/>
      <w:r>
        <w:t xml:space="preserve">  - A作B："裾裾"作"倨者"</w:t>
      </w:r>
    </w:p>
    <w:p>
      <w:pPr/>
      <w:r>
        <w:t xml:space="preserve">  - A作B："昔者江"作"夫江始"</w:t>
      </w:r>
    </w:p>
    <w:p>
      <w:pPr/>
      <w:r>
        <w:t xml:space="preserve">  - A无此句："其始出也"</w:t>
      </w:r>
    </w:p>
    <w:p>
      <w:pPr/>
      <w:r>
        <w:t xml:space="preserve">  - A作B："江之"作"于江"</w:t>
      </w:r>
    </w:p>
    <w:p>
      <w:pPr/>
      <w:r>
        <w:t xml:space="preserve">  - A无此字："也"</w:t>
      </w:r>
    </w:p>
    <w:p>
      <w:pPr/>
      <w:r>
        <w:t xml:space="preserve">  - A作B："放"作"舫"</w:t>
      </w:r>
    </w:p>
    <w:p>
      <w:pPr/>
      <w:r>
        <w:t xml:space="preserve">  - A作B："涉也"作"以涉"</w:t>
      </w:r>
    </w:p>
    <w:p>
      <w:pPr/>
      <w:r>
        <w:t xml:space="preserve">  - A作B："唯"作"惟"</w:t>
      </w:r>
    </w:p>
    <w:p>
      <w:pPr/>
      <w:r>
        <w:t xml:space="preserve">  - A作B："汝"作"尔"</w:t>
      </w:r>
    </w:p>
    <w:p>
      <w:pPr/>
      <w:r>
        <w:t xml:space="preserve">  - ... 其余 17 条略</w:t>
      </w:r>
    </w:p>
    <w:p>
      <w:pPr/>
      <w:r>
        <w:t xml:space="preserve">A 正文（差异标红；删字高亮）: </w:t>
      </w:r>
      <w:r>
        <w:t>子路盛服见</w:t>
      </w:r>
      <w:r>
        <w:t>孔子</w:t>
      </w:r>
      <w:r>
        <w:rPr>
          <w:color w:val="C00000"/>
          <w:highlight w:val="yellow"/>
        </w:rPr>
        <w:t>孔</w:t>
      </w:r>
      <w:r>
        <w:t>子曰由是</w:t>
      </w:r>
      <w:r>
        <w:rPr>
          <w:color w:val="C00000"/>
        </w:rPr>
        <w:t>裾裾</w:t>
      </w:r>
      <w:r>
        <w:t>何也</w:t>
      </w:r>
      <w:r>
        <w:rPr>
          <w:color w:val="C00000"/>
        </w:rPr>
        <w:t>昔者江</w:t>
      </w:r>
      <w:r>
        <w:t>出于岷山</w:t>
      </w:r>
      <w:r>
        <w:rPr>
          <w:color w:val="C00000"/>
          <w:highlight w:val="yellow"/>
        </w:rPr>
        <w:t>其始出也</w:t>
      </w:r>
      <w:r>
        <w:t>其源可以滥觞及其至</w:t>
      </w:r>
      <w:r>
        <w:rPr>
          <w:color w:val="C00000"/>
        </w:rPr>
        <w:t>江之</w:t>
      </w:r>
      <w:r>
        <w:t>津</w:t>
      </w:r>
      <w:r>
        <w:rPr>
          <w:color w:val="C00000"/>
          <w:highlight w:val="yellow"/>
        </w:rPr>
        <w:t>也</w:t>
      </w:r>
      <w:r>
        <w:t>不</w:t>
      </w:r>
      <w:r>
        <w:rPr>
          <w:color w:val="C00000"/>
        </w:rPr>
        <w:t>放</w:t>
      </w:r>
      <w:r>
        <w:t>舟不避风则不可</w:t>
      </w:r>
      <w:r>
        <w:rPr>
          <w:color w:val="C00000"/>
        </w:rPr>
        <w:t>涉也</w:t>
      </w:r>
      <w:r>
        <w:t>非</w:t>
      </w:r>
      <w:r>
        <w:rPr>
          <w:color w:val="C00000"/>
        </w:rPr>
        <w:t>唯</w:t>
      </w:r>
      <w:r>
        <w:t>下流水多邪今</w:t>
      </w:r>
      <w:r>
        <w:rPr>
          <w:color w:val="C00000"/>
        </w:rPr>
        <w:t>汝</w:t>
      </w:r>
      <w:r>
        <w:t>衣服既盛颜色充盈天下且孰肯</w:t>
      </w:r>
      <w:r>
        <w:rPr>
          <w:color w:val="C00000"/>
        </w:rPr>
        <w:t>谏汝矣由</w:t>
      </w:r>
      <w:r>
        <w:t>子路趋而出改服而入盖</w:t>
      </w:r>
      <w:r>
        <w:rPr>
          <w:color w:val="C00000"/>
        </w:rPr>
        <w:t>犹</w:t>
      </w:r>
      <w:r>
        <w:t>若也</w:t>
      </w:r>
      <w:r>
        <w:rPr>
          <w:color w:val="C00000"/>
          <w:highlight w:val="yellow"/>
        </w:rPr>
        <w:t>孔</w:t>
      </w:r>
      <w:r>
        <w:t>子曰</w:t>
      </w:r>
      <w:r>
        <w:t>志之吾</w:t>
      </w:r>
      <w:r>
        <w:rPr>
          <w:color w:val="C00000"/>
        </w:rPr>
        <w:t>语女慎</w:t>
      </w:r>
      <w:r>
        <w:t>于言者</w:t>
      </w:r>
      <w:r>
        <w:rPr>
          <w:color w:val="C00000"/>
          <w:highlight w:val="yellow"/>
        </w:rPr>
        <w:t>不</w:t>
      </w:r>
      <w:r>
        <w:t>华</w:t>
      </w:r>
      <w:r>
        <w:rPr>
          <w:color w:val="C00000"/>
        </w:rPr>
        <w:t>慎</w:t>
      </w:r>
      <w:r>
        <w:t>于行者</w:t>
      </w:r>
      <w:r>
        <w:rPr>
          <w:color w:val="C00000"/>
        </w:rPr>
        <w:t>不伐</w:t>
      </w:r>
      <w:r>
        <w:t>色</w:t>
      </w:r>
      <w:r>
        <w:rPr>
          <w:color w:val="C00000"/>
        </w:rPr>
        <w:t>知</w:t>
      </w:r>
      <w:r>
        <w:t>而有能者小人也故君子知之曰知之</w:t>
      </w:r>
      <w:r>
        <w:rPr>
          <w:color w:val="C00000"/>
          <w:highlight w:val="yellow"/>
        </w:rPr>
        <w:t>不知曰不知</w:t>
      </w:r>
      <w:r>
        <w:t>言之要也</w:t>
      </w:r>
      <w:r>
        <w:rPr>
          <w:color w:val="C00000"/>
          <w:highlight w:val="yellow"/>
        </w:rPr>
        <w:t>能之曰能之</w:t>
      </w:r>
      <w:r>
        <w:t>不能曰不能行之至也言要则</w:t>
      </w:r>
      <w:r>
        <w:rPr>
          <w:color w:val="C00000"/>
        </w:rPr>
        <w:t>知</w:t>
      </w:r>
      <w:r>
        <w:t>行至则仁既</w:t>
      </w:r>
      <w:r>
        <w:rPr>
          <w:color w:val="C00000"/>
        </w:rPr>
        <w:t>知</w:t>
      </w:r>
      <w:r>
        <w:t>且</w:t>
      </w:r>
      <w:r>
        <w:rPr>
          <w:color w:val="C00000"/>
        </w:rPr>
        <w:t>仁</w:t>
      </w:r>
      <w:r>
        <w:t>夫恶</w:t>
      </w:r>
      <w:r>
        <w:rPr>
          <w:color w:val="C00000"/>
          <w:highlight w:val="yellow"/>
        </w:rPr>
        <w:t>有</w:t>
      </w:r>
      <w:r>
        <w:t>不足</w:t>
      </w:r>
      <w:r>
        <w:rPr>
          <w:color w:val="C00000"/>
          <w:highlight w:val="yellow"/>
        </w:rPr>
        <w:t>矣</w:t>
      </w:r>
      <w:r>
        <w:t>哉</w:t>
      </w:r>
    </w:p>
    <w:p>
      <w:pPr/>
      <w:r>
        <w:t xml:space="preserve">B 正文（差异标红；增字高亮）: </w:t>
      </w:r>
      <w:r>
        <w:t>子路盛服见</w:t>
      </w:r>
      <w:r>
        <w:rPr>
          <w:color w:val="C00000"/>
          <w:highlight w:val="yellow"/>
        </w:rPr>
        <w:t>于</w:t>
      </w:r>
      <w:r>
        <w:t>孔子</w:t>
      </w:r>
      <w:r>
        <w:t>子曰由是</w:t>
      </w:r>
      <w:r>
        <w:rPr>
          <w:color w:val="C00000"/>
          <w:highlight w:val="yellow"/>
        </w:rPr>
        <w:t>倨</w:t>
      </w:r>
      <w:r>
        <w:rPr>
          <w:color w:val="C00000"/>
        </w:rPr>
        <w:t>倨者</w:t>
      </w:r>
      <w:r>
        <w:t>何也</w:t>
      </w:r>
      <w:r>
        <w:rPr>
          <w:color w:val="C00000"/>
        </w:rPr>
        <w:t>夫江始</w:t>
      </w:r>
      <w:r>
        <w:t>出于岷山</w:t>
      </w:r>
      <w:r>
        <w:t>其源可以滥觞及其至</w:t>
      </w:r>
      <w:r>
        <w:rPr>
          <w:color w:val="C00000"/>
        </w:rPr>
        <w:t>于江</w:t>
      </w:r>
      <w:r>
        <w:t>津</w:t>
      </w:r>
      <w:r>
        <w:t>不</w:t>
      </w:r>
      <w:r>
        <w:rPr>
          <w:color w:val="C00000"/>
        </w:rPr>
        <w:t>舫</w:t>
      </w:r>
      <w:r>
        <w:t>舟不避风则不可</w:t>
      </w:r>
      <w:r>
        <w:rPr>
          <w:color w:val="C00000"/>
        </w:rPr>
        <w:t>以涉</w:t>
      </w:r>
      <w:r>
        <w:t>非</w:t>
      </w:r>
      <w:r>
        <w:rPr>
          <w:color w:val="C00000"/>
        </w:rPr>
        <w:t>惟</w:t>
      </w:r>
      <w:r>
        <w:t>下流水多邪今</w:t>
      </w:r>
      <w:r>
        <w:rPr>
          <w:color w:val="C00000"/>
        </w:rPr>
        <w:t>尔</w:t>
      </w:r>
      <w:r>
        <w:t>衣服既盛颜色充盈天下且孰肯</w:t>
      </w:r>
      <w:r>
        <w:rPr>
          <w:color w:val="C00000"/>
          <w:highlight w:val="yellow"/>
        </w:rPr>
        <w:t>以</w:t>
      </w:r>
      <w:r>
        <w:rPr>
          <w:color w:val="C00000"/>
        </w:rPr>
        <w:t>非告汝乎</w:t>
      </w:r>
      <w:r>
        <w:t>子路趋而出改服而入盖</w:t>
      </w:r>
      <w:r>
        <w:rPr>
          <w:color w:val="C00000"/>
        </w:rPr>
        <w:t>自</w:t>
      </w:r>
      <w:r>
        <w:t>若也</w:t>
      </w:r>
      <w:r>
        <w:t>子曰</w:t>
      </w:r>
      <w:r>
        <w:rPr>
          <w:color w:val="C00000"/>
          <w:highlight w:val="yellow"/>
        </w:rPr>
        <w:t>由</w:t>
      </w:r>
      <w:r>
        <w:t>志之吾</w:t>
      </w:r>
      <w:r>
        <w:rPr>
          <w:color w:val="C00000"/>
        </w:rPr>
        <w:t>告汝奋</w:t>
      </w:r>
      <w:r>
        <w:t>于言者</w:t>
      </w:r>
      <w:r>
        <w:t>华</w:t>
      </w:r>
      <w:r>
        <w:rPr>
          <w:color w:val="C00000"/>
        </w:rPr>
        <w:t>奋</w:t>
      </w:r>
      <w:r>
        <w:t>于行者</w:t>
      </w:r>
      <w:r>
        <w:rPr>
          <w:color w:val="C00000"/>
        </w:rPr>
        <w:t>伐夫</w:t>
      </w:r>
      <w:r>
        <w:t>色</w:t>
      </w:r>
      <w:r>
        <w:rPr>
          <w:color w:val="C00000"/>
        </w:rPr>
        <w:t>智</w:t>
      </w:r>
      <w:r>
        <w:t>而有能者小人也故君子知之曰知之</w:t>
      </w:r>
      <w:r>
        <w:t>言之要也</w:t>
      </w:r>
      <w:r>
        <w:t>不能曰不能行之至也言要则</w:t>
      </w:r>
      <w:r>
        <w:rPr>
          <w:color w:val="C00000"/>
        </w:rPr>
        <w:t>智</w:t>
      </w:r>
      <w:r>
        <w:t>行至则仁既</w:t>
      </w:r>
      <w:r>
        <w:rPr>
          <w:color w:val="C00000"/>
        </w:rPr>
        <w:t>仁</w:t>
      </w:r>
      <w:r>
        <w:t>且</w:t>
      </w:r>
      <w:r>
        <w:rPr>
          <w:color w:val="C00000"/>
        </w:rPr>
        <w:t>智</w:t>
      </w:r>
      <w:r>
        <w:t>夫恶</w:t>
      </w:r>
      <w:r>
        <w:t>不足</w:t>
      </w:r>
      <w:r>
        <w:t>哉</w:t>
      </w:r>
    </w:p>
    <w:p>
      <w:pPr/>
    </w:p>
    <w:p>
      <w:pPr>
        <w:pStyle w:val="Heading3"/>
      </w:pPr>
      <w:r>
        <w:t>#162 score=0.7403 ids=734-1832 HanChars(A-B)=160-180 norm_edit=0.3056 异文字数=55（替换25/增25/删5）</w:t>
      </w:r>
    </w:p>
    <w:p>
      <w:pPr/>
      <w:r>
        <w:t xml:space="preserve">A: </w:t>
      </w:r>
      <w:r>
        <w:t>《史记·孔子世家》 / 47．12</w:t>
      </w:r>
      <w:r>
        <w:br/>
        <w:t xml:space="preserve">B: </w:t>
      </w:r>
      <w:r>
        <w:t>《说苑·辨物》 / 18．18</w:t>
      </w:r>
    </w:p>
    <w:p>
      <w:pPr/>
      <w:r>
        <w:t>校勘记：</w:t>
      </w:r>
    </w:p>
    <w:p>
      <w:pPr/>
      <w:r>
        <w:t xml:space="preserve">  - A作B："堕"作"隳"</w:t>
      </w:r>
    </w:p>
    <w:p>
      <w:pPr/>
      <w:r>
        <w:t xml:space="preserve">  - A无此字："吴"</w:t>
      </w:r>
    </w:p>
    <w:p>
      <w:pPr/>
      <w:r>
        <w:t xml:space="preserve">  - B增此字："孔"</w:t>
      </w:r>
    </w:p>
    <w:p>
      <w:pPr/>
      <w:r>
        <w:t xml:space="preserve">  - A作B："仲尼"作"子曰"</w:t>
      </w:r>
    </w:p>
    <w:p>
      <w:pPr/>
      <w:r>
        <w:t xml:space="preserve">  - A作B："仲尼"作"孔子"</w:t>
      </w:r>
    </w:p>
    <w:p>
      <w:pPr/>
      <w:r>
        <w:t xml:space="preserve">  - A作B："神"作"臣"</w:t>
      </w:r>
    </w:p>
    <w:p>
      <w:pPr/>
      <w:r>
        <w:t xml:space="preserve">  - B增此字："骨"</w:t>
      </w:r>
    </w:p>
    <w:p>
      <w:pPr/>
      <w:r>
        <w:t xml:space="preserve">  - A作B："吴客"作"使者"</w:t>
      </w:r>
    </w:p>
    <w:p>
      <w:pPr/>
      <w:r>
        <w:t xml:space="preserve">  - B增此字："守"</w:t>
      </w:r>
    </w:p>
    <w:p>
      <w:pPr/>
      <w:r>
        <w:t xml:space="preserve">  - A作B："仲尼"作"孔子"</w:t>
      </w:r>
    </w:p>
    <w:p>
      <w:pPr/>
      <w:r>
        <w:t xml:space="preserve">  - A作B："神"作"灵"</w:t>
      </w:r>
    </w:p>
    <w:p>
      <w:pPr/>
      <w:r>
        <w:t xml:space="preserve">  - A作B："纲纪"作"纪纲"</w:t>
      </w:r>
    </w:p>
    <w:p>
      <w:pPr/>
      <w:r>
        <w:t xml:space="preserve">  - ... 其余 21 条略</w:t>
      </w:r>
    </w:p>
    <w:p>
      <w:pPr/>
      <w:r>
        <w:t xml:space="preserve">A 正文（差异标红；删字高亮）: </w:t>
      </w:r>
      <w:r>
        <w:t>吴伐越</w:t>
      </w:r>
      <w:r>
        <w:rPr>
          <w:color w:val="C00000"/>
        </w:rPr>
        <w:t>堕</w:t>
      </w:r>
      <w:r>
        <w:t>会稽得骨节专车</w:t>
      </w:r>
      <w:r>
        <w:rPr>
          <w:color w:val="C00000"/>
          <w:highlight w:val="yellow"/>
        </w:rPr>
        <w:t>吴</w:t>
      </w:r>
      <w:r>
        <w:t>使使问</w:t>
      </w:r>
      <w:r>
        <w:rPr>
          <w:color w:val="C00000"/>
        </w:rPr>
        <w:t>仲尼</w:t>
      </w:r>
      <w:r>
        <w:t>骨何者最大</w:t>
      </w:r>
      <w:r>
        <w:rPr>
          <w:color w:val="C00000"/>
        </w:rPr>
        <w:t>仲尼</w:t>
      </w:r>
      <w:r>
        <w:t>曰禹致群</w:t>
      </w:r>
      <w:r>
        <w:rPr>
          <w:color w:val="C00000"/>
        </w:rPr>
        <w:t>神</w:t>
      </w:r>
      <w:r>
        <w:t>于会稽山防风氏后至禹杀而戮之其</w:t>
      </w:r>
      <w:r>
        <w:t>节专车此为大矣</w:t>
      </w:r>
      <w:r>
        <w:rPr>
          <w:color w:val="C00000"/>
        </w:rPr>
        <w:t>吴客</w:t>
      </w:r>
      <w:r>
        <w:t>曰谁</w:t>
      </w:r>
      <w:r>
        <w:t>为神</w:t>
      </w:r>
      <w:r>
        <w:rPr>
          <w:color w:val="C00000"/>
        </w:rPr>
        <w:t>仲尼</w:t>
      </w:r>
      <w:r>
        <w:t>曰山川之</w:t>
      </w:r>
      <w:r>
        <w:rPr>
          <w:color w:val="C00000"/>
        </w:rPr>
        <w:t>神</w:t>
      </w:r>
      <w:r>
        <w:t>足以</w:t>
      </w:r>
      <w:r>
        <w:rPr>
          <w:color w:val="C00000"/>
        </w:rPr>
        <w:t>纲纪</w:t>
      </w:r>
      <w:r>
        <w:t>天下</w:t>
      </w:r>
      <w:r>
        <w:t>其守为神社稷为公</w:t>
      </w:r>
      <w:r>
        <w:t>侯皆属于王者</w:t>
      </w:r>
      <w:r>
        <w:rPr>
          <w:color w:val="C00000"/>
          <w:highlight w:val="yellow"/>
        </w:rPr>
        <w:t>客</w:t>
      </w:r>
      <w:r>
        <w:t>曰防风</w:t>
      </w:r>
      <w:r>
        <w:t>何守</w:t>
      </w:r>
      <w:r>
        <w:rPr>
          <w:color w:val="C00000"/>
        </w:rPr>
        <w:t>仲尼</w:t>
      </w:r>
      <w:r>
        <w:t>曰汪</w:t>
      </w:r>
      <w:r>
        <w:rPr>
          <w:color w:val="C00000"/>
        </w:rPr>
        <w:t>罔</w:t>
      </w:r>
      <w:r>
        <w:t>氏之君守封</w:t>
      </w:r>
      <w:r>
        <w:rPr>
          <w:color w:val="C00000"/>
        </w:rPr>
        <w:t>禺</w:t>
      </w:r>
      <w:r>
        <w:t>之山</w:t>
      </w:r>
      <w:r>
        <w:t>为厘姓在虞夏</w:t>
      </w:r>
      <w:r>
        <w:t>商为</w:t>
      </w:r>
      <w:r>
        <w:rPr>
          <w:color w:val="C00000"/>
        </w:rPr>
        <w:t>江罔</w:t>
      </w:r>
      <w:r>
        <w:t>于周为长</w:t>
      </w:r>
      <w:r>
        <w:rPr>
          <w:color w:val="C00000"/>
        </w:rPr>
        <w:t>翟</w:t>
      </w:r>
      <w:r>
        <w:t>今谓之大人</w:t>
      </w:r>
      <w:r>
        <w:rPr>
          <w:color w:val="C00000"/>
        </w:rPr>
        <w:t>客</w:t>
      </w:r>
      <w:r>
        <w:t>曰人长几何</w:t>
      </w:r>
      <w:r>
        <w:rPr>
          <w:color w:val="C00000"/>
        </w:rPr>
        <w:t>仲尼</w:t>
      </w:r>
      <w:r>
        <w:t>曰僬侥氏</w:t>
      </w:r>
      <w:r>
        <w:t>三尺短之至也长者不过十</w:t>
      </w:r>
      <w:r>
        <w:rPr>
          <w:color w:val="C00000"/>
          <w:highlight w:val="yellow"/>
        </w:rPr>
        <w:t>之</w:t>
      </w:r>
      <w:r>
        <w:t>数之极也</w:t>
      </w:r>
      <w:r>
        <w:rPr>
          <w:color w:val="C00000"/>
          <w:highlight w:val="yellow"/>
        </w:rPr>
        <w:t>于是</w:t>
      </w:r>
      <w:r>
        <w:rPr>
          <w:color w:val="C00000"/>
        </w:rPr>
        <w:t>吴客</w:t>
      </w:r>
      <w:r>
        <w:t>曰善哉圣人</w:t>
      </w:r>
    </w:p>
    <w:p>
      <w:pPr/>
      <w:r>
        <w:t xml:space="preserve">B 正文（差异标红；增字高亮）: </w:t>
      </w:r>
      <w:r>
        <w:t>吴伐越</w:t>
      </w:r>
      <w:r>
        <w:rPr>
          <w:color w:val="C00000"/>
        </w:rPr>
        <w:t>隳</w:t>
      </w:r>
      <w:r>
        <w:t>会稽得骨节专车</w:t>
      </w:r>
      <w:r>
        <w:t>使使问</w:t>
      </w:r>
      <w:r>
        <w:rPr>
          <w:color w:val="C00000"/>
          <w:highlight w:val="yellow"/>
        </w:rPr>
        <w:t>孔</w:t>
      </w:r>
      <w:r>
        <w:rPr>
          <w:color w:val="C00000"/>
        </w:rPr>
        <w:t>子曰</w:t>
      </w:r>
      <w:r>
        <w:t>骨何者最大</w:t>
      </w:r>
      <w:r>
        <w:rPr>
          <w:color w:val="C00000"/>
        </w:rPr>
        <w:t>孔子</w:t>
      </w:r>
      <w:r>
        <w:t>曰禹致群</w:t>
      </w:r>
      <w:r>
        <w:rPr>
          <w:color w:val="C00000"/>
        </w:rPr>
        <w:t>臣</w:t>
      </w:r>
      <w:r>
        <w:t>于会稽山防风氏后至禹杀而戮之其</w:t>
      </w:r>
      <w:r>
        <w:rPr>
          <w:color w:val="C00000"/>
          <w:highlight w:val="yellow"/>
        </w:rPr>
        <w:t>骨</w:t>
      </w:r>
      <w:r>
        <w:t>节专车此为大矣</w:t>
      </w:r>
      <w:r>
        <w:rPr>
          <w:color w:val="C00000"/>
        </w:rPr>
        <w:t>使者</w:t>
      </w:r>
      <w:r>
        <w:t>曰谁</w:t>
      </w:r>
      <w:r>
        <w:rPr>
          <w:color w:val="C00000"/>
          <w:highlight w:val="yellow"/>
        </w:rPr>
        <w:t>守</w:t>
      </w:r>
      <w:r>
        <w:t>为神</w:t>
      </w:r>
      <w:r>
        <w:rPr>
          <w:color w:val="C00000"/>
        </w:rPr>
        <w:t>孔子</w:t>
      </w:r>
      <w:r>
        <w:t>曰山川之</w:t>
      </w:r>
      <w:r>
        <w:rPr>
          <w:color w:val="C00000"/>
        </w:rPr>
        <w:t>灵</w:t>
      </w:r>
      <w:r>
        <w:t>足以</w:t>
      </w:r>
      <w:r>
        <w:rPr>
          <w:color w:val="C00000"/>
        </w:rPr>
        <w:t>纪纲</w:t>
      </w:r>
      <w:r>
        <w:t>天下</w:t>
      </w:r>
      <w:r>
        <w:rPr>
          <w:color w:val="C00000"/>
          <w:highlight w:val="yellow"/>
        </w:rPr>
        <w:t>者</w:t>
      </w:r>
      <w:r>
        <w:t>其守为神社稷为公</w:t>
      </w:r>
      <w:r>
        <w:rPr>
          <w:color w:val="C00000"/>
          <w:highlight w:val="yellow"/>
        </w:rPr>
        <w:t>侯山川之祀为诸</w:t>
      </w:r>
      <w:r>
        <w:t>侯皆属于王者</w:t>
      </w:r>
      <w:r>
        <w:t>曰防风</w:t>
      </w:r>
      <w:r>
        <w:rPr>
          <w:color w:val="C00000"/>
          <w:highlight w:val="yellow"/>
        </w:rPr>
        <w:t>氏</w:t>
      </w:r>
      <w:r>
        <w:t>何守</w:t>
      </w:r>
      <w:r>
        <w:rPr>
          <w:color w:val="C00000"/>
        </w:rPr>
        <w:t>孔子</w:t>
      </w:r>
      <w:r>
        <w:t>曰汪</w:t>
      </w:r>
      <w:r>
        <w:rPr>
          <w:color w:val="C00000"/>
        </w:rPr>
        <w:t>芒</w:t>
      </w:r>
      <w:r>
        <w:t>氏之君守封</w:t>
      </w:r>
      <w:r>
        <w:rPr>
          <w:color w:val="C00000"/>
        </w:rPr>
        <w:t>嵎</w:t>
      </w:r>
      <w:r>
        <w:t>之山</w:t>
      </w:r>
      <w:r>
        <w:rPr>
          <w:color w:val="C00000"/>
          <w:highlight w:val="yellow"/>
        </w:rPr>
        <w:t>者也其神</w:t>
      </w:r>
      <w:r>
        <w:t>为厘姓在虞夏</w:t>
      </w:r>
      <w:r>
        <w:rPr>
          <w:color w:val="C00000"/>
          <w:highlight w:val="yellow"/>
        </w:rPr>
        <w:t>为防风氏</w:t>
      </w:r>
      <w:r>
        <w:t>商为</w:t>
      </w:r>
      <w:r>
        <w:rPr>
          <w:color w:val="C00000"/>
          <w:highlight w:val="yellow"/>
        </w:rPr>
        <w:t>汪</w:t>
      </w:r>
      <w:r>
        <w:rPr>
          <w:color w:val="C00000"/>
        </w:rPr>
        <w:t>芒氏</w:t>
      </w:r>
      <w:r>
        <w:t>于周为长</w:t>
      </w:r>
      <w:r>
        <w:rPr>
          <w:color w:val="C00000"/>
          <w:highlight w:val="yellow"/>
        </w:rPr>
        <w:t>狄</w:t>
      </w:r>
      <w:r>
        <w:rPr>
          <w:color w:val="C00000"/>
        </w:rPr>
        <w:t>氏</w:t>
      </w:r>
      <w:r>
        <w:t>今谓之大人</w:t>
      </w:r>
      <w:r>
        <w:rPr>
          <w:color w:val="C00000"/>
          <w:highlight w:val="yellow"/>
        </w:rPr>
        <w:t>使</w:t>
      </w:r>
      <w:r>
        <w:rPr>
          <w:color w:val="C00000"/>
        </w:rPr>
        <w:t>者</w:t>
      </w:r>
      <w:r>
        <w:t>曰人长几何</w:t>
      </w:r>
      <w:r>
        <w:rPr>
          <w:color w:val="C00000"/>
        </w:rPr>
        <w:t>孔子</w:t>
      </w:r>
      <w:r>
        <w:t>曰僬侥氏</w:t>
      </w:r>
      <w:r>
        <w:rPr>
          <w:color w:val="C00000"/>
          <w:highlight w:val="yellow"/>
        </w:rPr>
        <w:t>长</w:t>
      </w:r>
      <w:r>
        <w:t>三尺短之至也长者不过十</w:t>
      </w:r>
      <w:r>
        <w:t>数之极也</w:t>
      </w:r>
      <w:r>
        <w:rPr>
          <w:color w:val="C00000"/>
        </w:rPr>
        <w:t>使者</w:t>
      </w:r>
      <w:r>
        <w:t>曰善哉圣人</w:t>
      </w:r>
      <w:r>
        <w:rPr>
          <w:color w:val="C00000"/>
          <w:highlight w:val="yellow"/>
        </w:rPr>
        <w:t>也</w:t>
      </w:r>
    </w:p>
    <w:p>
      <w:pPr/>
    </w:p>
    <w:p>
      <w:pPr>
        <w:pStyle w:val="Heading3"/>
      </w:pPr>
      <w:r>
        <w:t>#163 score=0.7402 ids=757-2110 HanChars(A-B)=181-163 norm_edit=0.3481 异文字数=63（替换35/增5/删23）</w:t>
      </w:r>
    </w:p>
    <w:p>
      <w:pPr/>
      <w:r>
        <w:t xml:space="preserve">A: </w:t>
      </w:r>
      <w:r>
        <w:t>《史记·孔子世家》 / 47．35</w:t>
      </w:r>
      <w:r>
        <w:br/>
        <w:t xml:space="preserve">B: </w:t>
      </w:r>
      <w:r>
        <w:t>《孔子家语·困誓》第二十二 / 22．2</w:t>
      </w:r>
    </w:p>
    <w:p>
      <w:pPr/>
      <w:r>
        <w:t>校勘记：</w:t>
      </w:r>
    </w:p>
    <w:p>
      <w:pPr/>
      <w:r>
        <w:t xml:space="preserve">  - A无此字："既"</w:t>
      </w:r>
    </w:p>
    <w:p>
      <w:pPr/>
      <w:r>
        <w:t xml:space="preserve">  - A作B："不得用于卫将西见"作"自卫将入晋至河闻"</w:t>
      </w:r>
    </w:p>
    <w:p>
      <w:pPr/>
      <w:r>
        <w:t xml:space="preserve">  - A无此句："至于河"</w:t>
      </w:r>
    </w:p>
    <w:p>
      <w:pPr/>
      <w:r>
        <w:t xml:space="preserve">  - A作B："而闻窦"作"杀窦犨"</w:t>
      </w:r>
    </w:p>
    <w:p>
      <w:pPr/>
      <w:r>
        <w:t xml:space="preserve">  - B增此字："及"</w:t>
      </w:r>
    </w:p>
    <w:p>
      <w:pPr/>
      <w:r>
        <w:t xml:space="preserve">  - A无此句："之死"</w:t>
      </w:r>
    </w:p>
    <w:p>
      <w:pPr/>
      <w:r>
        <w:t xml:space="preserve">  - A作B："也"作"乃"</w:t>
      </w:r>
    </w:p>
    <w:p>
      <w:pPr/>
      <w:r>
        <w:t xml:space="preserve">  - B增此字："犨"</w:t>
      </w:r>
    </w:p>
    <w:p>
      <w:pPr/>
      <w:r>
        <w:t xml:space="preserve">  - A无此字："国"</w:t>
      </w:r>
    </w:p>
    <w:p>
      <w:pPr/>
      <w:r>
        <w:t xml:space="preserve">  - A作B："两"作"二"</w:t>
      </w:r>
    </w:p>
    <w:p>
      <w:pPr/>
      <w:r>
        <w:t xml:space="preserve">  - A无此字："杀"</w:t>
      </w:r>
    </w:p>
    <w:p>
      <w:pPr/>
      <w:r>
        <w:t xml:space="preserve">  - A作B："之乃从政"作"也而杀之"</w:t>
      </w:r>
    </w:p>
    <w:p>
      <w:pPr/>
      <w:r>
        <w:t xml:space="preserve">  - ... 其余 18 条略</w:t>
      </w:r>
    </w:p>
    <w:p>
      <w:pPr/>
      <w:r>
        <w:t xml:space="preserve">A 正文（差异标红；删字高亮）: </w:t>
      </w:r>
      <w:r>
        <w:t>孔子</w:t>
      </w:r>
      <w:r>
        <w:rPr>
          <w:color w:val="C00000"/>
          <w:highlight w:val="yellow"/>
        </w:rPr>
        <w:t>既</w:t>
      </w:r>
      <w:r>
        <w:rPr>
          <w:color w:val="C00000"/>
        </w:rPr>
        <w:t>不得用于卫将西见</w:t>
      </w:r>
      <w:r>
        <w:t>赵简子</w:t>
      </w:r>
      <w:r>
        <w:rPr>
          <w:color w:val="C00000"/>
          <w:highlight w:val="yellow"/>
        </w:rPr>
        <w:t>至于河</w:t>
      </w:r>
      <w:r>
        <w:rPr>
          <w:color w:val="C00000"/>
        </w:rPr>
        <w:t>而闻窦</w:t>
      </w:r>
      <w:r>
        <w:t>鸣犊</w:t>
      </w:r>
      <w:r>
        <w:t>舜华</w:t>
      </w:r>
      <w:r>
        <w:rPr>
          <w:color w:val="C00000"/>
          <w:highlight w:val="yellow"/>
        </w:rPr>
        <w:t>之死</w:t>
      </w:r>
      <w:r>
        <w:rPr>
          <w:color w:val="C00000"/>
        </w:rPr>
        <w:t>也</w:t>
      </w:r>
      <w:r>
        <w:t>临河而叹曰美哉水洋洋乎丘之不济此命也夫子贡趋而进曰敢问何谓也孔子曰窦</w:t>
      </w:r>
      <w:r>
        <w:t>鸣犊舜华晋</w:t>
      </w:r>
      <w:r>
        <w:rPr>
          <w:color w:val="C00000"/>
          <w:highlight w:val="yellow"/>
        </w:rPr>
        <w:t>国</w:t>
      </w:r>
      <w:r>
        <w:t>之贤大夫也赵简子未得志之时须此</w:t>
      </w:r>
      <w:r>
        <w:rPr>
          <w:color w:val="C00000"/>
        </w:rPr>
        <w:t>两</w:t>
      </w:r>
      <w:r>
        <w:t>人而后从政及其已得志</w:t>
      </w:r>
      <w:r>
        <w:rPr>
          <w:color w:val="C00000"/>
          <w:highlight w:val="yellow"/>
        </w:rPr>
        <w:t>杀</w:t>
      </w:r>
      <w:r>
        <w:rPr>
          <w:color w:val="C00000"/>
        </w:rPr>
        <w:t>之乃从政</w:t>
      </w:r>
      <w:r>
        <w:t>丘闻之</w:t>
      </w:r>
      <w:r>
        <w:rPr>
          <w:color w:val="C00000"/>
          <w:highlight w:val="yellow"/>
        </w:rPr>
        <w:t>也</w:t>
      </w:r>
      <w:r>
        <w:t>刳胎杀夭则麒麟不至</w:t>
      </w:r>
      <w:r>
        <w:t>郊竭泽</w:t>
      </w:r>
      <w:r>
        <w:rPr>
          <w:color w:val="C00000"/>
        </w:rPr>
        <w:t>涸</w:t>
      </w:r>
      <w:r>
        <w:t>渔则蛟龙不</w:t>
      </w:r>
      <w:r>
        <w:rPr>
          <w:color w:val="C00000"/>
        </w:rPr>
        <w:t>合阴阳</w:t>
      </w:r>
      <w:r>
        <w:t>覆巢</w:t>
      </w:r>
      <w:r>
        <w:rPr>
          <w:color w:val="C00000"/>
        </w:rPr>
        <w:t>毁</w:t>
      </w:r>
      <w:r>
        <w:t>卵则凤</w:t>
      </w:r>
      <w:r>
        <w:rPr>
          <w:color w:val="C00000"/>
        </w:rPr>
        <w:t>皇</w:t>
      </w:r>
      <w:r>
        <w:t>不翔</w:t>
      </w:r>
      <w:r>
        <w:t>何则君子</w:t>
      </w:r>
      <w:r>
        <w:rPr>
          <w:color w:val="C00000"/>
        </w:rPr>
        <w:t>讳</w:t>
      </w:r>
      <w:r>
        <w:t>伤其类</w:t>
      </w:r>
      <w:r>
        <w:rPr>
          <w:color w:val="C00000"/>
        </w:rPr>
        <w:t>也夫</w:t>
      </w:r>
      <w:r>
        <w:t>鸟兽之于不义</w:t>
      </w:r>
      <w:r>
        <w:rPr>
          <w:color w:val="C00000"/>
          <w:highlight w:val="yellow"/>
        </w:rPr>
        <w:t>也</w:t>
      </w:r>
      <w:r>
        <w:t>尚知</w:t>
      </w:r>
      <w:r>
        <w:rPr>
          <w:color w:val="C00000"/>
        </w:rPr>
        <w:t>辟</w:t>
      </w:r>
      <w:r>
        <w:t>之</w:t>
      </w:r>
      <w:r>
        <w:rPr>
          <w:color w:val="C00000"/>
          <w:highlight w:val="yellow"/>
        </w:rPr>
        <w:t>而</w:t>
      </w:r>
      <w:r>
        <w:t>况</w:t>
      </w:r>
      <w:r>
        <w:rPr>
          <w:color w:val="C00000"/>
        </w:rPr>
        <w:t>乎丘哉乃</w:t>
      </w:r>
      <w:r>
        <w:t>还息</w:t>
      </w:r>
      <w:r>
        <w:rPr>
          <w:color w:val="C00000"/>
          <w:highlight w:val="yellow"/>
        </w:rPr>
        <w:t>乎</w:t>
      </w:r>
      <w:r>
        <w:rPr>
          <w:color w:val="C00000"/>
        </w:rPr>
        <w:t>陬乡</w:t>
      </w:r>
      <w:r>
        <w:t>作</w:t>
      </w:r>
      <w:r>
        <w:rPr>
          <w:color w:val="C00000"/>
          <w:highlight w:val="yellow"/>
        </w:rPr>
        <w:t>为</w:t>
      </w:r>
      <w:r>
        <w:rPr>
          <w:color w:val="C00000"/>
        </w:rPr>
        <w:t>陬操</w:t>
      </w:r>
      <w:r>
        <w:t>以哀之</w:t>
      </w:r>
      <w:r>
        <w:rPr>
          <w:color w:val="C00000"/>
          <w:highlight w:val="yellow"/>
        </w:rPr>
        <w:t>而反乎卫入主蘧伯玉家</w:t>
      </w:r>
    </w:p>
    <w:p>
      <w:pPr/>
      <w:r>
        <w:t xml:space="preserve">B 正文（差异标红；增字高亮）: </w:t>
      </w:r>
      <w:r>
        <w:t>孔子</w:t>
      </w:r>
      <w:r>
        <w:rPr>
          <w:color w:val="C00000"/>
        </w:rPr>
        <w:t>自卫将入晋至河闻</w:t>
      </w:r>
      <w:r>
        <w:t>赵简子</w:t>
      </w:r>
      <w:r>
        <w:rPr>
          <w:color w:val="C00000"/>
        </w:rPr>
        <w:t>杀窦犨</w:t>
      </w:r>
      <w:r>
        <w:t>鸣犊</w:t>
      </w:r>
      <w:r>
        <w:rPr>
          <w:color w:val="C00000"/>
          <w:highlight w:val="yellow"/>
        </w:rPr>
        <w:t>及</w:t>
      </w:r>
      <w:r>
        <w:t>舜华</w:t>
      </w:r>
      <w:r>
        <w:rPr>
          <w:color w:val="C00000"/>
        </w:rPr>
        <w:t>乃</w:t>
      </w:r>
      <w:r>
        <w:t>临河而叹曰美哉水洋洋乎丘之不济此命也夫子贡趋而进曰敢问何谓也孔子曰窦</w:t>
      </w:r>
      <w:r>
        <w:rPr>
          <w:color w:val="C00000"/>
          <w:highlight w:val="yellow"/>
        </w:rPr>
        <w:t>犨</w:t>
      </w:r>
      <w:r>
        <w:t>鸣犊舜华晋</w:t>
      </w:r>
      <w:r>
        <w:t>之贤大夫也赵简子未得志之时须此</w:t>
      </w:r>
      <w:r>
        <w:rPr>
          <w:color w:val="C00000"/>
        </w:rPr>
        <w:t>二</w:t>
      </w:r>
      <w:r>
        <w:t>人而后从政及其已得志</w:t>
      </w:r>
      <w:r>
        <w:rPr>
          <w:color w:val="C00000"/>
        </w:rPr>
        <w:t>也而杀之</w:t>
      </w:r>
      <w:r>
        <w:t>丘闻之</w:t>
      </w:r>
      <w:r>
        <w:t>刳胎杀夭则麒麟不至</w:t>
      </w:r>
      <w:r>
        <w:rPr>
          <w:color w:val="C00000"/>
          <w:highlight w:val="yellow"/>
        </w:rPr>
        <w:t>其</w:t>
      </w:r>
      <w:r>
        <w:t>郊竭泽</w:t>
      </w:r>
      <w:r>
        <w:rPr>
          <w:color w:val="C00000"/>
        </w:rPr>
        <w:t>而</w:t>
      </w:r>
      <w:r>
        <w:t>渔则蛟龙不</w:t>
      </w:r>
      <w:r>
        <w:rPr>
          <w:color w:val="C00000"/>
        </w:rPr>
        <w:t>处其渊</w:t>
      </w:r>
      <w:r>
        <w:t>覆巢</w:t>
      </w:r>
      <w:r>
        <w:rPr>
          <w:color w:val="C00000"/>
        </w:rPr>
        <w:t>破</w:t>
      </w:r>
      <w:r>
        <w:t>卵则凤</w:t>
      </w:r>
      <w:r>
        <w:rPr>
          <w:color w:val="C00000"/>
        </w:rPr>
        <w:t>凰</w:t>
      </w:r>
      <w:r>
        <w:t>不翔</w:t>
      </w:r>
      <w:r>
        <w:rPr>
          <w:color w:val="C00000"/>
          <w:highlight w:val="yellow"/>
        </w:rPr>
        <w:t>其邑</w:t>
      </w:r>
      <w:r>
        <w:t>何则君子</w:t>
      </w:r>
      <w:r>
        <w:rPr>
          <w:color w:val="C00000"/>
        </w:rPr>
        <w:t>违</w:t>
      </w:r>
      <w:r>
        <w:t>伤其类</w:t>
      </w:r>
      <w:r>
        <w:rPr>
          <w:color w:val="C00000"/>
        </w:rPr>
        <w:t>者也</w:t>
      </w:r>
      <w:r>
        <w:t>鸟兽之于不义</w:t>
      </w:r>
      <w:r>
        <w:t>尚知</w:t>
      </w:r>
      <w:r>
        <w:rPr>
          <w:color w:val="C00000"/>
        </w:rPr>
        <w:t>避</w:t>
      </w:r>
      <w:r>
        <w:t>之</w:t>
      </w:r>
      <w:r>
        <w:t>况</w:t>
      </w:r>
      <w:r>
        <w:rPr>
          <w:color w:val="C00000"/>
        </w:rPr>
        <w:t>于人乎遂</w:t>
      </w:r>
      <w:r>
        <w:t>还息</w:t>
      </w:r>
      <w:r>
        <w:rPr>
          <w:color w:val="C00000"/>
        </w:rPr>
        <w:t>于邹</w:t>
      </w:r>
      <w:r>
        <w:t>作</w:t>
      </w:r>
      <w:r>
        <w:rPr>
          <w:color w:val="C00000"/>
        </w:rPr>
        <w:t>槃琴</w:t>
      </w:r>
      <w:r>
        <w:t>以哀之</w:t>
      </w:r>
    </w:p>
    <w:p>
      <w:pPr/>
    </w:p>
    <w:p>
      <w:pPr>
        <w:pStyle w:val="Heading3"/>
      </w:pPr>
      <w:r>
        <w:t>#164 score=0.7380 ids=1775-1992 HanChars(A-B)=130-123 norm_edit=0.3000 异文字数=39（替换16/增8/删15）</w:t>
      </w:r>
    </w:p>
    <w:p>
      <w:pPr/>
      <w:r>
        <w:t xml:space="preserve">A: </w:t>
      </w:r>
      <w:r>
        <w:t>《说苑·权谋》 / 13．38</w:t>
      </w:r>
      <w:r>
        <w:br/>
        <w:t xml:space="preserve">B: </w:t>
      </w:r>
      <w:r>
        <w:t>《孔子家语·好生》第十 / 10．8</w:t>
      </w:r>
    </w:p>
    <w:p>
      <w:pPr/>
      <w:r>
        <w:t>校勘记：</w:t>
      </w:r>
    </w:p>
    <w:p>
      <w:pPr/>
      <w:r>
        <w:t xml:space="preserve">  - A无此字："马"</w:t>
      </w:r>
    </w:p>
    <w:p>
      <w:pPr/>
      <w:r>
        <w:t xml:space="preserve">  - A作B："人"作"凭"</w:t>
      </w:r>
    </w:p>
    <w:p>
      <w:pPr/>
      <w:r>
        <w:t xml:space="preserve">  - B增此字："及"</w:t>
      </w:r>
    </w:p>
    <w:p>
      <w:pPr/>
      <w:r>
        <w:t xml:space="preserve">  - B增此字："此"</w:t>
      </w:r>
    </w:p>
    <w:p>
      <w:pPr/>
      <w:r>
        <w:t xml:space="preserve">  - A无此字："为"</w:t>
      </w:r>
    </w:p>
    <w:p>
      <w:pPr/>
      <w:r>
        <w:t xml:space="preserve">  - A无此句："漆雕马人"</w:t>
      </w:r>
    </w:p>
    <w:p>
      <w:pPr/>
      <w:r>
        <w:t xml:space="preserve">  - B增此字："守"</w:t>
      </w:r>
    </w:p>
    <w:p>
      <w:pPr/>
      <w:r>
        <w:t xml:space="preserve">  - A无此字："立"</w:t>
      </w:r>
    </w:p>
    <w:p>
      <w:pPr/>
      <w:r>
        <w:t xml:space="preserve">  - B增此字："而"</w:t>
      </w:r>
    </w:p>
    <w:p>
      <w:pPr/>
      <w:r>
        <w:t xml:space="preserve">  - A无此字："焉"</w:t>
      </w:r>
    </w:p>
    <w:p>
      <w:pPr/>
      <w:r>
        <w:t xml:space="preserve">  - A无此字："立"</w:t>
      </w:r>
    </w:p>
    <w:p>
      <w:pPr/>
      <w:r>
        <w:t xml:space="preserve">  - B增此字："而"</w:t>
      </w:r>
    </w:p>
    <w:p>
      <w:pPr/>
      <w:r>
        <w:t xml:space="preserve">  - ... 其余 16 条略</w:t>
      </w:r>
    </w:p>
    <w:p>
      <w:pPr/>
      <w:r>
        <w:t xml:space="preserve">A 正文（差异标红；删字高亮）: </w:t>
      </w:r>
      <w:r>
        <w:t>孔子问漆雕</w:t>
      </w:r>
      <w:r>
        <w:rPr>
          <w:color w:val="C00000"/>
          <w:highlight w:val="yellow"/>
        </w:rPr>
        <w:t>马</w:t>
      </w:r>
      <w:r>
        <w:rPr>
          <w:color w:val="C00000"/>
        </w:rPr>
        <w:t>人</w:t>
      </w:r>
      <w:r>
        <w:t>曰子事臧文仲武仲</w:t>
      </w:r>
      <w:r>
        <w:t>孺子容</w:t>
      </w:r>
      <w:r>
        <w:t>三大夫者孰</w:t>
      </w:r>
      <w:r>
        <w:rPr>
          <w:color w:val="C00000"/>
          <w:highlight w:val="yellow"/>
        </w:rPr>
        <w:t>为</w:t>
      </w:r>
      <w:r>
        <w:t>贤</w:t>
      </w:r>
      <w:r>
        <w:rPr>
          <w:color w:val="C00000"/>
          <w:highlight w:val="yellow"/>
        </w:rPr>
        <w:t>漆雕马人</w:t>
      </w:r>
      <w:r>
        <w:t>对曰臧氏家有</w:t>
      </w:r>
      <w:r>
        <w:t>龟焉名曰蔡文仲</w:t>
      </w:r>
      <w:r>
        <w:rPr>
          <w:color w:val="C00000"/>
          <w:highlight w:val="yellow"/>
        </w:rPr>
        <w:t>立</w:t>
      </w:r>
      <w:r>
        <w:t>三年</w:t>
      </w:r>
      <w:r>
        <w:t>为一兆</w:t>
      </w:r>
      <w:r>
        <w:rPr>
          <w:color w:val="C00000"/>
          <w:highlight w:val="yellow"/>
        </w:rPr>
        <w:t>焉</w:t>
      </w:r>
      <w:r>
        <w:t>武仲</w:t>
      </w:r>
      <w:r>
        <w:rPr>
          <w:color w:val="C00000"/>
          <w:highlight w:val="yellow"/>
        </w:rPr>
        <w:t>立</w:t>
      </w:r>
      <w:r>
        <w:t>三年</w:t>
      </w:r>
      <w:r>
        <w:t>为二兆</w:t>
      </w:r>
      <w:r>
        <w:rPr>
          <w:color w:val="C00000"/>
          <w:highlight w:val="yellow"/>
        </w:rPr>
        <w:t>焉</w:t>
      </w:r>
      <w:r>
        <w:t>孺子容</w:t>
      </w:r>
      <w:r>
        <w:rPr>
          <w:color w:val="C00000"/>
          <w:highlight w:val="yellow"/>
        </w:rPr>
        <w:t>立</w:t>
      </w:r>
      <w:r>
        <w:t>三年</w:t>
      </w:r>
      <w:r>
        <w:t>为三兆</w:t>
      </w:r>
      <w:r>
        <w:rPr>
          <w:color w:val="C00000"/>
          <w:highlight w:val="yellow"/>
        </w:rPr>
        <w:t>焉</w:t>
      </w:r>
      <w:r>
        <w:rPr>
          <w:color w:val="C00000"/>
        </w:rPr>
        <w:t>马人见</w:t>
      </w:r>
      <w:r>
        <w:t>之</w:t>
      </w:r>
      <w:r>
        <w:rPr>
          <w:color w:val="C00000"/>
        </w:rPr>
        <w:t>矣</w:t>
      </w:r>
      <w:r>
        <w:t>若</w:t>
      </w:r>
      <w:r>
        <w:rPr>
          <w:color w:val="C00000"/>
        </w:rPr>
        <w:t>夫</w:t>
      </w:r>
      <w:r>
        <w:t>三</w:t>
      </w:r>
      <w:r>
        <w:rPr>
          <w:color w:val="C00000"/>
          <w:highlight w:val="yellow"/>
        </w:rPr>
        <w:t>大</w:t>
      </w:r>
      <w:r>
        <w:rPr>
          <w:color w:val="C00000"/>
        </w:rPr>
        <w:t>夫</w:t>
      </w:r>
      <w:r>
        <w:t>之贤</w:t>
      </w:r>
      <w:r>
        <w:t>不贤</w:t>
      </w:r>
      <w:r>
        <w:rPr>
          <w:color w:val="C00000"/>
        </w:rPr>
        <w:t>马人不</w:t>
      </w:r>
      <w:r>
        <w:t>识也孔子曰君子哉漆雕氏之子其言人之美也隐而显</w:t>
      </w:r>
      <w:r>
        <w:rPr>
          <w:color w:val="C00000"/>
          <w:highlight w:val="yellow"/>
        </w:rPr>
        <w:t>其</w:t>
      </w:r>
      <w:r>
        <w:t>言人之过也微而著</w:t>
      </w:r>
      <w:r>
        <w:rPr>
          <w:color w:val="C00000"/>
        </w:rPr>
        <w:t>故智</w:t>
      </w:r>
      <w:r>
        <w:t>不能及明</w:t>
      </w:r>
      <w:r>
        <w:t>不能见</w:t>
      </w:r>
      <w:r>
        <w:rPr>
          <w:color w:val="C00000"/>
          <w:highlight w:val="yellow"/>
        </w:rPr>
        <w:t>得</w:t>
      </w:r>
      <w:r>
        <w:rPr>
          <w:color w:val="C00000"/>
        </w:rPr>
        <w:t>无数卜乎</w:t>
      </w:r>
    </w:p>
    <w:p>
      <w:pPr/>
      <w:r>
        <w:t xml:space="preserve">B 正文（差异标红；增字高亮）: </w:t>
      </w:r>
      <w:r>
        <w:t>孔子问漆雕</w:t>
      </w:r>
      <w:r>
        <w:rPr>
          <w:color w:val="C00000"/>
        </w:rPr>
        <w:t>凭</w:t>
      </w:r>
      <w:r>
        <w:t>曰子事臧文仲武仲</w:t>
      </w:r>
      <w:r>
        <w:rPr>
          <w:color w:val="C00000"/>
          <w:highlight w:val="yellow"/>
        </w:rPr>
        <w:t>及</w:t>
      </w:r>
      <w:r>
        <w:t>孺子容</w:t>
      </w:r>
      <w:r>
        <w:rPr>
          <w:color w:val="C00000"/>
          <w:highlight w:val="yellow"/>
        </w:rPr>
        <w:t>此</w:t>
      </w:r>
      <w:r>
        <w:t>三大夫者孰</w:t>
      </w:r>
      <w:r>
        <w:t>贤</w:t>
      </w:r>
      <w:r>
        <w:t>对曰臧氏家有</w:t>
      </w:r>
      <w:r>
        <w:rPr>
          <w:color w:val="C00000"/>
          <w:highlight w:val="yellow"/>
        </w:rPr>
        <w:t>守</w:t>
      </w:r>
      <w:r>
        <w:t>龟焉名曰蔡文仲</w:t>
      </w:r>
      <w:r>
        <w:t>三年</w:t>
      </w:r>
      <w:r>
        <w:rPr>
          <w:color w:val="C00000"/>
          <w:highlight w:val="yellow"/>
        </w:rPr>
        <w:t>而</w:t>
      </w:r>
      <w:r>
        <w:t>为一兆</w:t>
      </w:r>
      <w:r>
        <w:t>武仲</w:t>
      </w:r>
      <w:r>
        <w:t>三年</w:t>
      </w:r>
      <w:r>
        <w:rPr>
          <w:color w:val="C00000"/>
          <w:highlight w:val="yellow"/>
        </w:rPr>
        <w:t>而</w:t>
      </w:r>
      <w:r>
        <w:t>为二兆</w:t>
      </w:r>
      <w:r>
        <w:t>孺子容</w:t>
      </w:r>
      <w:r>
        <w:t>三年</w:t>
      </w:r>
      <w:r>
        <w:rPr>
          <w:color w:val="C00000"/>
          <w:highlight w:val="yellow"/>
        </w:rPr>
        <w:t>而</w:t>
      </w:r>
      <w:r>
        <w:t>为三兆</w:t>
      </w:r>
      <w:r>
        <w:rPr>
          <w:color w:val="C00000"/>
        </w:rPr>
        <w:t>凭从此</w:t>
      </w:r>
      <w:r>
        <w:t>之</w:t>
      </w:r>
      <w:r>
        <w:rPr>
          <w:color w:val="C00000"/>
        </w:rPr>
        <w:t>见</w:t>
      </w:r>
      <w:r>
        <w:t>若</w:t>
      </w:r>
      <w:r>
        <w:rPr>
          <w:color w:val="C00000"/>
        </w:rPr>
        <w:t>问</w:t>
      </w:r>
      <w:r>
        <w:t>三</w:t>
      </w:r>
      <w:r>
        <w:rPr>
          <w:color w:val="C00000"/>
        </w:rPr>
        <w:t>人</w:t>
      </w:r>
      <w:r>
        <w:t>之贤</w:t>
      </w:r>
      <w:r>
        <w:rPr>
          <w:color w:val="C00000"/>
          <w:highlight w:val="yellow"/>
        </w:rPr>
        <w:t>与</w:t>
      </w:r>
      <w:r>
        <w:t>不贤</w:t>
      </w:r>
      <w:r>
        <w:rPr>
          <w:color w:val="C00000"/>
        </w:rPr>
        <w:t>所未敢</w:t>
      </w:r>
      <w:r>
        <w:t>识也孔子曰君子哉漆雕氏之子其言人之美也隐而显</w:t>
      </w:r>
      <w:r>
        <w:t>言人之过也微而著</w:t>
      </w:r>
      <w:r>
        <w:rPr>
          <w:color w:val="C00000"/>
        </w:rPr>
        <w:t>智而</w:t>
      </w:r>
      <w:r>
        <w:t>不能及明</w:t>
      </w:r>
      <w:r>
        <w:rPr>
          <w:color w:val="C00000"/>
          <w:highlight w:val="yellow"/>
        </w:rPr>
        <w:t>而</w:t>
      </w:r>
      <w:r>
        <w:t>不能见</w:t>
      </w:r>
      <w:r>
        <w:rPr>
          <w:color w:val="C00000"/>
        </w:rPr>
        <w:t>孰克如此</w:t>
      </w:r>
    </w:p>
    <w:p>
      <w:pPr/>
    </w:p>
    <w:p>
      <w:pPr>
        <w:pStyle w:val="Heading3"/>
      </w:pPr>
      <w:r>
        <w:t>#165 score=0.7371 ids=835-1721 HanChars(A-B)=45-49 norm_edit=0.3061 异文字数=15（替换7/增6/删2）</w:t>
      </w:r>
    </w:p>
    <w:p>
      <w:pPr/>
      <w:r>
        <w:t xml:space="preserve">A: </w:t>
      </w:r>
      <w:r>
        <w:t>《史记·弟子列传》 / 67．28</w:t>
      </w:r>
      <w:r>
        <w:br/>
        <w:t xml:space="preserve">B: </w:t>
      </w:r>
      <w:r>
        <w:t>《说苑·政理》 / 7．30</w:t>
      </w:r>
    </w:p>
    <w:p>
      <w:pPr/>
      <w:r>
        <w:t>校勘记：</w:t>
      </w:r>
    </w:p>
    <w:p>
      <w:pPr/>
      <w:r>
        <w:t xml:space="preserve">  - A作B："为"作"治"</w:t>
      </w:r>
    </w:p>
    <w:p>
      <w:pPr/>
      <w:r>
        <w:t xml:space="preserve">  - A无此字："大"</w:t>
      </w:r>
    </w:p>
    <w:p>
      <w:pPr/>
      <w:r>
        <w:t xml:space="preserve">  - A作B："夫辞"作"见于"</w:t>
      </w:r>
    </w:p>
    <w:p>
      <w:pPr/>
      <w:r>
        <w:t xml:space="preserve">  - B增此句："曰由愿受教"</w:t>
      </w:r>
    </w:p>
    <w:p>
      <w:pPr/>
      <w:r>
        <w:t xml:space="preserve">  - B增此字："也"</w:t>
      </w:r>
    </w:p>
    <w:p>
      <w:pPr/>
      <w:r>
        <w:t xml:space="preserve">  - A作B："执"作"摄"</w:t>
      </w:r>
    </w:p>
    <w:p>
      <w:pPr/>
      <w:r>
        <w:t xml:space="preserve">  - A作B："比"作"容"</w:t>
      </w:r>
    </w:p>
    <w:p>
      <w:pPr/>
      <w:r>
        <w:t xml:space="preserve">  - A无此字："正"</w:t>
      </w:r>
    </w:p>
    <w:p>
      <w:pPr/>
      <w:r>
        <w:t xml:space="preserve">  - A作B："静"作"洁"</w:t>
      </w:r>
    </w:p>
    <w:p>
      <w:pPr/>
      <w:r>
        <w:t xml:space="preserve">  - A作B："报"作"亲"</w:t>
      </w:r>
    </w:p>
    <w:p>
      <w:pPr/>
      <w:r>
        <w:t xml:space="preserve">A 正文（差异标红；删字高亮）: </w:t>
      </w:r>
      <w:r>
        <w:t>子路</w:t>
      </w:r>
      <w:r>
        <w:rPr>
          <w:color w:val="C00000"/>
        </w:rPr>
        <w:t>为</w:t>
      </w:r>
      <w:r>
        <w:t>蒲</w:t>
      </w:r>
      <w:r>
        <w:rPr>
          <w:color w:val="C00000"/>
          <w:highlight w:val="yellow"/>
        </w:rPr>
        <w:t>大</w:t>
      </w:r>
      <w:r>
        <w:rPr>
          <w:color w:val="C00000"/>
        </w:rPr>
        <w:t>夫辞</w:t>
      </w:r>
      <w:r>
        <w:t>孔子</w:t>
      </w:r>
      <w:r>
        <w:t>孔子曰蒲多壮士又难治</w:t>
      </w:r>
      <w:r>
        <w:t>然吾语汝恭以敬可以</w:t>
      </w:r>
      <w:r>
        <w:rPr>
          <w:color w:val="C00000"/>
        </w:rPr>
        <w:t>执</w:t>
      </w:r>
      <w:r>
        <w:t>勇宽以正可以</w:t>
      </w:r>
      <w:r>
        <w:rPr>
          <w:color w:val="C00000"/>
        </w:rPr>
        <w:t>比</w:t>
      </w:r>
      <w:r>
        <w:t>众恭</w:t>
      </w:r>
      <w:r>
        <w:rPr>
          <w:color w:val="C00000"/>
          <w:highlight w:val="yellow"/>
        </w:rPr>
        <w:t>正</w:t>
      </w:r>
      <w:r>
        <w:t>以</w:t>
      </w:r>
      <w:r>
        <w:rPr>
          <w:color w:val="C00000"/>
        </w:rPr>
        <w:t>静</w:t>
      </w:r>
      <w:r>
        <w:t>可以</w:t>
      </w:r>
      <w:r>
        <w:rPr>
          <w:color w:val="C00000"/>
        </w:rPr>
        <w:t>报</w:t>
      </w:r>
      <w:r>
        <w:t>上</w:t>
      </w:r>
    </w:p>
    <w:p>
      <w:pPr/>
      <w:r>
        <w:t xml:space="preserve">B 正文（差异标红；增字高亮）: </w:t>
      </w:r>
      <w:r>
        <w:t>子路</w:t>
      </w:r>
      <w:r>
        <w:rPr>
          <w:color w:val="C00000"/>
        </w:rPr>
        <w:t>治</w:t>
      </w:r>
      <w:r>
        <w:t>蒲</w:t>
      </w:r>
      <w:r>
        <w:rPr>
          <w:color w:val="C00000"/>
        </w:rPr>
        <w:t>见于</w:t>
      </w:r>
      <w:r>
        <w:t>孔子</w:t>
      </w:r>
      <w:r>
        <w:rPr>
          <w:color w:val="C00000"/>
          <w:highlight w:val="yellow"/>
        </w:rPr>
        <w:t>曰由愿受教</w:t>
      </w:r>
      <w:r>
        <w:t>孔子曰蒲多壮士又难治</w:t>
      </w:r>
      <w:r>
        <w:rPr>
          <w:color w:val="C00000"/>
          <w:highlight w:val="yellow"/>
        </w:rPr>
        <w:t>也</w:t>
      </w:r>
      <w:r>
        <w:t>然吾语汝恭以敬可以</w:t>
      </w:r>
      <w:r>
        <w:rPr>
          <w:color w:val="C00000"/>
        </w:rPr>
        <w:t>摄</w:t>
      </w:r>
      <w:r>
        <w:t>勇宽以正可以</w:t>
      </w:r>
      <w:r>
        <w:rPr>
          <w:color w:val="C00000"/>
        </w:rPr>
        <w:t>容</w:t>
      </w:r>
      <w:r>
        <w:t>众恭</w:t>
      </w:r>
      <w:r>
        <w:t>以</w:t>
      </w:r>
      <w:r>
        <w:rPr>
          <w:color w:val="C00000"/>
        </w:rPr>
        <w:t>洁</w:t>
      </w:r>
      <w:r>
        <w:t>可以</w:t>
      </w:r>
      <w:r>
        <w:rPr>
          <w:color w:val="C00000"/>
        </w:rPr>
        <w:t>亲</w:t>
      </w:r>
      <w:r>
        <w:t>上</w:t>
      </w:r>
    </w:p>
    <w:p>
      <w:pPr/>
    </w:p>
    <w:p>
      <w:pPr>
        <w:pStyle w:val="Heading3"/>
      </w:pPr>
      <w:r>
        <w:t>#166 score=0.7366 ids=913-2211 HanChars(A-B)=11-8 norm_edit=0.2727 异文字数=3（替换0/增0/删3）</w:t>
      </w:r>
    </w:p>
    <w:p>
      <w:pPr/>
      <w:r>
        <w:t xml:space="preserve">A: </w:t>
      </w:r>
      <w:r>
        <w:t>《史记·弟子列传》 / 67．106</w:t>
      </w:r>
      <w:r>
        <w:br/>
        <w:t xml:space="preserve">B: </w:t>
      </w:r>
      <w:r>
        <w:t>《孔子家语·七十二弟子解》第三十八 / 38．38</w:t>
      </w:r>
    </w:p>
    <w:p>
      <w:pPr/>
      <w:r>
        <w:t>校勘记：</w:t>
      </w:r>
    </w:p>
    <w:p>
      <w:pPr/>
      <w:r>
        <w:t xml:space="preserve">  - A无此句："字子循"</w:t>
      </w:r>
    </w:p>
    <w:p>
      <w:pPr/>
      <w:r>
        <w:t xml:space="preserve">A 正文（差异标红；删字高亮）: </w:t>
      </w:r>
      <w:r>
        <w:t>曹卹</w:t>
      </w:r>
      <w:r>
        <w:rPr>
          <w:color w:val="C00000"/>
          <w:highlight w:val="yellow"/>
        </w:rPr>
        <w:t>字子循</w:t>
      </w:r>
      <w:r>
        <w:t>少孔子五十岁</w:t>
      </w:r>
    </w:p>
    <w:p>
      <w:pPr/>
      <w:r>
        <w:t xml:space="preserve">B 正文（差异标红；增字高亮）: </w:t>
      </w:r>
      <w:r>
        <w:t>曹卹</w:t>
      </w:r>
      <w:r>
        <w:t>少孔子五十岁</w:t>
      </w:r>
    </w:p>
    <w:p>
      <w:pPr/>
    </w:p>
    <w:p>
      <w:pPr>
        <w:pStyle w:val="Heading3"/>
      </w:pPr>
      <w:r>
        <w:t>#167 score=0.7355 ids=1022-2308 HanChars(A-B)=48-59 norm_edit=0.3051 异文字数=18（替换7/增11/删0）</w:t>
      </w:r>
    </w:p>
    <w:p>
      <w:pPr/>
      <w:r>
        <w:t xml:space="preserve">A: </w:t>
      </w:r>
      <w:r>
        <w:t>《礼记·檀弓下》 / 4．35</w:t>
      </w:r>
      <w:r>
        <w:br/>
        <w:t xml:space="preserve">B: </w:t>
      </w:r>
      <w:r>
        <w:t>《孔子家语·曲礼子贡问》第四十二 / 42．24</w:t>
      </w:r>
    </w:p>
    <w:p>
      <w:pPr/>
      <w:r>
        <w:t>校勘记：</w:t>
      </w:r>
    </w:p>
    <w:p>
      <w:pPr/>
      <w:r>
        <w:t xml:space="preserve">  - B增此句："问于孔子"</w:t>
      </w:r>
    </w:p>
    <w:p>
      <w:pPr/>
      <w:r>
        <w:t xml:space="preserve">  - B增此字："而"</w:t>
      </w:r>
    </w:p>
    <w:p>
      <w:pPr/>
      <w:r>
        <w:t xml:space="preserve">  - A作B："为"作"供"</w:t>
      </w:r>
    </w:p>
    <w:p>
      <w:pPr/>
      <w:r>
        <w:t xml:space="preserve">  - B增此字："则"</w:t>
      </w:r>
    </w:p>
    <w:p>
      <w:pPr/>
      <w:r>
        <w:t xml:space="preserve">  - B增此字："心"</w:t>
      </w:r>
    </w:p>
    <w:p>
      <w:pPr/>
      <w:r>
        <w:t xml:space="preserve">  - A作B："之谓"作"谓之"</w:t>
      </w:r>
    </w:p>
    <w:p>
      <w:pPr/>
      <w:r>
        <w:t xml:space="preserve">  - A作B："敛"作"歛"</w:t>
      </w:r>
    </w:p>
    <w:p>
      <w:pPr/>
      <w:r>
        <w:t xml:space="preserve">  - A作B："还"作"旋"</w:t>
      </w:r>
    </w:p>
    <w:p>
      <w:pPr/>
      <w:r>
        <w:t xml:space="preserve">  - B增此字："谓"</w:t>
      </w:r>
    </w:p>
    <w:p>
      <w:pPr/>
      <w:r>
        <w:t xml:space="preserve">  - B增此句："礼贫何"</w:t>
      </w:r>
    </w:p>
    <w:p>
      <w:pPr/>
      <w:r>
        <w:t xml:space="preserve">  - A作B："谓礼"作"伤乎"</w:t>
      </w:r>
    </w:p>
    <w:p>
      <w:pPr/>
      <w:r>
        <w:t xml:space="preserve">A 正文（差异标红；删字高亮）: </w:t>
      </w:r>
      <w:r>
        <w:t>子路</w:t>
      </w:r>
      <w:r>
        <w:t>曰伤哉贫也生</w:t>
      </w:r>
      <w:r>
        <w:t>无以</w:t>
      </w:r>
      <w:r>
        <w:rPr>
          <w:color w:val="C00000"/>
        </w:rPr>
        <w:t>为</w:t>
      </w:r>
      <w:r>
        <w:t>养死</w:t>
      </w:r>
      <w:r>
        <w:t>无以为礼也孔子曰啜菽饮水尽其欢</w:t>
      </w:r>
      <w:r>
        <w:t>斯</w:t>
      </w:r>
      <w:r>
        <w:rPr>
          <w:color w:val="C00000"/>
        </w:rPr>
        <w:t>之谓</w:t>
      </w:r>
      <w:r>
        <w:t>孝</w:t>
      </w:r>
      <w:r>
        <w:rPr>
          <w:color w:val="C00000"/>
        </w:rPr>
        <w:t>敛</w:t>
      </w:r>
      <w:r>
        <w:t>手足形</w:t>
      </w:r>
      <w:r>
        <w:rPr>
          <w:color w:val="C00000"/>
        </w:rPr>
        <w:t>还</w:t>
      </w:r>
      <w:r>
        <w:t>葬而无椁称其财斯</w:t>
      </w:r>
      <w:r>
        <w:t>之</w:t>
      </w:r>
      <w:r>
        <w:rPr>
          <w:color w:val="C00000"/>
        </w:rPr>
        <w:t>谓礼</w:t>
      </w:r>
    </w:p>
    <w:p>
      <w:pPr/>
      <w:r>
        <w:t xml:space="preserve">B 正文（差异标红；增字高亮）: </w:t>
      </w:r>
      <w:r>
        <w:t>子路</w:t>
      </w:r>
      <w:r>
        <w:rPr>
          <w:color w:val="C00000"/>
          <w:highlight w:val="yellow"/>
        </w:rPr>
        <w:t>问于孔子</w:t>
      </w:r>
      <w:r>
        <w:t>曰伤哉贫也生</w:t>
      </w:r>
      <w:r>
        <w:rPr>
          <w:color w:val="C00000"/>
          <w:highlight w:val="yellow"/>
        </w:rPr>
        <w:t>而</w:t>
      </w:r>
      <w:r>
        <w:t>无以</w:t>
      </w:r>
      <w:r>
        <w:rPr>
          <w:color w:val="C00000"/>
        </w:rPr>
        <w:t>供</w:t>
      </w:r>
      <w:r>
        <w:t>养死</w:t>
      </w:r>
      <w:r>
        <w:rPr>
          <w:color w:val="C00000"/>
          <w:highlight w:val="yellow"/>
        </w:rPr>
        <w:t>则</w:t>
      </w:r>
      <w:r>
        <w:t>无以为礼也孔子曰啜菽饮水尽其欢</w:t>
      </w:r>
      <w:r>
        <w:rPr>
          <w:color w:val="C00000"/>
          <w:highlight w:val="yellow"/>
        </w:rPr>
        <w:t>心</w:t>
      </w:r>
      <w:r>
        <w:t>斯</w:t>
      </w:r>
      <w:r>
        <w:rPr>
          <w:color w:val="C00000"/>
        </w:rPr>
        <w:t>谓之</w:t>
      </w:r>
      <w:r>
        <w:t>孝</w:t>
      </w:r>
      <w:r>
        <w:rPr>
          <w:color w:val="C00000"/>
        </w:rPr>
        <w:t>歛</w:t>
      </w:r>
      <w:r>
        <w:t>手足形</w:t>
      </w:r>
      <w:r>
        <w:rPr>
          <w:color w:val="C00000"/>
        </w:rPr>
        <w:t>旋</w:t>
      </w:r>
      <w:r>
        <w:t>葬而无椁称其财斯</w:t>
      </w:r>
      <w:r>
        <w:rPr>
          <w:color w:val="C00000"/>
          <w:highlight w:val="yellow"/>
        </w:rPr>
        <w:t>谓</w:t>
      </w:r>
      <w:r>
        <w:t>之</w:t>
      </w:r>
      <w:r>
        <w:rPr>
          <w:color w:val="C00000"/>
          <w:highlight w:val="yellow"/>
        </w:rPr>
        <w:t>礼贫何</w:t>
      </w:r>
      <w:r>
        <w:rPr>
          <w:color w:val="C00000"/>
        </w:rPr>
        <w:t>伤乎</w:t>
      </w:r>
    </w:p>
    <w:p>
      <w:pPr/>
    </w:p>
    <w:p>
      <w:pPr>
        <w:pStyle w:val="Heading3"/>
      </w:pPr>
      <w:r>
        <w:t>#168 score=0.7344 ids=593-897 HanChars(A-B)=59-54 norm_edit=0.2542 异文字数=15（替换4/增3/删8）</w:t>
      </w:r>
    </w:p>
    <w:p>
      <w:pPr/>
      <w:r>
        <w:t xml:space="preserve">A: </w:t>
      </w:r>
      <w:r>
        <w:t>《论语·宪问》第十四 / 14．36</w:t>
      </w:r>
      <w:r>
        <w:br/>
        <w:t xml:space="preserve">B: </w:t>
      </w:r>
      <w:r>
        <w:t>《史记·弟子列传》 / 67．90</w:t>
      </w:r>
    </w:p>
    <w:p>
      <w:pPr/>
      <w:r>
        <w:t>校勘记：</w:t>
      </w:r>
    </w:p>
    <w:p>
      <w:pPr/>
      <w:r>
        <w:t xml:space="preserve">  - A无此句："公伯"</w:t>
      </w:r>
    </w:p>
    <w:p>
      <w:pPr/>
      <w:r>
        <w:t xml:space="preserve">  - A作B："寮"作"周"</w:t>
      </w:r>
    </w:p>
    <w:p>
      <w:pPr/>
      <w:r>
        <w:t xml:space="preserve">  - B增此句："孔子"</w:t>
      </w:r>
    </w:p>
    <w:p>
      <w:pPr/>
      <w:r>
        <w:t xml:space="preserve">  - A无此句："于公"</w:t>
      </w:r>
    </w:p>
    <w:p>
      <w:pPr/>
      <w:r>
        <w:t xml:space="preserve">  - A作B："伯寮"作"缭也"</w:t>
      </w:r>
    </w:p>
    <w:p>
      <w:pPr/>
      <w:r>
        <w:t xml:space="preserve">  - B增此字："孔"</w:t>
      </w:r>
    </w:p>
    <w:p>
      <w:pPr/>
      <w:r>
        <w:t xml:space="preserve">  - A无此句："也与"</w:t>
      </w:r>
    </w:p>
    <w:p>
      <w:pPr/>
      <w:r>
        <w:t xml:space="preserve">  - A无此句："也与"</w:t>
      </w:r>
    </w:p>
    <w:p>
      <w:pPr/>
      <w:r>
        <w:t xml:space="preserve">  - A作B："寮"作"缭"</w:t>
      </w:r>
    </w:p>
    <w:p>
      <w:pPr/>
      <w:r>
        <w:t xml:space="preserve">A 正文（差异标红；删字高亮）: </w:t>
      </w:r>
      <w:r>
        <w:rPr>
          <w:color w:val="C00000"/>
          <w:highlight w:val="yellow"/>
        </w:rPr>
        <w:t>公伯</w:t>
      </w:r>
      <w:r>
        <w:rPr>
          <w:color w:val="C00000"/>
        </w:rPr>
        <w:t>寮</w:t>
      </w:r>
      <w:r>
        <w:t>愬子路于季孙子服景伯以告</w:t>
      </w:r>
      <w:r>
        <w:t>曰夫子固有惑志</w:t>
      </w:r>
      <w:r>
        <w:rPr>
          <w:color w:val="C00000"/>
          <w:highlight w:val="yellow"/>
        </w:rPr>
        <w:t>于公</w:t>
      </w:r>
      <w:r>
        <w:rPr>
          <w:color w:val="C00000"/>
        </w:rPr>
        <w:t>伯寮</w:t>
      </w:r>
      <w:r>
        <w:t>吾力犹能肆诸市朝</w:t>
      </w:r>
      <w:r>
        <w:t>子曰道之将行</w:t>
      </w:r>
      <w:r>
        <w:rPr>
          <w:color w:val="C00000"/>
          <w:highlight w:val="yellow"/>
        </w:rPr>
        <w:t>也与</w:t>
      </w:r>
      <w:r>
        <w:t>命也道之将废</w:t>
      </w:r>
      <w:r>
        <w:rPr>
          <w:color w:val="C00000"/>
          <w:highlight w:val="yellow"/>
        </w:rPr>
        <w:t>也与</w:t>
      </w:r>
      <w:r>
        <w:t>命也公伯</w:t>
      </w:r>
      <w:r>
        <w:rPr>
          <w:color w:val="C00000"/>
        </w:rPr>
        <w:t>寮</w:t>
      </w:r>
      <w:r>
        <w:t>其如命何</w:t>
      </w:r>
    </w:p>
    <w:p>
      <w:pPr/>
      <w:r>
        <w:t xml:space="preserve">B 正文（差异标红；增字高亮）: </w:t>
      </w:r>
      <w:r>
        <w:rPr>
          <w:color w:val="C00000"/>
        </w:rPr>
        <w:t>周</w:t>
      </w:r>
      <w:r>
        <w:t>愬子路于季孙子服景伯以告</w:t>
      </w:r>
      <w:r>
        <w:rPr>
          <w:color w:val="C00000"/>
          <w:highlight w:val="yellow"/>
        </w:rPr>
        <w:t>孔子</w:t>
      </w:r>
      <w:r>
        <w:t>曰夫子固有惑志</w:t>
      </w:r>
      <w:r>
        <w:rPr>
          <w:color w:val="C00000"/>
        </w:rPr>
        <w:t>缭也</w:t>
      </w:r>
      <w:r>
        <w:t>吾力犹能肆诸市朝</w:t>
      </w:r>
      <w:r>
        <w:rPr>
          <w:color w:val="C00000"/>
          <w:highlight w:val="yellow"/>
        </w:rPr>
        <w:t>孔</w:t>
      </w:r>
      <w:r>
        <w:t>子曰道之将行</w:t>
      </w:r>
      <w:r>
        <w:t>命也道之将废</w:t>
      </w:r>
      <w:r>
        <w:t>命也公伯</w:t>
      </w:r>
      <w:r>
        <w:rPr>
          <w:color w:val="C00000"/>
        </w:rPr>
        <w:t>缭</w:t>
      </w:r>
      <w:r>
        <w:t>其如命何</w:t>
      </w:r>
    </w:p>
    <w:p>
      <w:pPr/>
    </w:p>
    <w:p>
      <w:pPr>
        <w:pStyle w:val="Heading3"/>
      </w:pPr>
      <w:r>
        <w:t>#169 score=0.7322 ids=1806-1967 HanChars(A-B)=165-179 norm_edit=0.2570 异文字数=46（替换16/增22/删8）</w:t>
      </w:r>
    </w:p>
    <w:p>
      <w:pPr/>
      <w:r>
        <w:t xml:space="preserve">A: </w:t>
      </w:r>
      <w:r>
        <w:t>《说苑·杂言》 / 17．24</w:t>
      </w:r>
      <w:r>
        <w:br/>
        <w:t xml:space="preserve">B: </w:t>
      </w:r>
      <w:r>
        <w:t>《孔子家语·致思》第八 / 8．14</w:t>
      </w:r>
    </w:p>
    <w:p>
      <w:pPr/>
      <w:r>
        <w:t>校勘记：</w:t>
      </w:r>
    </w:p>
    <w:p>
      <w:pPr/>
      <w:r>
        <w:t xml:space="preserve">  - B增此句："自卫反鲁息"</w:t>
      </w:r>
    </w:p>
    <w:p>
      <w:pPr/>
      <w:r>
        <w:t xml:space="preserve">  - A作B："观"作"驾"</w:t>
      </w:r>
    </w:p>
    <w:p>
      <w:pPr/>
      <w:r>
        <w:t xml:space="preserve">  - A作B："吕"作"河"</w:t>
      </w:r>
    </w:p>
    <w:p>
      <w:pPr/>
      <w:r>
        <w:t xml:space="preserve">  - B增此句："而观焉有"</w:t>
      </w:r>
    </w:p>
    <w:p>
      <w:pPr/>
      <w:r>
        <w:t xml:space="preserve">  - A作B："四"作"三"</w:t>
      </w:r>
    </w:p>
    <w:p>
      <w:pPr/>
      <w:r>
        <w:t xml:space="preserve">  - A作B："环"作"圜"</w:t>
      </w:r>
    </w:p>
    <w:p>
      <w:pPr/>
      <w:r>
        <w:t xml:space="preserve">  - A作B："过"作"道"</w:t>
      </w:r>
    </w:p>
    <w:p>
      <w:pPr/>
      <w:r>
        <w:t xml:space="preserve">  - A作B："敢"作"能"</w:t>
      </w:r>
    </w:p>
    <w:p>
      <w:pPr/>
      <w:r>
        <w:t xml:space="preserve">  - A作B："涉"作"厉"</w:t>
      </w:r>
    </w:p>
    <w:p>
      <w:pPr/>
      <w:r>
        <w:t xml:space="preserve">  - A无此字："崖"</w:t>
      </w:r>
    </w:p>
    <w:p>
      <w:pPr/>
      <w:r>
        <w:t xml:space="preserve">  - A作B："而"作"涯"</w:t>
      </w:r>
    </w:p>
    <w:p>
      <w:pPr/>
      <w:r>
        <w:t xml:space="preserve">  - A作B："四"作"三"</w:t>
      </w:r>
    </w:p>
    <w:p>
      <w:pPr/>
      <w:r>
        <w:t xml:space="preserve">  - ... 其余 18 条略</w:t>
      </w:r>
    </w:p>
    <w:p>
      <w:pPr/>
      <w:r>
        <w:t xml:space="preserve">A 正文（差异标红；删字高亮）: </w:t>
      </w:r>
      <w:r>
        <w:t>孔子</w:t>
      </w:r>
      <w:r>
        <w:rPr>
          <w:color w:val="C00000"/>
        </w:rPr>
        <w:t>观</w:t>
      </w:r>
      <w:r>
        <w:t>于</w:t>
      </w:r>
      <w:r>
        <w:rPr>
          <w:color w:val="C00000"/>
        </w:rPr>
        <w:t>吕</w:t>
      </w:r>
      <w:r>
        <w:t>梁</w:t>
      </w:r>
      <w:r>
        <w:t>悬水</w:t>
      </w:r>
      <w:r>
        <w:rPr>
          <w:color w:val="C00000"/>
        </w:rPr>
        <w:t>四</w:t>
      </w:r>
      <w:r>
        <w:t>十仞</w:t>
      </w:r>
      <w:r>
        <w:rPr>
          <w:color w:val="C00000"/>
        </w:rPr>
        <w:t>环</w:t>
      </w:r>
      <w:r>
        <w:t>流九十里鱼鳖不能</w:t>
      </w:r>
      <w:r>
        <w:rPr>
          <w:color w:val="C00000"/>
        </w:rPr>
        <w:t>过</w:t>
      </w:r>
      <w:r>
        <w:t>鼋鼍不</w:t>
      </w:r>
      <w:r>
        <w:rPr>
          <w:color w:val="C00000"/>
        </w:rPr>
        <w:t>敢</w:t>
      </w:r>
      <w:r>
        <w:t>居有一丈夫方将</w:t>
      </w:r>
      <w:r>
        <w:rPr>
          <w:color w:val="C00000"/>
        </w:rPr>
        <w:t>涉</w:t>
      </w:r>
      <w:r>
        <w:t>之孔子使人并</w:t>
      </w:r>
      <w:r>
        <w:rPr>
          <w:color w:val="C00000"/>
          <w:highlight w:val="yellow"/>
        </w:rPr>
        <w:t>崖</w:t>
      </w:r>
      <w:r>
        <w:rPr>
          <w:color w:val="C00000"/>
        </w:rPr>
        <w:t>而</w:t>
      </w:r>
      <w:r>
        <w:t>止之曰此悬水</w:t>
      </w:r>
      <w:r>
        <w:rPr>
          <w:color w:val="C00000"/>
        </w:rPr>
        <w:t>四</w:t>
      </w:r>
      <w:r>
        <w:t>十仞圜流九十里鱼鳖</w:t>
      </w:r>
      <w:r>
        <w:rPr>
          <w:color w:val="C00000"/>
          <w:highlight w:val="yellow"/>
        </w:rPr>
        <w:t>不敢过</w:t>
      </w:r>
      <w:r>
        <w:t>鼋鼍不</w:t>
      </w:r>
      <w:r>
        <w:rPr>
          <w:color w:val="C00000"/>
        </w:rPr>
        <w:t>敢</w:t>
      </w:r>
      <w:r>
        <w:t>居</w:t>
      </w:r>
      <w:r>
        <w:t>意者难可济也丈夫不以</w:t>
      </w:r>
      <w:r>
        <w:rPr>
          <w:color w:val="C00000"/>
        </w:rPr>
        <w:t>错</w:t>
      </w:r>
      <w:r>
        <w:t>意遂</w:t>
      </w:r>
      <w:r>
        <w:rPr>
          <w:color w:val="C00000"/>
        </w:rPr>
        <w:t>渡</w:t>
      </w:r>
      <w:r>
        <w:t>而出孔子问</w:t>
      </w:r>
      <w:r>
        <w:t>子巧乎</w:t>
      </w:r>
      <w:r>
        <w:rPr>
          <w:color w:val="C00000"/>
          <w:highlight w:val="yellow"/>
        </w:rPr>
        <w:t>且</w:t>
      </w:r>
      <w:r>
        <w:t>有道术乎所以能入而出者何也丈夫对曰始吾</w:t>
      </w:r>
      <w:r>
        <w:t>入</w:t>
      </w:r>
      <w:r>
        <w:t>先以忠信</w:t>
      </w:r>
      <w:r>
        <w:t>吾之出也又从以忠信</w:t>
      </w:r>
      <w:r>
        <w:rPr>
          <w:color w:val="C00000"/>
        </w:rPr>
        <w:t>错</w:t>
      </w:r>
      <w:r>
        <w:t>吾躯于波流而吾不敢</w:t>
      </w:r>
      <w:r>
        <w:t>用私</w:t>
      </w:r>
      <w:r>
        <w:rPr>
          <w:color w:val="C00000"/>
          <w:highlight w:val="yellow"/>
        </w:rPr>
        <w:t>吾</w:t>
      </w:r>
      <w:r>
        <w:t>所以能入而复出也孔子谓弟子曰</w:t>
      </w:r>
      <w:r>
        <w:t>水</w:t>
      </w:r>
      <w:r>
        <w:rPr>
          <w:color w:val="C00000"/>
        </w:rPr>
        <w:t>而尚</w:t>
      </w:r>
      <w:r>
        <w:t>可以忠信</w:t>
      </w:r>
      <w:r>
        <w:rPr>
          <w:color w:val="C00000"/>
          <w:highlight w:val="yellow"/>
        </w:rPr>
        <w:t>义久</w:t>
      </w:r>
      <w:r>
        <w:rPr>
          <w:color w:val="C00000"/>
        </w:rPr>
        <w:t>而</w:t>
      </w:r>
      <w:r>
        <w:t>身亲之</w:t>
      </w:r>
      <w:r>
        <w:t>况于人乎</w:t>
      </w:r>
    </w:p>
    <w:p>
      <w:pPr/>
      <w:r>
        <w:t xml:space="preserve">B 正文（差异标红；增字高亮）: </w:t>
      </w:r>
      <w:r>
        <w:t>孔子</w:t>
      </w:r>
      <w:r>
        <w:rPr>
          <w:color w:val="C00000"/>
          <w:highlight w:val="yellow"/>
        </w:rPr>
        <w:t>自卫反鲁息</w:t>
      </w:r>
      <w:r>
        <w:rPr>
          <w:color w:val="C00000"/>
        </w:rPr>
        <w:t>驾</w:t>
      </w:r>
      <w:r>
        <w:t>于</w:t>
      </w:r>
      <w:r>
        <w:rPr>
          <w:color w:val="C00000"/>
        </w:rPr>
        <w:t>河</w:t>
      </w:r>
      <w:r>
        <w:t>梁</w:t>
      </w:r>
      <w:r>
        <w:rPr>
          <w:color w:val="C00000"/>
          <w:highlight w:val="yellow"/>
        </w:rPr>
        <w:t>而观焉有</w:t>
      </w:r>
      <w:r>
        <w:t>悬水</w:t>
      </w:r>
      <w:r>
        <w:rPr>
          <w:color w:val="C00000"/>
        </w:rPr>
        <w:t>三</w:t>
      </w:r>
      <w:r>
        <w:t>十仞</w:t>
      </w:r>
      <w:r>
        <w:rPr>
          <w:color w:val="C00000"/>
        </w:rPr>
        <w:t>圜</w:t>
      </w:r>
      <w:r>
        <w:t>流九十里鱼鳖不能</w:t>
      </w:r>
      <w:r>
        <w:rPr>
          <w:color w:val="C00000"/>
        </w:rPr>
        <w:t>道</w:t>
      </w:r>
      <w:r>
        <w:t>鼋鼍不</w:t>
      </w:r>
      <w:r>
        <w:rPr>
          <w:color w:val="C00000"/>
        </w:rPr>
        <w:t>能</w:t>
      </w:r>
      <w:r>
        <w:t>居有一丈夫方将</w:t>
      </w:r>
      <w:r>
        <w:rPr>
          <w:color w:val="C00000"/>
        </w:rPr>
        <w:t>厉</w:t>
      </w:r>
      <w:r>
        <w:t>之孔子使人并</w:t>
      </w:r>
      <w:r>
        <w:rPr>
          <w:color w:val="C00000"/>
        </w:rPr>
        <w:t>涯</w:t>
      </w:r>
      <w:r>
        <w:t>止之曰此悬水</w:t>
      </w:r>
      <w:r>
        <w:rPr>
          <w:color w:val="C00000"/>
        </w:rPr>
        <w:t>三</w:t>
      </w:r>
      <w:r>
        <w:t>十仞圜流九十里鱼鳖</w:t>
      </w:r>
      <w:r>
        <w:t>鼋鼍不</w:t>
      </w:r>
      <w:r>
        <w:rPr>
          <w:color w:val="C00000"/>
        </w:rPr>
        <w:t>能</w:t>
      </w:r>
      <w:r>
        <w:t>居</w:t>
      </w:r>
      <w:r>
        <w:rPr>
          <w:color w:val="C00000"/>
          <w:highlight w:val="yellow"/>
        </w:rPr>
        <w:t>也</w:t>
      </w:r>
      <w:r>
        <w:t>意者难可济也丈夫不以</w:t>
      </w:r>
      <w:r>
        <w:rPr>
          <w:color w:val="C00000"/>
        </w:rPr>
        <w:t>措</w:t>
      </w:r>
      <w:r>
        <w:t>意遂</w:t>
      </w:r>
      <w:r>
        <w:rPr>
          <w:color w:val="C00000"/>
        </w:rPr>
        <w:t>度</w:t>
      </w:r>
      <w:r>
        <w:t>而出孔子问</w:t>
      </w:r>
      <w:r>
        <w:rPr>
          <w:color w:val="C00000"/>
          <w:highlight w:val="yellow"/>
        </w:rPr>
        <w:t>之曰</w:t>
      </w:r>
      <w:r>
        <w:t>子巧乎</w:t>
      </w:r>
      <w:r>
        <w:t>有道术乎所以能入而出者何也丈夫对曰始吾</w:t>
      </w:r>
      <w:r>
        <w:rPr>
          <w:color w:val="C00000"/>
          <w:highlight w:val="yellow"/>
        </w:rPr>
        <w:t>之</w:t>
      </w:r>
      <w:r>
        <w:t>入</w:t>
      </w:r>
      <w:r>
        <w:rPr>
          <w:color w:val="C00000"/>
          <w:highlight w:val="yellow"/>
        </w:rPr>
        <w:t>也</w:t>
      </w:r>
      <w:r>
        <w:t>先以忠信</w:t>
      </w:r>
      <w:r>
        <w:rPr>
          <w:color w:val="C00000"/>
          <w:highlight w:val="yellow"/>
        </w:rPr>
        <w:t>及</w:t>
      </w:r>
      <w:r>
        <w:t>吾之出也又从以忠信</w:t>
      </w:r>
      <w:r>
        <w:rPr>
          <w:color w:val="C00000"/>
        </w:rPr>
        <w:t>措</w:t>
      </w:r>
      <w:r>
        <w:t>吾躯于波流而吾不敢</w:t>
      </w:r>
      <w:r>
        <w:rPr>
          <w:color w:val="C00000"/>
          <w:highlight w:val="yellow"/>
        </w:rPr>
        <w:t>以</w:t>
      </w:r>
      <w:r>
        <w:t>用私</w:t>
      </w:r>
      <w:r>
        <w:t>所以能入而复出也孔子谓弟子曰</w:t>
      </w:r>
      <w:r>
        <w:rPr>
          <w:color w:val="C00000"/>
          <w:highlight w:val="yellow"/>
        </w:rPr>
        <w:t>二三子识之</w:t>
      </w:r>
      <w:r>
        <w:t>水</w:t>
      </w:r>
      <w:r>
        <w:rPr>
          <w:color w:val="C00000"/>
        </w:rPr>
        <w:t>且犹</w:t>
      </w:r>
      <w:r>
        <w:t>可以忠信</w:t>
      </w:r>
      <w:r>
        <w:rPr>
          <w:color w:val="C00000"/>
        </w:rPr>
        <w:t>成</w:t>
      </w:r>
      <w:r>
        <w:t>身亲之</w:t>
      </w:r>
      <w:r>
        <w:rPr>
          <w:color w:val="C00000"/>
          <w:highlight w:val="yellow"/>
        </w:rPr>
        <w:t>而</w:t>
      </w:r>
      <w:r>
        <w:t>况于人乎</w:t>
      </w:r>
    </w:p>
    <w:p>
      <w:pPr/>
    </w:p>
    <w:p>
      <w:pPr>
        <w:pStyle w:val="Heading3"/>
      </w:pPr>
      <w:r>
        <w:t>#170 score=0.7320 ids=912-914 HanChars(A-B)=11-11 norm_edit=0.2727 异文字数=3（替换3/增0/删0）</w:t>
      </w:r>
    </w:p>
    <w:p>
      <w:pPr/>
      <w:r>
        <w:t xml:space="preserve">A: </w:t>
      </w:r>
      <w:r>
        <w:t>《史记·弟子列传》 / 67．105</w:t>
      </w:r>
      <w:r>
        <w:br/>
        <w:t xml:space="preserve">B: </w:t>
      </w:r>
      <w:r>
        <w:t>《史记·弟子列传》 / 67．107</w:t>
      </w:r>
    </w:p>
    <w:p>
      <w:pPr/>
      <w:r>
        <w:t>校勘记：</w:t>
      </w:r>
    </w:p>
    <w:p>
      <w:pPr/>
      <w:r>
        <w:t xml:space="preserve">  - A作B："冉孺"作"伯虔"</w:t>
      </w:r>
    </w:p>
    <w:p>
      <w:pPr/>
      <w:r>
        <w:t xml:space="preserve">  - A作B："鲁"作"析"</w:t>
      </w:r>
    </w:p>
    <w:p>
      <w:pPr/>
      <w:r>
        <w:t xml:space="preserve">A 正文（差异标红；删字高亮）: </w:t>
      </w:r>
      <w:r>
        <w:rPr>
          <w:color w:val="C00000"/>
        </w:rPr>
        <w:t>冉孺</w:t>
      </w:r>
      <w:r>
        <w:t>字子</w:t>
      </w:r>
      <w:r>
        <w:rPr>
          <w:color w:val="C00000"/>
        </w:rPr>
        <w:t>鲁</w:t>
      </w:r>
      <w:r>
        <w:t>少孔子五十岁</w:t>
      </w:r>
    </w:p>
    <w:p>
      <w:pPr/>
      <w:r>
        <w:t xml:space="preserve">B 正文（差异标红；增字高亮）: </w:t>
      </w:r>
      <w:r>
        <w:rPr>
          <w:color w:val="C00000"/>
        </w:rPr>
        <w:t>伯虔</w:t>
      </w:r>
      <w:r>
        <w:t>字子</w:t>
      </w:r>
      <w:r>
        <w:rPr>
          <w:color w:val="C00000"/>
        </w:rPr>
        <w:t>析</w:t>
      </w:r>
      <w:r>
        <w:t>少孔子五十岁</w:t>
      </w:r>
    </w:p>
    <w:p>
      <w:pPr/>
    </w:p>
    <w:p>
      <w:pPr>
        <w:pStyle w:val="Heading3"/>
      </w:pPr>
      <w:r>
        <w:t>#171 score=0.7304 ids=1421-2007 HanChars(A-B)=61-66 norm_edit=0.3485 异文字数=23（替换12/增8/删3）</w:t>
      </w:r>
    </w:p>
    <w:p>
      <w:pPr/>
      <w:r>
        <w:t xml:space="preserve">A: </w:t>
      </w:r>
      <w:r>
        <w:t>《大戴礼记·卫将军文子》第六十 / 19．1</w:t>
      </w:r>
      <w:r>
        <w:br/>
        <w:t xml:space="preserve">B: </w:t>
      </w:r>
      <w:r>
        <w:t>《孔子家语·弟子行》第十二 / 12．1</w:t>
      </w:r>
    </w:p>
    <w:p>
      <w:pPr/>
      <w:r>
        <w:t>校勘记：</w:t>
      </w:r>
    </w:p>
    <w:p>
      <w:pPr/>
      <w:r>
        <w:t xml:space="preserve">  - A作B："赣"作"贡"</w:t>
      </w:r>
    </w:p>
    <w:p>
      <w:pPr/>
      <w:r>
        <w:t xml:space="preserve">  - A作B："夫"作"孔"</w:t>
      </w:r>
    </w:p>
    <w:p>
      <w:pPr/>
      <w:r>
        <w:t xml:space="preserve">  - B增此字："之"</w:t>
      </w:r>
    </w:p>
    <w:p>
      <w:pPr/>
      <w:r>
        <w:t xml:space="preserve">  - B增此字："书"</w:t>
      </w:r>
    </w:p>
    <w:p>
      <w:pPr/>
      <w:r>
        <w:t xml:space="preserve">  - A作B："世道者"作"导之以"</w:t>
      </w:r>
    </w:p>
    <w:p>
      <w:pPr/>
      <w:r>
        <w:t xml:space="preserve">  - B增此字："仁"</w:t>
      </w:r>
    </w:p>
    <w:p>
      <w:pPr/>
      <w:r>
        <w:t xml:space="preserve">  - B增此句："观之以"</w:t>
      </w:r>
    </w:p>
    <w:p>
      <w:pPr/>
      <w:r>
        <w:t xml:space="preserve">  - A作B："而观诸体"作"礼乐然后"</w:t>
      </w:r>
    </w:p>
    <w:p>
      <w:pPr/>
      <w:r>
        <w:t xml:space="preserve">  - B增此句："入室"</w:t>
      </w:r>
    </w:p>
    <w:p>
      <w:pPr/>
      <w:r>
        <w:t xml:space="preserve">  - A作B："受教"作"升堂"</w:t>
      </w:r>
    </w:p>
    <w:p>
      <w:pPr/>
      <w:r>
        <w:t xml:space="preserve">  - A无此字："闻"</w:t>
      </w:r>
    </w:p>
    <w:p>
      <w:pPr/>
      <w:r>
        <w:t xml:space="preserve">  - A作B："之"作"其"</w:t>
      </w:r>
    </w:p>
    <w:p>
      <w:pPr/>
      <w:r>
        <w:t xml:space="preserve">  - ... 其余 2 条略</w:t>
      </w:r>
    </w:p>
    <w:p>
      <w:pPr/>
      <w:r>
        <w:t xml:space="preserve">A 正文（差异标红；删字高亮）: </w:t>
      </w:r>
      <w:r>
        <w:t>卫将军文子问于子</w:t>
      </w:r>
      <w:r>
        <w:rPr>
          <w:color w:val="C00000"/>
        </w:rPr>
        <w:t>赣</w:t>
      </w:r>
      <w:r>
        <w:t>曰吾闻</w:t>
      </w:r>
      <w:r>
        <w:rPr>
          <w:color w:val="C00000"/>
        </w:rPr>
        <w:t>夫</w:t>
      </w:r>
      <w:r>
        <w:t>子之施教也先</w:t>
      </w:r>
      <w:r>
        <w:t>以诗</w:t>
      </w:r>
      <w:r>
        <w:rPr>
          <w:color w:val="C00000"/>
        </w:rPr>
        <w:t>世道者</w:t>
      </w:r>
      <w:r>
        <w:t>孝悌说之以</w:t>
      </w:r>
      <w:r>
        <w:t>义</w:t>
      </w:r>
      <w:r>
        <w:rPr>
          <w:color w:val="C00000"/>
        </w:rPr>
        <w:t>而观诸体</w:t>
      </w:r>
      <w:r>
        <w:t>成之以文德盖</w:t>
      </w:r>
      <w:r>
        <w:rPr>
          <w:color w:val="C00000"/>
        </w:rPr>
        <w:t>受教</w:t>
      </w:r>
      <w:r>
        <w:t>者七十有馀人</w:t>
      </w:r>
      <w:r>
        <w:rPr>
          <w:color w:val="C00000"/>
          <w:highlight w:val="yellow"/>
        </w:rPr>
        <w:t>闻</w:t>
      </w:r>
      <w:r>
        <w:rPr>
          <w:color w:val="C00000"/>
        </w:rPr>
        <w:t>之</w:t>
      </w:r>
      <w:r>
        <w:t>孰为贤</w:t>
      </w:r>
      <w:r>
        <w:rPr>
          <w:color w:val="C00000"/>
          <w:highlight w:val="yellow"/>
        </w:rPr>
        <w:t>也</w:t>
      </w:r>
      <w:r>
        <w:t>子贡对</w:t>
      </w:r>
      <w:r>
        <w:rPr>
          <w:color w:val="C00000"/>
          <w:highlight w:val="yellow"/>
        </w:rPr>
        <w:t>辞</w:t>
      </w:r>
      <w:r>
        <w:t>以不知</w:t>
      </w:r>
    </w:p>
    <w:p>
      <w:pPr/>
      <w:r>
        <w:t xml:space="preserve">B 正文（差异标红；增字高亮）: </w:t>
      </w:r>
      <w:r>
        <w:t>卫将军文子问于子</w:t>
      </w:r>
      <w:r>
        <w:rPr>
          <w:color w:val="C00000"/>
        </w:rPr>
        <w:t>贡</w:t>
      </w:r>
      <w:r>
        <w:t>曰吾闻</w:t>
      </w:r>
      <w:r>
        <w:rPr>
          <w:color w:val="C00000"/>
        </w:rPr>
        <w:t>孔</w:t>
      </w:r>
      <w:r>
        <w:t>子之施教也先</w:t>
      </w:r>
      <w:r>
        <w:rPr>
          <w:color w:val="C00000"/>
          <w:highlight w:val="yellow"/>
        </w:rPr>
        <w:t>之</w:t>
      </w:r>
      <w:r>
        <w:t>以诗</w:t>
      </w:r>
      <w:r>
        <w:rPr>
          <w:color w:val="C00000"/>
          <w:highlight w:val="yellow"/>
        </w:rPr>
        <w:t>书</w:t>
      </w:r>
      <w:r>
        <w:rPr>
          <w:color w:val="C00000"/>
        </w:rPr>
        <w:t>导之以</w:t>
      </w:r>
      <w:r>
        <w:t>孝悌说之以</w:t>
      </w:r>
      <w:r>
        <w:rPr>
          <w:color w:val="C00000"/>
          <w:highlight w:val="yellow"/>
        </w:rPr>
        <w:t>仁</w:t>
      </w:r>
      <w:r>
        <w:t>义</w:t>
      </w:r>
      <w:r>
        <w:rPr>
          <w:color w:val="C00000"/>
          <w:highlight w:val="yellow"/>
        </w:rPr>
        <w:t>观之以</w:t>
      </w:r>
      <w:r>
        <w:rPr>
          <w:color w:val="C00000"/>
        </w:rPr>
        <w:t>礼乐然后</w:t>
      </w:r>
      <w:r>
        <w:t>成之以文德盖</w:t>
      </w:r>
      <w:r>
        <w:rPr>
          <w:color w:val="C00000"/>
          <w:highlight w:val="yellow"/>
        </w:rPr>
        <w:t>入室</w:t>
      </w:r>
      <w:r>
        <w:rPr>
          <w:color w:val="C00000"/>
        </w:rPr>
        <w:t>升堂</w:t>
      </w:r>
      <w:r>
        <w:t>者七十有馀人</w:t>
      </w:r>
      <w:r>
        <w:rPr>
          <w:color w:val="C00000"/>
        </w:rPr>
        <w:t>其</w:t>
      </w:r>
      <w:r>
        <w:t>孰为贤</w:t>
      </w:r>
      <w:r>
        <w:t>子贡对</w:t>
      </w:r>
      <w:r>
        <w:t>以不知</w:t>
      </w:r>
    </w:p>
    <w:p>
      <w:pPr/>
    </w:p>
    <w:p>
      <w:pPr>
        <w:pStyle w:val="Heading3"/>
      </w:pPr>
      <w:r>
        <w:t>#172 score=0.7297 ids=680-829 HanChars(A-B)=34-33 norm_edit=0.2353 异文字数=8（替换5/增1/删2）</w:t>
      </w:r>
    </w:p>
    <w:p>
      <w:pPr/>
      <w:r>
        <w:t xml:space="preserve">A: </w:t>
      </w:r>
      <w:r>
        <w:t>《论语·阳货》第十七 / 17．23</w:t>
      </w:r>
      <w:r>
        <w:br/>
        <w:t xml:space="preserve">B: </w:t>
      </w:r>
      <w:r>
        <w:t>《史记·弟子列传》 / 67．22</w:t>
      </w:r>
    </w:p>
    <w:p>
      <w:pPr/>
      <w:r>
        <w:t>校勘记：</w:t>
      </w:r>
    </w:p>
    <w:p>
      <w:pPr/>
      <w:r>
        <w:t xml:space="preserve">  - A作B："曰"作"问"</w:t>
      </w:r>
    </w:p>
    <w:p>
      <w:pPr/>
      <w:r>
        <w:t xml:space="preserve">  - B增此字："孔"</w:t>
      </w:r>
    </w:p>
    <w:p>
      <w:pPr/>
      <w:r>
        <w:t xml:space="preserve">  - A无此句："君子"</w:t>
      </w:r>
    </w:p>
    <w:p>
      <w:pPr/>
      <w:r>
        <w:t xml:space="preserve">  - A作B："有"作"好"</w:t>
      </w:r>
    </w:p>
    <w:p>
      <w:pPr/>
      <w:r>
        <w:t xml:space="preserve">  - A作B："为"作"则"</w:t>
      </w:r>
    </w:p>
    <w:p>
      <w:pPr/>
      <w:r>
        <w:t xml:space="preserve">  - A作B："有"作"好"</w:t>
      </w:r>
    </w:p>
    <w:p>
      <w:pPr/>
      <w:r>
        <w:t xml:space="preserve">  - A作B："为"作"则"</w:t>
      </w:r>
    </w:p>
    <w:p>
      <w:pPr/>
      <w:r>
        <w:t xml:space="preserve">A 正文（差异标红；删字高亮）: </w:t>
      </w:r>
      <w:r>
        <w:t>子路</w:t>
      </w:r>
      <w:r>
        <w:rPr>
          <w:color w:val="C00000"/>
        </w:rPr>
        <w:t>曰</w:t>
      </w:r>
      <w:r>
        <w:t>君子尚勇乎</w:t>
      </w:r>
      <w:r>
        <w:t>子曰</w:t>
      </w:r>
      <w:r>
        <w:rPr>
          <w:color w:val="C00000"/>
          <w:highlight w:val="yellow"/>
        </w:rPr>
        <w:t>君子</w:t>
      </w:r>
      <w:r>
        <w:t>义之为上君子</w:t>
      </w:r>
      <w:r>
        <w:rPr>
          <w:color w:val="C00000"/>
        </w:rPr>
        <w:t>有</w:t>
      </w:r>
      <w:r>
        <w:t>勇而无义</w:t>
      </w:r>
      <w:r>
        <w:rPr>
          <w:color w:val="C00000"/>
        </w:rPr>
        <w:t>为</w:t>
      </w:r>
      <w:r>
        <w:t>乱小人</w:t>
      </w:r>
      <w:r>
        <w:rPr>
          <w:color w:val="C00000"/>
        </w:rPr>
        <w:t>有</w:t>
      </w:r>
      <w:r>
        <w:t>勇而无义</w:t>
      </w:r>
      <w:r>
        <w:rPr>
          <w:color w:val="C00000"/>
        </w:rPr>
        <w:t>为</w:t>
      </w:r>
      <w:r>
        <w:t>盗</w:t>
      </w:r>
    </w:p>
    <w:p>
      <w:pPr/>
      <w:r>
        <w:t xml:space="preserve">B 正文（差异标红；增字高亮）: </w:t>
      </w:r>
      <w:r>
        <w:t>子路</w:t>
      </w:r>
      <w:r>
        <w:rPr>
          <w:color w:val="C00000"/>
        </w:rPr>
        <w:t>问</w:t>
      </w:r>
      <w:r>
        <w:t>君子尚勇乎</w:t>
      </w:r>
      <w:r>
        <w:rPr>
          <w:color w:val="C00000"/>
          <w:highlight w:val="yellow"/>
        </w:rPr>
        <w:t>孔</w:t>
      </w:r>
      <w:r>
        <w:t>子曰</w:t>
      </w:r>
      <w:r>
        <w:t>义之为上君子</w:t>
      </w:r>
      <w:r>
        <w:rPr>
          <w:color w:val="C00000"/>
        </w:rPr>
        <w:t>好</w:t>
      </w:r>
      <w:r>
        <w:t>勇而无义</w:t>
      </w:r>
      <w:r>
        <w:rPr>
          <w:color w:val="C00000"/>
        </w:rPr>
        <w:t>则</w:t>
      </w:r>
      <w:r>
        <w:t>乱小人</w:t>
      </w:r>
      <w:r>
        <w:rPr>
          <w:color w:val="C00000"/>
        </w:rPr>
        <w:t>好</w:t>
      </w:r>
      <w:r>
        <w:t>勇而无义</w:t>
      </w:r>
      <w:r>
        <w:rPr>
          <w:color w:val="C00000"/>
        </w:rPr>
        <w:t>则</w:t>
      </w:r>
      <w:r>
        <w:t>盗</w:t>
      </w:r>
    </w:p>
    <w:p>
      <w:pPr/>
    </w:p>
    <w:p>
      <w:pPr>
        <w:pStyle w:val="Heading3"/>
      </w:pPr>
      <w:r>
        <w:t>#173 score=0.7278 ids=936-2219 HanChars(A-B)=6-6 norm_edit=0.1667 异文字数=1（替换1/增0/删0）</w:t>
      </w:r>
    </w:p>
    <w:p>
      <w:pPr/>
      <w:r>
        <w:t xml:space="preserve">A: </w:t>
      </w:r>
      <w:r>
        <w:t>《史记·弟子列传》 / 67．129</w:t>
      </w:r>
      <w:r>
        <w:br/>
        <w:t xml:space="preserve">B: </w:t>
      </w:r>
      <w:r>
        <w:t>《孔子家语·七十二弟子解》第三十八 / 38．46</w:t>
      </w:r>
    </w:p>
    <w:p>
      <w:pPr/>
      <w:r>
        <w:t>校勘记：</w:t>
      </w:r>
    </w:p>
    <w:p>
      <w:pPr/>
      <w:r>
        <w:t xml:space="preserve">  - A作B："罕"作"宰"</w:t>
      </w:r>
    </w:p>
    <w:p>
      <w:pPr/>
      <w:r>
        <w:t xml:space="preserve">A 正文（差异标红；删字高亮）: </w:t>
      </w:r>
      <w:r>
        <w:rPr>
          <w:color w:val="C00000"/>
        </w:rPr>
        <w:t>罕</w:t>
      </w:r>
      <w:r>
        <w:t>父黑字子索</w:t>
      </w:r>
    </w:p>
    <w:p>
      <w:pPr/>
      <w:r>
        <w:t xml:space="preserve">B 正文（差异标红；增字高亮）: </w:t>
      </w:r>
      <w:r>
        <w:rPr>
          <w:color w:val="C00000"/>
        </w:rPr>
        <w:t>宰</w:t>
      </w:r>
      <w:r>
        <w:t>父黑字子索</w:t>
      </w:r>
    </w:p>
    <w:p>
      <w:pPr/>
    </w:p>
    <w:p>
      <w:pPr>
        <w:pStyle w:val="Heading3"/>
      </w:pPr>
      <w:r>
        <w:t>#174 score=0.7276 ids=485-888 HanChars(A-B)=52-52 norm_edit=0.2115 异文字数=11（替换7/增2/删2）</w:t>
      </w:r>
    </w:p>
    <w:p>
      <w:pPr/>
      <w:r>
        <w:t xml:space="preserve">A: </w:t>
      </w:r>
      <w:r>
        <w:t>《论语·先进》第十一 / 11．8</w:t>
      </w:r>
      <w:r>
        <w:br/>
        <w:t xml:space="preserve">B: </w:t>
      </w:r>
      <w:r>
        <w:t>《史记·弟子列传》 / 67．81</w:t>
      </w:r>
    </w:p>
    <w:p>
      <w:pPr/>
      <w:r>
        <w:t>校勘记：</w:t>
      </w:r>
    </w:p>
    <w:p>
      <w:pPr/>
      <w:r>
        <w:t xml:space="preserve">  - A作B："渊"作"回"</w:t>
      </w:r>
    </w:p>
    <w:p>
      <w:pPr/>
      <w:r>
        <w:t xml:space="preserve">  - B增此字："贫"</w:t>
      </w:r>
    </w:p>
    <w:p>
      <w:pPr/>
      <w:r>
        <w:t xml:space="preserve">  - A作B："子之"作"孔子"</w:t>
      </w:r>
    </w:p>
    <w:p>
      <w:pPr/>
      <w:r>
        <w:t xml:space="preserve">  - A无此字："为"</w:t>
      </w:r>
    </w:p>
    <w:p>
      <w:pPr/>
      <w:r>
        <w:t xml:space="preserve">  - A作B："之椁"作"葬孔"</w:t>
      </w:r>
    </w:p>
    <w:p>
      <w:pPr/>
      <w:r>
        <w:t xml:space="preserve">  - A作B："才"作"材"</w:t>
      </w:r>
    </w:p>
    <w:p>
      <w:pPr/>
      <w:r>
        <w:t xml:space="preserve">  - A作B："才"作"材"</w:t>
      </w:r>
    </w:p>
    <w:p>
      <w:pPr/>
      <w:r>
        <w:t xml:space="preserve">  - B增此字："以"</w:t>
      </w:r>
    </w:p>
    <w:p>
      <w:pPr/>
      <w:r>
        <w:t xml:space="preserve">  - A无此字："也"</w:t>
      </w:r>
    </w:p>
    <w:p>
      <w:pPr/>
      <w:r>
        <w:t xml:space="preserve">A 正文（差异标红；删字高亮）: </w:t>
      </w:r>
      <w:r>
        <w:t>颜</w:t>
      </w:r>
      <w:r>
        <w:rPr>
          <w:color w:val="C00000"/>
        </w:rPr>
        <w:t>渊</w:t>
      </w:r>
      <w:r>
        <w:t>死颜路</w:t>
      </w:r>
      <w:r>
        <w:t>请</w:t>
      </w:r>
      <w:r>
        <w:rPr>
          <w:color w:val="C00000"/>
        </w:rPr>
        <w:t>子之</w:t>
      </w:r>
      <w:r>
        <w:t>车以</w:t>
      </w:r>
      <w:r>
        <w:rPr>
          <w:color w:val="C00000"/>
          <w:highlight w:val="yellow"/>
        </w:rPr>
        <w:t>为</w:t>
      </w:r>
      <w:r>
        <w:rPr>
          <w:color w:val="C00000"/>
        </w:rPr>
        <w:t>之椁</w:t>
      </w:r>
      <w:r>
        <w:t>子曰</w:t>
      </w:r>
      <w:r>
        <w:rPr>
          <w:color w:val="C00000"/>
        </w:rPr>
        <w:t>才</w:t>
      </w:r>
      <w:r>
        <w:t>不</w:t>
      </w:r>
      <w:r>
        <w:rPr>
          <w:color w:val="C00000"/>
        </w:rPr>
        <w:t>才</w:t>
      </w:r>
      <w:r>
        <w:t>亦各言其子也鲤也死有棺而无椁吾不徒行以为之椁以吾从大夫之后不可</w:t>
      </w:r>
      <w:r>
        <w:t>徒行</w:t>
      </w:r>
      <w:r>
        <w:rPr>
          <w:color w:val="C00000"/>
          <w:highlight w:val="yellow"/>
        </w:rPr>
        <w:t>也</w:t>
      </w:r>
    </w:p>
    <w:p>
      <w:pPr/>
      <w:r>
        <w:t xml:space="preserve">B 正文（差异标红；增字高亮）: </w:t>
      </w:r>
      <w:r>
        <w:t>颜</w:t>
      </w:r>
      <w:r>
        <w:rPr>
          <w:color w:val="C00000"/>
        </w:rPr>
        <w:t>回</w:t>
      </w:r>
      <w:r>
        <w:t>死颜路</w:t>
      </w:r>
      <w:r>
        <w:rPr>
          <w:color w:val="C00000"/>
          <w:highlight w:val="yellow"/>
        </w:rPr>
        <w:t>贫</w:t>
      </w:r>
      <w:r>
        <w:t>请</w:t>
      </w:r>
      <w:r>
        <w:rPr>
          <w:color w:val="C00000"/>
        </w:rPr>
        <w:t>孔子</w:t>
      </w:r>
      <w:r>
        <w:t>车以</w:t>
      </w:r>
      <w:r>
        <w:rPr>
          <w:color w:val="C00000"/>
        </w:rPr>
        <w:t>葬孔</w:t>
      </w:r>
      <w:r>
        <w:t>子曰</w:t>
      </w:r>
      <w:r>
        <w:rPr>
          <w:color w:val="C00000"/>
        </w:rPr>
        <w:t>材</w:t>
      </w:r>
      <w:r>
        <w:t>不</w:t>
      </w:r>
      <w:r>
        <w:rPr>
          <w:color w:val="C00000"/>
        </w:rPr>
        <w:t>材</w:t>
      </w:r>
      <w:r>
        <w:t>亦各言其子也鲤也死有棺而无椁吾不徒行以为之椁以吾从大夫之后不可</w:t>
      </w:r>
      <w:r>
        <w:rPr>
          <w:color w:val="C00000"/>
          <w:highlight w:val="yellow"/>
        </w:rPr>
        <w:t>以</w:t>
      </w:r>
      <w:r>
        <w:t>徒行</w:t>
      </w:r>
    </w:p>
    <w:p>
      <w:pPr/>
    </w:p>
    <w:p>
      <w:pPr>
        <w:pStyle w:val="Heading3"/>
      </w:pPr>
      <w:r>
        <w:t>#175 score=0.7268 ids=912-913 HanChars(A-B)=11-11 norm_edit=0.2727 异文字数=3（替换3/增0/删0）</w:t>
      </w:r>
    </w:p>
    <w:p>
      <w:pPr/>
      <w:r>
        <w:t xml:space="preserve">A: </w:t>
      </w:r>
      <w:r>
        <w:t>《史记·弟子列传》 / 67．105</w:t>
      </w:r>
      <w:r>
        <w:br/>
        <w:t xml:space="preserve">B: </w:t>
      </w:r>
      <w:r>
        <w:t>《史记·弟子列传》 / 67．106</w:t>
      </w:r>
    </w:p>
    <w:p>
      <w:pPr/>
      <w:r>
        <w:t>校勘记：</w:t>
      </w:r>
    </w:p>
    <w:p>
      <w:pPr/>
      <w:r>
        <w:t xml:space="preserve">  - A作B："冉孺"作"曹卹"</w:t>
      </w:r>
    </w:p>
    <w:p>
      <w:pPr/>
      <w:r>
        <w:t xml:space="preserve">  - A作B："鲁"作"循"</w:t>
      </w:r>
    </w:p>
    <w:p>
      <w:pPr/>
      <w:r>
        <w:t xml:space="preserve">A 正文（差异标红；删字高亮）: </w:t>
      </w:r>
      <w:r>
        <w:rPr>
          <w:color w:val="C00000"/>
        </w:rPr>
        <w:t>冉孺</w:t>
      </w:r>
      <w:r>
        <w:t>字子</w:t>
      </w:r>
      <w:r>
        <w:rPr>
          <w:color w:val="C00000"/>
        </w:rPr>
        <w:t>鲁</w:t>
      </w:r>
      <w:r>
        <w:t>少孔子五十岁</w:t>
      </w:r>
    </w:p>
    <w:p>
      <w:pPr/>
      <w:r>
        <w:t xml:space="preserve">B 正文（差异标红；增字高亮）: </w:t>
      </w:r>
      <w:r>
        <w:rPr>
          <w:color w:val="C00000"/>
        </w:rPr>
        <w:t>曹卹</w:t>
      </w:r>
      <w:r>
        <w:t>字子</w:t>
      </w:r>
      <w:r>
        <w:rPr>
          <w:color w:val="C00000"/>
        </w:rPr>
        <w:t>循</w:t>
      </w:r>
      <w:r>
        <w:t>少孔子五十岁</w:t>
      </w:r>
    </w:p>
    <w:p>
      <w:pPr/>
    </w:p>
    <w:p>
      <w:pPr>
        <w:pStyle w:val="Heading3"/>
      </w:pPr>
      <w:r>
        <w:t>#176 score=0.7264 ids=1573-2109 HanChars(A-B)=210-251 norm_edit=0.2510 异文字数=63（替换22/增41/删0）</w:t>
      </w:r>
    </w:p>
    <w:p>
      <w:pPr/>
      <w:r>
        <w:t xml:space="preserve">A: </w:t>
      </w:r>
      <w:r>
        <w:t>《荀子·大略篇》第二十七 / 27．89</w:t>
      </w:r>
      <w:r>
        <w:br/>
        <w:t xml:space="preserve">B: </w:t>
      </w:r>
      <w:r>
        <w:t>《孔子家语·困誓》第二十二 / 22．1</w:t>
      </w:r>
    </w:p>
    <w:p>
      <w:pPr/>
      <w:r>
        <w:t>校勘记：</w:t>
      </w:r>
    </w:p>
    <w:p>
      <w:pPr/>
      <w:r>
        <w:t xml:space="preserve">  - B增此句："困于道"</w:t>
      </w:r>
    </w:p>
    <w:p>
      <w:pPr/>
      <w:r>
        <w:t xml:space="preserve">  - B增此字："于"</w:t>
      </w:r>
    </w:p>
    <w:p>
      <w:pPr/>
      <w:r>
        <w:t xml:space="preserve">  - B增此句："可乎"</w:t>
      </w:r>
    </w:p>
    <w:p>
      <w:pPr/>
      <w:r>
        <w:t xml:space="preserve">  - A作B："难事君"作"之难也"</w:t>
      </w:r>
    </w:p>
    <w:p>
      <w:pPr/>
      <w:r>
        <w:t xml:space="preserve">  - B增此字："曰"</w:t>
      </w:r>
    </w:p>
    <w:p>
      <w:pPr/>
      <w:r>
        <w:t xml:space="preserve">  - B增此字："于"</w:t>
      </w:r>
    </w:p>
    <w:p>
      <w:pPr/>
      <w:r>
        <w:t xml:space="preserve">  - A作B："难事亲"作"之难也"</w:t>
      </w:r>
    </w:p>
    <w:p>
      <w:pPr/>
      <w:r>
        <w:t xml:space="preserve">  - B增此字："以"</w:t>
      </w:r>
    </w:p>
    <w:p>
      <w:pPr/>
      <w:r>
        <w:t xml:space="preserve">  - B增此字："曰"</w:t>
      </w:r>
    </w:p>
    <w:p>
      <w:pPr/>
      <w:r>
        <w:t xml:space="preserve">  - B增此字："请"</w:t>
      </w:r>
    </w:p>
    <w:p>
      <w:pPr/>
      <w:r>
        <w:t xml:space="preserve">  - A作B："难妻子"作"之难也"</w:t>
      </w:r>
    </w:p>
    <w:p>
      <w:pPr/>
      <w:r>
        <w:t xml:space="preserve">  - B增此字："以"</w:t>
      </w:r>
    </w:p>
    <w:p>
      <w:pPr/>
      <w:r>
        <w:t xml:space="preserve">  - ... 其余 25 条略</w:t>
      </w:r>
    </w:p>
    <w:p>
      <w:pPr/>
      <w:r>
        <w:t xml:space="preserve">A 正文（差异标红；删字高亮）: </w:t>
      </w:r>
      <w:r>
        <w:t>子贡问于孔子曰赐倦于学</w:t>
      </w:r>
      <w:r>
        <w:t>矣愿息</w:t>
      </w:r>
      <w:r>
        <w:t>事君</w:t>
      </w:r>
      <w:r>
        <w:t>孔子曰诗云温恭朝夕执事有恪事君</w:t>
      </w:r>
      <w:r>
        <w:rPr>
          <w:color w:val="C00000"/>
        </w:rPr>
        <w:t>难事君</w:t>
      </w:r>
      <w:r>
        <w:t>焉可息哉</w:t>
      </w:r>
      <w:r>
        <w:t>然则赐愿息</w:t>
      </w:r>
      <w:r>
        <w:t>事亲孔子曰诗云孝子不匮永锡尔类事亲</w:t>
      </w:r>
      <w:r>
        <w:rPr>
          <w:color w:val="C00000"/>
        </w:rPr>
        <w:t>难事亲</w:t>
      </w:r>
      <w:r>
        <w:t>焉可</w:t>
      </w:r>
      <w:r>
        <w:t>息哉</w:t>
      </w:r>
      <w:r>
        <w:t>然则赐</w:t>
      </w:r>
      <w:r>
        <w:t>愿息于妻子孔子曰诗云刑于寡妻至于兄弟以御于家邦妻子</w:t>
      </w:r>
      <w:r>
        <w:rPr>
          <w:color w:val="C00000"/>
        </w:rPr>
        <w:t>难妻子</w:t>
      </w:r>
      <w:r>
        <w:t>焉可</w:t>
      </w:r>
      <w:r>
        <w:t>息哉</w:t>
      </w:r>
      <w:r>
        <w:t>然则赐愿息于朋友孔子曰诗云朋友攸摄摄以威仪朋友</w:t>
      </w:r>
      <w:r>
        <w:rPr>
          <w:color w:val="C00000"/>
        </w:rPr>
        <w:t>难朋友</w:t>
      </w:r>
      <w:r>
        <w:t>焉可</w:t>
      </w:r>
      <w:r>
        <w:t>息哉</w:t>
      </w:r>
      <w:r>
        <w:t>然则赐愿息</w:t>
      </w:r>
      <w:r>
        <w:t>耕</w:t>
      </w:r>
      <w:r>
        <w:t>孔子曰诗云昼尔于茅宵尔索绹亟其乘屋其始播百谷耕</w:t>
      </w:r>
      <w:r>
        <w:t>难</w:t>
      </w:r>
      <w:r>
        <w:rPr>
          <w:color w:val="C00000"/>
        </w:rPr>
        <w:t>耕</w:t>
      </w:r>
      <w:r>
        <w:t>焉可</w:t>
      </w:r>
      <w:r>
        <w:t>息哉</w:t>
      </w:r>
      <w:r>
        <w:t>然则赐</w:t>
      </w:r>
      <w:r>
        <w:t>无</w:t>
      </w:r>
      <w:r>
        <w:t>息者</w:t>
      </w:r>
      <w:r>
        <w:rPr>
          <w:color w:val="C00000"/>
        </w:rPr>
        <w:t>乎</w:t>
      </w:r>
      <w:r>
        <w:t>孔子曰</w:t>
      </w:r>
      <w:r>
        <w:t>望其</w:t>
      </w:r>
      <w:r>
        <w:rPr>
          <w:color w:val="C00000"/>
        </w:rPr>
        <w:t>圹皋</w:t>
      </w:r>
      <w:r>
        <w:t>如也</w:t>
      </w:r>
      <w:r>
        <w:rPr>
          <w:color w:val="C00000"/>
        </w:rPr>
        <w:t>嵮</w:t>
      </w:r>
      <w:r>
        <w:t>如也</w:t>
      </w:r>
      <w:r>
        <w:rPr>
          <w:color w:val="C00000"/>
        </w:rPr>
        <w:t>鬲</w:t>
      </w:r>
      <w:r>
        <w:t>如也此</w:t>
      </w:r>
      <w:r>
        <w:rPr>
          <w:color w:val="C00000"/>
        </w:rPr>
        <w:t>则知所</w:t>
      </w:r>
      <w:r>
        <w:t>息</w:t>
      </w:r>
      <w:r>
        <w:t>矣子贡曰大哉</w:t>
      </w:r>
      <w:r>
        <w:t>死</w:t>
      </w:r>
      <w:r>
        <w:rPr>
          <w:color w:val="C00000"/>
        </w:rPr>
        <w:t>乎</w:t>
      </w:r>
      <w:r>
        <w:t>君子息焉小人休焉</w:t>
      </w:r>
    </w:p>
    <w:p>
      <w:pPr/>
      <w:r>
        <w:t xml:space="preserve">B 正文（差异标红；增字高亮）: </w:t>
      </w:r>
      <w:r>
        <w:t>子贡问于孔子曰赐倦于学</w:t>
      </w:r>
      <w:r>
        <w:rPr>
          <w:color w:val="C00000"/>
          <w:highlight w:val="yellow"/>
        </w:rPr>
        <w:t>困于道</w:t>
      </w:r>
      <w:r>
        <w:t>矣愿息</w:t>
      </w:r>
      <w:r>
        <w:rPr>
          <w:color w:val="C00000"/>
          <w:highlight w:val="yellow"/>
        </w:rPr>
        <w:t>于</w:t>
      </w:r>
      <w:r>
        <w:t>事君</w:t>
      </w:r>
      <w:r>
        <w:rPr>
          <w:color w:val="C00000"/>
          <w:highlight w:val="yellow"/>
        </w:rPr>
        <w:t>可乎</w:t>
      </w:r>
      <w:r>
        <w:t>孔子曰诗云温恭朝夕执事有恪事君</w:t>
      </w:r>
      <w:r>
        <w:rPr>
          <w:color w:val="C00000"/>
        </w:rPr>
        <w:t>之难也</w:t>
      </w:r>
      <w:r>
        <w:t>焉可息哉</w:t>
      </w:r>
      <w:r>
        <w:rPr>
          <w:color w:val="C00000"/>
          <w:highlight w:val="yellow"/>
        </w:rPr>
        <w:t>曰</w:t>
      </w:r>
      <w:r>
        <w:t>然则赐愿息</w:t>
      </w:r>
      <w:r>
        <w:rPr>
          <w:color w:val="C00000"/>
          <w:highlight w:val="yellow"/>
        </w:rPr>
        <w:t>于</w:t>
      </w:r>
      <w:r>
        <w:t>事亲孔子曰诗云孝子不匮永锡尔类事亲</w:t>
      </w:r>
      <w:r>
        <w:rPr>
          <w:color w:val="C00000"/>
        </w:rPr>
        <w:t>之难也</w:t>
      </w:r>
      <w:r>
        <w:t>焉可</w:t>
      </w:r>
      <w:r>
        <w:rPr>
          <w:color w:val="C00000"/>
          <w:highlight w:val="yellow"/>
        </w:rPr>
        <w:t>以</w:t>
      </w:r>
      <w:r>
        <w:t>息哉</w:t>
      </w:r>
      <w:r>
        <w:rPr>
          <w:color w:val="C00000"/>
          <w:highlight w:val="yellow"/>
        </w:rPr>
        <w:t>曰</w:t>
      </w:r>
      <w:r>
        <w:t>然则赐</w:t>
      </w:r>
      <w:r>
        <w:rPr>
          <w:color w:val="C00000"/>
          <w:highlight w:val="yellow"/>
        </w:rPr>
        <w:t>请</w:t>
      </w:r>
      <w:r>
        <w:t>愿息于妻子孔子曰诗云刑于寡妻至于兄弟以御于家邦妻子</w:t>
      </w:r>
      <w:r>
        <w:rPr>
          <w:color w:val="C00000"/>
        </w:rPr>
        <w:t>之难也</w:t>
      </w:r>
      <w:r>
        <w:t>焉可</w:t>
      </w:r>
      <w:r>
        <w:rPr>
          <w:color w:val="C00000"/>
          <w:highlight w:val="yellow"/>
        </w:rPr>
        <w:t>以</w:t>
      </w:r>
      <w:r>
        <w:t>息哉</w:t>
      </w:r>
      <w:r>
        <w:rPr>
          <w:color w:val="C00000"/>
          <w:highlight w:val="yellow"/>
        </w:rPr>
        <w:t>曰</w:t>
      </w:r>
      <w:r>
        <w:t>然则赐愿息于朋友孔子曰诗云朋友攸摄摄以威仪朋友</w:t>
      </w:r>
      <w:r>
        <w:rPr>
          <w:color w:val="C00000"/>
        </w:rPr>
        <w:t>之难也</w:t>
      </w:r>
      <w:r>
        <w:t>焉可</w:t>
      </w:r>
      <w:r>
        <w:rPr>
          <w:color w:val="C00000"/>
          <w:highlight w:val="yellow"/>
        </w:rPr>
        <w:t>以</w:t>
      </w:r>
      <w:r>
        <w:t>息哉</w:t>
      </w:r>
      <w:r>
        <w:rPr>
          <w:color w:val="C00000"/>
          <w:highlight w:val="yellow"/>
        </w:rPr>
        <w:t>曰</w:t>
      </w:r>
      <w:r>
        <w:t>然则赐愿息</w:t>
      </w:r>
      <w:r>
        <w:rPr>
          <w:color w:val="C00000"/>
          <w:highlight w:val="yellow"/>
        </w:rPr>
        <w:t>于</w:t>
      </w:r>
      <w:r>
        <w:t>耕</w:t>
      </w:r>
      <w:r>
        <w:rPr>
          <w:color w:val="C00000"/>
          <w:highlight w:val="yellow"/>
        </w:rPr>
        <w:t>矣</w:t>
      </w:r>
      <w:r>
        <w:t>孔子曰诗云昼尔于茅宵尔索绹亟其乘屋其始播百谷耕</w:t>
      </w:r>
      <w:r>
        <w:rPr>
          <w:color w:val="C00000"/>
          <w:highlight w:val="yellow"/>
        </w:rPr>
        <w:t>之</w:t>
      </w:r>
      <w:r>
        <w:t>难</w:t>
      </w:r>
      <w:r>
        <w:rPr>
          <w:color w:val="C00000"/>
        </w:rPr>
        <w:t>也</w:t>
      </w:r>
      <w:r>
        <w:t>焉可</w:t>
      </w:r>
      <w:r>
        <w:rPr>
          <w:color w:val="C00000"/>
          <w:highlight w:val="yellow"/>
        </w:rPr>
        <w:t>以</w:t>
      </w:r>
      <w:r>
        <w:t>息哉</w:t>
      </w:r>
      <w:r>
        <w:rPr>
          <w:color w:val="C00000"/>
          <w:highlight w:val="yellow"/>
        </w:rPr>
        <w:t>曰</w:t>
      </w:r>
      <w:r>
        <w:t>然则赐</w:t>
      </w:r>
      <w:r>
        <w:rPr>
          <w:color w:val="C00000"/>
          <w:highlight w:val="yellow"/>
        </w:rPr>
        <w:t>将</w:t>
      </w:r>
      <w:r>
        <w:t>无</w:t>
      </w:r>
      <w:r>
        <w:rPr>
          <w:color w:val="C00000"/>
          <w:highlight w:val="yellow"/>
        </w:rPr>
        <w:t>所</w:t>
      </w:r>
      <w:r>
        <w:t>息者</w:t>
      </w:r>
      <w:r>
        <w:rPr>
          <w:color w:val="C00000"/>
        </w:rPr>
        <w:t>也</w:t>
      </w:r>
      <w:r>
        <w:t>孔子曰</w:t>
      </w:r>
      <w:r>
        <w:rPr>
          <w:color w:val="C00000"/>
          <w:highlight w:val="yellow"/>
        </w:rPr>
        <w:t>有焉自</w:t>
      </w:r>
      <w:r>
        <w:t>望其</w:t>
      </w:r>
      <w:r>
        <w:rPr>
          <w:color w:val="C00000"/>
          <w:highlight w:val="yellow"/>
        </w:rPr>
        <w:t>广</w:t>
      </w:r>
      <w:r>
        <w:rPr>
          <w:color w:val="C00000"/>
        </w:rPr>
        <w:t>则睪</w:t>
      </w:r>
      <w:r>
        <w:t>如也</w:t>
      </w:r>
      <w:r>
        <w:rPr>
          <w:color w:val="C00000"/>
          <w:highlight w:val="yellow"/>
        </w:rPr>
        <w:t>视其高则</w:t>
      </w:r>
      <w:r>
        <w:rPr>
          <w:color w:val="C00000"/>
        </w:rPr>
        <w:t>填</w:t>
      </w:r>
      <w:r>
        <w:t>如也</w:t>
      </w:r>
      <w:r>
        <w:rPr>
          <w:color w:val="C00000"/>
          <w:highlight w:val="yellow"/>
        </w:rPr>
        <w:t>察其从则</w:t>
      </w:r>
      <w:r>
        <w:rPr>
          <w:color w:val="C00000"/>
        </w:rPr>
        <w:t>隔</w:t>
      </w:r>
      <w:r>
        <w:t>如也此</w:t>
      </w:r>
      <w:r>
        <w:rPr>
          <w:color w:val="C00000"/>
        </w:rPr>
        <w:t>其所以</w:t>
      </w:r>
      <w:r>
        <w:t>息</w:t>
      </w:r>
      <w:r>
        <w:rPr>
          <w:color w:val="C00000"/>
          <w:highlight w:val="yellow"/>
        </w:rPr>
        <w:t>也</w:t>
      </w:r>
      <w:r>
        <w:t>矣子贡曰大哉</w:t>
      </w:r>
      <w:r>
        <w:rPr>
          <w:color w:val="C00000"/>
          <w:highlight w:val="yellow"/>
        </w:rPr>
        <w:t>乎</w:t>
      </w:r>
      <w:r>
        <w:t>死</w:t>
      </w:r>
      <w:r>
        <w:rPr>
          <w:color w:val="C00000"/>
        </w:rPr>
        <w:t>也</w:t>
      </w:r>
      <w:r>
        <w:t>君子息焉小人休焉</w:t>
      </w:r>
      <w:r>
        <w:rPr>
          <w:color w:val="C00000"/>
          <w:highlight w:val="yellow"/>
        </w:rPr>
        <w:t>大哉乎死也</w:t>
      </w:r>
    </w:p>
    <w:p>
      <w:pPr/>
    </w:p>
    <w:p>
      <w:pPr>
        <w:pStyle w:val="Heading3"/>
      </w:pPr>
      <w:r>
        <w:t>#177 score=0.7262 ids=1029-2309 HanChars(A-B)=116-134 norm_edit=0.2836 异文字数=38（替换10/增23/删5）</w:t>
      </w:r>
    </w:p>
    <w:p>
      <w:pPr/>
      <w:r>
        <w:t xml:space="preserve">A: </w:t>
      </w:r>
      <w:r>
        <w:t>《礼记·檀弓下》 / 4．59</w:t>
      </w:r>
      <w:r>
        <w:br/>
        <w:t xml:space="preserve">B: </w:t>
      </w:r>
      <w:r>
        <w:t>《孔子家语·曲礼子贡问》第四十二 / 42．25</w:t>
      </w:r>
    </w:p>
    <w:p>
      <w:pPr/>
      <w:r>
        <w:t>校勘记：</w:t>
      </w:r>
    </w:p>
    <w:p>
      <w:pPr/>
      <w:r>
        <w:t xml:space="preserve">  - B增此字："吴"</w:t>
      </w:r>
    </w:p>
    <w:p>
      <w:pPr/>
      <w:r>
        <w:t xml:space="preserve">  - B增此句："聘于上国"</w:t>
      </w:r>
    </w:p>
    <w:p>
      <w:pPr/>
      <w:r>
        <w:t xml:space="preserve">  - A作B："反"作"返"</w:t>
      </w:r>
    </w:p>
    <w:p>
      <w:pPr/>
      <w:r>
        <w:t xml:space="preserve">  - A无此字："葬"</w:t>
      </w:r>
    </w:p>
    <w:p>
      <w:pPr/>
      <w:r>
        <w:t xml:space="preserve">  - A作B："赢"作"嬴"</w:t>
      </w:r>
    </w:p>
    <w:p>
      <w:pPr/>
      <w:r>
        <w:t xml:space="preserve">  - B增此句："闻之"</w:t>
      </w:r>
    </w:p>
    <w:p>
      <w:pPr/>
      <w:r>
        <w:t xml:space="preserve">  - A作B："住"作"往"</w:t>
      </w:r>
    </w:p>
    <w:p>
      <w:pPr/>
      <w:r>
        <w:t xml:space="preserve">  - B增此句："其歛以时服而已"</w:t>
      </w:r>
    </w:p>
    <w:p>
      <w:pPr/>
      <w:r>
        <w:t xml:space="preserve">  - B增此句："圹揜"</w:t>
      </w:r>
    </w:p>
    <w:p>
      <w:pPr/>
      <w:r>
        <w:t xml:space="preserve">  - B增此句："葬无"</w:t>
      </w:r>
    </w:p>
    <w:p>
      <w:pPr/>
      <w:r>
        <w:t xml:space="preserve">  - A作B："敛以时服"作"明器之赠"</w:t>
      </w:r>
    </w:p>
    <w:p>
      <w:pPr/>
      <w:r>
        <w:t xml:space="preserve">  - A作B："而"作"其"</w:t>
      </w:r>
    </w:p>
    <w:p>
      <w:pPr/>
      <w:r>
        <w:t xml:space="preserve">  - ... 其余 8 条略</w:t>
      </w:r>
    </w:p>
    <w:p>
      <w:pPr/>
      <w:r>
        <w:t xml:space="preserve">A 正文（差异标红；删字高亮）: </w:t>
      </w:r>
      <w:r>
        <w:t>延陵季子</w:t>
      </w:r>
      <w:r>
        <w:t>适齐于其</w:t>
      </w:r>
      <w:r>
        <w:rPr>
          <w:color w:val="C00000"/>
        </w:rPr>
        <w:t>反</w:t>
      </w:r>
      <w:r>
        <w:t>也其长子死</w:t>
      </w:r>
      <w:r>
        <w:rPr>
          <w:color w:val="C00000"/>
          <w:highlight w:val="yellow"/>
        </w:rPr>
        <w:t>葬</w:t>
      </w:r>
      <w:r>
        <w:t>于</w:t>
      </w:r>
      <w:r>
        <w:rPr>
          <w:color w:val="C00000"/>
        </w:rPr>
        <w:t>赢</w:t>
      </w:r>
      <w:r>
        <w:t>博之间孔子</w:t>
      </w:r>
      <w:r>
        <w:t>曰延陵季子吴之习于礼者也</w:t>
      </w:r>
      <w:r>
        <w:rPr>
          <w:color w:val="C00000"/>
        </w:rPr>
        <w:t>住</w:t>
      </w:r>
      <w:r>
        <w:t>而观其葬焉</w:t>
      </w:r>
      <w:r>
        <w:t>其</w:t>
      </w:r>
      <w:r>
        <w:t>坎深不至于泉其</w:t>
      </w:r>
      <w:r>
        <w:rPr>
          <w:color w:val="C00000"/>
        </w:rPr>
        <w:t>敛以时服</w:t>
      </w:r>
      <w:r>
        <w:t>既葬</w:t>
      </w:r>
      <w:r>
        <w:rPr>
          <w:color w:val="C00000"/>
        </w:rPr>
        <w:t>而</w:t>
      </w:r>
      <w:r>
        <w:t>封广轮揜坎其高可</w:t>
      </w:r>
      <w:r>
        <w:t>隐也既封</w:t>
      </w:r>
      <w:r>
        <w:t>左袒右还其封且号者三曰骨肉归</w:t>
      </w:r>
      <w:r>
        <w:rPr>
          <w:color w:val="C00000"/>
          <w:highlight w:val="yellow"/>
        </w:rPr>
        <w:t>复</w:t>
      </w:r>
      <w:r>
        <w:t>于土命也若魂气则无</w:t>
      </w:r>
      <w:r>
        <w:t>不之</w:t>
      </w:r>
      <w:r>
        <w:rPr>
          <w:color w:val="C00000"/>
        </w:rPr>
        <w:t>也无</w:t>
      </w:r>
      <w:r>
        <w:t>不之</w:t>
      </w:r>
      <w:r>
        <w:rPr>
          <w:color w:val="C00000"/>
          <w:highlight w:val="yellow"/>
        </w:rPr>
        <w:t>也</w:t>
      </w:r>
      <w:r>
        <w:t>而遂行孔子曰延陵季子之于礼</w:t>
      </w:r>
      <w:r>
        <w:rPr>
          <w:color w:val="C00000"/>
          <w:highlight w:val="yellow"/>
        </w:rPr>
        <w:t>也</w:t>
      </w:r>
      <w:r>
        <w:t>其合矣</w:t>
      </w:r>
      <w:r>
        <w:rPr>
          <w:color w:val="C00000"/>
          <w:highlight w:val="yellow"/>
        </w:rPr>
        <w:t>乎</w:t>
      </w:r>
    </w:p>
    <w:p>
      <w:pPr/>
      <w:r>
        <w:t xml:space="preserve">B 正文（差异标红；增字高亮）: </w:t>
      </w:r>
      <w:r>
        <w:rPr>
          <w:color w:val="C00000"/>
          <w:highlight w:val="yellow"/>
        </w:rPr>
        <w:t>吴</w:t>
      </w:r>
      <w:r>
        <w:t>延陵季子</w:t>
      </w:r>
      <w:r>
        <w:rPr>
          <w:color w:val="C00000"/>
          <w:highlight w:val="yellow"/>
        </w:rPr>
        <w:t>聘于上国</w:t>
      </w:r>
      <w:r>
        <w:t>适齐于其</w:t>
      </w:r>
      <w:r>
        <w:rPr>
          <w:color w:val="C00000"/>
        </w:rPr>
        <w:t>返</w:t>
      </w:r>
      <w:r>
        <w:t>也其长子死</w:t>
      </w:r>
      <w:r>
        <w:t>于</w:t>
      </w:r>
      <w:r>
        <w:rPr>
          <w:color w:val="C00000"/>
        </w:rPr>
        <w:t>嬴</w:t>
      </w:r>
      <w:r>
        <w:t>博之间孔子</w:t>
      </w:r>
      <w:r>
        <w:rPr>
          <w:color w:val="C00000"/>
          <w:highlight w:val="yellow"/>
        </w:rPr>
        <w:t>闻之</w:t>
      </w:r>
      <w:r>
        <w:t>曰延陵季子吴之习于礼者也</w:t>
      </w:r>
      <w:r>
        <w:rPr>
          <w:color w:val="C00000"/>
        </w:rPr>
        <w:t>往</w:t>
      </w:r>
      <w:r>
        <w:t>而观其葬焉</w:t>
      </w:r>
      <w:r>
        <w:rPr>
          <w:color w:val="C00000"/>
          <w:highlight w:val="yellow"/>
        </w:rPr>
        <w:t>其歛以时服而已</w:t>
      </w:r>
      <w:r>
        <w:t>其</w:t>
      </w:r>
      <w:r>
        <w:rPr>
          <w:color w:val="C00000"/>
          <w:highlight w:val="yellow"/>
        </w:rPr>
        <w:t>圹揜</w:t>
      </w:r>
      <w:r>
        <w:t>坎深不至于泉其</w:t>
      </w:r>
      <w:r>
        <w:rPr>
          <w:color w:val="C00000"/>
          <w:highlight w:val="yellow"/>
        </w:rPr>
        <w:t>葬无</w:t>
      </w:r>
      <w:r>
        <w:rPr>
          <w:color w:val="C00000"/>
        </w:rPr>
        <w:t>明器之赠</w:t>
      </w:r>
      <w:r>
        <w:t>既葬</w:t>
      </w:r>
      <w:r>
        <w:rPr>
          <w:color w:val="C00000"/>
        </w:rPr>
        <w:t>其</w:t>
      </w:r>
      <w:r>
        <w:t>封广轮揜坎其高可</w:t>
      </w:r>
      <w:r>
        <w:rPr>
          <w:color w:val="C00000"/>
          <w:highlight w:val="yellow"/>
        </w:rPr>
        <w:t>肘</w:t>
      </w:r>
      <w:r>
        <w:t>隐也既封</w:t>
      </w:r>
      <w:r>
        <w:rPr>
          <w:color w:val="C00000"/>
          <w:highlight w:val="yellow"/>
        </w:rPr>
        <w:t>则季子</w:t>
      </w:r>
      <w:r>
        <w:t>左袒右还其封且号者三曰骨肉归</w:t>
      </w:r>
      <w:r>
        <w:t>于土命也若魂气则无</w:t>
      </w:r>
      <w:r>
        <w:rPr>
          <w:color w:val="C00000"/>
          <w:highlight w:val="yellow"/>
        </w:rPr>
        <w:t>所</w:t>
      </w:r>
      <w:r>
        <w:t>不之</w:t>
      </w:r>
      <w:r>
        <w:rPr>
          <w:color w:val="C00000"/>
        </w:rPr>
        <w:t>无所</w:t>
      </w:r>
      <w:r>
        <w:t>不之</w:t>
      </w:r>
      <w:r>
        <w:t>而遂行孔子曰延陵季子之于礼</w:t>
      </w:r>
      <w:r>
        <w:t>其合矣</w:t>
      </w:r>
    </w:p>
    <w:p>
      <w:pPr/>
    </w:p>
    <w:p>
      <w:pPr>
        <w:pStyle w:val="Heading3"/>
      </w:pPr>
      <w:r>
        <w:t>#178 score=0.7259 ids=872-908 HanChars(A-B)=12-12 norm_edit=0.3333 异文字数=4（替换4/增0/删0）</w:t>
      </w:r>
    </w:p>
    <w:p>
      <w:pPr/>
      <w:r>
        <w:t xml:space="preserve">A: </w:t>
      </w:r>
      <w:r>
        <w:t>《史记·弟子列传》 / 67．65</w:t>
      </w:r>
      <w:r>
        <w:br/>
        <w:t xml:space="preserve">B: </w:t>
      </w:r>
      <w:r>
        <w:t>《史记·弟子列传》 / 67．101</w:t>
      </w:r>
    </w:p>
    <w:p>
      <w:pPr/>
      <w:r>
        <w:t>校勘记：</w:t>
      </w:r>
    </w:p>
    <w:p>
      <w:pPr/>
      <w:r>
        <w:t xml:space="preserve">  - A作B："宓不齐"作"巫马施"</w:t>
      </w:r>
    </w:p>
    <w:p>
      <w:pPr/>
      <w:r>
        <w:t xml:space="preserve">  - A作B："贱"作"旗"</w:t>
      </w:r>
    </w:p>
    <w:p>
      <w:pPr/>
      <w:r>
        <w:t xml:space="preserve">A 正文（差异标红；删字高亮）: </w:t>
      </w:r>
      <w:r>
        <w:rPr>
          <w:color w:val="C00000"/>
        </w:rPr>
        <w:t>宓不齐</w:t>
      </w:r>
      <w:r>
        <w:t>字子</w:t>
      </w:r>
      <w:r>
        <w:rPr>
          <w:color w:val="C00000"/>
        </w:rPr>
        <w:t>贱</w:t>
      </w:r>
      <w:r>
        <w:t>少孔子三十岁</w:t>
      </w:r>
    </w:p>
    <w:p>
      <w:pPr/>
      <w:r>
        <w:t xml:space="preserve">B 正文（差异标红；增字高亮）: </w:t>
      </w:r>
      <w:r>
        <w:rPr>
          <w:color w:val="C00000"/>
        </w:rPr>
        <w:t>巫马施</w:t>
      </w:r>
      <w:r>
        <w:t>字子</w:t>
      </w:r>
      <w:r>
        <w:rPr>
          <w:color w:val="C00000"/>
        </w:rPr>
        <w:t>旗</w:t>
      </w:r>
      <w:r>
        <w:t>少孔子三十岁</w:t>
      </w:r>
    </w:p>
    <w:p>
      <w:pPr/>
    </w:p>
    <w:p>
      <w:pPr>
        <w:pStyle w:val="Heading3"/>
      </w:pPr>
      <w:r>
        <w:t>#179 score=0.7254 ids=1329-1799 HanChars(A-B)=612-634 norm_edit=0.3486 异文字数=221（替换93/增75/删53）</w:t>
      </w:r>
    </w:p>
    <w:p>
      <w:pPr/>
      <w:r>
        <w:t xml:space="preserve">A: </w:t>
      </w:r>
      <w:r>
        <w:t>《韩诗外传》·卷第七 / 7．6</w:t>
      </w:r>
      <w:r>
        <w:br/>
        <w:t xml:space="preserve">B: </w:t>
      </w:r>
      <w:r>
        <w:t>《说苑·杂言》 / 17．17</w:t>
      </w:r>
    </w:p>
    <w:p>
      <w:pPr/>
      <w:r>
        <w:t>校勘记：</w:t>
      </w:r>
    </w:p>
    <w:p>
      <w:pPr/>
      <w:r>
        <w:t xml:space="preserve">  - B增此句："居环堵之内"</w:t>
      </w:r>
    </w:p>
    <w:p>
      <w:pPr/>
      <w:r>
        <w:t xml:space="preserve">  - A作B："即"作"席"</w:t>
      </w:r>
    </w:p>
    <w:p>
      <w:pPr/>
      <w:r>
        <w:t xml:space="preserve">  - B增此字："皆"</w:t>
      </w:r>
    </w:p>
    <w:p>
      <w:pPr/>
      <w:r>
        <w:t xml:space="preserve">  - B增此字："诗"</w:t>
      </w:r>
    </w:p>
    <w:p>
      <w:pPr/>
      <w:r>
        <w:t xml:space="preserve">  - A作B："习"作"治"</w:t>
      </w:r>
    </w:p>
    <w:p>
      <w:pPr/>
      <w:r>
        <w:t xml:space="preserve">  - B增此句："凡人"</w:t>
      </w:r>
    </w:p>
    <w:p>
      <w:pPr/>
      <w:r>
        <w:t xml:space="preserve">  - A无此字："之"</w:t>
      </w:r>
    </w:p>
    <w:p>
      <w:pPr/>
      <w:r>
        <w:t xml:space="preserve">  - A无此字："之"</w:t>
      </w:r>
    </w:p>
    <w:p>
      <w:pPr/>
      <w:r>
        <w:t xml:space="preserve">  - A作B："贼"作"祸"</w:t>
      </w:r>
    </w:p>
    <w:p>
      <w:pPr/>
      <w:r>
        <w:t xml:space="preserve">  - A作B："夫子"作"先生"</w:t>
      </w:r>
    </w:p>
    <w:p>
      <w:pPr/>
      <w:r>
        <w:t xml:space="preserve">  - A无此字："累"</w:t>
      </w:r>
    </w:p>
    <w:p>
      <w:pPr/>
      <w:r>
        <w:t xml:space="preserve">  - A作B："仁"作"行"</w:t>
      </w:r>
    </w:p>
    <w:p>
      <w:pPr/>
      <w:r>
        <w:t xml:space="preserve">  - ... 其余 103 条略</w:t>
      </w:r>
    </w:p>
    <w:p>
      <w:pPr/>
      <w:r>
        <w:t xml:space="preserve">A 正文（差异标红；删字高亮）: </w:t>
      </w:r>
      <w:r>
        <w:t>孔子困于陈蔡之间</w:t>
      </w:r>
      <w:r>
        <w:rPr>
          <w:color w:val="C00000"/>
        </w:rPr>
        <w:t>即</w:t>
      </w:r>
      <w:r>
        <w:t>三经之席七日不食藜羹不糁弟子</w:t>
      </w:r>
      <w:r>
        <w:t>有饥色读</w:t>
      </w:r>
      <w:r>
        <w:t>书</w:t>
      </w:r>
      <w:r>
        <w:rPr>
          <w:color w:val="C00000"/>
        </w:rPr>
        <w:t>习</w:t>
      </w:r>
      <w:r>
        <w:t>礼乐不休子路进谏曰</w:t>
      </w:r>
      <w:r>
        <w:t>为善者天报</w:t>
      </w:r>
      <w:r>
        <w:rPr>
          <w:color w:val="C00000"/>
          <w:highlight w:val="yellow"/>
        </w:rPr>
        <w:t>之</w:t>
      </w:r>
      <w:r>
        <w:t>以福为不善者天报</w:t>
      </w:r>
      <w:r>
        <w:rPr>
          <w:color w:val="C00000"/>
          <w:highlight w:val="yellow"/>
        </w:rPr>
        <w:t>之</w:t>
      </w:r>
      <w:r>
        <w:t>以</w:t>
      </w:r>
      <w:r>
        <w:rPr>
          <w:color w:val="C00000"/>
        </w:rPr>
        <w:t>贼</w:t>
      </w:r>
      <w:r>
        <w:t>今</w:t>
      </w:r>
      <w:r>
        <w:rPr>
          <w:color w:val="C00000"/>
        </w:rPr>
        <w:t>夫子</w:t>
      </w:r>
      <w:r>
        <w:t>积德</w:t>
      </w:r>
      <w:r>
        <w:rPr>
          <w:color w:val="C00000"/>
          <w:highlight w:val="yellow"/>
        </w:rPr>
        <w:t>累</w:t>
      </w:r>
      <w:r>
        <w:rPr>
          <w:color w:val="C00000"/>
        </w:rPr>
        <w:t>仁</w:t>
      </w:r>
      <w:r>
        <w:t>为善久矣意者尚有遗行乎奚居之隐也孔子曰由来汝</w:t>
      </w:r>
      <w:r>
        <w:rPr>
          <w:color w:val="C00000"/>
          <w:highlight w:val="yellow"/>
        </w:rPr>
        <w:t>小人也未讲于</w:t>
      </w:r>
      <w:r>
        <w:rPr>
          <w:color w:val="C00000"/>
        </w:rPr>
        <w:t>论也居</w:t>
      </w:r>
      <w:r>
        <w:t>吾语汝子以</w:t>
      </w:r>
      <w:r>
        <w:t>知者为无</w:t>
      </w:r>
      <w:r>
        <w:rPr>
          <w:color w:val="C00000"/>
        </w:rPr>
        <w:t>罪</w:t>
      </w:r>
      <w:r>
        <w:t>乎则王子比干何为</w:t>
      </w:r>
      <w:r>
        <w:rPr>
          <w:color w:val="C00000"/>
        </w:rPr>
        <w:t>刳</w:t>
      </w:r>
      <w:r>
        <w:t>心而死子以</w:t>
      </w:r>
      <w:r>
        <w:rPr>
          <w:color w:val="C00000"/>
        </w:rPr>
        <w:t>义</w:t>
      </w:r>
      <w:r>
        <w:t>者为</w:t>
      </w:r>
      <w:r>
        <w:t>听</w:t>
      </w:r>
      <w:r>
        <w:rPr>
          <w:color w:val="C00000"/>
        </w:rPr>
        <w:t>乎</w:t>
      </w:r>
      <w:r>
        <w:t>则伍子胥何为抉目</w:t>
      </w:r>
      <w:r>
        <w:rPr>
          <w:color w:val="C00000"/>
          <w:highlight w:val="yellow"/>
        </w:rPr>
        <w:t>而悬</w:t>
      </w:r>
      <w:r>
        <w:t>于吴东门子以廉者为</w:t>
      </w:r>
      <w:r>
        <w:t>用乎则伯夷叔齐何为饿</w:t>
      </w:r>
      <w:r>
        <w:t>于首阳</w:t>
      </w:r>
      <w:r>
        <w:t>之</w:t>
      </w:r>
      <w:r>
        <w:rPr>
          <w:color w:val="C00000"/>
        </w:rPr>
        <w:t>山</w:t>
      </w:r>
      <w:r>
        <w:t>子以忠者为</w:t>
      </w:r>
      <w:r>
        <w:t>用乎则鲍</w:t>
      </w:r>
      <w:r>
        <w:rPr>
          <w:color w:val="C00000"/>
        </w:rPr>
        <w:t>叔</w:t>
      </w:r>
      <w:r>
        <w:t>何为而</w:t>
      </w:r>
      <w:r>
        <w:rPr>
          <w:color w:val="C00000"/>
        </w:rPr>
        <w:t>不用叶</w:t>
      </w:r>
      <w:r>
        <w:t>公子高终身不</w:t>
      </w:r>
      <w:r>
        <w:rPr>
          <w:color w:val="C00000"/>
        </w:rPr>
        <w:t>仕</w:t>
      </w:r>
      <w:r>
        <w:t>鲍焦抱木而</w:t>
      </w:r>
      <w:r>
        <w:rPr>
          <w:color w:val="C00000"/>
        </w:rPr>
        <w:t>泣</w:t>
      </w:r>
      <w:r>
        <w:t>子推登山</w:t>
      </w:r>
      <w:r>
        <w:rPr>
          <w:color w:val="C00000"/>
        </w:rPr>
        <w:t>而燔</w:t>
      </w:r>
      <w:r>
        <w:t>故</w:t>
      </w:r>
      <w:r>
        <w:t>君子博学深谋不遇时者众矣岂独丘哉贤不肖</w:t>
      </w:r>
      <w:r>
        <w:t>者</w:t>
      </w:r>
      <w:r>
        <w:rPr>
          <w:color w:val="C00000"/>
        </w:rPr>
        <w:t>材</w:t>
      </w:r>
      <w:r>
        <w:t>也遇不遇者时也</w:t>
      </w:r>
      <w:r>
        <w:rPr>
          <w:color w:val="C00000"/>
        </w:rPr>
        <w:t>今无</w:t>
      </w:r>
      <w:r>
        <w:t>有</w:t>
      </w:r>
      <w:r>
        <w:t>时</w:t>
      </w:r>
      <w:r>
        <w:rPr>
          <w:color w:val="C00000"/>
        </w:rPr>
        <w:t>贤安所</w:t>
      </w:r>
      <w:r>
        <w:t>用</w:t>
      </w:r>
      <w:r>
        <w:rPr>
          <w:color w:val="C00000"/>
        </w:rPr>
        <w:t>哉故虞</w:t>
      </w:r>
      <w:r>
        <w:t>舜耕</w:t>
      </w:r>
      <w:r>
        <w:rPr>
          <w:color w:val="C00000"/>
          <w:highlight w:val="yellow"/>
        </w:rPr>
        <w:t>于</w:t>
      </w:r>
      <w:r>
        <w:t>历山</w:t>
      </w:r>
      <w:r>
        <w:rPr>
          <w:color w:val="C00000"/>
        </w:rPr>
        <w:t>之阳</w:t>
      </w:r>
      <w:r>
        <w:t>立为天子则其遇尧也傅说负</w:t>
      </w:r>
      <w:r>
        <w:t>土</w:t>
      </w:r>
      <w:r>
        <w:rPr>
          <w:color w:val="C00000"/>
        </w:rPr>
        <w:t>而版</w:t>
      </w:r>
      <w:r>
        <w:t>筑</w:t>
      </w:r>
      <w:r>
        <w:rPr>
          <w:color w:val="C00000"/>
        </w:rPr>
        <w:t>以</w:t>
      </w:r>
      <w:r>
        <w:t>为大夫</w:t>
      </w:r>
      <w:r>
        <w:t>其遇武丁也伊尹故有莘氏</w:t>
      </w:r>
      <w:r>
        <w:rPr>
          <w:color w:val="C00000"/>
        </w:rPr>
        <w:t>僮</w:t>
      </w:r>
      <w:r>
        <w:t>也负鼎</w:t>
      </w:r>
      <w:r>
        <w:rPr>
          <w:color w:val="C00000"/>
          <w:highlight w:val="yellow"/>
        </w:rPr>
        <w:t>操</w:t>
      </w:r>
      <w:r>
        <w:t>俎调五味而立为相</w:t>
      </w:r>
      <w:r>
        <w:t>其遇</w:t>
      </w:r>
      <w:r>
        <w:t>汤也吕望行年五十卖食于棘津行年七十屠</w:t>
      </w:r>
      <w:r>
        <w:rPr>
          <w:color w:val="C00000"/>
        </w:rPr>
        <w:t>于</w:t>
      </w:r>
      <w:r>
        <w:t>朝歌</w:t>
      </w:r>
      <w:r>
        <w:t>九十</w:t>
      </w:r>
      <w:r>
        <w:rPr>
          <w:color w:val="C00000"/>
          <w:highlight w:val="yellow"/>
        </w:rPr>
        <w:t>乃</w:t>
      </w:r>
      <w:r>
        <w:t>为天子师则其遇文王也管夷吾束缚</w:t>
      </w:r>
      <w:r>
        <w:rPr>
          <w:color w:val="C00000"/>
        </w:rPr>
        <w:t>自</w:t>
      </w:r>
      <w:r>
        <w:t>槛</w:t>
      </w:r>
      <w:r>
        <w:t>车中</w:t>
      </w:r>
      <w:r>
        <w:t>以为仲父则其遇齐桓公也百里奚自卖</w:t>
      </w:r>
      <w:r>
        <w:t>五羊之皮为</w:t>
      </w:r>
      <w:r>
        <w:rPr>
          <w:color w:val="C00000"/>
        </w:rPr>
        <w:t>秦伯</w:t>
      </w:r>
      <w:r>
        <w:t>牧</w:t>
      </w:r>
      <w:r>
        <w:rPr>
          <w:color w:val="C00000"/>
        </w:rPr>
        <w:t>牛</w:t>
      </w:r>
      <w:r>
        <w:t>举</w:t>
      </w:r>
      <w:r>
        <w:t>为</w:t>
      </w:r>
      <w:r>
        <w:t>大夫则其遇秦</w:t>
      </w:r>
      <w:r>
        <w:rPr>
          <w:color w:val="C00000"/>
        </w:rPr>
        <w:t>缪</w:t>
      </w:r>
      <w:r>
        <w:t>公也</w:t>
      </w:r>
      <w:r>
        <w:rPr>
          <w:color w:val="C00000"/>
        </w:rPr>
        <w:t>虞丘</w:t>
      </w:r>
      <w:r>
        <w:t>名闻</w:t>
      </w:r>
      <w:r>
        <w:rPr>
          <w:color w:val="C00000"/>
          <w:highlight w:val="yellow"/>
        </w:rPr>
        <w:t>于</w:t>
      </w:r>
      <w:r>
        <w:t>天下以为令尹</w:t>
      </w:r>
      <w:r>
        <w:rPr>
          <w:color w:val="C00000"/>
        </w:rPr>
        <w:t>让于</w:t>
      </w:r>
      <w:r>
        <w:t>孙叔敖则其遇楚庄王也伍子胥前</w:t>
      </w:r>
      <w:r>
        <w:rPr>
          <w:color w:val="C00000"/>
        </w:rPr>
        <w:t>功多</w:t>
      </w:r>
      <w:r>
        <w:t>后戮死非其</w:t>
      </w:r>
      <w:r>
        <w:rPr>
          <w:color w:val="C00000"/>
          <w:highlight w:val="yellow"/>
        </w:rPr>
        <w:t>知</w:t>
      </w:r>
      <w:r>
        <w:rPr>
          <w:color w:val="C00000"/>
        </w:rPr>
        <w:t>有盛</w:t>
      </w:r>
      <w:r>
        <w:t>衰也前遇阖</w:t>
      </w:r>
      <w:r>
        <w:rPr>
          <w:color w:val="C00000"/>
        </w:rPr>
        <w:t>闾</w:t>
      </w:r>
      <w:r>
        <w:t>后遇夫差也夫骥</w:t>
      </w:r>
      <w:r>
        <w:t>罢盐车</w:t>
      </w:r>
      <w:r>
        <w:rPr>
          <w:color w:val="C00000"/>
          <w:highlight w:val="yellow"/>
        </w:rPr>
        <w:t>此</w:t>
      </w:r>
      <w:r>
        <w:t>非无</w:t>
      </w:r>
      <w:r>
        <w:rPr>
          <w:color w:val="C00000"/>
        </w:rPr>
        <w:t>形容</w:t>
      </w:r>
      <w:r>
        <w:t>也</w:t>
      </w:r>
      <w:r>
        <w:t>莫</w:t>
      </w:r>
      <w:r>
        <w:rPr>
          <w:color w:val="C00000"/>
        </w:rPr>
        <w:t>知之</w:t>
      </w:r>
      <w:r>
        <w:t>也使骥</w:t>
      </w:r>
      <w:r>
        <w:rPr>
          <w:color w:val="C00000"/>
          <w:highlight w:val="yellow"/>
        </w:rPr>
        <w:t>不得伯乐安</w:t>
      </w:r>
      <w:r>
        <w:t>得</w:t>
      </w:r>
      <w:r>
        <w:rPr>
          <w:color w:val="C00000"/>
          <w:highlight w:val="yellow"/>
        </w:rPr>
        <w:t>千里</w:t>
      </w:r>
      <w:r>
        <w:rPr>
          <w:color w:val="C00000"/>
        </w:rPr>
        <w:t>之足</w:t>
      </w:r>
      <w:r>
        <w:t>造父</w:t>
      </w:r>
      <w:r>
        <w:rPr>
          <w:color w:val="C00000"/>
        </w:rPr>
        <w:t>亦</w:t>
      </w:r>
      <w:r>
        <w:t>无千里之</w:t>
      </w:r>
      <w:r>
        <w:rPr>
          <w:color w:val="C00000"/>
        </w:rPr>
        <w:t>手矣</w:t>
      </w:r>
      <w:r>
        <w:t>夫</w:t>
      </w:r>
      <w:r>
        <w:t>兰生</w:t>
      </w:r>
      <w:r>
        <w:rPr>
          <w:color w:val="C00000"/>
          <w:highlight w:val="yellow"/>
        </w:rPr>
        <w:t>于</w:t>
      </w:r>
      <w:r>
        <w:rPr>
          <w:color w:val="C00000"/>
        </w:rPr>
        <w:t>茂</w:t>
      </w:r>
      <w:r>
        <w:t>林</w:t>
      </w:r>
      <w:r>
        <w:rPr>
          <w:color w:val="C00000"/>
          <w:highlight w:val="yellow"/>
        </w:rPr>
        <w:t>之中深</w:t>
      </w:r>
      <w:r>
        <w:rPr>
          <w:color w:val="C00000"/>
        </w:rPr>
        <w:t>山之间</w:t>
      </w:r>
      <w:r>
        <w:t>人</w:t>
      </w:r>
      <w:r>
        <w:rPr>
          <w:color w:val="C00000"/>
          <w:highlight w:val="yellow"/>
        </w:rPr>
        <w:t>莫见之</w:t>
      </w:r>
      <w:r>
        <w:rPr>
          <w:color w:val="C00000"/>
        </w:rPr>
        <w:t>故</w:t>
      </w:r>
      <w:r>
        <w:t>不</w:t>
      </w:r>
      <w:r>
        <w:rPr>
          <w:color w:val="C00000"/>
        </w:rPr>
        <w:t>芬夫</w:t>
      </w:r>
      <w:r>
        <w:t>学者非为通也为穷而不困</w:t>
      </w:r>
      <w:r>
        <w:t>忧而志不衰</w:t>
      </w:r>
      <w:r>
        <w:t>先知祸福之始而心</w:t>
      </w:r>
      <w:r>
        <w:rPr>
          <w:color w:val="C00000"/>
        </w:rPr>
        <w:t>无</w:t>
      </w:r>
      <w:r>
        <w:t>惑</w:t>
      </w:r>
      <w:r>
        <w:rPr>
          <w:color w:val="C00000"/>
          <w:highlight w:val="yellow"/>
        </w:rPr>
        <w:t>焉</w:t>
      </w:r>
      <w:r>
        <w:rPr>
          <w:color w:val="C00000"/>
        </w:rPr>
        <w:t>故</w:t>
      </w:r>
      <w:r>
        <w:t>圣人</w:t>
      </w:r>
      <w:r>
        <w:rPr>
          <w:color w:val="C00000"/>
          <w:highlight w:val="yellow"/>
        </w:rPr>
        <w:t>隐</w:t>
      </w:r>
      <w:r>
        <w:rPr>
          <w:color w:val="C00000"/>
        </w:rPr>
        <w:t>居</w:t>
      </w:r>
      <w:r>
        <w:t>深念独</w:t>
      </w:r>
      <w:r>
        <w:rPr>
          <w:color w:val="C00000"/>
        </w:rPr>
        <w:t>闻</w:t>
      </w:r>
      <w:r>
        <w:t>独见</w:t>
      </w:r>
      <w:r>
        <w:rPr>
          <w:color w:val="C00000"/>
          <w:highlight w:val="yellow"/>
        </w:rPr>
        <w:t>夫</w:t>
      </w:r>
      <w:r>
        <w:t>舜亦贤圣矣南面而治天下</w:t>
      </w:r>
      <w:r>
        <w:rPr>
          <w:color w:val="C00000"/>
        </w:rPr>
        <w:t>惟</w:t>
      </w:r>
      <w:r>
        <w:t>其遇尧也使舜居桀纣之世能自免于刑戮</w:t>
      </w:r>
      <w:r>
        <w:rPr>
          <w:color w:val="C00000"/>
        </w:rPr>
        <w:t>之中则为善矣亦何位之有</w:t>
      </w:r>
      <w:r>
        <w:t>桀杀关龙逄</w:t>
      </w:r>
      <w:r>
        <w:t>纣杀王子比干当</w:t>
      </w:r>
      <w:r>
        <w:rPr>
          <w:color w:val="C00000"/>
        </w:rPr>
        <w:t>此</w:t>
      </w:r>
      <w:r>
        <w:t>之时岂关龙逄无知而</w:t>
      </w:r>
      <w:r>
        <w:rPr>
          <w:color w:val="C00000"/>
          <w:highlight w:val="yellow"/>
        </w:rPr>
        <w:t>王子</w:t>
      </w:r>
      <w:r>
        <w:t>比干</w:t>
      </w:r>
      <w:r>
        <w:rPr>
          <w:color w:val="C00000"/>
          <w:highlight w:val="yellow"/>
        </w:rPr>
        <w:t>不</w:t>
      </w:r>
      <w:r>
        <w:rPr>
          <w:color w:val="C00000"/>
        </w:rPr>
        <w:t>慧乎</w:t>
      </w:r>
      <w:r>
        <w:t>哉此</w:t>
      </w:r>
      <w:r>
        <w:rPr>
          <w:color w:val="C00000"/>
        </w:rPr>
        <w:t>皆不遇时</w:t>
      </w:r>
      <w:r>
        <w:t>也故君子</w:t>
      </w:r>
      <w:r>
        <w:rPr>
          <w:color w:val="C00000"/>
        </w:rPr>
        <w:t>务</w:t>
      </w:r>
      <w:r>
        <w:t>学修身端行</w:t>
      </w:r>
      <w:r>
        <w:rPr>
          <w:color w:val="C00000"/>
        </w:rPr>
        <w:t>而</w:t>
      </w:r>
      <w:r>
        <w:t>须其时</w:t>
      </w:r>
      <w:r>
        <w:rPr>
          <w:color w:val="C00000"/>
          <w:highlight w:val="yellow"/>
        </w:rPr>
        <w:t>者</w:t>
      </w:r>
      <w:r>
        <w:t>也</w:t>
      </w:r>
      <w:r>
        <w:rPr>
          <w:color w:val="C00000"/>
          <w:highlight w:val="yellow"/>
        </w:rPr>
        <w:t>子无惑焉诗曰鹤鸣于九皋声闻于天</w:t>
      </w:r>
    </w:p>
    <w:p>
      <w:pPr/>
      <w:r>
        <w:t xml:space="preserve">B 正文（差异标红；增字高亮）: </w:t>
      </w:r>
      <w:r>
        <w:t>孔子困于陈蔡之间</w:t>
      </w:r>
      <w:r>
        <w:rPr>
          <w:color w:val="C00000"/>
          <w:highlight w:val="yellow"/>
        </w:rPr>
        <w:t>居环堵之内</w:t>
      </w:r>
      <w:r>
        <w:rPr>
          <w:color w:val="C00000"/>
        </w:rPr>
        <w:t>席</w:t>
      </w:r>
      <w:r>
        <w:t>三经之席七日不食藜羹不糁弟子</w:t>
      </w:r>
      <w:r>
        <w:rPr>
          <w:color w:val="C00000"/>
          <w:highlight w:val="yellow"/>
        </w:rPr>
        <w:t>皆</w:t>
      </w:r>
      <w:r>
        <w:t>有饥色读</w:t>
      </w:r>
      <w:r>
        <w:rPr>
          <w:color w:val="C00000"/>
          <w:highlight w:val="yellow"/>
        </w:rPr>
        <w:t>诗</w:t>
      </w:r>
      <w:r>
        <w:t>书</w:t>
      </w:r>
      <w:r>
        <w:rPr>
          <w:color w:val="C00000"/>
        </w:rPr>
        <w:t>治</w:t>
      </w:r>
      <w:r>
        <w:t>礼乐不休子路进谏曰</w:t>
      </w:r>
      <w:r>
        <w:rPr>
          <w:color w:val="C00000"/>
          <w:highlight w:val="yellow"/>
        </w:rPr>
        <w:t>凡人</w:t>
      </w:r>
      <w:r>
        <w:t>为善者天报</w:t>
      </w:r>
      <w:r>
        <w:t>以福为不善者天报</w:t>
      </w:r>
      <w:r>
        <w:t>以</w:t>
      </w:r>
      <w:r>
        <w:rPr>
          <w:color w:val="C00000"/>
        </w:rPr>
        <w:t>祸</w:t>
      </w:r>
      <w:r>
        <w:t>今</w:t>
      </w:r>
      <w:r>
        <w:rPr>
          <w:color w:val="C00000"/>
        </w:rPr>
        <w:t>先生</w:t>
      </w:r>
      <w:r>
        <w:t>积德</w:t>
      </w:r>
      <w:r>
        <w:rPr>
          <w:color w:val="C00000"/>
        </w:rPr>
        <w:t>行</w:t>
      </w:r>
      <w:r>
        <w:t>为善久矣意者尚有遗行乎奚居之隐也孔子曰由来汝</w:t>
      </w:r>
      <w:r>
        <w:rPr>
          <w:color w:val="C00000"/>
        </w:rPr>
        <w:t>不知坐</w:t>
      </w:r>
      <w:r>
        <w:t>吾语汝子以</w:t>
      </w:r>
      <w:r>
        <w:rPr>
          <w:color w:val="C00000"/>
          <w:highlight w:val="yellow"/>
        </w:rPr>
        <w:t>夫</w:t>
      </w:r>
      <w:r>
        <w:t>知者为无</w:t>
      </w:r>
      <w:r>
        <w:rPr>
          <w:color w:val="C00000"/>
          <w:highlight w:val="yellow"/>
        </w:rPr>
        <w:t>不</w:t>
      </w:r>
      <w:r>
        <w:rPr>
          <w:color w:val="C00000"/>
        </w:rPr>
        <w:t>知</w:t>
      </w:r>
      <w:r>
        <w:t>乎则王子比干何为</w:t>
      </w:r>
      <w:r>
        <w:rPr>
          <w:color w:val="C00000"/>
        </w:rPr>
        <w:t>剖</w:t>
      </w:r>
      <w:r>
        <w:t>心而死子以</w:t>
      </w:r>
      <w:r>
        <w:rPr>
          <w:color w:val="C00000"/>
        </w:rPr>
        <w:t>谏</w:t>
      </w:r>
      <w:r>
        <w:t>者为</w:t>
      </w:r>
      <w:r>
        <w:rPr>
          <w:color w:val="C00000"/>
          <w:highlight w:val="yellow"/>
        </w:rPr>
        <w:t>必</w:t>
      </w:r>
      <w:r>
        <w:t>听</w:t>
      </w:r>
      <w:r>
        <w:rPr>
          <w:color w:val="C00000"/>
        </w:rPr>
        <w:t>耶</w:t>
      </w:r>
      <w:r>
        <w:t>则伍子胥何为抉目</w:t>
      </w:r>
      <w:r>
        <w:t>于吴东门子以廉者为</w:t>
      </w:r>
      <w:r>
        <w:rPr>
          <w:color w:val="C00000"/>
          <w:highlight w:val="yellow"/>
        </w:rPr>
        <w:t>必</w:t>
      </w:r>
      <w:r>
        <w:t>用乎则伯夷叔齐何为饿</w:t>
      </w:r>
      <w:r>
        <w:rPr>
          <w:color w:val="C00000"/>
          <w:highlight w:val="yellow"/>
        </w:rPr>
        <w:t>死</w:t>
      </w:r>
      <w:r>
        <w:t>于首阳</w:t>
      </w:r>
      <w:r>
        <w:rPr>
          <w:color w:val="C00000"/>
          <w:highlight w:val="yellow"/>
        </w:rPr>
        <w:t>山</w:t>
      </w:r>
      <w:r>
        <w:t>之</w:t>
      </w:r>
      <w:r>
        <w:rPr>
          <w:color w:val="C00000"/>
        </w:rPr>
        <w:t>下</w:t>
      </w:r>
      <w:r>
        <w:t>子以忠者为</w:t>
      </w:r>
      <w:r>
        <w:rPr>
          <w:color w:val="C00000"/>
          <w:highlight w:val="yellow"/>
        </w:rPr>
        <w:t>必</w:t>
      </w:r>
      <w:r>
        <w:t>用乎则鲍</w:t>
      </w:r>
      <w:r>
        <w:rPr>
          <w:color w:val="C00000"/>
        </w:rPr>
        <w:t>庄</w:t>
      </w:r>
      <w:r>
        <w:t>何为而</w:t>
      </w:r>
      <w:r>
        <w:rPr>
          <w:color w:val="C00000"/>
        </w:rPr>
        <w:t>肉枯荆</w:t>
      </w:r>
      <w:r>
        <w:t>公子高终身不</w:t>
      </w:r>
      <w:r>
        <w:rPr>
          <w:color w:val="C00000"/>
        </w:rPr>
        <w:t>显</w:t>
      </w:r>
      <w:r>
        <w:t>鲍焦抱木而</w:t>
      </w:r>
      <w:r>
        <w:rPr>
          <w:color w:val="C00000"/>
          <w:highlight w:val="yellow"/>
        </w:rPr>
        <w:t>立枯</w:t>
      </w:r>
      <w:r>
        <w:rPr>
          <w:color w:val="C00000"/>
        </w:rPr>
        <w:t>介</w:t>
      </w:r>
      <w:r>
        <w:t>子推登山</w:t>
      </w:r>
      <w:r>
        <w:rPr>
          <w:color w:val="C00000"/>
        </w:rPr>
        <w:t>焚死</w:t>
      </w:r>
      <w:r>
        <w:t>故</w:t>
      </w:r>
      <w:r>
        <w:rPr>
          <w:color w:val="C00000"/>
          <w:highlight w:val="yellow"/>
        </w:rPr>
        <w:t>夫</w:t>
      </w:r>
      <w:r>
        <w:t>君子博学深谋不遇时者众矣岂独丘哉贤不肖</w:t>
      </w:r>
      <w:r>
        <w:rPr>
          <w:color w:val="C00000"/>
          <w:highlight w:val="yellow"/>
        </w:rPr>
        <w:t>者才也为不为</w:t>
      </w:r>
      <w:r>
        <w:t>者</w:t>
      </w:r>
      <w:r>
        <w:rPr>
          <w:color w:val="C00000"/>
        </w:rPr>
        <w:t>人</w:t>
      </w:r>
      <w:r>
        <w:t>也遇不遇者时也</w:t>
      </w:r>
      <w:r>
        <w:rPr>
          <w:color w:val="C00000"/>
          <w:highlight w:val="yellow"/>
        </w:rPr>
        <w:t>死生者</w:t>
      </w:r>
      <w:r>
        <w:rPr>
          <w:color w:val="C00000"/>
        </w:rPr>
        <w:t>命也</w:t>
      </w:r>
      <w:r>
        <w:t>有</w:t>
      </w:r>
      <w:r>
        <w:rPr>
          <w:color w:val="C00000"/>
          <w:highlight w:val="yellow"/>
        </w:rPr>
        <w:t>其才不遇其</w:t>
      </w:r>
      <w:r>
        <w:t>时</w:t>
      </w:r>
      <w:r>
        <w:rPr>
          <w:color w:val="C00000"/>
        </w:rPr>
        <w:t>虽才不</w:t>
      </w:r>
      <w:r>
        <w:t>用</w:t>
      </w:r>
      <w:r>
        <w:rPr>
          <w:color w:val="C00000"/>
          <w:highlight w:val="yellow"/>
        </w:rPr>
        <w:t>苟遇其时何难</w:t>
      </w:r>
      <w:r>
        <w:rPr>
          <w:color w:val="C00000"/>
        </w:rPr>
        <w:t>之有故</w:t>
      </w:r>
      <w:r>
        <w:t>舜耕</w:t>
      </w:r>
      <w:r>
        <w:t>历山</w:t>
      </w:r>
      <w:r>
        <w:rPr>
          <w:color w:val="C00000"/>
          <w:highlight w:val="yellow"/>
        </w:rPr>
        <w:t>而陶于</w:t>
      </w:r>
      <w:r>
        <w:rPr>
          <w:color w:val="C00000"/>
        </w:rPr>
        <w:t>河畔</w:t>
      </w:r>
      <w:r>
        <w:t>立为天子则其遇尧也傅说负</w:t>
      </w:r>
      <w:r>
        <w:rPr>
          <w:color w:val="C00000"/>
          <w:highlight w:val="yellow"/>
        </w:rPr>
        <w:t>壤</w:t>
      </w:r>
      <w:r>
        <w:t>土</w:t>
      </w:r>
      <w:r>
        <w:rPr>
          <w:color w:val="C00000"/>
        </w:rPr>
        <w:t>释板</w:t>
      </w:r>
      <w:r>
        <w:t>筑</w:t>
      </w:r>
      <w:r>
        <w:rPr>
          <w:color w:val="C00000"/>
          <w:highlight w:val="yellow"/>
        </w:rPr>
        <w:t>而</w:t>
      </w:r>
      <w:r>
        <w:rPr>
          <w:color w:val="C00000"/>
        </w:rPr>
        <w:t>立</w:t>
      </w:r>
      <w:r>
        <w:t>为大夫</w:t>
      </w:r>
      <w:r>
        <w:rPr>
          <w:color w:val="C00000"/>
          <w:highlight w:val="yellow"/>
        </w:rPr>
        <w:t>佐天子则</w:t>
      </w:r>
      <w:r>
        <w:t>其遇武丁也伊尹故有莘氏</w:t>
      </w:r>
      <w:r>
        <w:rPr>
          <w:color w:val="C00000"/>
          <w:highlight w:val="yellow"/>
        </w:rPr>
        <w:t>媵</w:t>
      </w:r>
      <w:r>
        <w:rPr>
          <w:color w:val="C00000"/>
        </w:rPr>
        <w:t>臣</w:t>
      </w:r>
      <w:r>
        <w:t>也负鼎</w:t>
      </w:r>
      <w:r>
        <w:t>俎调五味而立为相</w:t>
      </w:r>
      <w:r>
        <w:rPr>
          <w:color w:val="C00000"/>
          <w:highlight w:val="yellow"/>
        </w:rPr>
        <w:t>佐天子则</w:t>
      </w:r>
      <w:r>
        <w:t>其遇</w:t>
      </w:r>
      <w:r>
        <w:rPr>
          <w:color w:val="C00000"/>
          <w:highlight w:val="yellow"/>
        </w:rPr>
        <w:t>成</w:t>
      </w:r>
      <w:r>
        <w:t>汤也吕望行年五十卖食于棘津行年七十屠</w:t>
      </w:r>
      <w:r>
        <w:rPr>
          <w:color w:val="C00000"/>
        </w:rPr>
        <w:t>牛</w:t>
      </w:r>
      <w:r>
        <w:t>朝歌</w:t>
      </w:r>
      <w:r>
        <w:rPr>
          <w:color w:val="C00000"/>
          <w:highlight w:val="yellow"/>
        </w:rPr>
        <w:t>行年</w:t>
      </w:r>
      <w:r>
        <w:t>九十</w:t>
      </w:r>
      <w:r>
        <w:t>为天子师则其遇文王也管夷吾束缚</w:t>
      </w:r>
      <w:r>
        <w:rPr>
          <w:color w:val="C00000"/>
          <w:highlight w:val="yellow"/>
        </w:rPr>
        <w:t>胶目</w:t>
      </w:r>
      <w:r>
        <w:rPr>
          <w:color w:val="C00000"/>
        </w:rPr>
        <w:t>居</w:t>
      </w:r>
      <w:r>
        <w:t>槛</w:t>
      </w:r>
      <w:r>
        <w:rPr>
          <w:color w:val="C00000"/>
          <w:highlight w:val="yellow"/>
        </w:rPr>
        <w:t>车中自</w:t>
      </w:r>
      <w:r>
        <w:t>车中</w:t>
      </w:r>
      <w:r>
        <w:rPr>
          <w:color w:val="C00000"/>
          <w:highlight w:val="yellow"/>
        </w:rPr>
        <w:t>起</w:t>
      </w:r>
      <w:r>
        <w:t>以为仲父则其遇齐桓公也百里奚自卖</w:t>
      </w:r>
      <w:r>
        <w:rPr>
          <w:color w:val="C00000"/>
          <w:highlight w:val="yellow"/>
        </w:rPr>
        <w:t>取</w:t>
      </w:r>
      <w:r>
        <w:t>五羊之皮为</w:t>
      </w:r>
      <w:r>
        <w:rPr>
          <w:color w:val="C00000"/>
        </w:rPr>
        <w:t>伯氏</w:t>
      </w:r>
      <w:r>
        <w:t>牧</w:t>
      </w:r>
      <w:r>
        <w:rPr>
          <w:color w:val="C00000"/>
        </w:rPr>
        <w:t>羊</w:t>
      </w:r>
      <w:r>
        <w:t>举</w:t>
      </w:r>
      <w:r>
        <w:rPr>
          <w:color w:val="C00000"/>
          <w:highlight w:val="yellow"/>
        </w:rPr>
        <w:t>以</w:t>
      </w:r>
      <w:r>
        <w:t>为</w:t>
      </w:r>
      <w:r>
        <w:rPr>
          <w:color w:val="C00000"/>
          <w:highlight w:val="yellow"/>
        </w:rPr>
        <w:t>卿</w:t>
      </w:r>
      <w:r>
        <w:t>大夫则其遇秦</w:t>
      </w:r>
      <w:r>
        <w:rPr>
          <w:color w:val="C00000"/>
        </w:rPr>
        <w:t>穆</w:t>
      </w:r>
      <w:r>
        <w:t>公也</w:t>
      </w:r>
      <w:r>
        <w:rPr>
          <w:color w:val="C00000"/>
        </w:rPr>
        <w:t>沈尹</w:t>
      </w:r>
      <w:r>
        <w:t>名闻</w:t>
      </w:r>
      <w:r>
        <w:t>天下以为令尹</w:t>
      </w:r>
      <w:r>
        <w:rPr>
          <w:color w:val="C00000"/>
        </w:rPr>
        <w:t>而让</w:t>
      </w:r>
      <w:r>
        <w:t>孙叔敖则其遇楚庄王也伍子胥前</w:t>
      </w:r>
      <w:r>
        <w:rPr>
          <w:color w:val="C00000"/>
        </w:rPr>
        <w:t>多功</w:t>
      </w:r>
      <w:r>
        <w:t>后戮死非其</w:t>
      </w:r>
      <w:r>
        <w:rPr>
          <w:color w:val="C00000"/>
        </w:rPr>
        <w:t>智益</w:t>
      </w:r>
      <w:r>
        <w:t>衰也前遇阖</w:t>
      </w:r>
      <w:r>
        <w:rPr>
          <w:color w:val="C00000"/>
        </w:rPr>
        <w:t>庐</w:t>
      </w:r>
      <w:r>
        <w:t>后遇夫差也夫骥</w:t>
      </w:r>
      <w:r>
        <w:rPr>
          <w:color w:val="C00000"/>
          <w:highlight w:val="yellow"/>
        </w:rPr>
        <w:t>厄</w:t>
      </w:r>
      <w:r>
        <w:t>罢盐车</w:t>
      </w:r>
      <w:r>
        <w:t>非无</w:t>
      </w:r>
      <w:r>
        <w:rPr>
          <w:color w:val="C00000"/>
        </w:rPr>
        <w:t>骥状</w:t>
      </w:r>
      <w:r>
        <w:t>也</w:t>
      </w:r>
      <w:r>
        <w:rPr>
          <w:color w:val="C00000"/>
          <w:highlight w:val="yellow"/>
        </w:rPr>
        <w:t>世</w:t>
      </w:r>
      <w:r>
        <w:t>莫</w:t>
      </w:r>
      <w:r>
        <w:rPr>
          <w:color w:val="C00000"/>
        </w:rPr>
        <w:t>能知</w:t>
      </w:r>
      <w:r>
        <w:t>也使骥</w:t>
      </w:r>
      <w:r>
        <w:t>得</w:t>
      </w:r>
      <w:r>
        <w:rPr>
          <w:color w:val="C00000"/>
        </w:rPr>
        <w:t>王良</w:t>
      </w:r>
      <w:r>
        <w:t>造父</w:t>
      </w:r>
      <w:r>
        <w:rPr>
          <w:color w:val="C00000"/>
        </w:rPr>
        <w:t>骥</w:t>
      </w:r>
      <w:r>
        <w:t>无千里之</w:t>
      </w:r>
      <w:r>
        <w:rPr>
          <w:color w:val="C00000"/>
        </w:rPr>
        <w:t>足乎</w:t>
      </w:r>
      <w:r>
        <w:t>夫</w:t>
      </w:r>
      <w:r>
        <w:rPr>
          <w:color w:val="C00000"/>
          <w:highlight w:val="yellow"/>
        </w:rPr>
        <w:t>芝</w:t>
      </w:r>
      <w:r>
        <w:t>兰生</w:t>
      </w:r>
      <w:r>
        <w:rPr>
          <w:color w:val="C00000"/>
        </w:rPr>
        <w:t>深</w:t>
      </w:r>
      <w:r>
        <w:t>林</w:t>
      </w:r>
      <w:r>
        <w:rPr>
          <w:color w:val="C00000"/>
        </w:rPr>
        <w:t>非为无</w:t>
      </w:r>
      <w:r>
        <w:t>人</w:t>
      </w:r>
      <w:r>
        <w:rPr>
          <w:color w:val="C00000"/>
        </w:rPr>
        <w:t>而</w:t>
      </w:r>
      <w:r>
        <w:t>不</w:t>
      </w:r>
      <w:r>
        <w:rPr>
          <w:color w:val="C00000"/>
        </w:rPr>
        <w:t>香故</w:t>
      </w:r>
      <w:r>
        <w:t>学者非为通也为穷而不困</w:t>
      </w:r>
      <w:r>
        <w:rPr>
          <w:color w:val="C00000"/>
          <w:highlight w:val="yellow"/>
        </w:rPr>
        <w:t>也</w:t>
      </w:r>
      <w:r>
        <w:t>忧而志不衰</w:t>
      </w:r>
      <w:r>
        <w:rPr>
          <w:color w:val="C00000"/>
          <w:highlight w:val="yellow"/>
        </w:rPr>
        <w:t>也此</w:t>
      </w:r>
      <w:r>
        <w:t>先知祸福之始而心</w:t>
      </w:r>
      <w:r>
        <w:rPr>
          <w:color w:val="C00000"/>
        </w:rPr>
        <w:t>不</w:t>
      </w:r>
      <w:r>
        <w:t>惑</w:t>
      </w:r>
      <w:r>
        <w:rPr>
          <w:color w:val="C00000"/>
        </w:rPr>
        <w:t>也</w:t>
      </w:r>
      <w:r>
        <w:t>圣人</w:t>
      </w:r>
      <w:r>
        <w:rPr>
          <w:color w:val="C00000"/>
        </w:rPr>
        <w:t>之</w:t>
      </w:r>
      <w:r>
        <w:t>深念独</w:t>
      </w:r>
      <w:r>
        <w:rPr>
          <w:color w:val="C00000"/>
        </w:rPr>
        <w:t>知</w:t>
      </w:r>
      <w:r>
        <w:t>独见</w:t>
      </w:r>
      <w:r>
        <w:t>舜亦贤圣矣南面而治天下</w:t>
      </w:r>
      <w:r>
        <w:rPr>
          <w:color w:val="C00000"/>
        </w:rPr>
        <w:t>唯</w:t>
      </w:r>
      <w:r>
        <w:t>其遇尧也使舜居桀纣之世能自免于刑戮</w:t>
      </w:r>
      <w:r>
        <w:rPr>
          <w:color w:val="C00000"/>
        </w:rPr>
        <w:t>固可也又何官之得治乎夫</w:t>
      </w:r>
      <w:r>
        <w:t>桀杀关龙逄</w:t>
      </w:r>
      <w:r>
        <w:rPr>
          <w:color w:val="C00000"/>
          <w:highlight w:val="yellow"/>
        </w:rPr>
        <w:t>而</w:t>
      </w:r>
      <w:r>
        <w:t>纣杀王子比干当</w:t>
      </w:r>
      <w:r>
        <w:rPr>
          <w:color w:val="C00000"/>
        </w:rPr>
        <w:t>是</w:t>
      </w:r>
      <w:r>
        <w:t>之时岂关龙逄无知而</w:t>
      </w:r>
      <w:r>
        <w:t>比干</w:t>
      </w:r>
      <w:r>
        <w:rPr>
          <w:color w:val="C00000"/>
        </w:rPr>
        <w:t>无惠</w:t>
      </w:r>
      <w:r>
        <w:t>哉此</w:t>
      </w:r>
      <w:r>
        <w:rPr>
          <w:color w:val="C00000"/>
          <w:highlight w:val="yellow"/>
        </w:rPr>
        <w:t>桀纣无</w:t>
      </w:r>
      <w:r>
        <w:rPr>
          <w:color w:val="C00000"/>
        </w:rPr>
        <w:t>道之世然</w:t>
      </w:r>
      <w:r>
        <w:t>也故君子</w:t>
      </w:r>
      <w:r>
        <w:rPr>
          <w:color w:val="C00000"/>
        </w:rPr>
        <w:t>疾</w:t>
      </w:r>
      <w:r>
        <w:t>学修身端行</w:t>
      </w:r>
      <w:r>
        <w:rPr>
          <w:color w:val="C00000"/>
        </w:rPr>
        <w:t>以</w:t>
      </w:r>
      <w:r>
        <w:t>须其时</w:t>
      </w:r>
      <w:r>
        <w:t>也</w:t>
      </w:r>
    </w:p>
    <w:p>
      <w:pPr/>
    </w:p>
    <w:p>
      <w:pPr>
        <w:pStyle w:val="Heading3"/>
      </w:pPr>
      <w:r>
        <w:t>#180 score=0.7231 ids=1372-1600 HanChars(A-B)=115-122 norm_edit=0.2951 异文字数=36（替换19/增12/删5）</w:t>
      </w:r>
    </w:p>
    <w:p>
      <w:pPr/>
      <w:r>
        <w:t xml:space="preserve">A: </w:t>
      </w:r>
      <w:r>
        <w:t>《大戴礼记·哀公问五义》第四十 / 2．5</w:t>
      </w:r>
      <w:r>
        <w:br/>
        <w:t xml:space="preserve">B: </w:t>
      </w:r>
      <w:r>
        <w:t>《荀子·哀公篇》第三十一 / 31．3</w:t>
      </w:r>
    </w:p>
    <w:p>
      <w:pPr/>
      <w:r>
        <w:t>校勘记：</w:t>
      </w:r>
    </w:p>
    <w:p>
      <w:pPr/>
      <w:r>
        <w:t xml:space="preserve">  - B增此句："敢问"</w:t>
      </w:r>
    </w:p>
    <w:p>
      <w:pPr/>
      <w:r>
        <w:t xml:space="preserve">  - A无此字："所"</w:t>
      </w:r>
    </w:p>
    <w:p>
      <w:pPr/>
      <w:r>
        <w:t xml:space="preserve">  - A作B："由焉"作"率也"</w:t>
      </w:r>
    </w:p>
    <w:p>
      <w:pPr/>
      <w:r>
        <w:t xml:space="preserve">  - A作B："尽善美"作"徧美善"</w:t>
      </w:r>
    </w:p>
    <w:p>
      <w:pPr/>
      <w:r>
        <w:t xml:space="preserve">  - A无此字："所"</w:t>
      </w:r>
    </w:p>
    <w:p>
      <w:pPr/>
      <w:r>
        <w:t xml:space="preserve">  - A作B："焉"作"也"</w:t>
      </w:r>
    </w:p>
    <w:p>
      <w:pPr/>
      <w:r>
        <w:t xml:space="preserve">  - A无此字："而"</w:t>
      </w:r>
    </w:p>
    <w:p>
      <w:pPr/>
      <w:r>
        <w:t xml:space="preserve">  - A作B："行"作"言"</w:t>
      </w:r>
    </w:p>
    <w:p>
      <w:pPr/>
      <w:r>
        <w:t xml:space="preserve">  - A无此字："而"</w:t>
      </w:r>
    </w:p>
    <w:p>
      <w:pPr/>
      <w:r>
        <w:t xml:space="preserve">  - A作B："由言"作"谓行"</w:t>
      </w:r>
    </w:p>
    <w:p>
      <w:pPr/>
      <w:r>
        <w:t xml:space="preserve">  - A无此字："而"</w:t>
      </w:r>
    </w:p>
    <w:p>
      <w:pPr/>
      <w:r>
        <w:t xml:space="preserve">  - B增此字："由"</w:t>
      </w:r>
    </w:p>
    <w:p>
      <w:pPr/>
      <w:r>
        <w:t xml:space="preserve">  - ... 其余 18 条略</w:t>
      </w:r>
    </w:p>
    <w:p>
      <w:pPr/>
      <w:r>
        <w:t xml:space="preserve">A 正文（差异标红；删字高亮）: </w:t>
      </w:r>
      <w:r>
        <w:t>哀公曰善</w:t>
      </w:r>
      <w:r>
        <w:t>何如斯可谓士矣孔子对曰所谓士者虽不能尽道术必有</w:t>
      </w:r>
      <w:r>
        <w:rPr>
          <w:color w:val="C00000"/>
          <w:highlight w:val="yellow"/>
        </w:rPr>
        <w:t>所</w:t>
      </w:r>
      <w:r>
        <w:rPr>
          <w:color w:val="C00000"/>
        </w:rPr>
        <w:t>由焉</w:t>
      </w:r>
      <w:r>
        <w:t>虽不能</w:t>
      </w:r>
      <w:r>
        <w:rPr>
          <w:color w:val="C00000"/>
        </w:rPr>
        <w:t>尽善美</w:t>
      </w:r>
      <w:r>
        <w:t>必有</w:t>
      </w:r>
      <w:r>
        <w:rPr>
          <w:color w:val="C00000"/>
          <w:highlight w:val="yellow"/>
        </w:rPr>
        <w:t>所</w:t>
      </w:r>
      <w:r>
        <w:t>处</w:t>
      </w:r>
      <w:r>
        <w:rPr>
          <w:color w:val="C00000"/>
        </w:rPr>
        <w:t>焉</w:t>
      </w:r>
      <w:r>
        <w:t>是故知不务多</w:t>
      </w:r>
      <w:r>
        <w:rPr>
          <w:color w:val="C00000"/>
          <w:highlight w:val="yellow"/>
        </w:rPr>
        <w:t>而</w:t>
      </w:r>
      <w:r>
        <w:t>务审其所知</w:t>
      </w:r>
      <w:r>
        <w:rPr>
          <w:color w:val="C00000"/>
        </w:rPr>
        <w:t>行</w:t>
      </w:r>
      <w:r>
        <w:t>不务多</w:t>
      </w:r>
      <w:r>
        <w:rPr>
          <w:color w:val="C00000"/>
          <w:highlight w:val="yellow"/>
        </w:rPr>
        <w:t>而</w:t>
      </w:r>
      <w:r>
        <w:t>务审其所</w:t>
      </w:r>
      <w:r>
        <w:rPr>
          <w:color w:val="C00000"/>
        </w:rPr>
        <w:t>由言</w:t>
      </w:r>
      <w:r>
        <w:t>不务多</w:t>
      </w:r>
      <w:r>
        <w:rPr>
          <w:color w:val="C00000"/>
          <w:highlight w:val="yellow"/>
        </w:rPr>
        <w:t>而</w:t>
      </w:r>
      <w:r>
        <w:t>务审其所</w:t>
      </w:r>
      <w:r>
        <w:rPr>
          <w:color w:val="C00000"/>
        </w:rPr>
        <w:t>谓</w:t>
      </w:r>
      <w:r>
        <w:t>知既</w:t>
      </w:r>
      <w:r>
        <w:t>知之</w:t>
      </w:r>
      <w:r>
        <w:rPr>
          <w:color w:val="C00000"/>
        </w:rPr>
        <w:t>行</w:t>
      </w:r>
      <w:r>
        <w:t>既</w:t>
      </w:r>
      <w:r>
        <w:rPr>
          <w:color w:val="C00000"/>
        </w:rPr>
        <w:t>由</w:t>
      </w:r>
      <w:r>
        <w:t>之</w:t>
      </w:r>
      <w:r>
        <w:rPr>
          <w:color w:val="C00000"/>
        </w:rPr>
        <w:t>言</w:t>
      </w:r>
      <w:r>
        <w:t>既</w:t>
      </w:r>
      <w:r>
        <w:rPr>
          <w:color w:val="C00000"/>
        </w:rPr>
        <w:t>顺</w:t>
      </w:r>
      <w:r>
        <w:t>之</w:t>
      </w:r>
      <w:r>
        <w:rPr>
          <w:color w:val="C00000"/>
        </w:rPr>
        <w:t>若夫</w:t>
      </w:r>
      <w:r>
        <w:t>性命肌肤之不可易也</w:t>
      </w:r>
      <w:r>
        <w:t>富贵不足以益</w:t>
      </w:r>
      <w:r>
        <w:rPr>
          <w:color w:val="C00000"/>
        </w:rPr>
        <w:t>贫</w:t>
      </w:r>
      <w:r>
        <w:t>贱不足以损</w:t>
      </w:r>
      <w:r>
        <w:rPr>
          <w:color w:val="C00000"/>
        </w:rPr>
        <w:t>若</w:t>
      </w:r>
      <w:r>
        <w:t>此则可谓士</w:t>
      </w:r>
      <w:r>
        <w:rPr>
          <w:color w:val="C00000"/>
        </w:rPr>
        <w:t>矣</w:t>
      </w:r>
    </w:p>
    <w:p>
      <w:pPr/>
      <w:r>
        <w:t xml:space="preserve">B 正文（差异标红；增字高亮）: </w:t>
      </w:r>
      <w:r>
        <w:t>哀公曰善</w:t>
      </w:r>
      <w:r>
        <w:rPr>
          <w:color w:val="C00000"/>
          <w:highlight w:val="yellow"/>
        </w:rPr>
        <w:t>敢问</w:t>
      </w:r>
      <w:r>
        <w:t>何如斯可谓士矣孔子对曰所谓士者虽不能尽道术必有</w:t>
      </w:r>
      <w:r>
        <w:rPr>
          <w:color w:val="C00000"/>
        </w:rPr>
        <w:t>率也</w:t>
      </w:r>
      <w:r>
        <w:t>虽不能</w:t>
      </w:r>
      <w:r>
        <w:rPr>
          <w:color w:val="C00000"/>
        </w:rPr>
        <w:t>徧美善</w:t>
      </w:r>
      <w:r>
        <w:t>必有</w:t>
      </w:r>
      <w:r>
        <w:t>处</w:t>
      </w:r>
      <w:r>
        <w:rPr>
          <w:color w:val="C00000"/>
        </w:rPr>
        <w:t>也</w:t>
      </w:r>
      <w:r>
        <w:t>是故知不务多</w:t>
      </w:r>
      <w:r>
        <w:t>务审其所知</w:t>
      </w:r>
      <w:r>
        <w:rPr>
          <w:color w:val="C00000"/>
        </w:rPr>
        <w:t>言</w:t>
      </w:r>
      <w:r>
        <w:t>不务多</w:t>
      </w:r>
      <w:r>
        <w:t>务审其所</w:t>
      </w:r>
      <w:r>
        <w:rPr>
          <w:color w:val="C00000"/>
        </w:rPr>
        <w:t>谓行</w:t>
      </w:r>
      <w:r>
        <w:t>不务多</w:t>
      </w:r>
      <w:r>
        <w:t>务审其所</w:t>
      </w:r>
      <w:r>
        <w:rPr>
          <w:color w:val="C00000"/>
          <w:highlight w:val="yellow"/>
        </w:rPr>
        <w:t>由</w:t>
      </w:r>
      <w:r>
        <w:rPr>
          <w:color w:val="C00000"/>
        </w:rPr>
        <w:t>故</w:t>
      </w:r>
      <w:r>
        <w:t>知既</w:t>
      </w:r>
      <w:r>
        <w:rPr>
          <w:color w:val="C00000"/>
          <w:highlight w:val="yellow"/>
        </w:rPr>
        <w:t>已</w:t>
      </w:r>
      <w:r>
        <w:t>知之</w:t>
      </w:r>
      <w:r>
        <w:rPr>
          <w:color w:val="C00000"/>
          <w:highlight w:val="yellow"/>
        </w:rPr>
        <w:t>矣</w:t>
      </w:r>
      <w:r>
        <w:rPr>
          <w:color w:val="C00000"/>
        </w:rPr>
        <w:t>言</w:t>
      </w:r>
      <w:r>
        <w:t>既</w:t>
      </w:r>
      <w:r>
        <w:rPr>
          <w:color w:val="C00000"/>
          <w:highlight w:val="yellow"/>
        </w:rPr>
        <w:t>已</w:t>
      </w:r>
      <w:r>
        <w:rPr>
          <w:color w:val="C00000"/>
        </w:rPr>
        <w:t>谓</w:t>
      </w:r>
      <w:r>
        <w:t>之</w:t>
      </w:r>
      <w:r>
        <w:rPr>
          <w:color w:val="C00000"/>
          <w:highlight w:val="yellow"/>
        </w:rPr>
        <w:t>矣</w:t>
      </w:r>
      <w:r>
        <w:rPr>
          <w:color w:val="C00000"/>
        </w:rPr>
        <w:t>行</w:t>
      </w:r>
      <w:r>
        <w:t>既</w:t>
      </w:r>
      <w:r>
        <w:rPr>
          <w:color w:val="C00000"/>
          <w:highlight w:val="yellow"/>
        </w:rPr>
        <w:t>已</w:t>
      </w:r>
      <w:r>
        <w:rPr>
          <w:color w:val="C00000"/>
        </w:rPr>
        <w:t>由</w:t>
      </w:r>
      <w:r>
        <w:t>之</w:t>
      </w:r>
      <w:r>
        <w:rPr>
          <w:color w:val="C00000"/>
          <w:highlight w:val="yellow"/>
        </w:rPr>
        <w:t>矣</w:t>
      </w:r>
      <w:r>
        <w:rPr>
          <w:color w:val="C00000"/>
        </w:rPr>
        <w:t>则若</w:t>
      </w:r>
      <w:r>
        <w:t>性命肌肤之不可易也</w:t>
      </w:r>
      <w:r>
        <w:rPr>
          <w:color w:val="C00000"/>
          <w:highlight w:val="yellow"/>
        </w:rPr>
        <w:t>故</w:t>
      </w:r>
      <w:r>
        <w:t>富贵不足以益</w:t>
      </w:r>
      <w:r>
        <w:rPr>
          <w:color w:val="C00000"/>
          <w:highlight w:val="yellow"/>
        </w:rPr>
        <w:t>也</w:t>
      </w:r>
      <w:r>
        <w:rPr>
          <w:color w:val="C00000"/>
        </w:rPr>
        <w:t>卑</w:t>
      </w:r>
      <w:r>
        <w:t>贱不足以损</w:t>
      </w:r>
      <w:r>
        <w:rPr>
          <w:color w:val="C00000"/>
          <w:highlight w:val="yellow"/>
        </w:rPr>
        <w:t>也</w:t>
      </w:r>
      <w:r>
        <w:rPr>
          <w:color w:val="C00000"/>
        </w:rPr>
        <w:t>如</w:t>
      </w:r>
      <w:r>
        <w:t>此则可谓士</w:t>
      </w:r>
      <w:r>
        <w:rPr>
          <w:color w:val="C00000"/>
        </w:rPr>
        <w:t>也</w:t>
      </w:r>
    </w:p>
    <w:p>
      <w:pPr/>
    </w:p>
    <w:p>
      <w:pPr>
        <w:pStyle w:val="Heading3"/>
      </w:pPr>
      <w:r>
        <w:t>#181 score=0.7185 ids=943-2236 HanChars(A-B)=4-5 norm_edit=0.2000 异文字数=1（替换0/增1/删0）</w:t>
      </w:r>
    </w:p>
    <w:p>
      <w:pPr/>
      <w:r>
        <w:t xml:space="preserve">A: </w:t>
      </w:r>
      <w:r>
        <w:t>《史记·弟子列传》 / 67．136</w:t>
      </w:r>
      <w:r>
        <w:br/>
        <w:t xml:space="preserve">B: </w:t>
      </w:r>
      <w:r>
        <w:t>《孔子家语·七十二弟子解》第三十八 / 38．63</w:t>
      </w:r>
    </w:p>
    <w:p>
      <w:pPr/>
      <w:r>
        <w:t>校勘记：</w:t>
      </w:r>
    </w:p>
    <w:p>
      <w:pPr/>
      <w:r>
        <w:t xml:space="preserve">  - B增此字："子"</w:t>
      </w:r>
    </w:p>
    <w:p>
      <w:pPr/>
      <w:r>
        <w:t xml:space="preserve">A 正文（差异标红；删字高亮）: </w:t>
      </w:r>
      <w:r>
        <w:t>燕伋字</w:t>
      </w:r>
      <w:r>
        <w:t>思</w:t>
      </w:r>
    </w:p>
    <w:p>
      <w:pPr/>
      <w:r>
        <w:t xml:space="preserve">B 正文（差异标红；增字高亮）: </w:t>
      </w:r>
      <w:r>
        <w:t>燕伋字</w:t>
      </w:r>
      <w:r>
        <w:rPr>
          <w:color w:val="C00000"/>
          <w:highlight w:val="yellow"/>
        </w:rPr>
        <w:t>子</w:t>
      </w:r>
      <w:r>
        <w:t>思</w:t>
      </w:r>
    </w:p>
    <w:p>
      <w:pPr/>
    </w:p>
    <w:p>
      <w:pPr>
        <w:pStyle w:val="Heading3"/>
      </w:pPr>
      <w:r>
        <w:t>#182 score=0.7169 ids=66-294 HanChars(A-B)=21-19 norm_edit=0.2857 异文字数=6（替换4/增0/删2）</w:t>
      </w:r>
    </w:p>
    <w:p>
      <w:pPr/>
      <w:r>
        <w:t xml:space="preserve">A: </w:t>
      </w:r>
      <w:r>
        <w:t>仲尼微言·王家嘴《孔子曰》 / 1．6</w:t>
      </w:r>
      <w:r>
        <w:br/>
        <w:t xml:space="preserve">B: </w:t>
      </w:r>
      <w:r>
        <w:t>《论语·里仁》第四 / 4．18</w:t>
      </w:r>
    </w:p>
    <w:p>
      <w:pPr/>
      <w:r>
        <w:t>校勘记：</w:t>
      </w:r>
    </w:p>
    <w:p>
      <w:pPr/>
      <w:r>
        <w:t xml:space="preserve">  - A无此字："孔"</w:t>
      </w:r>
    </w:p>
    <w:p>
      <w:pPr/>
      <w:r>
        <w:t xml:space="preserve">  - A作B："弗"作"不"</w:t>
      </w:r>
    </w:p>
    <w:p>
      <w:pPr/>
      <w:r>
        <w:t xml:space="preserve">  - A作B："或"作"又"</w:t>
      </w:r>
    </w:p>
    <w:p>
      <w:pPr/>
      <w:r>
        <w:t xml:space="preserve">  - A无此字："以"</w:t>
      </w:r>
    </w:p>
    <w:p>
      <w:pPr/>
      <w:r>
        <w:t xml:space="preserve">  - A作B："毋"作"不"</w:t>
      </w:r>
    </w:p>
    <w:p>
      <w:pPr/>
      <w:r>
        <w:t xml:space="preserve">  - A作B："无"作"不"</w:t>
      </w:r>
    </w:p>
    <w:p>
      <w:pPr/>
      <w:r>
        <w:t xml:space="preserve">A 正文（差异标红；删字高亮）: </w:t>
      </w:r>
      <w:r>
        <w:rPr>
          <w:color w:val="C00000"/>
          <w:highlight w:val="yellow"/>
        </w:rPr>
        <w:t>孔</w:t>
      </w:r>
      <w:r>
        <w:t>子曰事父母几谏见志</w:t>
      </w:r>
      <w:r>
        <w:rPr>
          <w:color w:val="C00000"/>
        </w:rPr>
        <w:t>弗</w:t>
      </w:r>
      <w:r>
        <w:t>从</w:t>
      </w:r>
      <w:r>
        <w:rPr>
          <w:color w:val="C00000"/>
        </w:rPr>
        <w:t>或</w:t>
      </w:r>
      <w:r>
        <w:t>敬</w:t>
      </w:r>
      <w:r>
        <w:rPr>
          <w:color w:val="C00000"/>
          <w:highlight w:val="yellow"/>
        </w:rPr>
        <w:t>以</w:t>
      </w:r>
      <w:r>
        <w:rPr>
          <w:color w:val="C00000"/>
        </w:rPr>
        <w:t>毋</w:t>
      </w:r>
      <w:r>
        <w:t>违劳而</w:t>
      </w:r>
      <w:r>
        <w:rPr>
          <w:color w:val="C00000"/>
        </w:rPr>
        <w:t>无</w:t>
      </w:r>
      <w:r>
        <w:t>怨</w:t>
      </w:r>
    </w:p>
    <w:p>
      <w:pPr/>
      <w:r>
        <w:t xml:space="preserve">B 正文（差异标红；增字高亮）: </w:t>
      </w:r>
      <w:r>
        <w:t>子曰事父母几谏见志</w:t>
      </w:r>
      <w:r>
        <w:rPr>
          <w:color w:val="C00000"/>
        </w:rPr>
        <w:t>不</w:t>
      </w:r>
      <w:r>
        <w:t>从</w:t>
      </w:r>
      <w:r>
        <w:rPr>
          <w:color w:val="C00000"/>
        </w:rPr>
        <w:t>又</w:t>
      </w:r>
      <w:r>
        <w:t>敬</w:t>
      </w:r>
      <w:r>
        <w:rPr>
          <w:color w:val="C00000"/>
        </w:rPr>
        <w:t>不</w:t>
      </w:r>
      <w:r>
        <w:t>违劳而</w:t>
      </w:r>
      <w:r>
        <w:rPr>
          <w:color w:val="C00000"/>
        </w:rPr>
        <w:t>不</w:t>
      </w:r>
      <w:r>
        <w:t>怨</w:t>
      </w:r>
    </w:p>
    <w:p>
      <w:pPr/>
    </w:p>
    <w:p>
      <w:pPr>
        <w:pStyle w:val="Heading3"/>
      </w:pPr>
      <w:r>
        <w:t>#183 score=0.7135 ids=872-891 HanChars(A-B)=12-11 norm_edit=0.3333 异文字数=4（替换3/增0/删1）</w:t>
      </w:r>
    </w:p>
    <w:p>
      <w:pPr/>
      <w:r>
        <w:t xml:space="preserve">A: </w:t>
      </w:r>
      <w:r>
        <w:t>《史记·弟子列传》 / 67．65</w:t>
      </w:r>
      <w:r>
        <w:br/>
        <w:t xml:space="preserve">B: </w:t>
      </w:r>
      <w:r>
        <w:t>《史记·弟子列传》 / 67．84</w:t>
      </w:r>
    </w:p>
    <w:p>
      <w:pPr/>
      <w:r>
        <w:t>校勘记：</w:t>
      </w:r>
    </w:p>
    <w:p>
      <w:pPr/>
      <w:r>
        <w:t xml:space="preserve">  - A无此字："宓"</w:t>
      </w:r>
    </w:p>
    <w:p>
      <w:pPr/>
      <w:r>
        <w:t xml:space="preserve">  - A作B："不齐"作"高柴"</w:t>
      </w:r>
    </w:p>
    <w:p>
      <w:pPr/>
      <w:r>
        <w:t xml:space="preserve">  - A作B："贱"作"羔"</w:t>
      </w:r>
    </w:p>
    <w:p>
      <w:pPr/>
      <w:r>
        <w:t xml:space="preserve">A 正文（差异标红；删字高亮）: </w:t>
      </w:r>
      <w:r>
        <w:rPr>
          <w:color w:val="C00000"/>
          <w:highlight w:val="yellow"/>
        </w:rPr>
        <w:t>宓</w:t>
      </w:r>
      <w:r>
        <w:rPr>
          <w:color w:val="C00000"/>
        </w:rPr>
        <w:t>不齐</w:t>
      </w:r>
      <w:r>
        <w:t>字子</w:t>
      </w:r>
      <w:r>
        <w:rPr>
          <w:color w:val="C00000"/>
        </w:rPr>
        <w:t>贱</w:t>
      </w:r>
      <w:r>
        <w:t>少孔子三十岁</w:t>
      </w:r>
    </w:p>
    <w:p>
      <w:pPr/>
      <w:r>
        <w:t xml:space="preserve">B 正文（差异标红；增字高亮）: </w:t>
      </w:r>
      <w:r>
        <w:rPr>
          <w:color w:val="C00000"/>
        </w:rPr>
        <w:t>高柴</w:t>
      </w:r>
      <w:r>
        <w:t>字子</w:t>
      </w:r>
      <w:r>
        <w:rPr>
          <w:color w:val="C00000"/>
        </w:rPr>
        <w:t>羔</w:t>
      </w:r>
      <w:r>
        <w:t>少孔子三十岁</w:t>
      </w:r>
    </w:p>
    <w:p>
      <w:pPr/>
    </w:p>
    <w:p>
      <w:pPr>
        <w:pStyle w:val="Heading3"/>
      </w:pPr>
      <w:r>
        <w:t>#184 score=0.7129 ids=19-31 HanChars(A-B)=17-18 norm_edit=0.3333 异文字数=6（替换5/增1/删0）</w:t>
      </w:r>
    </w:p>
    <w:p>
      <w:pPr/>
      <w:r>
        <w:t xml:space="preserve">A: </w:t>
      </w:r>
      <w:r>
        <w:t>《孔子衣镜·弟子传》 / 2．10</w:t>
      </w:r>
      <w:r>
        <w:br/>
        <w:t xml:space="preserve">B: </w:t>
      </w:r>
      <w:r>
        <w:t>《孔子衣镜·弟子传》 / 2．22</w:t>
      </w:r>
    </w:p>
    <w:p>
      <w:pPr/>
      <w:r>
        <w:t>校勘记：</w:t>
      </w:r>
    </w:p>
    <w:p>
      <w:pPr/>
      <w:r>
        <w:t xml:space="preserve">  - B增此字："颛"</w:t>
      </w:r>
    </w:p>
    <w:p>
      <w:pPr/>
      <w:r>
        <w:t xml:space="preserve">  - A作B："仲由卞"作"孙师陈"</w:t>
      </w:r>
    </w:p>
    <w:p>
      <w:pPr/>
      <w:r>
        <w:t xml:space="preserve">  - A作B："路"作"张"</w:t>
      </w:r>
    </w:p>
    <w:p>
      <w:pPr/>
      <w:r>
        <w:t xml:space="preserve">  - A作B："九"作"八"</w:t>
      </w:r>
    </w:p>
    <w:p>
      <w:pPr/>
      <w:r>
        <w:t xml:space="preserve">A 正文（差异标红；删字高亮）: </w:t>
      </w:r>
      <w:r>
        <w:t>孔子弟子曰</w:t>
      </w:r>
      <w:r>
        <w:rPr>
          <w:color w:val="C00000"/>
        </w:rPr>
        <w:t>仲由卞</w:t>
      </w:r>
      <w:r>
        <w:t>人字子</w:t>
      </w:r>
      <w:r>
        <w:rPr>
          <w:color w:val="C00000"/>
        </w:rPr>
        <w:t>路</w:t>
      </w:r>
      <w:r>
        <w:t>少孔子</w:t>
      </w:r>
      <w:r>
        <w:rPr>
          <w:color w:val="C00000"/>
        </w:rPr>
        <w:t>九</w:t>
      </w:r>
      <w:r>
        <w:t>岁</w:t>
      </w:r>
    </w:p>
    <w:p>
      <w:pPr/>
      <w:r>
        <w:t xml:space="preserve">B 正文（差异标红；增字高亮）: </w:t>
      </w:r>
      <w:r>
        <w:t>孔子弟子曰</w:t>
      </w:r>
      <w:r>
        <w:rPr>
          <w:color w:val="C00000"/>
          <w:highlight w:val="yellow"/>
        </w:rPr>
        <w:t>颛</w:t>
      </w:r>
      <w:r>
        <w:rPr>
          <w:color w:val="C00000"/>
        </w:rPr>
        <w:t>孙师陈</w:t>
      </w:r>
      <w:r>
        <w:t>人字子</w:t>
      </w:r>
      <w:r>
        <w:rPr>
          <w:color w:val="C00000"/>
        </w:rPr>
        <w:t>张</w:t>
      </w:r>
      <w:r>
        <w:t>少孔子</w:t>
      </w:r>
      <w:r>
        <w:rPr>
          <w:color w:val="C00000"/>
        </w:rPr>
        <w:t>八</w:t>
      </w:r>
      <w:r>
        <w:t>岁</w:t>
      </w:r>
    </w:p>
    <w:p>
      <w:pPr/>
    </w:p>
    <w:p>
      <w:pPr>
        <w:pStyle w:val="Heading3"/>
      </w:pPr>
      <w:r>
        <w:t>#185 score=0.7114 ids=10-15 HanChars(A-B)=16-21 norm_edit=0.3333 异文字数=7（替换2/增5/删0）</w:t>
      </w:r>
    </w:p>
    <w:p>
      <w:pPr/>
      <w:r>
        <w:t xml:space="preserve">A: </w:t>
      </w:r>
      <w:r>
        <w:t>《孔子衣镜·弟子传》 / 2．1</w:t>
      </w:r>
      <w:r>
        <w:br/>
        <w:t xml:space="preserve">B: </w:t>
      </w:r>
      <w:r>
        <w:t>《孔子衣镜·弟子传》 / 2．6</w:t>
      </w:r>
    </w:p>
    <w:p>
      <w:pPr/>
      <w:r>
        <w:t>校勘记：</w:t>
      </w:r>
    </w:p>
    <w:p>
      <w:pPr/>
      <w:r>
        <w:t xml:space="preserve">  - B增此句："端木赐"</w:t>
      </w:r>
    </w:p>
    <w:p>
      <w:pPr/>
      <w:r>
        <w:t xml:space="preserve">  - A作B："颜"作"卫"</w:t>
      </w:r>
    </w:p>
    <w:p>
      <w:pPr/>
      <w:r>
        <w:t xml:space="preserve">  - B增此字："也"</w:t>
      </w:r>
    </w:p>
    <w:p>
      <w:pPr/>
      <w:r>
        <w:t xml:space="preserve">  - A作B："渊"作"贡"</w:t>
      </w:r>
    </w:p>
    <w:p>
      <w:pPr/>
      <w:r>
        <w:t xml:space="preserve">  - B增此字："一"</w:t>
      </w:r>
    </w:p>
    <w:p>
      <w:pPr/>
      <w:r>
        <w:t xml:space="preserve">A 正文（差异标红；删字高亮）: </w:t>
      </w:r>
      <w:r>
        <w:t>孔子弟子曰</w:t>
      </w:r>
      <w:r>
        <w:rPr>
          <w:color w:val="C00000"/>
        </w:rPr>
        <w:t>颜</w:t>
      </w:r>
      <w:r>
        <w:t>人</w:t>
      </w:r>
      <w:r>
        <w:t>字子</w:t>
      </w:r>
      <w:r>
        <w:rPr>
          <w:color w:val="C00000"/>
        </w:rPr>
        <w:t>渊</w:t>
      </w:r>
      <w:r>
        <w:t>少孔子三十</w:t>
      </w:r>
      <w:r>
        <w:t>岁</w:t>
      </w:r>
    </w:p>
    <w:p>
      <w:pPr/>
      <w:r>
        <w:t xml:space="preserve">B 正文（差异标红；增字高亮）: </w:t>
      </w:r>
      <w:r>
        <w:t>孔子弟子曰</w:t>
      </w:r>
      <w:r>
        <w:rPr>
          <w:color w:val="C00000"/>
          <w:highlight w:val="yellow"/>
        </w:rPr>
        <w:t>端木赐</w:t>
      </w:r>
      <w:r>
        <w:rPr>
          <w:color w:val="C00000"/>
        </w:rPr>
        <w:t>卫</w:t>
      </w:r>
      <w:r>
        <w:t>人</w:t>
      </w:r>
      <w:r>
        <w:rPr>
          <w:color w:val="C00000"/>
          <w:highlight w:val="yellow"/>
        </w:rPr>
        <w:t>也</w:t>
      </w:r>
      <w:r>
        <w:t>字子</w:t>
      </w:r>
      <w:r>
        <w:rPr>
          <w:color w:val="C00000"/>
        </w:rPr>
        <w:t>贡</w:t>
      </w:r>
      <w:r>
        <w:t>少孔子三十</w:t>
      </w:r>
      <w:r>
        <w:rPr>
          <w:color w:val="C00000"/>
          <w:highlight w:val="yellow"/>
        </w:rPr>
        <w:t>一</w:t>
      </w:r>
      <w:r>
        <w:t>岁</w:t>
      </w:r>
    </w:p>
    <w:p>
      <w:pPr/>
    </w:p>
    <w:p>
      <w:pPr>
        <w:pStyle w:val="Heading3"/>
      </w:pPr>
      <w:r>
        <w:t>#186 score=0.7108 ids=1581-1980 HanChars(A-B)=56-58 norm_edit=0.3103 异文字数=18（替换8/增6/删4）</w:t>
      </w:r>
    </w:p>
    <w:p>
      <w:pPr/>
      <w:r>
        <w:t xml:space="preserve">A: </w:t>
      </w:r>
      <w:r>
        <w:t>《荀子·宥坐篇》第二十八 / 28．6</w:t>
      </w:r>
      <w:r>
        <w:br/>
        <w:t xml:space="preserve">B: </w:t>
      </w:r>
      <w:r>
        <w:t>《孔子家语·三恕》第九 / 9．7</w:t>
      </w:r>
    </w:p>
    <w:p>
      <w:pPr/>
      <w:r>
        <w:t>校勘记：</w:t>
      </w:r>
    </w:p>
    <w:p>
      <w:pPr/>
      <w:r>
        <w:t xml:space="preserve">  - A无此字："耻"</w:t>
      </w:r>
    </w:p>
    <w:p>
      <w:pPr/>
      <w:r>
        <w:t xml:space="preserve">  - A作B："也吾"作"所耻"</w:t>
      </w:r>
    </w:p>
    <w:p>
      <w:pPr/>
      <w:r>
        <w:t xml:space="preserve">  - A作B："鄙也吾有"作"所鄙有所"</w:t>
      </w:r>
    </w:p>
    <w:p>
      <w:pPr/>
      <w:r>
        <w:t xml:space="preserve">  - A作B："也"作"夫"</w:t>
      </w:r>
    </w:p>
    <w:p>
      <w:pPr/>
      <w:r>
        <w:t xml:space="preserve">  - B增此字："而"</w:t>
      </w:r>
    </w:p>
    <w:p>
      <w:pPr/>
      <w:r>
        <w:t xml:space="preserve">  - B增此字："而"</w:t>
      </w:r>
    </w:p>
    <w:p>
      <w:pPr/>
      <w:r>
        <w:t xml:space="preserve">  - A无此字："之"</w:t>
      </w:r>
    </w:p>
    <w:p>
      <w:pPr/>
      <w:r>
        <w:t xml:space="preserve">  - A无此字："故"</w:t>
      </w:r>
    </w:p>
    <w:p>
      <w:pPr/>
      <w:r>
        <w:t xml:space="preserve">  - B增此句："而不能亲"</w:t>
      </w:r>
    </w:p>
    <w:p>
      <w:pPr/>
      <w:r>
        <w:t xml:space="preserve">  - A作B："者"作"贤"</w:t>
      </w:r>
    </w:p>
    <w:p>
      <w:pPr/>
      <w:r>
        <w:t xml:space="preserve">  - A无此字："也"</w:t>
      </w:r>
    </w:p>
    <w:p>
      <w:pPr/>
      <w:r>
        <w:t xml:space="preserve">A 正文（差异标红；删字高亮）: </w:t>
      </w:r>
      <w:r>
        <w:t>孔子曰吾有</w:t>
      </w:r>
      <w:r>
        <w:rPr>
          <w:color w:val="C00000"/>
          <w:highlight w:val="yellow"/>
        </w:rPr>
        <w:t>耻</w:t>
      </w:r>
      <w:r>
        <w:rPr>
          <w:color w:val="C00000"/>
        </w:rPr>
        <w:t>也吾</w:t>
      </w:r>
      <w:r>
        <w:t>有</w:t>
      </w:r>
      <w:r>
        <w:rPr>
          <w:color w:val="C00000"/>
        </w:rPr>
        <w:t>鄙也吾有</w:t>
      </w:r>
      <w:r>
        <w:t>殆</w:t>
      </w:r>
      <w:r>
        <w:rPr>
          <w:color w:val="C00000"/>
        </w:rPr>
        <w:t>也</w:t>
      </w:r>
      <w:r>
        <w:t>幼</w:t>
      </w:r>
      <w:r>
        <w:t>不能强学老</w:t>
      </w:r>
      <w:r>
        <w:t>无以教</w:t>
      </w:r>
      <w:r>
        <w:rPr>
          <w:color w:val="C00000"/>
          <w:highlight w:val="yellow"/>
        </w:rPr>
        <w:t>之</w:t>
      </w:r>
      <w:r>
        <w:t>吾耻之去其</w:t>
      </w:r>
      <w:r>
        <w:rPr>
          <w:color w:val="C00000"/>
          <w:highlight w:val="yellow"/>
        </w:rPr>
        <w:t>故</w:t>
      </w:r>
      <w:r>
        <w:t>乡事君而达卒遇故人曾无旧言吾鄙之与小人处</w:t>
      </w:r>
      <w:r>
        <w:rPr>
          <w:color w:val="C00000"/>
        </w:rPr>
        <w:t>者</w:t>
      </w:r>
      <w:r>
        <w:t>吾殆之</w:t>
      </w:r>
      <w:r>
        <w:rPr>
          <w:color w:val="C00000"/>
          <w:highlight w:val="yellow"/>
        </w:rPr>
        <w:t>也</w:t>
      </w:r>
    </w:p>
    <w:p>
      <w:pPr/>
      <w:r>
        <w:t xml:space="preserve">B 正文（差异标红；增字高亮）: </w:t>
      </w:r>
      <w:r>
        <w:t>孔子曰吾有</w:t>
      </w:r>
      <w:r>
        <w:rPr>
          <w:color w:val="C00000"/>
        </w:rPr>
        <w:t>所耻</w:t>
      </w:r>
      <w:r>
        <w:t>有</w:t>
      </w:r>
      <w:r>
        <w:rPr>
          <w:color w:val="C00000"/>
        </w:rPr>
        <w:t>所鄙有所</w:t>
      </w:r>
      <w:r>
        <w:t>殆</w:t>
      </w:r>
      <w:r>
        <w:rPr>
          <w:color w:val="C00000"/>
        </w:rPr>
        <w:t>夫</w:t>
      </w:r>
      <w:r>
        <w:t>幼</w:t>
      </w:r>
      <w:r>
        <w:rPr>
          <w:color w:val="C00000"/>
          <w:highlight w:val="yellow"/>
        </w:rPr>
        <w:t>而</w:t>
      </w:r>
      <w:r>
        <w:t>不能强学老</w:t>
      </w:r>
      <w:r>
        <w:rPr>
          <w:color w:val="C00000"/>
          <w:highlight w:val="yellow"/>
        </w:rPr>
        <w:t>而</w:t>
      </w:r>
      <w:r>
        <w:t>无以教</w:t>
      </w:r>
      <w:r>
        <w:t>吾耻之去其</w:t>
      </w:r>
      <w:r>
        <w:t>乡事君而达卒遇故人曾无旧言吾鄙之与小人处</w:t>
      </w:r>
      <w:r>
        <w:rPr>
          <w:color w:val="C00000"/>
          <w:highlight w:val="yellow"/>
        </w:rPr>
        <w:t>而不能亲</w:t>
      </w:r>
      <w:r>
        <w:rPr>
          <w:color w:val="C00000"/>
        </w:rPr>
        <w:t>贤</w:t>
      </w:r>
      <w:r>
        <w:t>吾殆之</w:t>
      </w:r>
    </w:p>
    <w:p>
      <w:pPr/>
    </w:p>
    <w:p>
      <w:pPr>
        <w:pStyle w:val="Heading3"/>
      </w:pPr>
      <w:r>
        <w:t>#187 score=0.7097 ids=17-625 HanChars(A-B)=28-29 norm_edit=0.3448 异文字数=10（替换3/增4/删3）</w:t>
      </w:r>
    </w:p>
    <w:p>
      <w:pPr/>
      <w:r>
        <w:t xml:space="preserve">A: </w:t>
      </w:r>
      <w:r>
        <w:t>《孔子衣镜·弟子传》 / 2．8</w:t>
      </w:r>
      <w:r>
        <w:br/>
        <w:t xml:space="preserve">B: </w:t>
      </w:r>
      <w:r>
        <w:t>《论语·卫灵公》第十五 / 15．24</w:t>
      </w:r>
    </w:p>
    <w:p>
      <w:pPr/>
      <w:r>
        <w:t>校勘记：</w:t>
      </w:r>
    </w:p>
    <w:p>
      <w:pPr/>
      <w:r>
        <w:t xml:space="preserve">  - A无此句："既已"</w:t>
      </w:r>
    </w:p>
    <w:p>
      <w:pPr/>
      <w:r>
        <w:t xml:space="preserve">  - A作B："受业"作"子贡"</w:t>
      </w:r>
    </w:p>
    <w:p>
      <w:pPr/>
      <w:r>
        <w:t xml:space="preserve">  - B增此字："而"</w:t>
      </w:r>
    </w:p>
    <w:p>
      <w:pPr/>
      <w:r>
        <w:t xml:space="preserve">  - B增此字："以"</w:t>
      </w:r>
    </w:p>
    <w:p>
      <w:pPr/>
      <w:r>
        <w:t xml:space="preserve">  - B增此字："之"</w:t>
      </w:r>
    </w:p>
    <w:p>
      <w:pPr/>
      <w:r>
        <w:t xml:space="preserve">  - A无此字："孔"</w:t>
      </w:r>
    </w:p>
    <w:p>
      <w:pPr/>
      <w:r>
        <w:t xml:space="preserve">  - B增此字："己"</w:t>
      </w:r>
    </w:p>
    <w:p>
      <w:pPr/>
      <w:r>
        <w:t xml:space="preserve">  - A作B："佗"作"施"</w:t>
      </w:r>
    </w:p>
    <w:p>
      <w:pPr/>
      <w:r>
        <w:t xml:space="preserve">A 正文（差异标红；删字高亮）: </w:t>
      </w:r>
      <w:r>
        <w:rPr>
          <w:color w:val="C00000"/>
          <w:highlight w:val="yellow"/>
        </w:rPr>
        <w:t>既已</w:t>
      </w:r>
      <w:r>
        <w:rPr>
          <w:color w:val="C00000"/>
        </w:rPr>
        <w:t>受业</w:t>
      </w:r>
      <w:r>
        <w:t>问曰有一言</w:t>
      </w:r>
      <w:r>
        <w:t>可</w:t>
      </w:r>
      <w:r>
        <w:t>终身行</w:t>
      </w:r>
      <w:r>
        <w:t>者乎</w:t>
      </w:r>
      <w:r>
        <w:rPr>
          <w:color w:val="C00000"/>
          <w:highlight w:val="yellow"/>
        </w:rPr>
        <w:t>孔</w:t>
      </w:r>
      <w:r>
        <w:t>子曰其恕乎</w:t>
      </w:r>
      <w:r>
        <w:t>所不欲勿</w:t>
      </w:r>
      <w:r>
        <w:rPr>
          <w:color w:val="C00000"/>
        </w:rPr>
        <w:t>佗</w:t>
      </w:r>
      <w:r>
        <w:t>于人</w:t>
      </w:r>
    </w:p>
    <w:p>
      <w:pPr/>
      <w:r>
        <w:t xml:space="preserve">B 正文（差异标红；增字高亮）: </w:t>
      </w:r>
      <w:r>
        <w:rPr>
          <w:color w:val="C00000"/>
        </w:rPr>
        <w:t>子贡</w:t>
      </w:r>
      <w:r>
        <w:t>问曰有一言</w:t>
      </w:r>
      <w:r>
        <w:rPr>
          <w:color w:val="C00000"/>
          <w:highlight w:val="yellow"/>
        </w:rPr>
        <w:t>而</w:t>
      </w:r>
      <w:r>
        <w:t>可</w:t>
      </w:r>
      <w:r>
        <w:rPr>
          <w:color w:val="C00000"/>
          <w:highlight w:val="yellow"/>
        </w:rPr>
        <w:t>以</w:t>
      </w:r>
      <w:r>
        <w:t>终身行</w:t>
      </w:r>
      <w:r>
        <w:rPr>
          <w:color w:val="C00000"/>
          <w:highlight w:val="yellow"/>
        </w:rPr>
        <w:t>之</w:t>
      </w:r>
      <w:r>
        <w:t>者乎</w:t>
      </w:r>
      <w:r>
        <w:t>子曰其恕乎</w:t>
      </w:r>
      <w:r>
        <w:rPr>
          <w:color w:val="C00000"/>
          <w:highlight w:val="yellow"/>
        </w:rPr>
        <w:t>己</w:t>
      </w:r>
      <w:r>
        <w:t>所不欲勿</w:t>
      </w:r>
      <w:r>
        <w:rPr>
          <w:color w:val="C00000"/>
        </w:rPr>
        <w:t>施</w:t>
      </w:r>
      <w:r>
        <w:t>于人</w:t>
      </w:r>
    </w:p>
    <w:p>
      <w:pPr/>
    </w:p>
    <w:p>
      <w:pPr>
        <w:pStyle w:val="Heading3"/>
      </w:pPr>
      <w:r>
        <w:t>#188 score=0.7084 ids=858-911 HanChars(A-B)=12-12 norm_edit=0.3333 异文字数=4（替换4/增0/删0）</w:t>
      </w:r>
    </w:p>
    <w:p>
      <w:pPr/>
      <w:r>
        <w:t xml:space="preserve">A: </w:t>
      </w:r>
      <w:r>
        <w:t>《史记·弟子列传》 / 67．51</w:t>
      </w:r>
      <w:r>
        <w:br/>
        <w:t xml:space="preserve">B: </w:t>
      </w:r>
      <w:r>
        <w:t>《史记·弟子列传》 / 67．104</w:t>
      </w:r>
    </w:p>
    <w:p>
      <w:pPr/>
      <w:r>
        <w:t>校勘记：</w:t>
      </w:r>
    </w:p>
    <w:p>
      <w:pPr/>
      <w:r>
        <w:t xml:space="preserve">  - A作B："卜商"作"颜幸"</w:t>
      </w:r>
    </w:p>
    <w:p>
      <w:pPr/>
      <w:r>
        <w:t xml:space="preserve">  - A作B："夏"作"柳"</w:t>
      </w:r>
    </w:p>
    <w:p>
      <w:pPr/>
      <w:r>
        <w:t xml:space="preserve">  - A作B："四"作"六"</w:t>
      </w:r>
    </w:p>
    <w:p>
      <w:pPr/>
      <w:r>
        <w:t xml:space="preserve">A 正文（差异标红；删字高亮）: </w:t>
      </w:r>
      <w:r>
        <w:rPr>
          <w:color w:val="C00000"/>
        </w:rPr>
        <w:t>卜商</w:t>
      </w:r>
      <w:r>
        <w:t>字子</w:t>
      </w:r>
      <w:r>
        <w:rPr>
          <w:color w:val="C00000"/>
        </w:rPr>
        <w:t>夏</w:t>
      </w:r>
      <w:r>
        <w:t>少孔子四十</w:t>
      </w:r>
      <w:r>
        <w:rPr>
          <w:color w:val="C00000"/>
        </w:rPr>
        <w:t>四</w:t>
      </w:r>
      <w:r>
        <w:t>岁</w:t>
      </w:r>
    </w:p>
    <w:p>
      <w:pPr/>
      <w:r>
        <w:t xml:space="preserve">B 正文（差异标红；增字高亮）: </w:t>
      </w:r>
      <w:r>
        <w:rPr>
          <w:color w:val="C00000"/>
        </w:rPr>
        <w:t>颜幸</w:t>
      </w:r>
      <w:r>
        <w:t>字子</w:t>
      </w:r>
      <w:r>
        <w:rPr>
          <w:color w:val="C00000"/>
        </w:rPr>
        <w:t>柳</w:t>
      </w:r>
      <w:r>
        <w:t>少孔子四十</w:t>
      </w:r>
      <w:r>
        <w:rPr>
          <w:color w:val="C00000"/>
        </w:rPr>
        <w:t>六</w:t>
      </w:r>
      <w:r>
        <w:t>岁</w:t>
      </w:r>
    </w:p>
    <w:p>
      <w:pPr/>
    </w:p>
    <w:p>
      <w:pPr>
        <w:pStyle w:val="Heading3"/>
      </w:pPr>
      <w:r>
        <w:t>#189 score=0.7071 ids=891-908 HanChars(A-B)=11-12 norm_edit=0.3333 异文字数=4（替换3/增1/删0）</w:t>
      </w:r>
    </w:p>
    <w:p>
      <w:pPr/>
      <w:r>
        <w:t xml:space="preserve">A: </w:t>
      </w:r>
      <w:r>
        <w:t>《史记·弟子列传》 / 67．84</w:t>
      </w:r>
      <w:r>
        <w:br/>
        <w:t xml:space="preserve">B: </w:t>
      </w:r>
      <w:r>
        <w:t>《史记·弟子列传》 / 67．101</w:t>
      </w:r>
    </w:p>
    <w:p>
      <w:pPr/>
      <w:r>
        <w:t>校勘记：</w:t>
      </w:r>
    </w:p>
    <w:p>
      <w:pPr/>
      <w:r>
        <w:t xml:space="preserve">  - B增此字："巫"</w:t>
      </w:r>
    </w:p>
    <w:p>
      <w:pPr/>
      <w:r>
        <w:t xml:space="preserve">  - A作B："高柴"作"马施"</w:t>
      </w:r>
    </w:p>
    <w:p>
      <w:pPr/>
      <w:r>
        <w:t xml:space="preserve">  - A作B："羔"作"旗"</w:t>
      </w:r>
    </w:p>
    <w:p>
      <w:pPr/>
      <w:r>
        <w:t xml:space="preserve">A 正文（差异标红；删字高亮）: </w:t>
      </w:r>
      <w:r>
        <w:rPr>
          <w:color w:val="C00000"/>
        </w:rPr>
        <w:t>高柴</w:t>
      </w:r>
      <w:r>
        <w:t>字子</w:t>
      </w:r>
      <w:r>
        <w:rPr>
          <w:color w:val="C00000"/>
        </w:rPr>
        <w:t>羔</w:t>
      </w:r>
      <w:r>
        <w:t>少孔子三十岁</w:t>
      </w:r>
    </w:p>
    <w:p>
      <w:pPr/>
      <w:r>
        <w:t xml:space="preserve">B 正文（差异标红；增字高亮）: </w:t>
      </w:r>
      <w:r>
        <w:rPr>
          <w:color w:val="C00000"/>
          <w:highlight w:val="yellow"/>
        </w:rPr>
        <w:t>巫</w:t>
      </w:r>
      <w:r>
        <w:rPr>
          <w:color w:val="C00000"/>
        </w:rPr>
        <w:t>马施</w:t>
      </w:r>
      <w:r>
        <w:t>字子</w:t>
      </w:r>
      <w:r>
        <w:rPr>
          <w:color w:val="C00000"/>
        </w:rPr>
        <w:t>旗</w:t>
      </w:r>
      <w:r>
        <w:t>少孔子三十岁</w:t>
      </w:r>
    </w:p>
    <w:p>
      <w:pPr/>
    </w:p>
    <w:p>
      <w:pPr>
        <w:pStyle w:val="Heading3"/>
      </w:pPr>
      <w:r>
        <w:t>#190 score=0.7036 ids=1549-1833 HanChars(A-B)=192-167 norm_edit=0.2188 异文字数=42（替换17/增0/删25）</w:t>
      </w:r>
    </w:p>
    <w:p>
      <w:pPr/>
      <w:r>
        <w:t xml:space="preserve">A: </w:t>
      </w:r>
      <w:r>
        <w:t>《国语》·鲁语·《孔丘论楛矢》 / 2．35．1</w:t>
      </w:r>
      <w:r>
        <w:br/>
        <w:t xml:space="preserve">B: </w:t>
      </w:r>
      <w:r>
        <w:t>《说苑·辨物》 / 18．19</w:t>
      </w:r>
    </w:p>
    <w:p>
      <w:pPr/>
      <w:r>
        <w:t>校勘记：</w:t>
      </w:r>
    </w:p>
    <w:p>
      <w:pPr/>
      <w:r>
        <w:t xml:space="preserve">  - A作B："庭"作"廷"</w:t>
      </w:r>
    </w:p>
    <w:p>
      <w:pPr/>
      <w:r>
        <w:t xml:space="preserve">  - A无此字："惠"</w:t>
      </w:r>
    </w:p>
    <w:p>
      <w:pPr/>
      <w:r>
        <w:t xml:space="preserve">  - A作B："公"作"侯"</w:t>
      </w:r>
    </w:p>
    <w:p>
      <w:pPr/>
      <w:r>
        <w:t xml:space="preserve">  - A无此句："人以隼如仲尼之"</w:t>
      </w:r>
    </w:p>
    <w:p>
      <w:pPr/>
      <w:r>
        <w:t xml:space="preserve">  - A作B："馆问之仲尼"作"问孔子孔子"</w:t>
      </w:r>
    </w:p>
    <w:p>
      <w:pPr/>
      <w:r>
        <w:t xml:space="preserve">  - A无此字："于"</w:t>
      </w:r>
    </w:p>
    <w:p>
      <w:pPr/>
      <w:r>
        <w:t xml:space="preserve">  - A作B："使"作"思"</w:t>
      </w:r>
    </w:p>
    <w:p>
      <w:pPr/>
      <w:r>
        <w:t xml:space="preserve">  - A作B："之贡"作"贡楛"</w:t>
      </w:r>
    </w:p>
    <w:p>
      <w:pPr/>
      <w:r>
        <w:t xml:space="preserve">  - A作B："分"作"劳"</w:t>
      </w:r>
    </w:p>
    <w:p>
      <w:pPr/>
      <w:r>
        <w:t xml:space="preserve">  - A无此句："古者"</w:t>
      </w:r>
    </w:p>
    <w:p>
      <w:pPr/>
      <w:r>
        <w:t xml:space="preserve">  - A作B："异"作"别"</w:t>
      </w:r>
    </w:p>
    <w:p>
      <w:pPr/>
      <w:r>
        <w:t xml:space="preserve">  - A无此字："之"</w:t>
      </w:r>
    </w:p>
    <w:p>
      <w:pPr/>
      <w:r>
        <w:t xml:space="preserve">  - ... 其余 7 条略</w:t>
      </w:r>
    </w:p>
    <w:p>
      <w:pPr/>
      <w:r>
        <w:t xml:space="preserve">A 正文（差异标红；删字高亮）: </w:t>
      </w:r>
      <w:r>
        <w:t>仲尼在陈有隼集于陈侯之</w:t>
      </w:r>
      <w:r>
        <w:rPr>
          <w:color w:val="C00000"/>
        </w:rPr>
        <w:t>庭</w:t>
      </w:r>
      <w:r>
        <w:t>而死楛矢贯之石砮其长尺有咫陈</w:t>
      </w:r>
      <w:r>
        <w:rPr>
          <w:color w:val="C00000"/>
          <w:highlight w:val="yellow"/>
        </w:rPr>
        <w:t>惠</w:t>
      </w:r>
      <w:r>
        <w:rPr>
          <w:color w:val="C00000"/>
        </w:rPr>
        <w:t>公</w:t>
      </w:r>
      <w:r>
        <w:t>使</w:t>
      </w:r>
      <w:r>
        <w:rPr>
          <w:color w:val="C00000"/>
          <w:highlight w:val="yellow"/>
        </w:rPr>
        <w:t>人以隼如仲尼之</w:t>
      </w:r>
      <w:r>
        <w:rPr>
          <w:color w:val="C00000"/>
        </w:rPr>
        <w:t>馆问之仲尼</w:t>
      </w:r>
      <w:r>
        <w:t>曰隼之来也远矣此肃慎氏之矢也昔武王克商通道</w:t>
      </w:r>
      <w:r>
        <w:rPr>
          <w:color w:val="C00000"/>
          <w:highlight w:val="yellow"/>
        </w:rPr>
        <w:t>于</w:t>
      </w:r>
      <w:r>
        <w:t>九夷百蛮使各以其方贿来贡</w:t>
      </w:r>
      <w:r>
        <w:rPr>
          <w:color w:val="C00000"/>
        </w:rPr>
        <w:t>使</w:t>
      </w:r>
      <w:r>
        <w:t>无忘职业于是肃慎氏贡楛矢石砮其长尺有咫先王欲昭其令德之致远也以示后人使永监焉故铭其栝曰肃慎氏</w:t>
      </w:r>
      <w:r>
        <w:rPr>
          <w:color w:val="C00000"/>
        </w:rPr>
        <w:t>之贡</w:t>
      </w:r>
      <w:r>
        <w:t>矢以</w:t>
      </w:r>
      <w:r>
        <w:rPr>
          <w:color w:val="C00000"/>
        </w:rPr>
        <w:t>分</w:t>
      </w:r>
      <w:r>
        <w:t>大姬配虞胡公而封诸陈</w:t>
      </w:r>
      <w:r>
        <w:rPr>
          <w:color w:val="C00000"/>
          <w:highlight w:val="yellow"/>
        </w:rPr>
        <w:t>古者</w:t>
      </w:r>
      <w:r>
        <w:t>分同姓以珍玉展亲也分</w:t>
      </w:r>
      <w:r>
        <w:rPr>
          <w:color w:val="C00000"/>
        </w:rPr>
        <w:t>异</w:t>
      </w:r>
      <w:r>
        <w:t>姓以远方</w:t>
      </w:r>
      <w:r>
        <w:rPr>
          <w:color w:val="C00000"/>
          <w:highlight w:val="yellow"/>
        </w:rPr>
        <w:t>之</w:t>
      </w:r>
      <w:r>
        <w:t>职贡使无忘服也故分陈以肃慎氏之</w:t>
      </w:r>
      <w:r>
        <w:rPr>
          <w:color w:val="C00000"/>
          <w:highlight w:val="yellow"/>
        </w:rPr>
        <w:t>贡君若使</w:t>
      </w:r>
      <w:r>
        <w:rPr>
          <w:color w:val="C00000"/>
        </w:rPr>
        <w:t>有司</w:t>
      </w:r>
      <w:r>
        <w:t>求</w:t>
      </w:r>
      <w:r>
        <w:rPr>
          <w:color w:val="C00000"/>
        </w:rPr>
        <w:t>诸</w:t>
      </w:r>
      <w:r>
        <w:t>故府</w:t>
      </w:r>
      <w:r>
        <w:rPr>
          <w:color w:val="C00000"/>
          <w:highlight w:val="yellow"/>
        </w:rPr>
        <w:t>其可得也使</w:t>
      </w:r>
      <w:r>
        <w:rPr>
          <w:color w:val="C00000"/>
        </w:rPr>
        <w:t>求</w:t>
      </w:r>
      <w:r>
        <w:t>得</w:t>
      </w:r>
      <w:r>
        <w:rPr>
          <w:color w:val="C00000"/>
          <w:highlight w:val="yellow"/>
        </w:rPr>
        <w:t>之金椟如</w:t>
      </w:r>
      <w:r>
        <w:rPr>
          <w:color w:val="C00000"/>
        </w:rPr>
        <w:t>之</w:t>
      </w:r>
    </w:p>
    <w:p>
      <w:pPr/>
      <w:r>
        <w:t xml:space="preserve">B 正文（差异标红；增字高亮）: </w:t>
      </w:r>
      <w:r>
        <w:t>仲尼在陈有隼集于陈侯之</w:t>
      </w:r>
      <w:r>
        <w:rPr>
          <w:color w:val="C00000"/>
        </w:rPr>
        <w:t>廷</w:t>
      </w:r>
      <w:r>
        <w:t>而死楛矢贯之石砮其长尺有咫陈</w:t>
      </w:r>
      <w:r>
        <w:rPr>
          <w:color w:val="C00000"/>
        </w:rPr>
        <w:t>侯</w:t>
      </w:r>
      <w:r>
        <w:t>使</w:t>
      </w:r>
      <w:r>
        <w:rPr>
          <w:color w:val="C00000"/>
        </w:rPr>
        <w:t>问孔子孔子</w:t>
      </w:r>
      <w:r>
        <w:t>曰隼之来也远矣此肃慎氏之矢也昔武王克商通道</w:t>
      </w:r>
      <w:r>
        <w:t>九夷百蛮使各以其方贿来贡</w:t>
      </w:r>
      <w:r>
        <w:rPr>
          <w:color w:val="C00000"/>
        </w:rPr>
        <w:t>思</w:t>
      </w:r>
      <w:r>
        <w:t>无忘职业于是肃慎氏贡楛矢石砮其长尺有咫先王欲昭其令德之致远也以示后人使永监焉故铭其栝曰肃慎氏</w:t>
      </w:r>
      <w:r>
        <w:rPr>
          <w:color w:val="C00000"/>
        </w:rPr>
        <w:t>贡楛</w:t>
      </w:r>
      <w:r>
        <w:t>矢以</w:t>
      </w:r>
      <w:r>
        <w:rPr>
          <w:color w:val="C00000"/>
        </w:rPr>
        <w:t>劳</w:t>
      </w:r>
      <w:r>
        <w:t>大姬配虞胡公而封诸陈</w:t>
      </w:r>
      <w:r>
        <w:t>分同姓以珍玉展亲也分</w:t>
      </w:r>
      <w:r>
        <w:rPr>
          <w:color w:val="C00000"/>
        </w:rPr>
        <w:t>别</w:t>
      </w:r>
      <w:r>
        <w:t>姓以远方</w:t>
      </w:r>
      <w:r>
        <w:t>职贡使无忘服也故分陈以肃慎氏之</w:t>
      </w:r>
      <w:r>
        <w:rPr>
          <w:color w:val="C00000"/>
        </w:rPr>
        <w:t>矢试</w:t>
      </w:r>
      <w:r>
        <w:t>求</w:t>
      </w:r>
      <w:r>
        <w:rPr>
          <w:color w:val="C00000"/>
        </w:rPr>
        <w:t>之</w:t>
      </w:r>
      <w:r>
        <w:t>故府</w:t>
      </w:r>
      <w:r>
        <w:rPr>
          <w:color w:val="C00000"/>
        </w:rPr>
        <w:t>果</w:t>
      </w:r>
      <w:r>
        <w:t>得</w:t>
      </w:r>
      <w:r>
        <w:rPr>
          <w:color w:val="C00000"/>
        </w:rPr>
        <w:t>焉</w:t>
      </w:r>
    </w:p>
    <w:p>
      <w:pPr/>
    </w:p>
    <w:p>
      <w:pPr>
        <w:pStyle w:val="Heading3"/>
      </w:pPr>
      <w:r>
        <w:t>#191 score=0.7011 ids=20-827 HanChars(A-B)=46-42 norm_edit=0.1957 异文字数=9（替换1/增2/删6）</w:t>
      </w:r>
    </w:p>
    <w:p>
      <w:pPr/>
      <w:r>
        <w:t xml:space="preserve">A: </w:t>
      </w:r>
      <w:r>
        <w:t>《孔子衣镜·弟子传》 / 2．11</w:t>
      </w:r>
      <w:r>
        <w:br/>
        <w:t xml:space="preserve">B: </w:t>
      </w:r>
      <w:r>
        <w:t>《史记·弟子列传》 / 67．20</w:t>
      </w:r>
    </w:p>
    <w:p>
      <w:pPr/>
      <w:r>
        <w:t>校勘记：</w:t>
      </w:r>
    </w:p>
    <w:p>
      <w:pPr/>
      <w:r>
        <w:t xml:space="preserve">  - B增此字："志"</w:t>
      </w:r>
    </w:p>
    <w:p>
      <w:pPr/>
      <w:r>
        <w:t xml:space="preserve">  - A无此句："以为质美可"</w:t>
      </w:r>
    </w:p>
    <w:p>
      <w:pPr/>
      <w:r>
        <w:t xml:space="preserve">  - A作B："教"作"子"</w:t>
      </w:r>
    </w:p>
    <w:p>
      <w:pPr/>
      <w:r>
        <w:t xml:space="preserve">  - A无此字："讼"</w:t>
      </w:r>
    </w:p>
    <w:p>
      <w:pPr/>
      <w:r>
        <w:t xml:space="preserve">  - B增此字："儒"</w:t>
      </w:r>
    </w:p>
    <w:p>
      <w:pPr/>
      <w:r>
        <w:t xml:space="preserve">A 正文（差异标红；删字高亮）: </w:t>
      </w:r>
      <w:r>
        <w:t>子路性鄙好勇力</w:t>
      </w:r>
      <w:r>
        <w:t>伉直冠雄鸡佩豭豚陵暴孔子孔</w:t>
      </w:r>
      <w:r>
        <w:rPr>
          <w:color w:val="C00000"/>
          <w:highlight w:val="yellow"/>
        </w:rPr>
        <w:t>以为质美可</w:t>
      </w:r>
      <w:r>
        <w:rPr>
          <w:color w:val="C00000"/>
        </w:rPr>
        <w:t>教</w:t>
      </w:r>
      <w:r>
        <w:t>设</w:t>
      </w:r>
      <w:r>
        <w:rPr>
          <w:color w:val="C00000"/>
          <w:highlight w:val="yellow"/>
        </w:rPr>
        <w:t>讼</w:t>
      </w:r>
      <w:r>
        <w:t>礼稍诱子路子路后</w:t>
      </w:r>
      <w:r>
        <w:t>服委质因门人请为弟子</w:t>
      </w:r>
    </w:p>
    <w:p>
      <w:pPr/>
      <w:r>
        <w:t xml:space="preserve">B 正文（差异标红；增字高亮）: </w:t>
      </w:r>
      <w:r>
        <w:t>子路性鄙好勇力</w:t>
      </w:r>
      <w:r>
        <w:rPr>
          <w:color w:val="C00000"/>
          <w:highlight w:val="yellow"/>
        </w:rPr>
        <w:t>志</w:t>
      </w:r>
      <w:r>
        <w:t>伉直冠雄鸡佩豭豚陵暴孔子孔</w:t>
      </w:r>
      <w:r>
        <w:rPr>
          <w:color w:val="C00000"/>
        </w:rPr>
        <w:t>子</w:t>
      </w:r>
      <w:r>
        <w:t>设</w:t>
      </w:r>
      <w:r>
        <w:t>礼稍诱子路子路后</w:t>
      </w:r>
      <w:r>
        <w:rPr>
          <w:color w:val="C00000"/>
          <w:highlight w:val="yellow"/>
        </w:rPr>
        <w:t>儒</w:t>
      </w:r>
      <w:r>
        <w:t>服委质因门人请为弟子</w:t>
      </w:r>
    </w:p>
    <w:p>
      <w:pPr/>
    </w:p>
    <w:p>
      <w:pPr>
        <w:pStyle w:val="Heading3"/>
      </w:pPr>
      <w:r>
        <w:t>#192 score=0.7004 ids=1549-2067 HanChars(A-B)=192-205 norm_edit=0.1854 异文字数=38（替换19/增16/删3）</w:t>
      </w:r>
    </w:p>
    <w:p>
      <w:pPr/>
      <w:r>
        <w:t xml:space="preserve">A: </w:t>
      </w:r>
      <w:r>
        <w:t>《国语》·鲁语·《孔丘论楛矢》 / 2．35．1</w:t>
      </w:r>
      <w:r>
        <w:br/>
        <w:t xml:space="preserve">B: </w:t>
      </w:r>
      <w:r>
        <w:t>《孔子家语·辩物》第十六 / 16．3</w:t>
      </w:r>
    </w:p>
    <w:p>
      <w:pPr/>
      <w:r>
        <w:t>校勘记：</w:t>
      </w:r>
    </w:p>
    <w:p>
      <w:pPr/>
      <w:r>
        <w:t xml:space="preserve">  - A作B："仲尼"作"孔子"</w:t>
      </w:r>
    </w:p>
    <w:p>
      <w:pPr/>
      <w:r>
        <w:t xml:space="preserve">  - B增此字："陈"</w:t>
      </w:r>
    </w:p>
    <w:p>
      <w:pPr/>
      <w:r>
        <w:t xml:space="preserve">  - B增此句："惠公宾之于上馆时"</w:t>
      </w:r>
    </w:p>
    <w:p>
      <w:pPr/>
      <w:r>
        <w:t xml:space="preserve">  - A无此字："陈"</w:t>
      </w:r>
    </w:p>
    <w:p>
      <w:pPr/>
      <w:r>
        <w:t xml:space="preserve">  - A作B："以"作"持"</w:t>
      </w:r>
    </w:p>
    <w:p>
      <w:pPr/>
      <w:r>
        <w:t xml:space="preserve">  - A作B："仲尼之馆"作"孔子馆而"</w:t>
      </w:r>
    </w:p>
    <w:p>
      <w:pPr/>
      <w:r>
        <w:t xml:space="preserve">  - A作B："之仲尼"作"焉孔子"</w:t>
      </w:r>
    </w:p>
    <w:p>
      <w:pPr/>
      <w:r>
        <w:t xml:space="preserve">  - A无此字："也"</w:t>
      </w:r>
    </w:p>
    <w:p>
      <w:pPr/>
      <w:r>
        <w:t xml:space="preserve">  - A作B："使"作"而"</w:t>
      </w:r>
    </w:p>
    <w:p>
      <w:pPr/>
      <w:r>
        <w:t xml:space="preserve">  - B增此字："物"</w:t>
      </w:r>
    </w:p>
    <w:p>
      <w:pPr/>
      <w:r>
        <w:t xml:space="preserve">  - A作B："监"作"鉴"</w:t>
      </w:r>
    </w:p>
    <w:p>
      <w:pPr/>
      <w:r>
        <w:t xml:space="preserve">  - A作B："栝"作"括"</w:t>
      </w:r>
    </w:p>
    <w:p>
      <w:pPr/>
      <w:r>
        <w:t xml:space="preserve">  - ... 其余 10 条略</w:t>
      </w:r>
    </w:p>
    <w:p>
      <w:pPr/>
      <w:r>
        <w:t xml:space="preserve">A 正文（差异标红；删字高亮）: </w:t>
      </w:r>
      <w:r>
        <w:rPr>
          <w:color w:val="C00000"/>
        </w:rPr>
        <w:t>仲尼</w:t>
      </w:r>
      <w:r>
        <w:t>在</w:t>
      </w:r>
      <w:r>
        <w:t>陈</w:t>
      </w:r>
      <w:r>
        <w:t>有隼集于陈侯之庭而死楛矢贯之石砮其长尺有咫</w:t>
      </w:r>
      <w:r>
        <w:rPr>
          <w:color w:val="C00000"/>
          <w:highlight w:val="yellow"/>
        </w:rPr>
        <w:t>陈</w:t>
      </w:r>
      <w:r>
        <w:t>惠公使人</w:t>
      </w:r>
      <w:r>
        <w:rPr>
          <w:color w:val="C00000"/>
        </w:rPr>
        <w:t>以</w:t>
      </w:r>
      <w:r>
        <w:t>隼如</w:t>
      </w:r>
      <w:r>
        <w:rPr>
          <w:color w:val="C00000"/>
        </w:rPr>
        <w:t>仲尼之馆</w:t>
      </w:r>
      <w:r>
        <w:t>问</w:t>
      </w:r>
      <w:r>
        <w:rPr>
          <w:color w:val="C00000"/>
        </w:rPr>
        <w:t>之仲尼</w:t>
      </w:r>
      <w:r>
        <w:t>曰隼之来也远矣此肃慎氏之矢</w:t>
      </w:r>
      <w:r>
        <w:rPr>
          <w:color w:val="C00000"/>
          <w:highlight w:val="yellow"/>
        </w:rPr>
        <w:t>也</w:t>
      </w:r>
      <w:r>
        <w:t>昔武王克商通道于九夷百蛮使各以其方贿来贡</w:t>
      </w:r>
      <w:r>
        <w:rPr>
          <w:color w:val="C00000"/>
        </w:rPr>
        <w:t>使</w:t>
      </w:r>
      <w:r>
        <w:t>无忘职业于是肃慎氏贡楛矢石砮其长尺有咫先王欲昭其令德之致远</w:t>
      </w:r>
      <w:r>
        <w:t>也以示后人使永</w:t>
      </w:r>
      <w:r>
        <w:rPr>
          <w:color w:val="C00000"/>
        </w:rPr>
        <w:t>监</w:t>
      </w:r>
      <w:r>
        <w:t>焉故铭其</w:t>
      </w:r>
      <w:r>
        <w:rPr>
          <w:color w:val="C00000"/>
        </w:rPr>
        <w:t>栝</w:t>
      </w:r>
      <w:r>
        <w:t>曰肃慎氏</w:t>
      </w:r>
      <w:r>
        <w:rPr>
          <w:color w:val="C00000"/>
        </w:rPr>
        <w:t>之贡</w:t>
      </w:r>
      <w:r>
        <w:t>矢以分大姬配</w:t>
      </w:r>
      <w:r>
        <w:rPr>
          <w:color w:val="C00000"/>
          <w:highlight w:val="yellow"/>
        </w:rPr>
        <w:t>虞</w:t>
      </w:r>
      <w:r>
        <w:t>胡公而封诸陈古者分同姓以珍玉</w:t>
      </w:r>
      <w:r>
        <w:t>展</w:t>
      </w:r>
      <w:r>
        <w:t>亲也分异姓以远方之职贡</w:t>
      </w:r>
      <w:r>
        <w:rPr>
          <w:color w:val="C00000"/>
        </w:rPr>
        <w:t>使</w:t>
      </w:r>
      <w:r>
        <w:t>无忘服也故分陈以肃慎氏</w:t>
      </w:r>
      <w:r>
        <w:rPr>
          <w:color w:val="C00000"/>
        </w:rPr>
        <w:t>之贡</w:t>
      </w:r>
      <w:r>
        <w:t>君若使有司求诸故府其可得也</w:t>
      </w:r>
      <w:r>
        <w:t>使</w:t>
      </w:r>
      <w:r>
        <w:t>求得之金</w:t>
      </w:r>
      <w:r>
        <w:rPr>
          <w:color w:val="C00000"/>
        </w:rPr>
        <w:t>椟</w:t>
      </w:r>
      <w:r>
        <w:t>如之</w:t>
      </w:r>
    </w:p>
    <w:p>
      <w:pPr/>
      <w:r>
        <w:t xml:space="preserve">B 正文（差异标红；增字高亮）: </w:t>
      </w:r>
      <w:r>
        <w:rPr>
          <w:color w:val="C00000"/>
        </w:rPr>
        <w:t>孔子</w:t>
      </w:r>
      <w:r>
        <w:t>在</w:t>
      </w:r>
      <w:r>
        <w:rPr>
          <w:color w:val="C00000"/>
          <w:highlight w:val="yellow"/>
        </w:rPr>
        <w:t>陈</w:t>
      </w:r>
      <w:r>
        <w:t>陈</w:t>
      </w:r>
      <w:r>
        <w:rPr>
          <w:color w:val="C00000"/>
          <w:highlight w:val="yellow"/>
        </w:rPr>
        <w:t>惠公宾之于上馆时</w:t>
      </w:r>
      <w:r>
        <w:t>有隼集于陈侯之庭而死楛矢贯之石砮其长尺有咫</w:t>
      </w:r>
      <w:r>
        <w:t>惠公使人</w:t>
      </w:r>
      <w:r>
        <w:rPr>
          <w:color w:val="C00000"/>
        </w:rPr>
        <w:t>持</w:t>
      </w:r>
      <w:r>
        <w:t>隼如</w:t>
      </w:r>
      <w:r>
        <w:rPr>
          <w:color w:val="C00000"/>
        </w:rPr>
        <w:t>孔子馆而</w:t>
      </w:r>
      <w:r>
        <w:t>问</w:t>
      </w:r>
      <w:r>
        <w:rPr>
          <w:color w:val="C00000"/>
        </w:rPr>
        <w:t>焉孔子</w:t>
      </w:r>
      <w:r>
        <w:t>曰隼之来也远矣此肃慎氏之矢</w:t>
      </w:r>
      <w:r>
        <w:t>昔武王克商通道于九夷百蛮使各以其方贿来贡</w:t>
      </w:r>
      <w:r>
        <w:rPr>
          <w:color w:val="C00000"/>
        </w:rPr>
        <w:t>而</w:t>
      </w:r>
      <w:r>
        <w:t>无忘职业于是肃慎氏贡楛矢石砮其长尺有咫先王欲昭其令德之致远</w:t>
      </w:r>
      <w:r>
        <w:rPr>
          <w:color w:val="C00000"/>
          <w:highlight w:val="yellow"/>
        </w:rPr>
        <w:t>物</w:t>
      </w:r>
      <w:r>
        <w:t>也以示后人使永</w:t>
      </w:r>
      <w:r>
        <w:rPr>
          <w:color w:val="C00000"/>
        </w:rPr>
        <w:t>鉴</w:t>
      </w:r>
      <w:r>
        <w:t>焉故铭其</w:t>
      </w:r>
      <w:r>
        <w:rPr>
          <w:color w:val="C00000"/>
        </w:rPr>
        <w:t>括</w:t>
      </w:r>
      <w:r>
        <w:t>曰肃慎氏</w:t>
      </w:r>
      <w:r>
        <w:rPr>
          <w:color w:val="C00000"/>
        </w:rPr>
        <w:t>贡楛</w:t>
      </w:r>
      <w:r>
        <w:t>矢以分大姬配</w:t>
      </w:r>
      <w:r>
        <w:t>胡公而封诸陈古者分同姓以珍玉</w:t>
      </w:r>
      <w:r>
        <w:rPr>
          <w:color w:val="C00000"/>
          <w:highlight w:val="yellow"/>
        </w:rPr>
        <w:t>所以</w:t>
      </w:r>
      <w:r>
        <w:t>展</w:t>
      </w:r>
      <w:r>
        <w:rPr>
          <w:color w:val="C00000"/>
          <w:highlight w:val="yellow"/>
        </w:rPr>
        <w:t>亲</w:t>
      </w:r>
      <w:r>
        <w:t>亲也分异姓以远方之职贡</w:t>
      </w:r>
      <w:r>
        <w:rPr>
          <w:color w:val="C00000"/>
          <w:highlight w:val="yellow"/>
        </w:rPr>
        <w:t>所</w:t>
      </w:r>
      <w:r>
        <w:rPr>
          <w:color w:val="C00000"/>
        </w:rPr>
        <w:t>以</w:t>
      </w:r>
      <w:r>
        <w:t>无忘服也故分陈以肃慎氏</w:t>
      </w:r>
      <w:r>
        <w:rPr>
          <w:color w:val="C00000"/>
        </w:rPr>
        <w:t>贡焉</w:t>
      </w:r>
      <w:r>
        <w:t>君若使有司求诸故府其可得也</w:t>
      </w:r>
      <w:r>
        <w:rPr>
          <w:color w:val="C00000"/>
          <w:highlight w:val="yellow"/>
        </w:rPr>
        <w:t>公</w:t>
      </w:r>
      <w:r>
        <w:t>使</w:t>
      </w:r>
      <w:r>
        <w:rPr>
          <w:color w:val="C00000"/>
          <w:highlight w:val="yellow"/>
        </w:rPr>
        <w:t>人</w:t>
      </w:r>
      <w:r>
        <w:t>求得之金</w:t>
      </w:r>
      <w:r>
        <w:rPr>
          <w:color w:val="C00000"/>
        </w:rPr>
        <w:t>牍</w:t>
      </w:r>
      <w:r>
        <w:t>如之</w:t>
      </w:r>
    </w:p>
    <w:p>
      <w:pPr/>
    </w:p>
    <w:p>
      <w:pPr>
        <w:pStyle w:val="Heading3"/>
      </w:pPr>
      <w:r>
        <w:t>#193 score=0.6977 ids=1365-1917 HanChars(A-B)=394-371 norm_edit=0.3376 异文字数=133（替换60/增25/删48）</w:t>
      </w:r>
    </w:p>
    <w:p>
      <w:pPr/>
      <w:r>
        <w:t xml:space="preserve">A: </w:t>
      </w:r>
      <w:r>
        <w:t>《大戴礼记·主言》第三十九 / 1．7</w:t>
      </w:r>
      <w:r>
        <w:br/>
        <w:t xml:space="preserve">B: </w:t>
      </w:r>
      <w:r>
        <w:t>《孔子家语·王言解》第三 / 3．7</w:t>
      </w:r>
    </w:p>
    <w:p>
      <w:pPr/>
      <w:r>
        <w:t>校勘记：</w:t>
      </w:r>
    </w:p>
    <w:p>
      <w:pPr/>
      <w:r>
        <w:t xml:space="preserve">  - B增此句："道则至矣"</w:t>
      </w:r>
    </w:p>
    <w:p>
      <w:pPr/>
      <w:r>
        <w:t xml:space="preserve">  - A无此字："则"</w:t>
      </w:r>
    </w:p>
    <w:p>
      <w:pPr/>
      <w:r>
        <w:t xml:space="preserve">  - A无此字："道"</w:t>
      </w:r>
    </w:p>
    <w:p>
      <w:pPr/>
      <w:r>
        <w:t xml:space="preserve">  - A作B："则至矣"作"以明之"</w:t>
      </w:r>
    </w:p>
    <w:p>
      <w:pPr/>
      <w:r>
        <w:t xml:space="preserve">  - B增此句："以为"</w:t>
      </w:r>
    </w:p>
    <w:p>
      <w:pPr/>
      <w:r>
        <w:t xml:space="preserve">  - B增此字："乎"</w:t>
      </w:r>
    </w:p>
    <w:p>
      <w:pPr/>
      <w:r>
        <w:t xml:space="preserve">  - A作B："主"作"王"</w:t>
      </w:r>
    </w:p>
    <w:p>
      <w:pPr/>
      <w:r>
        <w:t xml:space="preserve">  - A作B："别"作"裂"</w:t>
      </w:r>
    </w:p>
    <w:p>
      <w:pPr/>
      <w:r>
        <w:t xml:space="preserve">  - A作B："州"作"封"</w:t>
      </w:r>
    </w:p>
    <w:p>
      <w:pPr/>
      <w:r>
        <w:t xml:space="preserve">  - A作B："而治"作"以理"</w:t>
      </w:r>
    </w:p>
    <w:p>
      <w:pPr/>
      <w:r>
        <w:t xml:space="preserve">  - A作B："暴"作"㬥"</w:t>
      </w:r>
    </w:p>
    <w:p>
      <w:pPr/>
      <w:r>
        <w:t xml:space="preserve">  - A作B："如"作"而"</w:t>
      </w:r>
    </w:p>
    <w:p>
      <w:pPr/>
      <w:r>
        <w:t xml:space="preserve">  - ... 其余 58 条略</w:t>
      </w:r>
    </w:p>
    <w:p>
      <w:pPr/>
      <w:r>
        <w:t xml:space="preserve">A 正文（差异标红；删字高亮）: </w:t>
      </w:r>
      <w:r>
        <w:t>曾子曰</w:t>
      </w:r>
      <w:r>
        <w:t>弟子</w:t>
      </w:r>
      <w:r>
        <w:rPr>
          <w:color w:val="C00000"/>
          <w:highlight w:val="yellow"/>
        </w:rPr>
        <w:t>则</w:t>
      </w:r>
      <w:r>
        <w:t>不足</w:t>
      </w:r>
      <w:r>
        <w:rPr>
          <w:color w:val="C00000"/>
          <w:highlight w:val="yellow"/>
        </w:rPr>
        <w:t>道</w:t>
      </w:r>
      <w:r>
        <w:rPr>
          <w:color w:val="C00000"/>
        </w:rPr>
        <w:t>则至矣</w:t>
      </w:r>
      <w:r>
        <w:t>孔子曰参</w:t>
      </w:r>
      <w:r>
        <w:t>姑止</w:t>
      </w:r>
      <w:r>
        <w:t>又有焉昔者明</w:t>
      </w:r>
      <w:r>
        <w:rPr>
          <w:color w:val="C00000"/>
        </w:rPr>
        <w:t>主</w:t>
      </w:r>
      <w:r>
        <w:t>之治民也有法必</w:t>
      </w:r>
      <w:r>
        <w:rPr>
          <w:color w:val="C00000"/>
        </w:rPr>
        <w:t>别</w:t>
      </w:r>
      <w:r>
        <w:t>地以</w:t>
      </w:r>
      <w:r>
        <w:rPr>
          <w:color w:val="C00000"/>
        </w:rPr>
        <w:t>州</w:t>
      </w:r>
      <w:r>
        <w:t>之分属</w:t>
      </w:r>
      <w:r>
        <w:rPr>
          <w:color w:val="C00000"/>
        </w:rPr>
        <w:t>而治</w:t>
      </w:r>
      <w:r>
        <w:t>之然后贤民无所隐</w:t>
      </w:r>
      <w:r>
        <w:rPr>
          <w:color w:val="C00000"/>
        </w:rPr>
        <w:t>暴</w:t>
      </w:r>
      <w:r>
        <w:t>民无所伏使有司日省</w:t>
      </w:r>
      <w:r>
        <w:rPr>
          <w:color w:val="C00000"/>
        </w:rPr>
        <w:t>如</w:t>
      </w:r>
      <w:r>
        <w:t>时考之</w:t>
      </w:r>
      <w:r>
        <w:rPr>
          <w:color w:val="C00000"/>
        </w:rPr>
        <w:t>岁诱</w:t>
      </w:r>
      <w:r>
        <w:t>贤</w:t>
      </w:r>
      <w:r>
        <w:rPr>
          <w:color w:val="C00000"/>
        </w:rPr>
        <w:t>焉</w:t>
      </w:r>
      <w:r>
        <w:t>则贤者</w:t>
      </w:r>
      <w:r>
        <w:rPr>
          <w:color w:val="C00000"/>
        </w:rPr>
        <w:t>亲</w:t>
      </w:r>
      <w:r>
        <w:t>不肖者惧</w:t>
      </w:r>
      <w:r>
        <w:rPr>
          <w:color w:val="C00000"/>
          <w:highlight w:val="yellow"/>
        </w:rPr>
        <w:t>使之</w:t>
      </w:r>
      <w:r>
        <w:t>哀鳏寡养孤独恤贫穷诱孝</w:t>
      </w:r>
      <w:r>
        <w:rPr>
          <w:color w:val="C00000"/>
        </w:rPr>
        <w:t>悌</w:t>
      </w:r>
      <w:r>
        <w:t>选</w:t>
      </w:r>
      <w:r>
        <w:rPr>
          <w:color w:val="C00000"/>
          <w:highlight w:val="yellow"/>
        </w:rPr>
        <w:t>贤</w:t>
      </w:r>
      <w:r>
        <w:rPr>
          <w:color w:val="C00000"/>
        </w:rPr>
        <w:t>举</w:t>
      </w:r>
      <w:r>
        <w:t>能此七者修则四海之内无刑民矣上之亲下也如</w:t>
      </w:r>
      <w:r>
        <w:t>腹心</w:t>
      </w:r>
      <w:r>
        <w:rPr>
          <w:color w:val="C00000"/>
          <w:highlight w:val="yellow"/>
        </w:rPr>
        <w:t>则</w:t>
      </w:r>
      <w:r>
        <w:t>下之亲上也如</w:t>
      </w:r>
      <w:r>
        <w:rPr>
          <w:color w:val="C00000"/>
        </w:rPr>
        <w:t>保</w:t>
      </w:r>
      <w:r>
        <w:t>子之</w:t>
      </w:r>
      <w:r>
        <w:rPr>
          <w:color w:val="C00000"/>
        </w:rPr>
        <w:t>见</w:t>
      </w:r>
      <w:r>
        <w:t>慈母</w:t>
      </w:r>
      <w:r>
        <w:rPr>
          <w:color w:val="C00000"/>
        </w:rPr>
        <w:t>也</w:t>
      </w:r>
      <w:r>
        <w:t>上下</w:t>
      </w:r>
      <w:r>
        <w:rPr>
          <w:color w:val="C00000"/>
          <w:highlight w:val="yellow"/>
        </w:rPr>
        <w:t>之</w:t>
      </w:r>
      <w:r>
        <w:t>相亲如此</w:t>
      </w:r>
      <w:r>
        <w:rPr>
          <w:color w:val="C00000"/>
          <w:highlight w:val="yellow"/>
        </w:rPr>
        <w:t>然</w:t>
      </w:r>
      <w:r>
        <w:rPr>
          <w:color w:val="C00000"/>
        </w:rPr>
        <w:t>后</w:t>
      </w:r>
      <w:r>
        <w:t>令则从施则</w:t>
      </w:r>
      <w:r>
        <w:rPr>
          <w:color w:val="C00000"/>
        </w:rPr>
        <w:t>行因民既迩</w:t>
      </w:r>
      <w:r>
        <w:t>者说服远者来</w:t>
      </w:r>
      <w:r>
        <w:rPr>
          <w:color w:val="C00000"/>
        </w:rPr>
        <w:t>怀然后</w:t>
      </w:r>
      <w:r>
        <w:t>布指知寸布手知尺舒肘知寻</w:t>
      </w:r>
      <w:r>
        <w:rPr>
          <w:color w:val="C00000"/>
        </w:rPr>
        <w:t>十寻而索百步而堵</w:t>
      </w:r>
      <w:r>
        <w:t>三百步</w:t>
      </w:r>
      <w:r>
        <w:rPr>
          <w:color w:val="C00000"/>
        </w:rPr>
        <w:t>而</w:t>
      </w:r>
      <w:r>
        <w:t>里千步而井三井而</w:t>
      </w:r>
      <w:r>
        <w:rPr>
          <w:color w:val="C00000"/>
        </w:rPr>
        <w:t>句烈</w:t>
      </w:r>
      <w:r>
        <w:t>三</w:t>
      </w:r>
      <w:r>
        <w:rPr>
          <w:color w:val="C00000"/>
          <w:highlight w:val="yellow"/>
        </w:rPr>
        <w:t>句烈</w:t>
      </w:r>
      <w:r>
        <w:t>而</w:t>
      </w:r>
      <w:r>
        <w:rPr>
          <w:color w:val="C00000"/>
        </w:rPr>
        <w:t>距</w:t>
      </w:r>
      <w:r>
        <w:t>五十里而</w:t>
      </w:r>
      <w:r>
        <w:t>封百里而有</w:t>
      </w:r>
      <w:r>
        <w:rPr>
          <w:color w:val="C00000"/>
          <w:highlight w:val="yellow"/>
        </w:rPr>
        <w:t>都</w:t>
      </w:r>
      <w:r>
        <w:rPr>
          <w:color w:val="C00000"/>
        </w:rPr>
        <w:t>邑</w:t>
      </w:r>
      <w:r>
        <w:t>乃为</w:t>
      </w:r>
      <w:r>
        <w:rPr>
          <w:color w:val="C00000"/>
        </w:rPr>
        <w:t>畜</w:t>
      </w:r>
      <w:r>
        <w:t>积</w:t>
      </w:r>
      <w:r>
        <w:rPr>
          <w:color w:val="C00000"/>
        </w:rPr>
        <w:t>衣裘</w:t>
      </w:r>
      <w:r>
        <w:t>焉</w:t>
      </w:r>
      <w:r>
        <w:rPr>
          <w:color w:val="C00000"/>
          <w:highlight w:val="yellow"/>
        </w:rPr>
        <w:t>使处者</w:t>
      </w:r>
      <w:r>
        <w:t>恤行者有</w:t>
      </w:r>
      <w:r>
        <w:rPr>
          <w:color w:val="C00000"/>
          <w:highlight w:val="yellow"/>
        </w:rPr>
        <w:t>与</w:t>
      </w:r>
      <w:r>
        <w:rPr>
          <w:color w:val="C00000"/>
        </w:rPr>
        <w:t>亡</w:t>
      </w:r>
      <w:r>
        <w:t>是以蛮夷诸夏虽衣冠不同言语不合莫不来</w:t>
      </w:r>
      <w:r>
        <w:rPr>
          <w:color w:val="C00000"/>
          <w:highlight w:val="yellow"/>
        </w:rPr>
        <w:t>至朝觐于</w:t>
      </w:r>
      <w:r>
        <w:rPr>
          <w:color w:val="C00000"/>
        </w:rPr>
        <w:t>王</w:t>
      </w:r>
      <w:r>
        <w:t>故曰无市而民不乏无刑而民不</w:t>
      </w:r>
      <w:r>
        <w:rPr>
          <w:color w:val="C00000"/>
          <w:highlight w:val="yellow"/>
        </w:rPr>
        <w:t>违毕</w:t>
      </w:r>
      <w:r>
        <w:rPr>
          <w:color w:val="C00000"/>
        </w:rPr>
        <w:t>弋</w:t>
      </w:r>
      <w:r>
        <w:t>田猎</w:t>
      </w:r>
      <w:r>
        <w:rPr>
          <w:color w:val="C00000"/>
        </w:rPr>
        <w:t>之得不</w:t>
      </w:r>
      <w:r>
        <w:t>以盈宫室也征敛</w:t>
      </w:r>
      <w:r>
        <w:rPr>
          <w:color w:val="C00000"/>
          <w:highlight w:val="yellow"/>
        </w:rPr>
        <w:t>于</w:t>
      </w:r>
      <w:r>
        <w:t>百姓非以</w:t>
      </w:r>
      <w:r>
        <w:rPr>
          <w:color w:val="C00000"/>
        </w:rPr>
        <w:t>充</w:t>
      </w:r>
      <w:r>
        <w:t>府库也惨怛以补不足礼节以损有馀</w:t>
      </w:r>
      <w:r>
        <w:rPr>
          <w:color w:val="C00000"/>
          <w:highlight w:val="yellow"/>
        </w:rPr>
        <w:t>故曰</w:t>
      </w:r>
      <w:r>
        <w:t>多信而寡貌其礼可守其言可复其迹可履</w:t>
      </w:r>
      <w:r>
        <w:rPr>
          <w:color w:val="C00000"/>
          <w:highlight w:val="yellow"/>
        </w:rPr>
        <w:t>其于信也如四时春秋冬夏其博有万民也</w:t>
      </w:r>
      <w:r>
        <w:t>如饥而食如渴而饮</w:t>
      </w:r>
      <w:r>
        <w:rPr>
          <w:color w:val="C00000"/>
          <w:highlight w:val="yellow"/>
        </w:rPr>
        <w:t>下</w:t>
      </w:r>
      <w:r>
        <w:rPr>
          <w:color w:val="C00000"/>
        </w:rPr>
        <w:t>土</w:t>
      </w:r>
      <w:r>
        <w:t>之</w:t>
      </w:r>
      <w:r>
        <w:rPr>
          <w:color w:val="C00000"/>
          <w:highlight w:val="yellow"/>
        </w:rPr>
        <w:t>人</w:t>
      </w:r>
      <w:r>
        <w:t>信之</w:t>
      </w:r>
      <w:r>
        <w:rPr>
          <w:color w:val="C00000"/>
        </w:rPr>
        <w:t>夫</w:t>
      </w:r>
      <w:r>
        <w:t>暑</w:t>
      </w:r>
      <w:r>
        <w:rPr>
          <w:color w:val="C00000"/>
        </w:rPr>
        <w:t>热冻寒</w:t>
      </w:r>
      <w:r>
        <w:t>远若迩非道迩也</w:t>
      </w:r>
      <w:r>
        <w:rPr>
          <w:color w:val="C00000"/>
          <w:highlight w:val="yellow"/>
        </w:rPr>
        <w:t>及</w:t>
      </w:r>
      <w:r>
        <w:rPr>
          <w:color w:val="C00000"/>
        </w:rPr>
        <w:t>其</w:t>
      </w:r>
      <w:r>
        <w:t>明德也是</w:t>
      </w:r>
      <w:r>
        <w:rPr>
          <w:color w:val="C00000"/>
        </w:rPr>
        <w:t>以</w:t>
      </w:r>
      <w:r>
        <w:t>兵革不动而威用利不施而亲此之谓明</w:t>
      </w:r>
      <w:r>
        <w:rPr>
          <w:color w:val="C00000"/>
        </w:rPr>
        <w:t>主</w:t>
      </w:r>
      <w:r>
        <w:t>之守</w:t>
      </w:r>
      <w:r>
        <w:rPr>
          <w:color w:val="C00000"/>
          <w:highlight w:val="yellow"/>
        </w:rPr>
        <w:t>也</w:t>
      </w:r>
      <w:r>
        <w:t>折冲</w:t>
      </w:r>
      <w:r>
        <w:rPr>
          <w:color w:val="C00000"/>
          <w:highlight w:val="yellow"/>
        </w:rPr>
        <w:t>乎</w:t>
      </w:r>
      <w:r>
        <w:t>千里之外</w:t>
      </w:r>
      <w:r>
        <w:rPr>
          <w:color w:val="C00000"/>
          <w:highlight w:val="yellow"/>
        </w:rPr>
        <w:t>此之</w:t>
      </w:r>
      <w:r>
        <w:rPr>
          <w:color w:val="C00000"/>
        </w:rPr>
        <w:t>谓</w:t>
      </w:r>
      <w:r>
        <w:t>也</w:t>
      </w:r>
    </w:p>
    <w:p>
      <w:pPr/>
      <w:r>
        <w:t xml:space="preserve">B 正文（差异标红；增字高亮）: </w:t>
      </w:r>
      <w:r>
        <w:t>曾子曰</w:t>
      </w:r>
      <w:r>
        <w:rPr>
          <w:color w:val="C00000"/>
          <w:highlight w:val="yellow"/>
        </w:rPr>
        <w:t>道则至矣</w:t>
      </w:r>
      <w:r>
        <w:t>弟子</w:t>
      </w:r>
      <w:r>
        <w:t>不足</w:t>
      </w:r>
      <w:r>
        <w:rPr>
          <w:color w:val="C00000"/>
        </w:rPr>
        <w:t>以明之</w:t>
      </w:r>
      <w:r>
        <w:t>孔子曰参</w:t>
      </w:r>
      <w:r>
        <w:rPr>
          <w:color w:val="C00000"/>
          <w:highlight w:val="yellow"/>
        </w:rPr>
        <w:t>以为</w:t>
      </w:r>
      <w:r>
        <w:t>姑止</w:t>
      </w:r>
      <w:r>
        <w:rPr>
          <w:color w:val="C00000"/>
          <w:highlight w:val="yellow"/>
        </w:rPr>
        <w:t>乎</w:t>
      </w:r>
      <w:r>
        <w:t>又有焉昔者明</w:t>
      </w:r>
      <w:r>
        <w:rPr>
          <w:color w:val="C00000"/>
        </w:rPr>
        <w:t>王</w:t>
      </w:r>
      <w:r>
        <w:t>之治民也有法必</w:t>
      </w:r>
      <w:r>
        <w:rPr>
          <w:color w:val="C00000"/>
        </w:rPr>
        <w:t>裂</w:t>
      </w:r>
      <w:r>
        <w:t>地以</w:t>
      </w:r>
      <w:r>
        <w:rPr>
          <w:color w:val="C00000"/>
        </w:rPr>
        <w:t>封</w:t>
      </w:r>
      <w:r>
        <w:t>之分属</w:t>
      </w:r>
      <w:r>
        <w:rPr>
          <w:color w:val="C00000"/>
        </w:rPr>
        <w:t>以理</w:t>
      </w:r>
      <w:r>
        <w:t>之然后贤民无所隐</w:t>
      </w:r>
      <w:r>
        <w:rPr>
          <w:color w:val="C00000"/>
        </w:rPr>
        <w:t>㬥</w:t>
      </w:r>
      <w:r>
        <w:t>民无所伏使有司日省</w:t>
      </w:r>
      <w:r>
        <w:rPr>
          <w:color w:val="C00000"/>
        </w:rPr>
        <w:t>而</w:t>
      </w:r>
      <w:r>
        <w:t>时考之</w:t>
      </w:r>
      <w:r>
        <w:rPr>
          <w:color w:val="C00000"/>
        </w:rPr>
        <w:t>进用</w:t>
      </w:r>
      <w:r>
        <w:t>贤</w:t>
      </w:r>
      <w:r>
        <w:rPr>
          <w:color w:val="C00000"/>
          <w:highlight w:val="yellow"/>
        </w:rPr>
        <w:t>良退贬不肖</w:t>
      </w:r>
      <w:r>
        <w:rPr>
          <w:color w:val="C00000"/>
        </w:rPr>
        <w:t>然</w:t>
      </w:r>
      <w:r>
        <w:t>则贤者</w:t>
      </w:r>
      <w:r>
        <w:rPr>
          <w:color w:val="C00000"/>
          <w:highlight w:val="yellow"/>
        </w:rPr>
        <w:t>说</w:t>
      </w:r>
      <w:r>
        <w:rPr>
          <w:color w:val="C00000"/>
        </w:rPr>
        <w:t>而</w:t>
      </w:r>
      <w:r>
        <w:t>不肖者惧</w:t>
      </w:r>
      <w:r>
        <w:t>哀鳏寡养孤独恤贫穷诱孝</w:t>
      </w:r>
      <w:r>
        <w:rPr>
          <w:color w:val="C00000"/>
        </w:rPr>
        <w:t>弟</w:t>
      </w:r>
      <w:r>
        <w:t>选</w:t>
      </w:r>
      <w:r>
        <w:rPr>
          <w:color w:val="C00000"/>
        </w:rPr>
        <w:t>才</w:t>
      </w:r>
      <w:r>
        <w:t>能此七者修则四海之内无刑民矣上之亲下也如</w:t>
      </w:r>
      <w:r>
        <w:rPr>
          <w:color w:val="C00000"/>
          <w:highlight w:val="yellow"/>
        </w:rPr>
        <w:t>手足之于</w:t>
      </w:r>
      <w:r>
        <w:t>腹心</w:t>
      </w:r>
      <w:r>
        <w:t>下之亲上也如</w:t>
      </w:r>
      <w:r>
        <w:rPr>
          <w:color w:val="C00000"/>
        </w:rPr>
        <w:t>幼</w:t>
      </w:r>
      <w:r>
        <w:t>子之</w:t>
      </w:r>
      <w:r>
        <w:rPr>
          <w:color w:val="C00000"/>
        </w:rPr>
        <w:t>于</w:t>
      </w:r>
      <w:r>
        <w:t>慈母</w:t>
      </w:r>
      <w:r>
        <w:rPr>
          <w:color w:val="C00000"/>
        </w:rPr>
        <w:t>矣</w:t>
      </w:r>
      <w:r>
        <w:t>上下</w:t>
      </w:r>
      <w:r>
        <w:t>相亲如此</w:t>
      </w:r>
      <w:r>
        <w:rPr>
          <w:color w:val="C00000"/>
        </w:rPr>
        <w:t>故</w:t>
      </w:r>
      <w:r>
        <w:t>令则从施则</w:t>
      </w:r>
      <w:r>
        <w:rPr>
          <w:color w:val="C00000"/>
          <w:highlight w:val="yellow"/>
        </w:rPr>
        <w:t>刑</w:t>
      </w:r>
      <w:r>
        <w:rPr>
          <w:color w:val="C00000"/>
        </w:rPr>
        <w:t>民怀其德近</w:t>
      </w:r>
      <w:r>
        <w:t>者说服远者来</w:t>
      </w:r>
      <w:r>
        <w:rPr>
          <w:color w:val="C00000"/>
          <w:highlight w:val="yellow"/>
        </w:rPr>
        <w:t>附政之</w:t>
      </w:r>
      <w:r>
        <w:rPr>
          <w:color w:val="C00000"/>
        </w:rPr>
        <w:t>致也夫</w:t>
      </w:r>
      <w:r>
        <w:t>布指知寸布手知尺舒肘知寻</w:t>
      </w:r>
      <w:r>
        <w:rPr>
          <w:color w:val="C00000"/>
        </w:rPr>
        <w:t>斯不远之则也周制</w:t>
      </w:r>
      <w:r>
        <w:t>三百步</w:t>
      </w:r>
      <w:r>
        <w:rPr>
          <w:color w:val="C00000"/>
        </w:rPr>
        <w:t>为</w:t>
      </w:r>
      <w:r>
        <w:t>里千步而井三井而</w:t>
      </w:r>
      <w:r>
        <w:rPr>
          <w:color w:val="C00000"/>
        </w:rPr>
        <w:t>埒埒</w:t>
      </w:r>
      <w:r>
        <w:t>三</w:t>
      </w:r>
      <w:r>
        <w:t>而</w:t>
      </w:r>
      <w:r>
        <w:rPr>
          <w:color w:val="C00000"/>
        </w:rPr>
        <w:t>矩</w:t>
      </w:r>
      <w:r>
        <w:t>五十里而</w:t>
      </w:r>
      <w:r>
        <w:rPr>
          <w:color w:val="C00000"/>
          <w:highlight w:val="yellow"/>
        </w:rPr>
        <w:t>都</w:t>
      </w:r>
      <w:r>
        <w:t>封百里而有</w:t>
      </w:r>
      <w:r>
        <w:rPr>
          <w:color w:val="C00000"/>
        </w:rPr>
        <w:t>国</w:t>
      </w:r>
      <w:r>
        <w:t>乃为</w:t>
      </w:r>
      <w:r>
        <w:rPr>
          <w:color w:val="C00000"/>
        </w:rPr>
        <w:t>蓄</w:t>
      </w:r>
      <w:r>
        <w:t>积</w:t>
      </w:r>
      <w:r>
        <w:rPr>
          <w:color w:val="C00000"/>
        </w:rPr>
        <w:t>资聚</w:t>
      </w:r>
      <w:r>
        <w:t>焉</w:t>
      </w:r>
      <w:r>
        <w:t>恤行者有</w:t>
      </w:r>
      <w:r>
        <w:rPr>
          <w:color w:val="C00000"/>
        </w:rPr>
        <w:t>无</w:t>
      </w:r>
      <w:r>
        <w:t>是以蛮夷诸夏虽衣冠不同言语不合莫不来</w:t>
      </w:r>
      <w:r>
        <w:rPr>
          <w:color w:val="C00000"/>
        </w:rPr>
        <w:t>宾</w:t>
      </w:r>
      <w:r>
        <w:t>故曰无市而民不乏无刑而民不</w:t>
      </w:r>
      <w:r>
        <w:rPr>
          <w:color w:val="C00000"/>
        </w:rPr>
        <w:t>乱</w:t>
      </w:r>
      <w:r>
        <w:t>田猎</w:t>
      </w:r>
      <w:r>
        <w:rPr>
          <w:color w:val="C00000"/>
        </w:rPr>
        <w:t>罩弋非</w:t>
      </w:r>
      <w:r>
        <w:t>以盈宫室也征敛</w:t>
      </w:r>
      <w:r>
        <w:t>百姓非以</w:t>
      </w:r>
      <w:r>
        <w:rPr>
          <w:color w:val="C00000"/>
        </w:rPr>
        <w:t>盈</w:t>
      </w:r>
      <w:r>
        <w:t>府库也惨怛以补不足礼节以损有馀</w:t>
      </w:r>
      <w:r>
        <w:t>多信而寡貌其礼可守其言可复其迹可履</w:t>
      </w:r>
      <w:r>
        <w:t>如饥而食如渴而饮</w:t>
      </w:r>
      <w:r>
        <w:rPr>
          <w:color w:val="C00000"/>
        </w:rPr>
        <w:t>民</w:t>
      </w:r>
      <w:r>
        <w:t>之</w:t>
      </w:r>
      <w:r>
        <w:t>信之</w:t>
      </w:r>
      <w:r>
        <w:rPr>
          <w:color w:val="C00000"/>
          <w:highlight w:val="yellow"/>
        </w:rPr>
        <w:t>如</w:t>
      </w:r>
      <w:r>
        <w:rPr>
          <w:color w:val="C00000"/>
        </w:rPr>
        <w:t>寒</w:t>
      </w:r>
      <w:r>
        <w:t>暑</w:t>
      </w:r>
      <w:r>
        <w:rPr>
          <w:color w:val="C00000"/>
          <w:highlight w:val="yellow"/>
        </w:rPr>
        <w:t>之必</w:t>
      </w:r>
      <w:r>
        <w:rPr>
          <w:color w:val="C00000"/>
        </w:rPr>
        <w:t>验故视</w:t>
      </w:r>
      <w:r>
        <w:t>远若迩非道迩也</w:t>
      </w:r>
      <w:r>
        <w:rPr>
          <w:color w:val="C00000"/>
        </w:rPr>
        <w:t>见</w:t>
      </w:r>
      <w:r>
        <w:t>明德也是</w:t>
      </w:r>
      <w:r>
        <w:rPr>
          <w:color w:val="C00000"/>
        </w:rPr>
        <w:t>故</w:t>
      </w:r>
      <w:r>
        <w:t>兵革不动而威用利不施而亲此之谓明</w:t>
      </w:r>
      <w:r>
        <w:rPr>
          <w:color w:val="C00000"/>
        </w:rPr>
        <w:t>王</w:t>
      </w:r>
      <w:r>
        <w:t>之守</w:t>
      </w:r>
      <w:r>
        <w:t>折冲</w:t>
      </w:r>
      <w:r>
        <w:t>千里之外</w:t>
      </w:r>
      <w:r>
        <w:rPr>
          <w:color w:val="C00000"/>
        </w:rPr>
        <w:t>者</w:t>
      </w:r>
      <w:r>
        <w:t>也</w:t>
      </w:r>
    </w:p>
    <w:p>
      <w:pPr/>
    </w:p>
    <w:p>
      <w:pPr>
        <w:pStyle w:val="Heading3"/>
      </w:pPr>
      <w:r>
        <w:t>#194 score=0.6968 ids=912-2207 HanChars(A-B)=11-13 norm_edit=0.2308 异文字数=3（替换1/增2/删0）</w:t>
      </w:r>
    </w:p>
    <w:p>
      <w:pPr/>
      <w:r>
        <w:t xml:space="preserve">A: </w:t>
      </w:r>
      <w:r>
        <w:t>《史记·弟子列传》 / 67．105</w:t>
      </w:r>
      <w:r>
        <w:br/>
        <w:t xml:space="preserve">B: </w:t>
      </w:r>
      <w:r>
        <w:t>《孔子家语·七十二弟子解》第三十八 / 38．34</w:t>
      </w:r>
    </w:p>
    <w:p>
      <w:pPr/>
      <w:r>
        <w:t>校勘记：</w:t>
      </w:r>
    </w:p>
    <w:p>
      <w:pPr/>
      <w:r>
        <w:t xml:space="preserve">  - B增此句："鲁人"</w:t>
      </w:r>
    </w:p>
    <w:p>
      <w:pPr/>
      <w:r>
        <w:t xml:space="preserve">  - A作B："鲁"作"鱼"</w:t>
      </w:r>
    </w:p>
    <w:p>
      <w:pPr/>
      <w:r>
        <w:t xml:space="preserve">A 正文（差异标红；删字高亮）: </w:t>
      </w:r>
      <w:r>
        <w:t>冉孺</w:t>
      </w:r>
      <w:r>
        <w:t>字子</w:t>
      </w:r>
      <w:r>
        <w:rPr>
          <w:color w:val="C00000"/>
        </w:rPr>
        <w:t>鲁</w:t>
      </w:r>
      <w:r>
        <w:t>少孔子五十岁</w:t>
      </w:r>
    </w:p>
    <w:p>
      <w:pPr/>
      <w:r>
        <w:t xml:space="preserve">B 正文（差异标红；增字高亮）: </w:t>
      </w:r>
      <w:r>
        <w:t>冉孺</w:t>
      </w:r>
      <w:r>
        <w:rPr>
          <w:color w:val="C00000"/>
          <w:highlight w:val="yellow"/>
        </w:rPr>
        <w:t>鲁人</w:t>
      </w:r>
      <w:r>
        <w:t>字子</w:t>
      </w:r>
      <w:r>
        <w:rPr>
          <w:color w:val="C00000"/>
        </w:rPr>
        <w:t>鱼</w:t>
      </w:r>
      <w:r>
        <w:t>少孔子五十岁</w:t>
      </w:r>
    </w:p>
    <w:p>
      <w:pPr/>
    </w:p>
    <w:p>
      <w:pPr>
        <w:pStyle w:val="Heading3"/>
      </w:pPr>
      <w:r>
        <w:t>#195 score=0.6959 ids=926-2229 HanChars(A-B)=5-6 norm_edit=0.1667 异文字数=1（替换0/增1/删0）</w:t>
      </w:r>
    </w:p>
    <w:p>
      <w:pPr/>
      <w:r>
        <w:t xml:space="preserve">A: </w:t>
      </w:r>
      <w:r>
        <w:t>《史记·弟子列传》 / 67．119</w:t>
      </w:r>
      <w:r>
        <w:br/>
        <w:t xml:space="preserve">B: </w:t>
      </w:r>
      <w:r>
        <w:t>《孔子家语·七十二弟子解》第三十八 / 38．56</w:t>
      </w:r>
    </w:p>
    <w:p>
      <w:pPr/>
      <w:r>
        <w:t>校勘记：</w:t>
      </w:r>
    </w:p>
    <w:p>
      <w:pPr/>
      <w:r>
        <w:t xml:space="preserve">  - B增此字："子"</w:t>
      </w:r>
    </w:p>
    <w:p>
      <w:pPr/>
      <w:r>
        <w:t xml:space="preserve">A 正文（差异标红；删字高亮）: </w:t>
      </w:r>
      <w:r>
        <w:t>任不齐字</w:t>
      </w:r>
      <w:r>
        <w:t>选</w:t>
      </w:r>
    </w:p>
    <w:p>
      <w:pPr/>
      <w:r>
        <w:t xml:space="preserve">B 正文（差异标红；增字高亮）: </w:t>
      </w:r>
      <w:r>
        <w:t>任不齐字</w:t>
      </w:r>
      <w:r>
        <w:rPr>
          <w:color w:val="C00000"/>
          <w:highlight w:val="yellow"/>
        </w:rPr>
        <w:t>子</w:t>
      </w:r>
      <w:r>
        <w:t>选</w:t>
      </w:r>
    </w:p>
    <w:p>
      <w:pPr/>
    </w:p>
    <w:p>
      <w:pPr>
        <w:pStyle w:val="Heading3"/>
      </w:pPr>
      <w:r>
        <w:t>#196 score=0.6942 ids=891-901 HanChars(A-B)=11-12 norm_edit=0.3333 异文字数=4（替换3/增1/删0）</w:t>
      </w:r>
    </w:p>
    <w:p>
      <w:pPr/>
      <w:r>
        <w:t xml:space="preserve">A: </w:t>
      </w:r>
      <w:r>
        <w:t>《史记·弟子列传》 / 67．84</w:t>
      </w:r>
      <w:r>
        <w:br/>
        <w:t xml:space="preserve">B: </w:t>
      </w:r>
      <w:r>
        <w:t>《史记·弟子列传》 / 67．94</w:t>
      </w:r>
    </w:p>
    <w:p>
      <w:pPr/>
      <w:r>
        <w:t>校勘记：</w:t>
      </w:r>
    </w:p>
    <w:p>
      <w:pPr/>
      <w:r>
        <w:t xml:space="preserve">  - A作B："高柴"作"樊须"</w:t>
      </w:r>
    </w:p>
    <w:p>
      <w:pPr/>
      <w:r>
        <w:t xml:space="preserve">  - A作B："羔"作"迟"</w:t>
      </w:r>
    </w:p>
    <w:p>
      <w:pPr/>
      <w:r>
        <w:t xml:space="preserve">  - B增此字："六"</w:t>
      </w:r>
    </w:p>
    <w:p>
      <w:pPr/>
      <w:r>
        <w:t xml:space="preserve">A 正文（差异标红；删字高亮）: </w:t>
      </w:r>
      <w:r>
        <w:rPr>
          <w:color w:val="C00000"/>
        </w:rPr>
        <w:t>高柴</w:t>
      </w:r>
      <w:r>
        <w:t>字子</w:t>
      </w:r>
      <w:r>
        <w:rPr>
          <w:color w:val="C00000"/>
        </w:rPr>
        <w:t>羔</w:t>
      </w:r>
      <w:r>
        <w:t>少孔子三十</w:t>
      </w:r>
      <w:r>
        <w:t>岁</w:t>
      </w:r>
    </w:p>
    <w:p>
      <w:pPr/>
      <w:r>
        <w:t xml:space="preserve">B 正文（差异标红；增字高亮）: </w:t>
      </w:r>
      <w:r>
        <w:rPr>
          <w:color w:val="C00000"/>
        </w:rPr>
        <w:t>樊须</w:t>
      </w:r>
      <w:r>
        <w:t>字子</w:t>
      </w:r>
      <w:r>
        <w:rPr>
          <w:color w:val="C00000"/>
        </w:rPr>
        <w:t>迟</w:t>
      </w:r>
      <w:r>
        <w:t>少孔子三十</w:t>
      </w:r>
      <w:r>
        <w:rPr>
          <w:color w:val="C00000"/>
          <w:highlight w:val="yellow"/>
        </w:rPr>
        <w:t>六</w:t>
      </w:r>
      <w:r>
        <w:t>岁</w:t>
      </w:r>
    </w:p>
    <w:p>
      <w:pPr/>
    </w:p>
    <w:p>
      <w:pPr>
        <w:pStyle w:val="Heading3"/>
      </w:pPr>
      <w:r>
        <w:t>#197 score=0.6925 ids=10-27 HanChars(A-B)=16-17 norm_edit=0.2941 异文字数=5（替换4/增1/删0）</w:t>
      </w:r>
    </w:p>
    <w:p>
      <w:pPr/>
      <w:r>
        <w:t xml:space="preserve">A: </w:t>
      </w:r>
      <w:r>
        <w:t>《孔子衣镜·弟子传》 / 2．1</w:t>
      </w:r>
      <w:r>
        <w:br/>
        <w:t xml:space="preserve">B: </w:t>
      </w:r>
      <w:r>
        <w:t>《孔子衣镜·弟子传》 / 2．18</w:t>
      </w:r>
    </w:p>
    <w:p>
      <w:pPr/>
      <w:r>
        <w:t>校勘记：</w:t>
      </w:r>
    </w:p>
    <w:p>
      <w:pPr/>
      <w:r>
        <w:t xml:space="preserve">  - A作B："颜人"作"卜商"</w:t>
      </w:r>
    </w:p>
    <w:p>
      <w:pPr/>
      <w:r>
        <w:t xml:space="preserve">  - A作B："渊"作"夏"</w:t>
      </w:r>
    </w:p>
    <w:p>
      <w:pPr/>
      <w:r>
        <w:t xml:space="preserve">  - A作B："三"作"二"</w:t>
      </w:r>
    </w:p>
    <w:p>
      <w:pPr/>
      <w:r>
        <w:t xml:space="preserve">  - B增此字："四"</w:t>
      </w:r>
    </w:p>
    <w:p>
      <w:pPr/>
      <w:r>
        <w:t xml:space="preserve">A 正文（差异标红；删字高亮）: </w:t>
      </w:r>
      <w:r>
        <w:t>孔子弟子曰</w:t>
      </w:r>
      <w:r>
        <w:rPr>
          <w:color w:val="C00000"/>
        </w:rPr>
        <w:t>颜人</w:t>
      </w:r>
      <w:r>
        <w:t>字子</w:t>
      </w:r>
      <w:r>
        <w:rPr>
          <w:color w:val="C00000"/>
        </w:rPr>
        <w:t>渊</w:t>
      </w:r>
      <w:r>
        <w:t>少孔子</w:t>
      </w:r>
      <w:r>
        <w:rPr>
          <w:color w:val="C00000"/>
        </w:rPr>
        <w:t>三</w:t>
      </w:r>
      <w:r>
        <w:t>十</w:t>
      </w:r>
      <w:r>
        <w:t>岁</w:t>
      </w:r>
    </w:p>
    <w:p>
      <w:pPr/>
      <w:r>
        <w:t xml:space="preserve">B 正文（差异标红；增字高亮）: </w:t>
      </w:r>
      <w:r>
        <w:t>孔子弟子曰</w:t>
      </w:r>
      <w:r>
        <w:rPr>
          <w:color w:val="C00000"/>
        </w:rPr>
        <w:t>卜商</w:t>
      </w:r>
      <w:r>
        <w:t>字子</w:t>
      </w:r>
      <w:r>
        <w:rPr>
          <w:color w:val="C00000"/>
        </w:rPr>
        <w:t>夏</w:t>
      </w:r>
      <w:r>
        <w:t>少孔子</w:t>
      </w:r>
      <w:r>
        <w:rPr>
          <w:color w:val="C00000"/>
        </w:rPr>
        <w:t>二</w:t>
      </w:r>
      <w:r>
        <w:t>十</w:t>
      </w:r>
      <w:r>
        <w:rPr>
          <w:color w:val="C00000"/>
          <w:highlight w:val="yellow"/>
        </w:rPr>
        <w:t>四</w:t>
      </w:r>
      <w:r>
        <w:t>岁</w:t>
      </w:r>
    </w:p>
    <w:p>
      <w:pPr/>
    </w:p>
    <w:p>
      <w:pPr>
        <w:pStyle w:val="Heading3"/>
      </w:pPr>
      <w:r>
        <w:t>#198 score=0.6902 ids=1296-1736 HanChars(A-B)=151-133 norm_edit=0.2583 异文字数=39（替换15/增3/删21）</w:t>
      </w:r>
    </w:p>
    <w:p>
      <w:pPr/>
      <w:r>
        <w:t xml:space="preserve">A: </w:t>
      </w:r>
      <w:r>
        <w:t>《韩诗外传》·卷第二 / 2．16</w:t>
      </w:r>
      <w:r>
        <w:br/>
        <w:t xml:space="preserve">B: </w:t>
      </w:r>
      <w:r>
        <w:t>《说苑·尊贤》 / 8．25</w:t>
      </w:r>
    </w:p>
    <w:p>
      <w:pPr/>
      <w:r>
        <w:t>校勘记：</w:t>
      </w:r>
    </w:p>
    <w:p>
      <w:pPr/>
      <w:r>
        <w:t xml:space="preserve">  - A无此句："传曰"</w:t>
      </w:r>
    </w:p>
    <w:p>
      <w:pPr/>
      <w:r>
        <w:t xml:space="preserve">  - A作B："遭齐程本"作"之郯遭程"</w:t>
      </w:r>
    </w:p>
    <w:p>
      <w:pPr/>
      <w:r>
        <w:t xml:space="preserve">  - A无此句："剡之"</w:t>
      </w:r>
    </w:p>
    <w:p>
      <w:pPr/>
      <w:r>
        <w:t xml:space="preserve">  - A作B："间"作"涂"</w:t>
      </w:r>
    </w:p>
    <w:p>
      <w:pPr/>
      <w:r>
        <w:t xml:space="preserve">  - B增此字："谓"</w:t>
      </w:r>
    </w:p>
    <w:p>
      <w:pPr/>
      <w:r>
        <w:t xml:space="preserve">  - A作B："由"作"取"</w:t>
      </w:r>
    </w:p>
    <w:p>
      <w:pPr/>
      <w:r>
        <w:t xml:space="preserve">  - A无此字："十"</w:t>
      </w:r>
    </w:p>
    <w:p>
      <w:pPr/>
      <w:r>
        <w:t xml:space="preserve">  - A作B："匹"作"一"</w:t>
      </w:r>
    </w:p>
    <w:p>
      <w:pPr/>
      <w:r>
        <w:t xml:space="preserve">  - B增此字："谓"</w:t>
      </w:r>
    </w:p>
    <w:p>
      <w:pPr/>
      <w:r>
        <w:t xml:space="preserve">  - B增此字："取"</w:t>
      </w:r>
    </w:p>
    <w:p>
      <w:pPr/>
      <w:r>
        <w:t xml:space="preserve">  - A无此字："十"</w:t>
      </w:r>
    </w:p>
    <w:p>
      <w:pPr/>
      <w:r>
        <w:t xml:space="preserve">  - A作B："匹"作"一"</w:t>
      </w:r>
    </w:p>
    <w:p>
      <w:pPr/>
      <w:r>
        <w:t xml:space="preserve">  - ... 其余 18 条略</w:t>
      </w:r>
    </w:p>
    <w:p>
      <w:pPr/>
      <w:r>
        <w:t xml:space="preserve">A 正文（差异标红；删字高亮）: </w:t>
      </w:r>
      <w:r>
        <w:rPr>
          <w:color w:val="C00000"/>
          <w:highlight w:val="yellow"/>
        </w:rPr>
        <w:t>传曰</w:t>
      </w:r>
      <w:r>
        <w:t>孔子</w:t>
      </w:r>
      <w:r>
        <w:rPr>
          <w:color w:val="C00000"/>
        </w:rPr>
        <w:t>遭齐程本</w:t>
      </w:r>
      <w:r>
        <w:t>子于</w:t>
      </w:r>
      <w:r>
        <w:rPr>
          <w:color w:val="C00000"/>
          <w:highlight w:val="yellow"/>
        </w:rPr>
        <w:t>剡之</w:t>
      </w:r>
      <w:r>
        <w:rPr>
          <w:color w:val="C00000"/>
        </w:rPr>
        <w:t>间</w:t>
      </w:r>
      <w:r>
        <w:t>倾盖而语终日有间顾</w:t>
      </w:r>
      <w:r>
        <w:t>子路曰</w:t>
      </w:r>
      <w:r>
        <w:rPr>
          <w:color w:val="C00000"/>
        </w:rPr>
        <w:t>由</w:t>
      </w:r>
      <w:r>
        <w:t>束帛</w:t>
      </w:r>
      <w:r>
        <w:rPr>
          <w:color w:val="C00000"/>
          <w:highlight w:val="yellow"/>
        </w:rPr>
        <w:t>十</w:t>
      </w:r>
      <w:r>
        <w:rPr>
          <w:color w:val="C00000"/>
        </w:rPr>
        <w:t>匹</w:t>
      </w:r>
      <w:r>
        <w:t>以赠先生子路不对有间又顾</w:t>
      </w:r>
      <w:r>
        <w:t>曰</w:t>
      </w:r>
      <w:r>
        <w:t>束帛</w:t>
      </w:r>
      <w:r>
        <w:rPr>
          <w:color w:val="C00000"/>
          <w:highlight w:val="yellow"/>
        </w:rPr>
        <w:t>十</w:t>
      </w:r>
      <w:r>
        <w:rPr>
          <w:color w:val="C00000"/>
        </w:rPr>
        <w:t>匹</w:t>
      </w:r>
      <w:r>
        <w:t>以赠先生子路</w:t>
      </w:r>
      <w:r>
        <w:rPr>
          <w:color w:val="C00000"/>
          <w:highlight w:val="yellow"/>
        </w:rPr>
        <w:t>率</w:t>
      </w:r>
      <w:r>
        <w:rPr>
          <w:color w:val="C00000"/>
        </w:rPr>
        <w:t>尔而</w:t>
      </w:r>
      <w:r>
        <w:t>对曰</w:t>
      </w:r>
      <w:r>
        <w:rPr>
          <w:color w:val="C00000"/>
          <w:highlight w:val="yellow"/>
        </w:rPr>
        <w:t>昔者</w:t>
      </w:r>
      <w:r>
        <w:t>由</w:t>
      </w:r>
      <w:r>
        <w:rPr>
          <w:color w:val="C00000"/>
          <w:highlight w:val="yellow"/>
        </w:rPr>
        <w:t>也</w:t>
      </w:r>
      <w:r>
        <w:t>闻之</w:t>
      </w:r>
      <w:r>
        <w:rPr>
          <w:color w:val="C00000"/>
          <w:highlight w:val="yellow"/>
        </w:rPr>
        <w:t>于夫</w:t>
      </w:r>
      <w:r>
        <w:rPr>
          <w:color w:val="C00000"/>
        </w:rPr>
        <w:t>子</w:t>
      </w:r>
      <w:r>
        <w:t>士不中</w:t>
      </w:r>
      <w:r>
        <w:rPr>
          <w:color w:val="C00000"/>
          <w:highlight w:val="yellow"/>
        </w:rPr>
        <w:t>道</w:t>
      </w:r>
      <w:r>
        <w:rPr>
          <w:color w:val="C00000"/>
        </w:rPr>
        <w:t>相</w:t>
      </w:r>
      <w:r>
        <w:t>见女无媒而嫁</w:t>
      </w:r>
      <w:r>
        <w:rPr>
          <w:color w:val="C00000"/>
          <w:highlight w:val="yellow"/>
        </w:rPr>
        <w:t>者</w:t>
      </w:r>
      <w:r>
        <w:t>君子不行也孔子曰</w:t>
      </w:r>
      <w:r>
        <w:rPr>
          <w:color w:val="C00000"/>
        </w:rPr>
        <w:t>夫</w:t>
      </w:r>
      <w:r>
        <w:t>诗不云乎野有蔓草零露漙兮有美一人清扬婉兮邂逅相遇适我愿兮</w:t>
      </w:r>
      <w:r>
        <w:rPr>
          <w:color w:val="C00000"/>
          <w:highlight w:val="yellow"/>
        </w:rPr>
        <w:t>且夫</w:t>
      </w:r>
      <w:r>
        <w:rPr>
          <w:color w:val="C00000"/>
        </w:rPr>
        <w:t>齐</w:t>
      </w:r>
      <w:r>
        <w:t>程</w:t>
      </w:r>
      <w:r>
        <w:rPr>
          <w:color w:val="C00000"/>
          <w:highlight w:val="yellow"/>
        </w:rPr>
        <w:t>本</w:t>
      </w:r>
      <w:r>
        <w:t>子天下之贤士也</w:t>
      </w:r>
      <w:r>
        <w:rPr>
          <w:color w:val="C00000"/>
          <w:highlight w:val="yellow"/>
        </w:rPr>
        <w:t>吾</w:t>
      </w:r>
      <w:r>
        <w:t>于是</w:t>
      </w:r>
      <w:r>
        <w:rPr>
          <w:color w:val="C00000"/>
          <w:highlight w:val="yellow"/>
        </w:rPr>
        <w:t>而</w:t>
      </w:r>
      <w:r>
        <w:t>不赠终身不</w:t>
      </w:r>
      <w:r>
        <w:rPr>
          <w:color w:val="C00000"/>
          <w:highlight w:val="yellow"/>
        </w:rPr>
        <w:t>之</w:t>
      </w:r>
      <w:r>
        <w:t>见</w:t>
      </w:r>
      <w:r>
        <w:rPr>
          <w:color w:val="C00000"/>
          <w:highlight w:val="yellow"/>
        </w:rPr>
        <w:t>也</w:t>
      </w:r>
      <w:r>
        <w:t>大德</w:t>
      </w:r>
      <w:r>
        <w:rPr>
          <w:color w:val="C00000"/>
        </w:rPr>
        <w:t>不</w:t>
      </w:r>
      <w:r>
        <w:t>踰闲小德出入可也</w:t>
      </w:r>
    </w:p>
    <w:p>
      <w:pPr/>
      <w:r>
        <w:t xml:space="preserve">B 正文（差异标红；增字高亮）: </w:t>
      </w:r>
      <w:r>
        <w:t>孔子</w:t>
      </w:r>
      <w:r>
        <w:rPr>
          <w:color w:val="C00000"/>
        </w:rPr>
        <w:t>之郯遭程</w:t>
      </w:r>
      <w:r>
        <w:t>子于</w:t>
      </w:r>
      <w:r>
        <w:rPr>
          <w:color w:val="C00000"/>
        </w:rPr>
        <w:t>涂</w:t>
      </w:r>
      <w:r>
        <w:t>倾盖而语终日有间顾</w:t>
      </w:r>
      <w:r>
        <w:rPr>
          <w:color w:val="C00000"/>
          <w:highlight w:val="yellow"/>
        </w:rPr>
        <w:t>谓</w:t>
      </w:r>
      <w:r>
        <w:t>子路曰</w:t>
      </w:r>
      <w:r>
        <w:rPr>
          <w:color w:val="C00000"/>
        </w:rPr>
        <w:t>取</w:t>
      </w:r>
      <w:r>
        <w:t>束帛</w:t>
      </w:r>
      <w:r>
        <w:rPr>
          <w:color w:val="C00000"/>
        </w:rPr>
        <w:t>一</w:t>
      </w:r>
      <w:r>
        <w:t>以赠先生子路不对有间又顾</w:t>
      </w:r>
      <w:r>
        <w:rPr>
          <w:color w:val="C00000"/>
          <w:highlight w:val="yellow"/>
        </w:rPr>
        <w:t>谓</w:t>
      </w:r>
      <w:r>
        <w:t>曰</w:t>
      </w:r>
      <w:r>
        <w:rPr>
          <w:color w:val="C00000"/>
          <w:highlight w:val="yellow"/>
        </w:rPr>
        <w:t>取</w:t>
      </w:r>
      <w:r>
        <w:t>束帛</w:t>
      </w:r>
      <w:r>
        <w:rPr>
          <w:color w:val="C00000"/>
        </w:rPr>
        <w:t>一</w:t>
      </w:r>
      <w:r>
        <w:t>以赠先生子路</w:t>
      </w:r>
      <w:r>
        <w:rPr>
          <w:color w:val="C00000"/>
        </w:rPr>
        <w:t>屑然</w:t>
      </w:r>
      <w:r>
        <w:t>对曰</w:t>
      </w:r>
      <w:r>
        <w:t>由</w:t>
      </w:r>
      <w:r>
        <w:t>闻之</w:t>
      </w:r>
      <w:r>
        <w:rPr>
          <w:color w:val="C00000"/>
        </w:rPr>
        <w:t>也</w:t>
      </w:r>
      <w:r>
        <w:t>士不中</w:t>
      </w:r>
      <w:r>
        <w:rPr>
          <w:color w:val="C00000"/>
        </w:rPr>
        <w:t>而</w:t>
      </w:r>
      <w:r>
        <w:t>见女无媒而嫁</w:t>
      </w:r>
      <w:r>
        <w:t>君子不行也孔子曰</w:t>
      </w:r>
      <w:r>
        <w:rPr>
          <w:color w:val="C00000"/>
        </w:rPr>
        <w:t>由</w:t>
      </w:r>
      <w:r>
        <w:t>诗不云乎野有蔓草零露漙兮有美一人清扬婉兮邂逅相遇适我愿兮</w:t>
      </w:r>
      <w:r>
        <w:rPr>
          <w:color w:val="C00000"/>
        </w:rPr>
        <w:t>今</w:t>
      </w:r>
      <w:r>
        <w:t>程</w:t>
      </w:r>
      <w:r>
        <w:t>子天下之贤士也</w:t>
      </w:r>
      <w:r>
        <w:t>于是</w:t>
      </w:r>
      <w:r>
        <w:t>不赠终身不</w:t>
      </w:r>
      <w:r>
        <w:t>见</w:t>
      </w:r>
      <w:r>
        <w:t>大德</w:t>
      </w:r>
      <w:r>
        <w:rPr>
          <w:color w:val="C00000"/>
        </w:rPr>
        <w:t>毋</w:t>
      </w:r>
      <w:r>
        <w:t>踰闲小德出入可也</w:t>
      </w:r>
    </w:p>
    <w:p>
      <w:pPr/>
    </w:p>
    <w:p>
      <w:pPr>
        <w:pStyle w:val="Heading3"/>
      </w:pPr>
      <w:r>
        <w:t>#199 score=0.6842 ids=957-2218 HanChars(A-B)=7-6 norm_edit=0.2857 异文字数=2（替换1/增0/删1）</w:t>
      </w:r>
    </w:p>
    <w:p>
      <w:pPr/>
      <w:r>
        <w:t xml:space="preserve">A: </w:t>
      </w:r>
      <w:r>
        <w:t>《史记·弟子列传》 / 67．150</w:t>
      </w:r>
      <w:r>
        <w:br/>
        <w:t xml:space="preserve">B: </w:t>
      </w:r>
      <w:r>
        <w:t>《孔子家语·七十二弟子解》第三十八 / 38．45</w:t>
      </w:r>
    </w:p>
    <w:p>
      <w:pPr/>
      <w:r>
        <w:t>校勘记：</w:t>
      </w:r>
    </w:p>
    <w:p>
      <w:pPr/>
      <w:r>
        <w:t xml:space="preserve">  - A无此字："舆"</w:t>
      </w:r>
    </w:p>
    <w:p>
      <w:pPr/>
      <w:r>
        <w:t xml:space="preserve">  - A作B："如"作"与"</w:t>
      </w:r>
    </w:p>
    <w:p>
      <w:pPr/>
      <w:r>
        <w:t xml:space="preserve">A 正文（差异标红；删字高亮）: </w:t>
      </w:r>
      <w:r>
        <w:t>公西</w:t>
      </w:r>
      <w:r>
        <w:rPr>
          <w:color w:val="C00000"/>
          <w:highlight w:val="yellow"/>
        </w:rPr>
        <w:t>舆</w:t>
      </w:r>
      <w:r>
        <w:rPr>
          <w:color w:val="C00000"/>
        </w:rPr>
        <w:t>如</w:t>
      </w:r>
      <w:r>
        <w:t>字子上</w:t>
      </w:r>
    </w:p>
    <w:p>
      <w:pPr/>
      <w:r>
        <w:t xml:space="preserve">B 正文（差异标红；增字高亮）: </w:t>
      </w:r>
      <w:r>
        <w:t>公西</w:t>
      </w:r>
      <w:r>
        <w:rPr>
          <w:color w:val="C00000"/>
        </w:rPr>
        <w:t>与</w:t>
      </w:r>
      <w:r>
        <w:t>字子上</w:t>
      </w:r>
    </w:p>
    <w:p>
      <w:pPr/>
    </w:p>
    <w:p>
      <w:pPr>
        <w:pStyle w:val="Heading3"/>
      </w:pPr>
      <w:r>
        <w:t>#200 score=0.6817 ids=901-911 HanChars(A-B)=12-12 norm_edit=0.3333 异文字数=4（替换4/增0/删0）</w:t>
      </w:r>
    </w:p>
    <w:p>
      <w:pPr/>
      <w:r>
        <w:t xml:space="preserve">A: </w:t>
      </w:r>
      <w:r>
        <w:t>《史记·弟子列传》 / 67．94</w:t>
      </w:r>
      <w:r>
        <w:br/>
        <w:t xml:space="preserve">B: </w:t>
      </w:r>
      <w:r>
        <w:t>《史记·弟子列传》 / 67．104</w:t>
      </w:r>
    </w:p>
    <w:p>
      <w:pPr/>
      <w:r>
        <w:t>校勘记：</w:t>
      </w:r>
    </w:p>
    <w:p>
      <w:pPr/>
      <w:r>
        <w:t xml:space="preserve">  - A作B："樊须"作"颜幸"</w:t>
      </w:r>
    </w:p>
    <w:p>
      <w:pPr/>
      <w:r>
        <w:t xml:space="preserve">  - A作B："迟"作"柳"</w:t>
      </w:r>
    </w:p>
    <w:p>
      <w:pPr/>
      <w:r>
        <w:t xml:space="preserve">  - A作B："三"作"四"</w:t>
      </w:r>
    </w:p>
    <w:p>
      <w:pPr/>
      <w:r>
        <w:t xml:space="preserve">A 正文（差异标红；删字高亮）: </w:t>
      </w:r>
      <w:r>
        <w:rPr>
          <w:color w:val="C00000"/>
        </w:rPr>
        <w:t>樊须</w:t>
      </w:r>
      <w:r>
        <w:t>字子</w:t>
      </w:r>
      <w:r>
        <w:rPr>
          <w:color w:val="C00000"/>
        </w:rPr>
        <w:t>迟</w:t>
      </w:r>
      <w:r>
        <w:t>少孔子</w:t>
      </w:r>
      <w:r>
        <w:rPr>
          <w:color w:val="C00000"/>
        </w:rPr>
        <w:t>三</w:t>
      </w:r>
      <w:r>
        <w:t>十六岁</w:t>
      </w:r>
    </w:p>
    <w:p>
      <w:pPr/>
      <w:r>
        <w:t xml:space="preserve">B 正文（差异标红；增字高亮）: </w:t>
      </w:r>
      <w:r>
        <w:rPr>
          <w:color w:val="C00000"/>
        </w:rPr>
        <w:t>颜幸</w:t>
      </w:r>
      <w:r>
        <w:t>字子</w:t>
      </w:r>
      <w:r>
        <w:rPr>
          <w:color w:val="C00000"/>
        </w:rPr>
        <w:t>柳</w:t>
      </w:r>
      <w:r>
        <w:t>少孔子</w:t>
      </w:r>
      <w:r>
        <w:rPr>
          <w:color w:val="C00000"/>
        </w:rPr>
        <w:t>四</w:t>
      </w:r>
      <w:r>
        <w:t>十六岁</w:t>
      </w:r>
    </w:p>
    <w:p>
      <w:pPr/>
    </w:p>
    <w:p>
      <w:pPr>
        <w:pStyle w:val="Heading3"/>
      </w:pPr>
      <w:r>
        <w:t>#201 score=0.6804 ids=957-958 HanChars(A-B)=7-6 norm_edit=0.2857 异文字数=2（替换1/增0/删1）</w:t>
      </w:r>
    </w:p>
    <w:p>
      <w:pPr/>
      <w:r>
        <w:t xml:space="preserve">A: </w:t>
      </w:r>
      <w:r>
        <w:t>《史记·弟子列传》 / 67．150</w:t>
      </w:r>
      <w:r>
        <w:br/>
        <w:t xml:space="preserve">B: </w:t>
      </w:r>
      <w:r>
        <w:t>《史记·弟子列传》 / 67．151</w:t>
      </w:r>
    </w:p>
    <w:p>
      <w:pPr/>
      <w:r>
        <w:t>校勘记：</w:t>
      </w:r>
    </w:p>
    <w:p>
      <w:pPr/>
      <w:r>
        <w:t xml:space="preserve">  - A无此字："舆"</w:t>
      </w:r>
    </w:p>
    <w:p>
      <w:pPr/>
      <w:r>
        <w:t xml:space="preserve">  - A作B："如"作"葴"</w:t>
      </w:r>
    </w:p>
    <w:p>
      <w:pPr/>
      <w:r>
        <w:t xml:space="preserve">A 正文（差异标红；删字高亮）: </w:t>
      </w:r>
      <w:r>
        <w:t>公西</w:t>
      </w:r>
      <w:r>
        <w:rPr>
          <w:color w:val="C00000"/>
          <w:highlight w:val="yellow"/>
        </w:rPr>
        <w:t>舆</w:t>
      </w:r>
      <w:r>
        <w:rPr>
          <w:color w:val="C00000"/>
        </w:rPr>
        <w:t>如</w:t>
      </w:r>
      <w:r>
        <w:t>字子上</w:t>
      </w:r>
    </w:p>
    <w:p>
      <w:pPr/>
      <w:r>
        <w:t xml:space="preserve">B 正文（差异标红；增字高亮）: </w:t>
      </w:r>
      <w:r>
        <w:t>公西</w:t>
      </w:r>
      <w:r>
        <w:rPr>
          <w:color w:val="C00000"/>
        </w:rPr>
        <w:t>葴</w:t>
      </w:r>
      <w:r>
        <w:t>字子上</w:t>
      </w:r>
    </w:p>
    <w:p>
      <w:pPr/>
    </w:p>
    <w:p>
      <w:pPr>
        <w:pStyle w:val="Heading3"/>
      </w:pPr>
      <w:r>
        <w:t>#202 score=0.6790 ids=1281-1797 HanChars(A-B)=102-114 norm_edit=0.2281 异文字数=26（替换12/增13/删1）</w:t>
      </w:r>
    </w:p>
    <w:p>
      <w:pPr/>
      <w:r>
        <w:t xml:space="preserve">A: </w:t>
      </w:r>
      <w:r>
        <w:t>《韩诗外传》·卷第一 / 1．4</w:t>
      </w:r>
      <w:r>
        <w:br/>
        <w:t xml:space="preserve">B: </w:t>
      </w:r>
      <w:r>
        <w:t>《说苑·杂言》 / 17．15</w:t>
      </w:r>
    </w:p>
    <w:p>
      <w:pPr/>
      <w:r>
        <w:t>校勘记：</w:t>
      </w:r>
    </w:p>
    <w:p>
      <w:pPr/>
      <w:r>
        <w:t xml:space="preserve">  - B增此字："鲁"</w:t>
      </w:r>
    </w:p>
    <w:p>
      <w:pPr/>
      <w:r>
        <w:t xml:space="preserve">  - B增此字："于"</w:t>
      </w:r>
    </w:p>
    <w:p>
      <w:pPr/>
      <w:r>
        <w:t xml:space="preserve">  - B增此字："者"</w:t>
      </w:r>
    </w:p>
    <w:p>
      <w:pPr/>
      <w:r>
        <w:t xml:space="preserve">  - B增此字："人"</w:t>
      </w:r>
    </w:p>
    <w:p>
      <w:pPr/>
      <w:r>
        <w:t xml:space="preserve">  - B增此字："夫"</w:t>
      </w:r>
    </w:p>
    <w:p>
      <w:pPr/>
      <w:r>
        <w:t xml:space="preserve">  - A作B："居"作"寝"</w:t>
      </w:r>
    </w:p>
    <w:p>
      <w:pPr/>
      <w:r>
        <w:t xml:space="preserve">  - A作B："理"作"时"</w:t>
      </w:r>
    </w:p>
    <w:p>
      <w:pPr/>
      <w:r>
        <w:t xml:space="preserve">  - A作B："病"作"疾"</w:t>
      </w:r>
    </w:p>
    <w:p>
      <w:pPr/>
      <w:r>
        <w:t xml:space="preserve">  - B增此字："位"</w:t>
      </w:r>
    </w:p>
    <w:p>
      <w:pPr/>
      <w:r>
        <w:t xml:space="preserve">  - B增此字："上"</w:t>
      </w:r>
    </w:p>
    <w:p>
      <w:pPr/>
      <w:r>
        <w:t xml:space="preserve">  - A作B："好干上"作"忤其君"</w:t>
      </w:r>
    </w:p>
    <w:p>
      <w:pPr/>
      <w:r>
        <w:t xml:space="preserve">  - A作B："求索"作"而求"</w:t>
      </w:r>
    </w:p>
    <w:p>
      <w:pPr/>
      <w:r>
        <w:t xml:space="preserve">  - ... 其余 8 条略</w:t>
      </w:r>
    </w:p>
    <w:p>
      <w:pPr/>
      <w:r>
        <w:t xml:space="preserve">A 正文（差异标红；删字高亮）: </w:t>
      </w:r>
      <w:r>
        <w:t>哀公问</w:t>
      </w:r>
      <w:r>
        <w:t>孔子曰有智</w:t>
      </w:r>
      <w:r>
        <w:t>寿乎孔子曰然人有三死而非命也者</w:t>
      </w:r>
      <w:r>
        <w:t>自取之也</w:t>
      </w:r>
      <w:r>
        <w:rPr>
          <w:color w:val="C00000"/>
        </w:rPr>
        <w:t>居</w:t>
      </w:r>
      <w:r>
        <w:t>处不</w:t>
      </w:r>
      <w:r>
        <w:rPr>
          <w:color w:val="C00000"/>
        </w:rPr>
        <w:t>理</w:t>
      </w:r>
      <w:r>
        <w:t>饮食不节佚劳过度者</w:t>
      </w:r>
      <w:r>
        <w:rPr>
          <w:color w:val="C00000"/>
        </w:rPr>
        <w:t>病</w:t>
      </w:r>
      <w:r>
        <w:t>共杀之居下</w:t>
      </w:r>
      <w:r>
        <w:t>而</w:t>
      </w:r>
      <w:r>
        <w:rPr>
          <w:color w:val="C00000"/>
        </w:rPr>
        <w:t>好干上</w:t>
      </w:r>
      <w:r>
        <w:t>嗜慾无厌</w:t>
      </w:r>
      <w:r>
        <w:rPr>
          <w:color w:val="C00000"/>
        </w:rPr>
        <w:t>求索</w:t>
      </w:r>
      <w:r>
        <w:t>不止者刑共杀之少以</w:t>
      </w:r>
      <w:r>
        <w:rPr>
          <w:color w:val="C00000"/>
        </w:rPr>
        <w:t>敌</w:t>
      </w:r>
      <w:r>
        <w:t>众弱以侮强忿</w:t>
      </w:r>
      <w:r>
        <w:t>不量力者兵共杀之</w:t>
      </w:r>
      <w:r>
        <w:rPr>
          <w:color w:val="C00000"/>
          <w:highlight w:val="yellow"/>
        </w:rPr>
        <w:t>故</w:t>
      </w:r>
      <w:r>
        <w:rPr>
          <w:color w:val="C00000"/>
        </w:rPr>
        <w:t>有</w:t>
      </w:r>
      <w:r>
        <w:t>三死</w:t>
      </w:r>
      <w:r>
        <w:rPr>
          <w:color w:val="C00000"/>
        </w:rPr>
        <w:t>而</w:t>
      </w:r>
      <w:r>
        <w:t>非命</w:t>
      </w:r>
      <w:r>
        <w:rPr>
          <w:color w:val="C00000"/>
        </w:rPr>
        <w:t>者</w:t>
      </w:r>
      <w:r>
        <w:t>自取之也诗云人而无仪不死何为</w:t>
      </w:r>
    </w:p>
    <w:p>
      <w:pPr/>
      <w:r>
        <w:t xml:space="preserve">B 正文（差异标红；增字高亮）: </w:t>
      </w:r>
      <w:r>
        <w:rPr>
          <w:color w:val="C00000"/>
          <w:highlight w:val="yellow"/>
        </w:rPr>
        <w:t>鲁</w:t>
      </w:r>
      <w:r>
        <w:t>哀公问</w:t>
      </w:r>
      <w:r>
        <w:rPr>
          <w:color w:val="C00000"/>
          <w:highlight w:val="yellow"/>
        </w:rPr>
        <w:t>于</w:t>
      </w:r>
      <w:r>
        <w:t>孔子曰有智</w:t>
      </w:r>
      <w:r>
        <w:rPr>
          <w:color w:val="C00000"/>
          <w:highlight w:val="yellow"/>
        </w:rPr>
        <w:t>者</w:t>
      </w:r>
      <w:r>
        <w:t>寿乎孔子曰然人有三死而非命也者</w:t>
      </w:r>
      <w:r>
        <w:rPr>
          <w:color w:val="C00000"/>
          <w:highlight w:val="yellow"/>
        </w:rPr>
        <w:t>人</w:t>
      </w:r>
      <w:r>
        <w:t>自取之也</w:t>
      </w:r>
      <w:r>
        <w:rPr>
          <w:color w:val="C00000"/>
          <w:highlight w:val="yellow"/>
        </w:rPr>
        <w:t>夫</w:t>
      </w:r>
      <w:r>
        <w:rPr>
          <w:color w:val="C00000"/>
        </w:rPr>
        <w:t>寝</w:t>
      </w:r>
      <w:r>
        <w:t>处不</w:t>
      </w:r>
      <w:r>
        <w:rPr>
          <w:color w:val="C00000"/>
        </w:rPr>
        <w:t>时</w:t>
      </w:r>
      <w:r>
        <w:t>饮食不节佚劳过度者</w:t>
      </w:r>
      <w:r>
        <w:rPr>
          <w:color w:val="C00000"/>
        </w:rPr>
        <w:t>疾</w:t>
      </w:r>
      <w:r>
        <w:t>共杀之居下</w:t>
      </w:r>
      <w:r>
        <w:rPr>
          <w:color w:val="C00000"/>
          <w:highlight w:val="yellow"/>
        </w:rPr>
        <w:t>位</w:t>
      </w:r>
      <w:r>
        <w:t>而</w:t>
      </w:r>
      <w:r>
        <w:rPr>
          <w:color w:val="C00000"/>
          <w:highlight w:val="yellow"/>
        </w:rPr>
        <w:t>上</w:t>
      </w:r>
      <w:r>
        <w:rPr>
          <w:color w:val="C00000"/>
        </w:rPr>
        <w:t>忤其君</w:t>
      </w:r>
      <w:r>
        <w:t>嗜慾无厌</w:t>
      </w:r>
      <w:r>
        <w:rPr>
          <w:color w:val="C00000"/>
        </w:rPr>
        <w:t>而求</w:t>
      </w:r>
      <w:r>
        <w:t>不止者刑共杀之少以</w:t>
      </w:r>
      <w:r>
        <w:rPr>
          <w:color w:val="C00000"/>
        </w:rPr>
        <w:t>犯</w:t>
      </w:r>
      <w:r>
        <w:t>众弱以侮强忿</w:t>
      </w:r>
      <w:r>
        <w:rPr>
          <w:color w:val="C00000"/>
          <w:highlight w:val="yellow"/>
        </w:rPr>
        <w:t>怒</w:t>
      </w:r>
      <w:r>
        <w:t>不量力者兵共杀之</w:t>
      </w:r>
      <w:r>
        <w:rPr>
          <w:color w:val="C00000"/>
        </w:rPr>
        <w:t>此</w:t>
      </w:r>
      <w:r>
        <w:t>三死</w:t>
      </w:r>
      <w:r>
        <w:rPr>
          <w:color w:val="C00000"/>
        </w:rPr>
        <w:t>者</w:t>
      </w:r>
      <w:r>
        <w:t>非命</w:t>
      </w:r>
      <w:r>
        <w:rPr>
          <w:color w:val="C00000"/>
          <w:highlight w:val="yellow"/>
        </w:rPr>
        <w:t>也</w:t>
      </w:r>
      <w:r>
        <w:rPr>
          <w:color w:val="C00000"/>
        </w:rPr>
        <w:t>人</w:t>
      </w:r>
      <w:r>
        <w:t>自取之也诗云人而无仪不死何为</w:t>
      </w:r>
      <w:r>
        <w:rPr>
          <w:color w:val="C00000"/>
          <w:highlight w:val="yellow"/>
        </w:rPr>
        <w:t>此之谓也</w:t>
      </w:r>
    </w:p>
    <w:p>
      <w:pPr/>
    </w:p>
    <w:p>
      <w:pPr>
        <w:pStyle w:val="Heading3"/>
      </w:pPr>
      <w:r>
        <w:t>#203 score=0.6783 ids=1833-2067 HanChars(A-B)=167-205 norm_edit=0.2927 异文字数=60（替换18/增40/删2）</w:t>
      </w:r>
    </w:p>
    <w:p>
      <w:pPr/>
      <w:r>
        <w:t xml:space="preserve">A: </w:t>
      </w:r>
      <w:r>
        <w:t>《说苑·辨物》 / 18．19</w:t>
      </w:r>
      <w:r>
        <w:br/>
        <w:t xml:space="preserve">B: </w:t>
      </w:r>
      <w:r>
        <w:t>《孔子家语·辩物》第十六 / 16．3</w:t>
      </w:r>
    </w:p>
    <w:p>
      <w:pPr/>
      <w:r>
        <w:t>校勘记：</w:t>
      </w:r>
    </w:p>
    <w:p>
      <w:pPr/>
      <w:r>
        <w:t xml:space="preserve">  - A作B："仲尼"作"孔子"</w:t>
      </w:r>
    </w:p>
    <w:p>
      <w:pPr/>
      <w:r>
        <w:t xml:space="preserve">  - B增此字："陈"</w:t>
      </w:r>
    </w:p>
    <w:p>
      <w:pPr/>
      <w:r>
        <w:t xml:space="preserve">  - B增此句："惠公宾之于上馆时"</w:t>
      </w:r>
    </w:p>
    <w:p>
      <w:pPr/>
      <w:r>
        <w:t xml:space="preserve">  - A作B："廷"作"庭"</w:t>
      </w:r>
    </w:p>
    <w:p>
      <w:pPr/>
      <w:r>
        <w:t xml:space="preserve">  - A作B："陈侯"作"惠公"</w:t>
      </w:r>
    </w:p>
    <w:p>
      <w:pPr/>
      <w:r>
        <w:t xml:space="preserve">  - B增此句："人持隼"</w:t>
      </w:r>
    </w:p>
    <w:p>
      <w:pPr/>
      <w:r>
        <w:t xml:space="preserve">  - A作B："问"作"如"</w:t>
      </w:r>
    </w:p>
    <w:p>
      <w:pPr/>
      <w:r>
        <w:t xml:space="preserve">  - B增此句："馆而问焉"</w:t>
      </w:r>
    </w:p>
    <w:p>
      <w:pPr/>
      <w:r>
        <w:t xml:space="preserve">  - A无此字："也"</w:t>
      </w:r>
    </w:p>
    <w:p>
      <w:pPr/>
      <w:r>
        <w:t xml:space="preserve">  - B增此字："于"</w:t>
      </w:r>
    </w:p>
    <w:p>
      <w:pPr/>
      <w:r>
        <w:t xml:space="preserve">  - A作B："思"作"而"</w:t>
      </w:r>
    </w:p>
    <w:p>
      <w:pPr/>
      <w:r>
        <w:t xml:space="preserve">  - B增此字："物"</w:t>
      </w:r>
    </w:p>
    <w:p>
      <w:pPr/>
      <w:r>
        <w:t xml:space="preserve">  - ... 其余 18 条略</w:t>
      </w:r>
    </w:p>
    <w:p>
      <w:pPr/>
      <w:r>
        <w:t xml:space="preserve">A 正文（差异标红；删字高亮）: </w:t>
      </w:r>
      <w:r>
        <w:rPr>
          <w:color w:val="C00000"/>
        </w:rPr>
        <w:t>仲尼</w:t>
      </w:r>
      <w:r>
        <w:t>在</w:t>
      </w:r>
      <w:r>
        <w:t>陈</w:t>
      </w:r>
      <w:r>
        <w:t>有隼集于陈侯之</w:t>
      </w:r>
      <w:r>
        <w:rPr>
          <w:color w:val="C00000"/>
        </w:rPr>
        <w:t>廷</w:t>
      </w:r>
      <w:r>
        <w:t>而死楛矢贯之石砮其长尺有咫</w:t>
      </w:r>
      <w:r>
        <w:rPr>
          <w:color w:val="C00000"/>
        </w:rPr>
        <w:t>陈侯</w:t>
      </w:r>
      <w:r>
        <w:t>使</w:t>
      </w:r>
      <w:r>
        <w:rPr>
          <w:color w:val="C00000"/>
        </w:rPr>
        <w:t>问</w:t>
      </w:r>
      <w:r>
        <w:t>孔子</w:t>
      </w:r>
      <w:r>
        <w:t>孔子曰隼之来也远矣此肃慎氏之矢</w:t>
      </w:r>
      <w:r>
        <w:rPr>
          <w:color w:val="C00000"/>
          <w:highlight w:val="yellow"/>
        </w:rPr>
        <w:t>也</w:t>
      </w:r>
      <w:r>
        <w:t>昔武王克商通道</w:t>
      </w:r>
      <w:r>
        <w:t>九夷百蛮使各以其方贿来贡</w:t>
      </w:r>
      <w:r>
        <w:rPr>
          <w:color w:val="C00000"/>
        </w:rPr>
        <w:t>思</w:t>
      </w:r>
      <w:r>
        <w:t>无忘职业于是肃慎氏贡楛矢石砮其长尺有咫先王欲昭其令德之致远</w:t>
      </w:r>
      <w:r>
        <w:t>也以示后人使永</w:t>
      </w:r>
      <w:r>
        <w:rPr>
          <w:color w:val="C00000"/>
        </w:rPr>
        <w:t>监</w:t>
      </w:r>
      <w:r>
        <w:t>焉故铭其</w:t>
      </w:r>
      <w:r>
        <w:rPr>
          <w:color w:val="C00000"/>
        </w:rPr>
        <w:t>栝</w:t>
      </w:r>
      <w:r>
        <w:t>曰肃慎氏贡楛矢以</w:t>
      </w:r>
      <w:r>
        <w:rPr>
          <w:color w:val="C00000"/>
        </w:rPr>
        <w:t>劳</w:t>
      </w:r>
      <w:r>
        <w:t>大姬配</w:t>
      </w:r>
      <w:r>
        <w:rPr>
          <w:color w:val="C00000"/>
          <w:highlight w:val="yellow"/>
        </w:rPr>
        <w:t>虞</w:t>
      </w:r>
      <w:r>
        <w:t>胡公而封诸陈</w:t>
      </w:r>
      <w:r>
        <w:t>分同姓以珍玉</w:t>
      </w:r>
      <w:r>
        <w:t>展</w:t>
      </w:r>
      <w:r>
        <w:t>亲也分</w:t>
      </w:r>
      <w:r>
        <w:rPr>
          <w:color w:val="C00000"/>
        </w:rPr>
        <w:t>别</w:t>
      </w:r>
      <w:r>
        <w:t>姓以远方</w:t>
      </w:r>
      <w:r>
        <w:t>职贡</w:t>
      </w:r>
      <w:r>
        <w:rPr>
          <w:color w:val="C00000"/>
        </w:rPr>
        <w:t>使</w:t>
      </w:r>
      <w:r>
        <w:t>无忘服也故分陈以肃慎氏</w:t>
      </w:r>
      <w:r>
        <w:rPr>
          <w:color w:val="C00000"/>
        </w:rPr>
        <w:t>之矢试</w:t>
      </w:r>
      <w:r>
        <w:t>求</w:t>
      </w:r>
      <w:r>
        <w:rPr>
          <w:color w:val="C00000"/>
        </w:rPr>
        <w:t>之</w:t>
      </w:r>
      <w:r>
        <w:t>故府</w:t>
      </w:r>
      <w:r>
        <w:rPr>
          <w:color w:val="C00000"/>
        </w:rPr>
        <w:t>果</w:t>
      </w:r>
      <w:r>
        <w:t>得</w:t>
      </w:r>
      <w:r>
        <w:rPr>
          <w:color w:val="C00000"/>
        </w:rPr>
        <w:t>焉</w:t>
      </w:r>
    </w:p>
    <w:p>
      <w:pPr/>
      <w:r>
        <w:t xml:space="preserve">B 正文（差异标红；增字高亮）: </w:t>
      </w:r>
      <w:r>
        <w:rPr>
          <w:color w:val="C00000"/>
        </w:rPr>
        <w:t>孔子</w:t>
      </w:r>
      <w:r>
        <w:t>在</w:t>
      </w:r>
      <w:r>
        <w:rPr>
          <w:color w:val="C00000"/>
          <w:highlight w:val="yellow"/>
        </w:rPr>
        <w:t>陈</w:t>
      </w:r>
      <w:r>
        <w:t>陈</w:t>
      </w:r>
      <w:r>
        <w:rPr>
          <w:color w:val="C00000"/>
          <w:highlight w:val="yellow"/>
        </w:rPr>
        <w:t>惠公宾之于上馆时</w:t>
      </w:r>
      <w:r>
        <w:t>有隼集于陈侯之</w:t>
      </w:r>
      <w:r>
        <w:rPr>
          <w:color w:val="C00000"/>
        </w:rPr>
        <w:t>庭</w:t>
      </w:r>
      <w:r>
        <w:t>而死楛矢贯之石砮其长尺有咫</w:t>
      </w:r>
      <w:r>
        <w:rPr>
          <w:color w:val="C00000"/>
        </w:rPr>
        <w:t>惠公</w:t>
      </w:r>
      <w:r>
        <w:t>使</w:t>
      </w:r>
      <w:r>
        <w:rPr>
          <w:color w:val="C00000"/>
          <w:highlight w:val="yellow"/>
        </w:rPr>
        <w:t>人持隼</w:t>
      </w:r>
      <w:r>
        <w:rPr>
          <w:color w:val="C00000"/>
        </w:rPr>
        <w:t>如</w:t>
      </w:r>
      <w:r>
        <w:t>孔子</w:t>
      </w:r>
      <w:r>
        <w:rPr>
          <w:color w:val="C00000"/>
          <w:highlight w:val="yellow"/>
        </w:rPr>
        <w:t>馆而问焉</w:t>
      </w:r>
      <w:r>
        <w:t>孔子曰隼之来也远矣此肃慎氏之矢</w:t>
      </w:r>
      <w:r>
        <w:t>昔武王克商通道</w:t>
      </w:r>
      <w:r>
        <w:rPr>
          <w:color w:val="C00000"/>
          <w:highlight w:val="yellow"/>
        </w:rPr>
        <w:t>于</w:t>
      </w:r>
      <w:r>
        <w:t>九夷百蛮使各以其方贿来贡</w:t>
      </w:r>
      <w:r>
        <w:rPr>
          <w:color w:val="C00000"/>
        </w:rPr>
        <w:t>而</w:t>
      </w:r>
      <w:r>
        <w:t>无忘职业于是肃慎氏贡楛矢石砮其长尺有咫先王欲昭其令德之致远</w:t>
      </w:r>
      <w:r>
        <w:rPr>
          <w:color w:val="C00000"/>
          <w:highlight w:val="yellow"/>
        </w:rPr>
        <w:t>物</w:t>
      </w:r>
      <w:r>
        <w:t>也以示后人使永</w:t>
      </w:r>
      <w:r>
        <w:rPr>
          <w:color w:val="C00000"/>
        </w:rPr>
        <w:t>鉴</w:t>
      </w:r>
      <w:r>
        <w:t>焉故铭其</w:t>
      </w:r>
      <w:r>
        <w:rPr>
          <w:color w:val="C00000"/>
        </w:rPr>
        <w:t>括</w:t>
      </w:r>
      <w:r>
        <w:t>曰肃慎氏贡楛矢以</w:t>
      </w:r>
      <w:r>
        <w:rPr>
          <w:color w:val="C00000"/>
        </w:rPr>
        <w:t>分</w:t>
      </w:r>
      <w:r>
        <w:t>大姬配</w:t>
      </w:r>
      <w:r>
        <w:t>胡公而封诸陈</w:t>
      </w:r>
      <w:r>
        <w:rPr>
          <w:color w:val="C00000"/>
          <w:highlight w:val="yellow"/>
        </w:rPr>
        <w:t>古者</w:t>
      </w:r>
      <w:r>
        <w:t>分同姓以珍玉</w:t>
      </w:r>
      <w:r>
        <w:rPr>
          <w:color w:val="C00000"/>
          <w:highlight w:val="yellow"/>
        </w:rPr>
        <w:t>所以</w:t>
      </w:r>
      <w:r>
        <w:t>展</w:t>
      </w:r>
      <w:r>
        <w:rPr>
          <w:color w:val="C00000"/>
          <w:highlight w:val="yellow"/>
        </w:rPr>
        <w:t>亲</w:t>
      </w:r>
      <w:r>
        <w:t>亲也分</w:t>
      </w:r>
      <w:r>
        <w:rPr>
          <w:color w:val="C00000"/>
        </w:rPr>
        <w:t>异</w:t>
      </w:r>
      <w:r>
        <w:t>姓以远方</w:t>
      </w:r>
      <w:r>
        <w:rPr>
          <w:color w:val="C00000"/>
          <w:highlight w:val="yellow"/>
        </w:rPr>
        <w:t>之</w:t>
      </w:r>
      <w:r>
        <w:t>职贡</w:t>
      </w:r>
      <w:r>
        <w:rPr>
          <w:color w:val="C00000"/>
          <w:highlight w:val="yellow"/>
        </w:rPr>
        <w:t>所</w:t>
      </w:r>
      <w:r>
        <w:rPr>
          <w:color w:val="C00000"/>
        </w:rPr>
        <w:t>以</w:t>
      </w:r>
      <w:r>
        <w:t>无忘服也故分陈以肃慎氏</w:t>
      </w:r>
      <w:r>
        <w:rPr>
          <w:color w:val="C00000"/>
          <w:highlight w:val="yellow"/>
        </w:rPr>
        <w:t>贡焉君若</w:t>
      </w:r>
      <w:r>
        <w:rPr>
          <w:color w:val="C00000"/>
        </w:rPr>
        <w:t>使有司</w:t>
      </w:r>
      <w:r>
        <w:t>求</w:t>
      </w:r>
      <w:r>
        <w:rPr>
          <w:color w:val="C00000"/>
        </w:rPr>
        <w:t>诸</w:t>
      </w:r>
      <w:r>
        <w:t>故府</w:t>
      </w:r>
      <w:r>
        <w:rPr>
          <w:color w:val="C00000"/>
          <w:highlight w:val="yellow"/>
        </w:rPr>
        <w:t>其可得也公使人</w:t>
      </w:r>
      <w:r>
        <w:rPr>
          <w:color w:val="C00000"/>
        </w:rPr>
        <w:t>求</w:t>
      </w:r>
      <w:r>
        <w:t>得</w:t>
      </w:r>
      <w:r>
        <w:rPr>
          <w:color w:val="C00000"/>
          <w:highlight w:val="yellow"/>
        </w:rPr>
        <w:t>之金牍如</w:t>
      </w:r>
      <w:r>
        <w:rPr>
          <w:color w:val="C00000"/>
        </w:rPr>
        <w:t>之</w:t>
      </w:r>
    </w:p>
    <w:p>
      <w:pPr/>
    </w:p>
    <w:p>
      <w:pPr>
        <w:pStyle w:val="Heading3"/>
      </w:pPr>
      <w:r>
        <w:t>#204 score=0.6783 ids=1434-2021 HanChars(A-B)=81-80 norm_edit=0.2099 异文字数=17（替换6/增5/删6）</w:t>
      </w:r>
    </w:p>
    <w:p>
      <w:pPr/>
      <w:r>
        <w:t xml:space="preserve">A: </w:t>
      </w:r>
      <w:r>
        <w:t>《大戴礼记·卫将军文子》第六十 / 19．15</w:t>
      </w:r>
      <w:r>
        <w:br/>
        <w:t xml:space="preserve">B: </w:t>
      </w:r>
      <w:r>
        <w:t>《孔子家语·弟子行》第十二 / 12．15</w:t>
      </w:r>
    </w:p>
    <w:p>
      <w:pPr/>
      <w:r>
        <w:t>校勘记：</w:t>
      </w:r>
    </w:p>
    <w:p>
      <w:pPr/>
      <w:r>
        <w:t xml:space="preserve">  - B增此字："出"</w:t>
      </w:r>
    </w:p>
    <w:p>
      <w:pPr/>
      <w:r>
        <w:t xml:space="preserve">  - B增此字："于"</w:t>
      </w:r>
    </w:p>
    <w:p>
      <w:pPr/>
      <w:r>
        <w:t xml:space="preserve">  - A作B："屦"作"履"</w:t>
      </w:r>
    </w:p>
    <w:p>
      <w:pPr/>
      <w:r>
        <w:t xml:space="preserve">  - B增此字："之"</w:t>
      </w:r>
    </w:p>
    <w:p>
      <w:pPr/>
      <w:r>
        <w:t xml:space="preserve">  - A作B："人"作"足"</w:t>
      </w:r>
    </w:p>
    <w:p>
      <w:pPr/>
      <w:r>
        <w:t xml:space="preserve">  - A作B："开"作"启"</w:t>
      </w:r>
    </w:p>
    <w:p>
      <w:pPr/>
      <w:r>
        <w:t xml:space="preserve">  - A无此字："高"</w:t>
      </w:r>
    </w:p>
    <w:p>
      <w:pPr/>
      <w:r>
        <w:t xml:space="preserve">  - A作B："执"作"于"</w:t>
      </w:r>
    </w:p>
    <w:p>
      <w:pPr/>
      <w:r>
        <w:t xml:space="preserve">  - A无此字："之"</w:t>
      </w:r>
    </w:p>
    <w:p>
      <w:pPr/>
      <w:r>
        <w:t xml:space="preserve">  - A作B："开"作"启"</w:t>
      </w:r>
    </w:p>
    <w:p>
      <w:pPr/>
      <w:r>
        <w:t xml:space="preserve">  - A作B："天"作"人"</w:t>
      </w:r>
    </w:p>
    <w:p>
      <w:pPr/>
      <w:r>
        <w:t xml:space="preserve">  - A无此句："恕也"</w:t>
      </w:r>
    </w:p>
    <w:p>
      <w:pPr/>
      <w:r>
        <w:t xml:space="preserve">  - ... 其余 4 条略</w:t>
      </w:r>
    </w:p>
    <w:p>
      <w:pPr/>
      <w:r>
        <w:t xml:space="preserve">A 正文（差异标红；删字高亮）: </w:t>
      </w:r>
      <w:r>
        <w:t>自见孔子</w:t>
      </w:r>
      <w:r>
        <w:t>入</w:t>
      </w:r>
      <w:r>
        <w:t>户未尝越</w:t>
      </w:r>
      <w:r>
        <w:rPr>
          <w:color w:val="C00000"/>
        </w:rPr>
        <w:t>屦</w:t>
      </w:r>
      <w:r>
        <w:t>往来过</w:t>
      </w:r>
      <w:r>
        <w:rPr>
          <w:color w:val="C00000"/>
        </w:rPr>
        <w:t>人</w:t>
      </w:r>
      <w:r>
        <w:t>不履影</w:t>
      </w:r>
      <w:r>
        <w:rPr>
          <w:color w:val="C00000"/>
        </w:rPr>
        <w:t>开</w:t>
      </w:r>
      <w:r>
        <w:t>蛰不杀方长不折执亲之丧未尝见齿是高柴之行也孔子曰</w:t>
      </w:r>
      <w:r>
        <w:rPr>
          <w:color w:val="C00000"/>
          <w:highlight w:val="yellow"/>
        </w:rPr>
        <w:t>高</w:t>
      </w:r>
      <w:r>
        <w:t>柴</w:t>
      </w:r>
      <w:r>
        <w:rPr>
          <w:color w:val="C00000"/>
        </w:rPr>
        <w:t>执</w:t>
      </w:r>
      <w:r>
        <w:t>亲</w:t>
      </w:r>
      <w:r>
        <w:rPr>
          <w:color w:val="C00000"/>
          <w:highlight w:val="yellow"/>
        </w:rPr>
        <w:t>之</w:t>
      </w:r>
      <w:r>
        <w:t>丧则难能也</w:t>
      </w:r>
      <w:r>
        <w:rPr>
          <w:color w:val="C00000"/>
        </w:rPr>
        <w:t>开</w:t>
      </w:r>
      <w:r>
        <w:t>蛰不杀则顺</w:t>
      </w:r>
      <w:r>
        <w:rPr>
          <w:color w:val="C00000"/>
        </w:rPr>
        <w:t>天</w:t>
      </w:r>
      <w:r>
        <w:t>道也方长不折则</w:t>
      </w:r>
      <w:r>
        <w:rPr>
          <w:color w:val="C00000"/>
          <w:highlight w:val="yellow"/>
        </w:rPr>
        <w:t>恕也</w:t>
      </w:r>
      <w:r>
        <w:t>恕</w:t>
      </w:r>
      <w:r>
        <w:rPr>
          <w:color w:val="C00000"/>
          <w:highlight w:val="yellow"/>
        </w:rPr>
        <w:t>则</w:t>
      </w:r>
      <w:r>
        <w:t>仁也</w:t>
      </w:r>
      <w:r>
        <w:t>汤恭</w:t>
      </w:r>
      <w:r>
        <w:t>以恕是以日跻</w:t>
      </w:r>
      <w:r>
        <w:rPr>
          <w:color w:val="C00000"/>
          <w:highlight w:val="yellow"/>
        </w:rPr>
        <w:t>也</w:t>
      </w:r>
    </w:p>
    <w:p>
      <w:pPr/>
      <w:r>
        <w:t xml:space="preserve">B 正文（差异标红；增字高亮）: </w:t>
      </w:r>
      <w:r>
        <w:t>自见孔子</w:t>
      </w:r>
      <w:r>
        <w:rPr>
          <w:color w:val="C00000"/>
          <w:highlight w:val="yellow"/>
        </w:rPr>
        <w:t>出</w:t>
      </w:r>
      <w:r>
        <w:t>入</w:t>
      </w:r>
      <w:r>
        <w:rPr>
          <w:color w:val="C00000"/>
          <w:highlight w:val="yellow"/>
        </w:rPr>
        <w:t>于</w:t>
      </w:r>
      <w:r>
        <w:t>户未尝越</w:t>
      </w:r>
      <w:r>
        <w:rPr>
          <w:color w:val="C00000"/>
        </w:rPr>
        <w:t>履</w:t>
      </w:r>
      <w:r>
        <w:t>往来过</w:t>
      </w:r>
      <w:r>
        <w:rPr>
          <w:color w:val="C00000"/>
          <w:highlight w:val="yellow"/>
        </w:rPr>
        <w:t>之</w:t>
      </w:r>
      <w:r>
        <w:rPr>
          <w:color w:val="C00000"/>
        </w:rPr>
        <w:t>足</w:t>
      </w:r>
      <w:r>
        <w:t>不履影</w:t>
      </w:r>
      <w:r>
        <w:rPr>
          <w:color w:val="C00000"/>
        </w:rPr>
        <w:t>启</w:t>
      </w:r>
      <w:r>
        <w:t>蛰不杀方长不折执亲之丧未尝见齿是高柴之行也孔子曰</w:t>
      </w:r>
      <w:r>
        <w:t>柴</w:t>
      </w:r>
      <w:r>
        <w:rPr>
          <w:color w:val="C00000"/>
        </w:rPr>
        <w:t>于</w:t>
      </w:r>
      <w:r>
        <w:t>亲</w:t>
      </w:r>
      <w:r>
        <w:t>丧则难能也</w:t>
      </w:r>
      <w:r>
        <w:rPr>
          <w:color w:val="C00000"/>
        </w:rPr>
        <w:t>启</w:t>
      </w:r>
      <w:r>
        <w:t>蛰不杀则顺</w:t>
      </w:r>
      <w:r>
        <w:rPr>
          <w:color w:val="C00000"/>
        </w:rPr>
        <w:t>人</w:t>
      </w:r>
      <w:r>
        <w:t>道也方长不折则</w:t>
      </w:r>
      <w:r>
        <w:t>恕</w:t>
      </w:r>
      <w:r>
        <w:t>仁也</w:t>
      </w:r>
      <w:r>
        <w:rPr>
          <w:color w:val="C00000"/>
          <w:highlight w:val="yellow"/>
        </w:rPr>
        <w:t>成</w:t>
      </w:r>
      <w:r>
        <w:t>汤恭</w:t>
      </w:r>
      <w:r>
        <w:rPr>
          <w:color w:val="C00000"/>
          <w:highlight w:val="yellow"/>
        </w:rPr>
        <w:t>而</w:t>
      </w:r>
      <w:r>
        <w:t>以恕是以日跻</w:t>
      </w:r>
    </w:p>
    <w:p>
      <w:pPr/>
    </w:p>
    <w:p>
      <w:pPr>
        <w:pStyle w:val="Heading3"/>
      </w:pPr>
      <w:r>
        <w:t>#205 score=0.6781 ids=931-2215 HanChars(A-B)=6-5 norm_edit=0.3333 异文字数=2（替换1/增0/删1）</w:t>
      </w:r>
    </w:p>
    <w:p>
      <w:pPr/>
      <w:r>
        <w:t xml:space="preserve">A: </w:t>
      </w:r>
      <w:r>
        <w:t>《史记·弟子列传》 / 67．124</w:t>
      </w:r>
      <w:r>
        <w:br/>
        <w:t xml:space="preserve">B: </w:t>
      </w:r>
      <w:r>
        <w:t>《孔子家语·七十二弟子解》第三十八 / 38．42</w:t>
      </w:r>
    </w:p>
    <w:p>
      <w:pPr/>
      <w:r>
        <w:t>校勘记：</w:t>
      </w:r>
    </w:p>
    <w:p>
      <w:pPr/>
      <w:r>
        <w:t xml:space="preserve">  - A无此字："容"</w:t>
      </w:r>
    </w:p>
    <w:p>
      <w:pPr/>
      <w:r>
        <w:t xml:space="preserve">  - A作B："皙"作"楷"</w:t>
      </w:r>
    </w:p>
    <w:p>
      <w:pPr/>
      <w:r>
        <w:t xml:space="preserve">A 正文（差异标红；删字高亮）: </w:t>
      </w:r>
      <w:r>
        <w:t>奚</w:t>
      </w:r>
      <w:r>
        <w:rPr>
          <w:color w:val="C00000"/>
          <w:highlight w:val="yellow"/>
        </w:rPr>
        <w:t>容</w:t>
      </w:r>
      <w:r>
        <w:t>箴字子</w:t>
      </w:r>
      <w:r>
        <w:rPr>
          <w:color w:val="C00000"/>
        </w:rPr>
        <w:t>皙</w:t>
      </w:r>
    </w:p>
    <w:p>
      <w:pPr/>
      <w:r>
        <w:t xml:space="preserve">B 正文（差异标红；增字高亮）: </w:t>
      </w:r>
      <w:r>
        <w:t>奚</w:t>
      </w:r>
      <w:r>
        <w:t>箴字子</w:t>
      </w:r>
      <w:r>
        <w:rPr>
          <w:color w:val="C00000"/>
        </w:rPr>
        <w:t>楷</w:t>
      </w:r>
    </w:p>
    <w:p>
      <w:pPr/>
    </w:p>
    <w:p>
      <w:pPr>
        <w:pStyle w:val="Heading3"/>
      </w:pPr>
      <w:r>
        <w:t>#206 score=0.6736 ids=240-553 HanChars(A-B)=14-14 norm_edit=0.2857 异文字数=4（替换4/增0/删0）</w:t>
      </w:r>
    </w:p>
    <w:p>
      <w:pPr/>
      <w:r>
        <w:t xml:space="preserve">A: </w:t>
      </w:r>
      <w:r>
        <w:t>《论语·为政》第二 / 2．14</w:t>
      </w:r>
      <w:r>
        <w:br/>
        <w:t xml:space="preserve">B: </w:t>
      </w:r>
      <w:r>
        <w:t>《论语·子路》第十三 / 13．26</w:t>
      </w:r>
    </w:p>
    <w:p>
      <w:pPr/>
      <w:r>
        <w:t>校勘记：</w:t>
      </w:r>
    </w:p>
    <w:p>
      <w:pPr/>
      <w:r>
        <w:t xml:space="preserve">  - A作B："周"作"泰"</w:t>
      </w:r>
    </w:p>
    <w:p>
      <w:pPr/>
      <w:r>
        <w:t xml:space="preserve">  - A作B："比"作"骄"</w:t>
      </w:r>
    </w:p>
    <w:p>
      <w:pPr/>
      <w:r>
        <w:t xml:space="preserve">  - A作B："比"作"骄"</w:t>
      </w:r>
    </w:p>
    <w:p>
      <w:pPr/>
      <w:r>
        <w:t xml:space="preserve">  - A作B："周"作"泰"</w:t>
      </w:r>
    </w:p>
    <w:p>
      <w:pPr/>
      <w:r>
        <w:t xml:space="preserve">A 正文（差异标红；删字高亮）: </w:t>
      </w:r>
      <w:r>
        <w:t>子曰君子</w:t>
      </w:r>
      <w:r>
        <w:rPr>
          <w:color w:val="C00000"/>
        </w:rPr>
        <w:t>周</w:t>
      </w:r>
      <w:r>
        <w:t>而不</w:t>
      </w:r>
      <w:r>
        <w:rPr>
          <w:color w:val="C00000"/>
        </w:rPr>
        <w:t>比</w:t>
      </w:r>
      <w:r>
        <w:t>小人</w:t>
      </w:r>
      <w:r>
        <w:rPr>
          <w:color w:val="C00000"/>
        </w:rPr>
        <w:t>比</w:t>
      </w:r>
      <w:r>
        <w:t>而不</w:t>
      </w:r>
      <w:r>
        <w:rPr>
          <w:color w:val="C00000"/>
        </w:rPr>
        <w:t>周</w:t>
      </w:r>
    </w:p>
    <w:p>
      <w:pPr/>
      <w:r>
        <w:t xml:space="preserve">B 正文（差异标红；增字高亮）: </w:t>
      </w:r>
      <w:r>
        <w:t>子曰君子</w:t>
      </w:r>
      <w:r>
        <w:rPr>
          <w:color w:val="C00000"/>
        </w:rPr>
        <w:t>泰</w:t>
      </w:r>
      <w:r>
        <w:t>而不</w:t>
      </w:r>
      <w:r>
        <w:rPr>
          <w:color w:val="C00000"/>
        </w:rPr>
        <w:t>骄</w:t>
      </w:r>
      <w:r>
        <w:t>小人</w:t>
      </w:r>
      <w:r>
        <w:rPr>
          <w:color w:val="C00000"/>
        </w:rPr>
        <w:t>骄</w:t>
      </w:r>
      <w:r>
        <w:t>而不</w:t>
      </w:r>
      <w:r>
        <w:rPr>
          <w:color w:val="C00000"/>
        </w:rPr>
        <w:t>泰</w:t>
      </w:r>
    </w:p>
    <w:p>
      <w:pPr/>
    </w:p>
    <w:p>
      <w:pPr>
        <w:pStyle w:val="Heading3"/>
      </w:pPr>
      <w:r>
        <w:t>#207 score=0.6714 ids=958-2218 HanChars(A-B)=6-6 norm_edit=0.1667 异文字数=1（替换1/增0/删0）</w:t>
      </w:r>
    </w:p>
    <w:p>
      <w:pPr/>
      <w:r>
        <w:t xml:space="preserve">A: </w:t>
      </w:r>
      <w:r>
        <w:t>《史记·弟子列传》 / 67．151</w:t>
      </w:r>
      <w:r>
        <w:br/>
        <w:t xml:space="preserve">B: </w:t>
      </w:r>
      <w:r>
        <w:t>《孔子家语·七十二弟子解》第三十八 / 38．45</w:t>
      </w:r>
    </w:p>
    <w:p>
      <w:pPr/>
      <w:r>
        <w:t>校勘记：</w:t>
      </w:r>
    </w:p>
    <w:p>
      <w:pPr/>
      <w:r>
        <w:t xml:space="preserve">  - A作B："葴"作"与"</w:t>
      </w:r>
    </w:p>
    <w:p>
      <w:pPr/>
      <w:r>
        <w:t xml:space="preserve">A 正文（差异标红；删字高亮）: </w:t>
      </w:r>
      <w:r>
        <w:t>公西</w:t>
      </w:r>
      <w:r>
        <w:rPr>
          <w:color w:val="C00000"/>
        </w:rPr>
        <w:t>葴</w:t>
      </w:r>
      <w:r>
        <w:t>字子上</w:t>
      </w:r>
    </w:p>
    <w:p>
      <w:pPr/>
      <w:r>
        <w:t xml:space="preserve">B 正文（差异标红；增字高亮）: </w:t>
      </w:r>
      <w:r>
        <w:t>公西</w:t>
      </w:r>
      <w:r>
        <w:rPr>
          <w:color w:val="C00000"/>
        </w:rPr>
        <w:t>与</w:t>
      </w:r>
      <w:r>
        <w:t>字子上</w:t>
      </w:r>
    </w:p>
    <w:p>
      <w:pPr/>
    </w:p>
    <w:p>
      <w:pPr>
        <w:pStyle w:val="Heading3"/>
      </w:pPr>
      <w:r>
        <w:t>#208 score=0.6675 ids=749-1833 HanChars(A-B)=133-167 norm_edit=0.2874 异文字数=48（替换10/增36/删2）</w:t>
      </w:r>
    </w:p>
    <w:p>
      <w:pPr/>
      <w:r>
        <w:t xml:space="preserve">A: </w:t>
      </w:r>
      <w:r>
        <w:t>《史记·孔子世家》 / 47．27</w:t>
      </w:r>
      <w:r>
        <w:br/>
        <w:t xml:space="preserve">B: </w:t>
      </w:r>
      <w:r>
        <w:t>《说苑·辨物》 / 18．19</w:t>
      </w:r>
    </w:p>
    <w:p>
      <w:pPr/>
      <w:r>
        <w:t>校勘记：</w:t>
      </w:r>
    </w:p>
    <w:p>
      <w:pPr/>
      <w:r>
        <w:t xml:space="preserve">  - B增此句："仲尼在陈"</w:t>
      </w:r>
    </w:p>
    <w:p>
      <w:pPr/>
      <w:r>
        <w:t xml:space="preserve">  - B增此句："侯之"</w:t>
      </w:r>
    </w:p>
    <w:p>
      <w:pPr/>
      <w:r>
        <w:t xml:space="preserve">  - A作B："矢"作"其"</w:t>
      </w:r>
    </w:p>
    <w:p>
      <w:pPr/>
      <w:r>
        <w:t xml:space="preserve">  - A无此句："湣公"</w:t>
      </w:r>
    </w:p>
    <w:p>
      <w:pPr/>
      <w:r>
        <w:t xml:space="preserve">  - A作B："使"作"侯"</w:t>
      </w:r>
    </w:p>
    <w:p>
      <w:pPr/>
      <w:r>
        <w:t xml:space="preserve">  - A作B："仲尼仲尼"作"孔子孔子"</w:t>
      </w:r>
    </w:p>
    <w:p>
      <w:pPr/>
      <w:r>
        <w:t xml:space="preserve">  - B增此字："之"</w:t>
      </w:r>
    </w:p>
    <w:p>
      <w:pPr/>
      <w:r>
        <w:t xml:space="preserve">  - B增此字："也"</w:t>
      </w:r>
    </w:p>
    <w:p>
      <w:pPr/>
      <w:r>
        <w:t xml:space="preserve">  - B增此字："氏"</w:t>
      </w:r>
    </w:p>
    <w:p>
      <w:pPr/>
      <w:r>
        <w:t xml:space="preserve">  - A作B："使"作"思"</w:t>
      </w:r>
    </w:p>
    <w:p>
      <w:pPr/>
      <w:r>
        <w:t xml:space="preserve">  - B增此字："氏"</w:t>
      </w:r>
    </w:p>
    <w:p>
      <w:pPr/>
      <w:r>
        <w:t xml:space="preserve">  - B增此字："其"</w:t>
      </w:r>
    </w:p>
    <w:p>
      <w:pPr/>
      <w:r>
        <w:t xml:space="preserve">  - ... 其余 11 条略</w:t>
      </w:r>
    </w:p>
    <w:p>
      <w:pPr/>
      <w:r>
        <w:t xml:space="preserve">A 正文（差异标红；删字高亮）: </w:t>
      </w:r>
      <w:r>
        <w:t>有隼集于陈</w:t>
      </w:r>
      <w:r>
        <w:t>廷而死楛矢贯之石砮</w:t>
      </w:r>
      <w:r>
        <w:rPr>
          <w:color w:val="C00000"/>
        </w:rPr>
        <w:t>矢</w:t>
      </w:r>
      <w:r>
        <w:t>长尺有咫陈</w:t>
      </w:r>
      <w:r>
        <w:rPr>
          <w:color w:val="C00000"/>
          <w:highlight w:val="yellow"/>
        </w:rPr>
        <w:t>湣公</w:t>
      </w:r>
      <w:r>
        <w:rPr>
          <w:color w:val="C00000"/>
        </w:rPr>
        <w:t>使</w:t>
      </w:r>
      <w:r>
        <w:t>使问</w:t>
      </w:r>
      <w:r>
        <w:rPr>
          <w:color w:val="C00000"/>
        </w:rPr>
        <w:t>仲尼仲尼</w:t>
      </w:r>
      <w:r>
        <w:t>曰隼</w:t>
      </w:r>
      <w:r>
        <w:t>来</w:t>
      </w:r>
      <w:r>
        <w:t>远矣此肃慎</w:t>
      </w:r>
      <w:r>
        <w:t>之矢也昔武王克商通道九夷百蛮使各以其方贿来贡</w:t>
      </w:r>
      <w:r>
        <w:rPr>
          <w:color w:val="C00000"/>
        </w:rPr>
        <w:t>使</w:t>
      </w:r>
      <w:r>
        <w:t>无忘职业于是肃慎</w:t>
      </w:r>
      <w:r>
        <w:t>贡楛矢石砮</w:t>
      </w:r>
      <w:r>
        <w:t>长尺有咫先王欲昭其令德</w:t>
      </w:r>
      <w:r>
        <w:t>以</w:t>
      </w:r>
      <w:r>
        <w:t>肃慎</w:t>
      </w:r>
      <w:r>
        <w:t>矢</w:t>
      </w:r>
      <w:r>
        <w:rPr>
          <w:color w:val="C00000"/>
        </w:rPr>
        <w:t>分</w:t>
      </w:r>
      <w:r>
        <w:t>大姬配虞胡公而封诸陈分同姓以珍玉展亲</w:t>
      </w:r>
      <w:r>
        <w:t>分</w:t>
      </w:r>
      <w:r>
        <w:rPr>
          <w:color w:val="C00000"/>
        </w:rPr>
        <w:t>异</w:t>
      </w:r>
      <w:r>
        <w:t>姓以远方职</w:t>
      </w:r>
      <w:r>
        <w:t>使无忘服</w:t>
      </w:r>
      <w:r>
        <w:t>故分陈以肃慎</w:t>
      </w:r>
      <w:r>
        <w:t>矢试求之故府果得</w:t>
      </w:r>
      <w:r>
        <w:rPr>
          <w:color w:val="C00000"/>
        </w:rPr>
        <w:t>之</w:t>
      </w:r>
    </w:p>
    <w:p>
      <w:pPr/>
      <w:r>
        <w:t xml:space="preserve">B 正文（差异标红；增字高亮）: </w:t>
      </w:r>
      <w:r>
        <w:rPr>
          <w:color w:val="C00000"/>
          <w:highlight w:val="yellow"/>
        </w:rPr>
        <w:t>仲尼在陈</w:t>
      </w:r>
      <w:r>
        <w:t>有隼集于陈</w:t>
      </w:r>
      <w:r>
        <w:rPr>
          <w:color w:val="C00000"/>
          <w:highlight w:val="yellow"/>
        </w:rPr>
        <w:t>侯之</w:t>
      </w:r>
      <w:r>
        <w:t>廷而死楛矢贯之石砮</w:t>
      </w:r>
      <w:r>
        <w:rPr>
          <w:color w:val="C00000"/>
        </w:rPr>
        <w:t>其</w:t>
      </w:r>
      <w:r>
        <w:t>长尺有咫陈</w:t>
      </w:r>
      <w:r>
        <w:rPr>
          <w:color w:val="C00000"/>
        </w:rPr>
        <w:t>侯</w:t>
      </w:r>
      <w:r>
        <w:t>使问</w:t>
      </w:r>
      <w:r>
        <w:rPr>
          <w:color w:val="C00000"/>
        </w:rPr>
        <w:t>孔子孔子</w:t>
      </w:r>
      <w:r>
        <w:t>曰隼</w:t>
      </w:r>
      <w:r>
        <w:rPr>
          <w:color w:val="C00000"/>
          <w:highlight w:val="yellow"/>
        </w:rPr>
        <w:t>之</w:t>
      </w:r>
      <w:r>
        <w:t>来</w:t>
      </w:r>
      <w:r>
        <w:rPr>
          <w:color w:val="C00000"/>
          <w:highlight w:val="yellow"/>
        </w:rPr>
        <w:t>也</w:t>
      </w:r>
      <w:r>
        <w:t>远矣此肃慎</w:t>
      </w:r>
      <w:r>
        <w:rPr>
          <w:color w:val="C00000"/>
          <w:highlight w:val="yellow"/>
        </w:rPr>
        <w:t>氏</w:t>
      </w:r>
      <w:r>
        <w:t>之矢也昔武王克商通道九夷百蛮使各以其方贿来贡</w:t>
      </w:r>
      <w:r>
        <w:rPr>
          <w:color w:val="C00000"/>
        </w:rPr>
        <w:t>思</w:t>
      </w:r>
      <w:r>
        <w:t>无忘职业于是肃慎</w:t>
      </w:r>
      <w:r>
        <w:rPr>
          <w:color w:val="C00000"/>
          <w:highlight w:val="yellow"/>
        </w:rPr>
        <w:t>氏</w:t>
      </w:r>
      <w:r>
        <w:t>贡楛矢石砮</w:t>
      </w:r>
      <w:r>
        <w:rPr>
          <w:color w:val="C00000"/>
          <w:highlight w:val="yellow"/>
        </w:rPr>
        <w:t>其</w:t>
      </w:r>
      <w:r>
        <w:t>长尺有咫先王欲昭其令德</w:t>
      </w:r>
      <w:r>
        <w:rPr>
          <w:color w:val="C00000"/>
          <w:highlight w:val="yellow"/>
        </w:rPr>
        <w:t>之致远也</w:t>
      </w:r>
      <w:r>
        <w:t>以</w:t>
      </w:r>
      <w:r>
        <w:rPr>
          <w:color w:val="C00000"/>
          <w:highlight w:val="yellow"/>
        </w:rPr>
        <w:t>示后人使永监焉故铭其栝曰</w:t>
      </w:r>
      <w:r>
        <w:t>肃慎</w:t>
      </w:r>
      <w:r>
        <w:rPr>
          <w:color w:val="C00000"/>
          <w:highlight w:val="yellow"/>
        </w:rPr>
        <w:t>氏贡楛</w:t>
      </w:r>
      <w:r>
        <w:t>矢</w:t>
      </w:r>
      <w:r>
        <w:rPr>
          <w:color w:val="C00000"/>
          <w:highlight w:val="yellow"/>
        </w:rPr>
        <w:t>以</w:t>
      </w:r>
      <w:r>
        <w:rPr>
          <w:color w:val="C00000"/>
        </w:rPr>
        <w:t>劳</w:t>
      </w:r>
      <w:r>
        <w:t>大姬配虞胡公而封诸陈分同姓以珍玉展亲</w:t>
      </w:r>
      <w:r>
        <w:rPr>
          <w:color w:val="C00000"/>
          <w:highlight w:val="yellow"/>
        </w:rPr>
        <w:t>也</w:t>
      </w:r>
      <w:r>
        <w:t>分</w:t>
      </w:r>
      <w:r>
        <w:rPr>
          <w:color w:val="C00000"/>
        </w:rPr>
        <w:t>别</w:t>
      </w:r>
      <w:r>
        <w:t>姓以远方职</w:t>
      </w:r>
      <w:r>
        <w:rPr>
          <w:color w:val="C00000"/>
          <w:highlight w:val="yellow"/>
        </w:rPr>
        <w:t>贡</w:t>
      </w:r>
      <w:r>
        <w:t>使无忘服</w:t>
      </w:r>
      <w:r>
        <w:rPr>
          <w:color w:val="C00000"/>
          <w:highlight w:val="yellow"/>
        </w:rPr>
        <w:t>也</w:t>
      </w:r>
      <w:r>
        <w:t>故分陈以肃慎</w:t>
      </w:r>
      <w:r>
        <w:rPr>
          <w:color w:val="C00000"/>
          <w:highlight w:val="yellow"/>
        </w:rPr>
        <w:t>氏之</w:t>
      </w:r>
      <w:r>
        <w:t>矢试求之故府果得</w:t>
      </w:r>
      <w:r>
        <w:rPr>
          <w:color w:val="C00000"/>
        </w:rPr>
        <w:t>焉</w:t>
      </w:r>
    </w:p>
    <w:p>
      <w:pPr/>
    </w:p>
    <w:p>
      <w:pPr>
        <w:pStyle w:val="Heading3"/>
      </w:pPr>
      <w:r>
        <w:t>#209 score=0.6623 ids=1750-2005 HanChars(A-B)=291-303 norm_edit=0.3465 异文字数=105（替换59/增29/删17）</w:t>
      </w:r>
    </w:p>
    <w:p>
      <w:pPr/>
      <w:r>
        <w:t xml:space="preserve">A: </w:t>
      </w:r>
      <w:r>
        <w:t>《说苑·敬慎》 / 10．25</w:t>
      </w:r>
      <w:r>
        <w:br/>
        <w:t xml:space="preserve">B: </w:t>
      </w:r>
      <w:r>
        <w:t>《孔子家语·观周》第十一 / 11．3</w:t>
      </w:r>
    </w:p>
    <w:p>
      <w:pPr/>
      <w:r>
        <w:t>校勘记：</w:t>
      </w:r>
    </w:p>
    <w:p>
      <w:pPr/>
      <w:r>
        <w:t xml:space="preserve">  - A作B："之"作"观"</w:t>
      </w:r>
    </w:p>
    <w:p>
      <w:pPr/>
      <w:r>
        <w:t xml:space="preserve">  - A作B："观于"作"遂入"</w:t>
      </w:r>
    </w:p>
    <w:p>
      <w:pPr/>
      <w:r>
        <w:t xml:space="preserve">  - B增此句："祖后稷之庙"</w:t>
      </w:r>
    </w:p>
    <w:p>
      <w:pPr/>
      <w:r>
        <w:t xml:space="preserve">  - B增此字："堂"</w:t>
      </w:r>
    </w:p>
    <w:p>
      <w:pPr/>
      <w:r>
        <w:t xml:space="preserve">  - A作B："陛"作"阶"</w:t>
      </w:r>
    </w:p>
    <w:p>
      <w:pPr/>
      <w:r>
        <w:t xml:space="preserve">  - A作B："三"作"参"</w:t>
      </w:r>
    </w:p>
    <w:p>
      <w:pPr/>
      <w:r>
        <w:t xml:space="preserve">  - A无此句："戒之哉"</w:t>
      </w:r>
    </w:p>
    <w:p>
      <w:pPr/>
      <w:r>
        <w:t xml:space="preserve">  - A作B："行所"作"所行"</w:t>
      </w:r>
    </w:p>
    <w:p>
      <w:pPr/>
      <w:r>
        <w:t xml:space="preserve">  - A无此句："勿谓何残其祸将然"</w:t>
      </w:r>
    </w:p>
    <w:p>
      <w:pPr/>
      <w:r>
        <w:t xml:space="preserve">  - A作B："莫"作"不"</w:t>
      </w:r>
    </w:p>
    <w:p>
      <w:pPr/>
      <w:r>
        <w:t xml:space="preserve">  - A作B："天妖"作"神将"</w:t>
      </w:r>
    </w:p>
    <w:p>
      <w:pPr/>
      <w:r>
        <w:t xml:space="preserve">  - A作B："荧荧"作"焰焰"</w:t>
      </w:r>
    </w:p>
    <w:p>
      <w:pPr/>
      <w:r>
        <w:t xml:space="preserve">  - ... 其余 41 条略</w:t>
      </w:r>
    </w:p>
    <w:p>
      <w:pPr/>
      <w:r>
        <w:t xml:space="preserve">A 正文（差异标红；删字高亮）: </w:t>
      </w:r>
      <w:r>
        <w:t>孔子</w:t>
      </w:r>
      <w:r>
        <w:rPr>
          <w:color w:val="C00000"/>
        </w:rPr>
        <w:t>之</w:t>
      </w:r>
      <w:r>
        <w:t>周</w:t>
      </w:r>
      <w:r>
        <w:rPr>
          <w:color w:val="C00000"/>
        </w:rPr>
        <w:t>观于</w:t>
      </w:r>
      <w:r>
        <w:t>太</w:t>
      </w:r>
      <w:r>
        <w:t>庙</w:t>
      </w:r>
      <w:r>
        <w:t>右</w:t>
      </w:r>
      <w:r>
        <w:rPr>
          <w:color w:val="C00000"/>
        </w:rPr>
        <w:t>陛</w:t>
      </w:r>
      <w:r>
        <w:t>之前有金人焉</w:t>
      </w:r>
      <w:r>
        <w:rPr>
          <w:color w:val="C00000"/>
        </w:rPr>
        <w:t>三</w:t>
      </w:r>
      <w:r>
        <w:t>缄其口而铭其背曰古之慎言人也</w:t>
      </w:r>
      <w:r>
        <w:rPr>
          <w:color w:val="C00000"/>
          <w:highlight w:val="yellow"/>
        </w:rPr>
        <w:t>戒之哉</w:t>
      </w:r>
      <w:r>
        <w:t>戒之哉无多言多言多败无多事多事多患安乐必戒无</w:t>
      </w:r>
      <w:r>
        <w:rPr>
          <w:color w:val="C00000"/>
        </w:rPr>
        <w:t>行所</w:t>
      </w:r>
      <w:r>
        <w:t>悔勿谓何伤其祸将长勿谓何害其祸将大</w:t>
      </w:r>
      <w:r>
        <w:rPr>
          <w:color w:val="C00000"/>
          <w:highlight w:val="yellow"/>
        </w:rPr>
        <w:t>勿谓何残其祸将然</w:t>
      </w:r>
      <w:r>
        <w:t>勿谓</w:t>
      </w:r>
      <w:r>
        <w:rPr>
          <w:color w:val="C00000"/>
        </w:rPr>
        <w:t>莫</w:t>
      </w:r>
      <w:r>
        <w:t>闻</w:t>
      </w:r>
      <w:r>
        <w:rPr>
          <w:color w:val="C00000"/>
        </w:rPr>
        <w:t>天妖</w:t>
      </w:r>
      <w:r>
        <w:t>伺人</w:t>
      </w:r>
      <w:r>
        <w:rPr>
          <w:color w:val="C00000"/>
        </w:rPr>
        <w:t>荧荧</w:t>
      </w:r>
      <w:r>
        <w:t>不灭炎炎</w:t>
      </w:r>
      <w:r>
        <w:rPr>
          <w:color w:val="C00000"/>
        </w:rPr>
        <w:t>奈</w:t>
      </w:r>
      <w:r>
        <w:t>何涓涓不壅</w:t>
      </w:r>
      <w:r>
        <w:rPr>
          <w:color w:val="C00000"/>
        </w:rPr>
        <w:t>将成</w:t>
      </w:r>
      <w:r>
        <w:t>江河</w:t>
      </w:r>
      <w:r>
        <w:rPr>
          <w:color w:val="C00000"/>
        </w:rPr>
        <w:t>緜緜</w:t>
      </w:r>
      <w:r>
        <w:t>不绝</w:t>
      </w:r>
      <w:r>
        <w:rPr>
          <w:color w:val="C00000"/>
        </w:rPr>
        <w:t>将</w:t>
      </w:r>
      <w:r>
        <w:t>成网罗</w:t>
      </w:r>
      <w:r>
        <w:rPr>
          <w:color w:val="C00000"/>
        </w:rPr>
        <w:t>青青</w:t>
      </w:r>
      <w:r>
        <w:t>不</w:t>
      </w:r>
      <w:r>
        <w:rPr>
          <w:color w:val="C00000"/>
        </w:rPr>
        <w:t>伐</w:t>
      </w:r>
      <w:r>
        <w:t>将寻斧柯诚</w:t>
      </w:r>
      <w:r>
        <w:rPr>
          <w:color w:val="C00000"/>
          <w:highlight w:val="yellow"/>
        </w:rPr>
        <w:t>不</w:t>
      </w:r>
      <w:r>
        <w:t>能慎之</w:t>
      </w:r>
      <w:r>
        <w:rPr>
          <w:color w:val="C00000"/>
        </w:rPr>
        <w:t>祸</w:t>
      </w:r>
      <w:r>
        <w:t>之根也口是何伤祸之门也强梁者不得其死好胜者必遇其敌盗</w:t>
      </w:r>
      <w:r>
        <w:rPr>
          <w:color w:val="C00000"/>
        </w:rPr>
        <w:t>怨</w:t>
      </w:r>
      <w:r>
        <w:t>主人民</w:t>
      </w:r>
      <w:r>
        <w:rPr>
          <w:color w:val="C00000"/>
        </w:rPr>
        <w:t>害</w:t>
      </w:r>
      <w:r>
        <w:t>其</w:t>
      </w:r>
      <w:r>
        <w:rPr>
          <w:color w:val="C00000"/>
        </w:rPr>
        <w:t>贵</w:t>
      </w:r>
      <w:r>
        <w:t>君子知天</w:t>
      </w:r>
      <w:r>
        <w:t>下</w:t>
      </w:r>
      <w:r>
        <w:t>之不可</w:t>
      </w:r>
      <w:r>
        <w:rPr>
          <w:color w:val="C00000"/>
        </w:rPr>
        <w:t>盖</w:t>
      </w:r>
      <w:r>
        <w:t>也故后之</w:t>
      </w:r>
      <w:r>
        <w:rPr>
          <w:color w:val="C00000"/>
        </w:rPr>
        <w:t>下之</w:t>
      </w:r>
      <w:r>
        <w:t>使人慕之执雌持下</w:t>
      </w:r>
      <w:r>
        <w:rPr>
          <w:color w:val="C00000"/>
        </w:rPr>
        <w:t>莫能与</w:t>
      </w:r>
      <w:r>
        <w:t>之</w:t>
      </w:r>
      <w:r>
        <w:rPr>
          <w:color w:val="C00000"/>
          <w:highlight w:val="yellow"/>
        </w:rPr>
        <w:t>争者</w:t>
      </w:r>
      <w:r>
        <w:t>人皆趋彼我独守此</w:t>
      </w:r>
      <w:r>
        <w:rPr>
          <w:color w:val="C00000"/>
        </w:rPr>
        <w:t>众人惑惑</w:t>
      </w:r>
      <w:r>
        <w:t>我独不</w:t>
      </w:r>
      <w:r>
        <w:rPr>
          <w:color w:val="C00000"/>
        </w:rPr>
        <w:t>从</w:t>
      </w:r>
      <w:r>
        <w:t>内藏我</w:t>
      </w:r>
      <w:r>
        <w:rPr>
          <w:color w:val="C00000"/>
        </w:rPr>
        <w:t>知</w:t>
      </w:r>
      <w:r>
        <w:t>不</w:t>
      </w:r>
      <w:r>
        <w:rPr>
          <w:color w:val="C00000"/>
        </w:rPr>
        <w:t>与</w:t>
      </w:r>
      <w:r>
        <w:t>人</w:t>
      </w:r>
      <w:r>
        <w:rPr>
          <w:color w:val="C00000"/>
          <w:highlight w:val="yellow"/>
        </w:rPr>
        <w:t>论</w:t>
      </w:r>
      <w:r>
        <w:t>技我虽尊高人</w:t>
      </w:r>
      <w:r>
        <w:rPr>
          <w:color w:val="C00000"/>
        </w:rPr>
        <w:t>莫</w:t>
      </w:r>
      <w:r>
        <w:t>我害</w:t>
      </w:r>
      <w:r>
        <w:rPr>
          <w:color w:val="C00000"/>
        </w:rPr>
        <w:t>夫</w:t>
      </w:r>
      <w:r>
        <w:t>江</w:t>
      </w:r>
      <w:r>
        <w:rPr>
          <w:color w:val="C00000"/>
        </w:rPr>
        <w:t>河</w:t>
      </w:r>
      <w:r>
        <w:t>长</w:t>
      </w:r>
      <w:r>
        <w:rPr>
          <w:color w:val="C00000"/>
        </w:rPr>
        <w:t>百谷者</w:t>
      </w:r>
      <w:r>
        <w:t>以其卑</w:t>
      </w:r>
      <w:r>
        <w:rPr>
          <w:color w:val="C00000"/>
          <w:highlight w:val="yellow"/>
        </w:rPr>
        <w:t>下</w:t>
      </w:r>
      <w:r>
        <w:t>也天道无亲</w:t>
      </w:r>
      <w:r>
        <w:rPr>
          <w:color w:val="C00000"/>
        </w:rPr>
        <w:t>常与善</w:t>
      </w:r>
      <w:r>
        <w:t>人戒之哉</w:t>
      </w:r>
      <w:r>
        <w:rPr>
          <w:color w:val="C00000"/>
        </w:rPr>
        <w:t>戒之哉孔子</w:t>
      </w:r>
      <w:r>
        <w:t>顾谓弟子曰</w:t>
      </w:r>
      <w:r>
        <w:rPr>
          <w:color w:val="C00000"/>
        </w:rPr>
        <w:t>记</w:t>
      </w:r>
      <w:r>
        <w:t>之此言</w:t>
      </w:r>
      <w:r>
        <w:rPr>
          <w:color w:val="C00000"/>
          <w:highlight w:val="yellow"/>
        </w:rPr>
        <w:t>虽</w:t>
      </w:r>
      <w:r>
        <w:rPr>
          <w:color w:val="C00000"/>
        </w:rPr>
        <w:t>鄙</w:t>
      </w:r>
      <w:r>
        <w:t>而中</w:t>
      </w:r>
      <w:r>
        <w:rPr>
          <w:color w:val="C00000"/>
        </w:rPr>
        <w:t>事情</w:t>
      </w:r>
      <w:r>
        <w:t>诗</w:t>
      </w:r>
      <w:r>
        <w:rPr>
          <w:color w:val="C00000"/>
        </w:rPr>
        <w:t>曰</w:t>
      </w:r>
      <w:r>
        <w:t>战战兢兢如临深渊如履薄冰行身如此岂以口</w:t>
      </w:r>
      <w:r>
        <w:rPr>
          <w:color w:val="C00000"/>
        </w:rPr>
        <w:t>遇祸</w:t>
      </w:r>
      <w:r>
        <w:t>哉</w:t>
      </w:r>
    </w:p>
    <w:p>
      <w:pPr/>
      <w:r>
        <w:t xml:space="preserve">B 正文（差异标红；增字高亮）: </w:t>
      </w:r>
      <w:r>
        <w:t>孔子</w:t>
      </w:r>
      <w:r>
        <w:rPr>
          <w:color w:val="C00000"/>
        </w:rPr>
        <w:t>观</w:t>
      </w:r>
      <w:r>
        <w:t>周</w:t>
      </w:r>
      <w:r>
        <w:rPr>
          <w:color w:val="C00000"/>
        </w:rPr>
        <w:t>遂入</w:t>
      </w:r>
      <w:r>
        <w:t>太</w:t>
      </w:r>
      <w:r>
        <w:rPr>
          <w:color w:val="C00000"/>
          <w:highlight w:val="yellow"/>
        </w:rPr>
        <w:t>祖后稷之庙</w:t>
      </w:r>
      <w:r>
        <w:t>庙</w:t>
      </w:r>
      <w:r>
        <w:rPr>
          <w:color w:val="C00000"/>
          <w:highlight w:val="yellow"/>
        </w:rPr>
        <w:t>堂</w:t>
      </w:r>
      <w:r>
        <w:t>右</w:t>
      </w:r>
      <w:r>
        <w:rPr>
          <w:color w:val="C00000"/>
        </w:rPr>
        <w:t>阶</w:t>
      </w:r>
      <w:r>
        <w:t>之前有金人焉</w:t>
      </w:r>
      <w:r>
        <w:rPr>
          <w:color w:val="C00000"/>
        </w:rPr>
        <w:t>参</w:t>
      </w:r>
      <w:r>
        <w:t>缄其口而铭其背曰古之慎言人也</w:t>
      </w:r>
      <w:r>
        <w:t>戒之哉无多言多言多败无多事多事多患安乐必戒无</w:t>
      </w:r>
      <w:r>
        <w:rPr>
          <w:color w:val="C00000"/>
        </w:rPr>
        <w:t>所行</w:t>
      </w:r>
      <w:r>
        <w:t>悔勿谓何伤其祸将长勿谓何害其祸将大</w:t>
      </w:r>
      <w:r>
        <w:t>勿谓</w:t>
      </w:r>
      <w:r>
        <w:rPr>
          <w:color w:val="C00000"/>
        </w:rPr>
        <w:t>不</w:t>
      </w:r>
      <w:r>
        <w:t>闻</w:t>
      </w:r>
      <w:r>
        <w:rPr>
          <w:color w:val="C00000"/>
        </w:rPr>
        <w:t>神将</w:t>
      </w:r>
      <w:r>
        <w:t>伺人</w:t>
      </w:r>
      <w:r>
        <w:rPr>
          <w:color w:val="C00000"/>
        </w:rPr>
        <w:t>焰焰</w:t>
      </w:r>
      <w:r>
        <w:t>不灭炎炎</w:t>
      </w:r>
      <w:r>
        <w:rPr>
          <w:color w:val="C00000"/>
        </w:rPr>
        <w:t>若</w:t>
      </w:r>
      <w:r>
        <w:t>何涓涓不壅</w:t>
      </w:r>
      <w:r>
        <w:rPr>
          <w:color w:val="C00000"/>
        </w:rPr>
        <w:t>终为</w:t>
      </w:r>
      <w:r>
        <w:t>江河</w:t>
      </w:r>
      <w:r>
        <w:rPr>
          <w:color w:val="C00000"/>
        </w:rPr>
        <w:t>绵绵</w:t>
      </w:r>
      <w:r>
        <w:t>不绝</w:t>
      </w:r>
      <w:r>
        <w:rPr>
          <w:color w:val="C00000"/>
        </w:rPr>
        <w:t>或</w:t>
      </w:r>
      <w:r>
        <w:t>成网罗</w:t>
      </w:r>
      <w:r>
        <w:rPr>
          <w:color w:val="C00000"/>
        </w:rPr>
        <w:t>毫末</w:t>
      </w:r>
      <w:r>
        <w:t>不</w:t>
      </w:r>
      <w:r>
        <w:rPr>
          <w:color w:val="C00000"/>
        </w:rPr>
        <w:t>札</w:t>
      </w:r>
      <w:r>
        <w:t>将寻斧柯诚</w:t>
      </w:r>
      <w:r>
        <w:t>能慎之</w:t>
      </w:r>
      <w:r>
        <w:rPr>
          <w:color w:val="C00000"/>
        </w:rPr>
        <w:t>福</w:t>
      </w:r>
      <w:r>
        <w:t>之根也口是何伤祸之门也强梁者不得其死好胜者必遇其敌盗</w:t>
      </w:r>
      <w:r>
        <w:rPr>
          <w:color w:val="C00000"/>
        </w:rPr>
        <w:t>憎</w:t>
      </w:r>
      <w:r>
        <w:t>主人民</w:t>
      </w:r>
      <w:r>
        <w:rPr>
          <w:color w:val="C00000"/>
        </w:rPr>
        <w:t>怨</w:t>
      </w:r>
      <w:r>
        <w:t>其</w:t>
      </w:r>
      <w:r>
        <w:rPr>
          <w:color w:val="C00000"/>
        </w:rPr>
        <w:t>上</w:t>
      </w:r>
      <w:r>
        <w:t>君子知天</w:t>
      </w:r>
      <w:r>
        <w:rPr>
          <w:color w:val="C00000"/>
          <w:highlight w:val="yellow"/>
        </w:rPr>
        <w:t>下之不可上也故</w:t>
      </w:r>
      <w:r>
        <w:t>下</w:t>
      </w:r>
      <w:r>
        <w:rPr>
          <w:color w:val="C00000"/>
          <w:highlight w:val="yellow"/>
        </w:rPr>
        <w:t>之知众人</w:t>
      </w:r>
      <w:r>
        <w:t>之不可</w:t>
      </w:r>
      <w:r>
        <w:rPr>
          <w:color w:val="C00000"/>
        </w:rPr>
        <w:t>先</w:t>
      </w:r>
      <w:r>
        <w:t>也故后之</w:t>
      </w:r>
      <w:r>
        <w:rPr>
          <w:color w:val="C00000"/>
          <w:highlight w:val="yellow"/>
        </w:rPr>
        <w:t>温恭</w:t>
      </w:r>
      <w:r>
        <w:rPr>
          <w:color w:val="C00000"/>
        </w:rPr>
        <w:t>慎德</w:t>
      </w:r>
      <w:r>
        <w:t>使人慕之执雌持下</w:t>
      </w:r>
      <w:r>
        <w:rPr>
          <w:color w:val="C00000"/>
        </w:rPr>
        <w:t>人莫踰</w:t>
      </w:r>
      <w:r>
        <w:t>之</w:t>
      </w:r>
      <w:r>
        <w:t>人皆趋彼我独守此</w:t>
      </w:r>
      <w:r>
        <w:rPr>
          <w:color w:val="C00000"/>
        </w:rPr>
        <w:t>人皆或之</w:t>
      </w:r>
      <w:r>
        <w:t>我独不</w:t>
      </w:r>
      <w:r>
        <w:rPr>
          <w:color w:val="C00000"/>
        </w:rPr>
        <w:t>徙</w:t>
      </w:r>
      <w:r>
        <w:t>内藏我</w:t>
      </w:r>
      <w:r>
        <w:rPr>
          <w:color w:val="C00000"/>
        </w:rPr>
        <w:t>智</w:t>
      </w:r>
      <w:r>
        <w:t>不</w:t>
      </w:r>
      <w:r>
        <w:rPr>
          <w:color w:val="C00000"/>
        </w:rPr>
        <w:t>示</w:t>
      </w:r>
      <w:r>
        <w:t>人</w:t>
      </w:r>
      <w:r>
        <w:t>技我虽尊高人</w:t>
      </w:r>
      <w:r>
        <w:rPr>
          <w:color w:val="C00000"/>
        </w:rPr>
        <w:t>弗</w:t>
      </w:r>
      <w:r>
        <w:t>我害</w:t>
      </w:r>
      <w:r>
        <w:rPr>
          <w:color w:val="C00000"/>
          <w:highlight w:val="yellow"/>
        </w:rPr>
        <w:t>谁能于</w:t>
      </w:r>
      <w:r>
        <w:rPr>
          <w:color w:val="C00000"/>
        </w:rPr>
        <w:t>此</w:t>
      </w:r>
      <w:r>
        <w:t>江</w:t>
      </w:r>
      <w:r>
        <w:rPr>
          <w:color w:val="C00000"/>
          <w:highlight w:val="yellow"/>
        </w:rPr>
        <w:t>海虽</w:t>
      </w:r>
      <w:r>
        <w:rPr>
          <w:color w:val="C00000"/>
        </w:rPr>
        <w:t>左</w:t>
      </w:r>
      <w:r>
        <w:t>长</w:t>
      </w:r>
      <w:r>
        <w:rPr>
          <w:color w:val="C00000"/>
        </w:rPr>
        <w:t>于百川</w:t>
      </w:r>
      <w:r>
        <w:t>以其卑</w:t>
      </w:r>
      <w:r>
        <w:t>也天道无亲</w:t>
      </w:r>
      <w:r>
        <w:rPr>
          <w:color w:val="C00000"/>
        </w:rPr>
        <w:t>而能下</w:t>
      </w:r>
      <w:r>
        <w:t>人戒之哉</w:t>
      </w:r>
      <w:r>
        <w:rPr>
          <w:color w:val="C00000"/>
          <w:highlight w:val="yellow"/>
        </w:rPr>
        <w:t>孔子</w:t>
      </w:r>
      <w:r>
        <w:rPr>
          <w:color w:val="C00000"/>
        </w:rPr>
        <w:t>既读斯文也</w:t>
      </w:r>
      <w:r>
        <w:t>顾谓弟子曰</w:t>
      </w:r>
      <w:r>
        <w:rPr>
          <w:color w:val="C00000"/>
          <w:highlight w:val="yellow"/>
        </w:rPr>
        <w:t>小人</w:t>
      </w:r>
      <w:r>
        <w:rPr>
          <w:color w:val="C00000"/>
        </w:rPr>
        <w:t>识</w:t>
      </w:r>
      <w:r>
        <w:t>之此言</w:t>
      </w:r>
      <w:r>
        <w:rPr>
          <w:color w:val="C00000"/>
        </w:rPr>
        <w:t>实</w:t>
      </w:r>
      <w:r>
        <w:t>而中</w:t>
      </w:r>
      <w:r>
        <w:rPr>
          <w:color w:val="C00000"/>
          <w:highlight w:val="yellow"/>
        </w:rPr>
        <w:t>情</w:t>
      </w:r>
      <w:r>
        <w:rPr>
          <w:color w:val="C00000"/>
        </w:rPr>
        <w:t>而信</w:t>
      </w:r>
      <w:r>
        <w:t>诗</w:t>
      </w:r>
      <w:r>
        <w:rPr>
          <w:color w:val="C00000"/>
        </w:rPr>
        <w:t>云</w:t>
      </w:r>
      <w:r>
        <w:t>战战兢兢如临深渊如履薄冰行身如此岂以口</w:t>
      </w:r>
      <w:r>
        <w:rPr>
          <w:color w:val="C00000"/>
        </w:rPr>
        <w:t>过患</w:t>
      </w:r>
      <w:r>
        <w:t>哉</w:t>
      </w:r>
    </w:p>
    <w:p>
      <w:pPr/>
    </w:p>
    <w:p>
      <w:pPr/>
      <w:r>
        <w:t>校勘段落统计：候选=1000，过滤完全一致=13，阈值外=778，详细展开=209。</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宋体" w:hAnsi="宋体"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