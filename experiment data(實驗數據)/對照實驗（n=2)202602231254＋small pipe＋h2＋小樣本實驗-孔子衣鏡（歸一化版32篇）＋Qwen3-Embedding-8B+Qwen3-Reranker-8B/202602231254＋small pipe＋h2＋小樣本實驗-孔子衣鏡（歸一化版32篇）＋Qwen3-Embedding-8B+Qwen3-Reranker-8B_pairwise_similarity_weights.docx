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0.6680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0.2325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0.0664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-1.3516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0.6580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0.2152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0.9371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-1.6250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0.6393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0.3806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-0.6172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0.6238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0.2031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-2.2031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0.6063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0.2037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0.9315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-1.3906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0.5954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0.2030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0.9152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-2.1562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0.5941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0.1834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0.9092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-1.8672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0.5914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0.1844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0.0524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0.5815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0.1736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-1.3750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0.5745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0.1744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0.3398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0.5649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0.1666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0.5644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0.1780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-0.9570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0.5596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0.1677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0.0551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0.5504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0.1833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0.2451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0.5503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0.1548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0.5447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0.1627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-1.5156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0.5439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0.1877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-1.2500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0.5431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0.1718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0.0617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0.9113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-2.0938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0.5428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0.1696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0.9350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-2.4219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0.5410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0.1463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0.9243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-0.6367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0.5396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0.1692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0.9175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-0.6797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0.5367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0.1716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0.5347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0.1694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-0.6719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0.5317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0.1598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0.0593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-0.7812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0.5314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0.1671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0.5296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0.1422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0.9295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-0.8125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0.5225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0.1609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0.0555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0.9339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0.5218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0.1584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0.0539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0.5216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0.1555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0.9123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0.5197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0.1688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0.9353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-1.8125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0.5179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0.1433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-1.9062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0.5143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0.1507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0.9257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0.5139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0.1498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0.9256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-1.9297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0.5119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0.1411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0.9122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0.5091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0.1605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0.0589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0.9187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0.5088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0.1563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-1.3281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0.5081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0.1549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0.5015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0.1427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0.9127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0.4727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0.5015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0.1311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0.9352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0.5014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0.1518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0.4995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0.1345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-0.4980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0.4993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0.1355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0.9133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-0.4121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0.4970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0.1418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0.9026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-0.5156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0.4964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0.1266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-1.7812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0.4962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0.1378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0.0511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0.3789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0.4945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0.1486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-2.4062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0.4941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0.1465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-0.8984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0.4935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0.1760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0.0727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0.9309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-1.4844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0.4926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0.1632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0.0753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0.4898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0.1639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0.0659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-0.5391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0.4893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0.1344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-0.6992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0.4886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0.1373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-0.1387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0.4885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0.1338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-1.4219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0.4870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0.1413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-0.2695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0.4856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0.1263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-0.5547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0.4850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0.1454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0.8825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-1.0312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0.4839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0.1365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0.9301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-1.3984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0.4823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0.1358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0.0532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0.9366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-0.1680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0.4788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0.1529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0.9037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0.0649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0.4786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0.1281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-0.7266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0.4767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0.1414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0.8837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-0.5703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0.4758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0.1628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0.0753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-0.5586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0.4742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0.1403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0.0605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-2.9062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0.4726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0.1243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-0.7188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0.4663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0.1134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-0.6523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0.4662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0.2710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-0.2520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0.4651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0.1237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0.0718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0.4648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0.1350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0.4645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0.1393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-0.3477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0.4633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0.1166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0.8580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-1.7891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0.4619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0.1137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0.9286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0.4599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0.1182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0.4588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0.1162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-0.3516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0.4578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0.1327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-0.3027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0.4578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0.1326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-0.3359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0.4575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0.1163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-1.6562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0.4542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0.1872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0.0829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0.9072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0.4523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0.1293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0.4523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0.1098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0.0168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0.4518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0.1200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0.9119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-0.4453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0.4513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0.1238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0.9298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0.4507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0.1116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0.9259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0.4503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0.1129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0.2256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0.4501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0.1172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0.4497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0.1132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0.9230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0.4476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0.2257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0.0739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-3.5625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0.4464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0.1349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0.9330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-0.6094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0.4460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0.2335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-2.8750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0.4444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0.1108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0.9078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-2.7188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0.4425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0.1179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-1.1875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0.4395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0.1417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0.0683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-1.1250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0.4395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0.1132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0.4391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0.1206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0.4378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0.1641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0.9041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0.4346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0.1533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0.9077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-1.5938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0.4341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0.1117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0.9098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-0.9961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0.4319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0.1162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0.4298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0.1200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-0.3047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0.4295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0.1275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0.9034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0.4289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0.1202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0.9096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0.4284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0.1064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0.9245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-1.3281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0.4259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0.1106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0.4242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0.1046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0.9217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0.3398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0.4241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0.1157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-1.9688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0.4231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0.1374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0.8953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0.4216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0.1217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0.9125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0.4210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0.1061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0.9202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-0.4492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0.4210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0.1079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0.9374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0.4196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0.1083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-3.1562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0.4186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0.1215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-0.1592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0.4153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0.1138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0.9044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-0.3398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0.4148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0.1042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-0.4512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0.4132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0.1130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0.9064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0.4125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0.1092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-2.7188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0.4110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0.1751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-1.1875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0.4104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0.1187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-2.7969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0.4096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0.1135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0.0536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0.9269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-0.9414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0.4095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0.0979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0.4084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0.1005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-0.0869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0.4076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0.1754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0.0791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0.4033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0.0925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0.9267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0.4007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0.0985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-0.0786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0.4007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0.1047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0.9341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-0.3496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0.4007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0.1073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-1.5000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0.3980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0.0957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0.9128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-0.5977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0.3967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0.1083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-1.4453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0.3932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0.0838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-0.2344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0.3929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0.1158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0.3926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0.9168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-0.6094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0.3917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0.1210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-1.5781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0.3912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0.0965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0.3880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0.1016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-0.3105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0.3864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0.1139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0.5195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0.3851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0.0791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0.8361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-1.8125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0.3846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0.3833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0.1034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0.3812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0.1155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0.3798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0.1645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0.0854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0.9238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-0.2031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0.3793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0.9100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-0.5156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0.3775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0.1327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0.0811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0.3745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0.1342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0.0550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0.8729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-1.2422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0.3741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0.1800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0.0869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0.9082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-1.5781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0.3738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-0.7891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0.3699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0.1376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0.3693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0.1314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-1.7578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0.3691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0.8194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-0.2676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0.3679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0.1564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0.3672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-0.2266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0.3662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0.1765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0.0808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0.9224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-1.1641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0.3646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0.1356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0.3616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0.1184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0.0510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-0.3008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0.3597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0.0904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0.9165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0.3589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0.3588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0.8370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-3.4531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0.3562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-3.2031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0.3549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1.3672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0.3528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0.8479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-3.5000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0.3505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0.3455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0.1060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-0.8516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0.3447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0.8740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-2.7812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0.3441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0.1244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0.8735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-1.8594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0.3423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0.0955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1.4375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0.3412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0.0752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0.8553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0.3408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0.1548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0.0885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-0.1177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0.3403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0.2368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0.3343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0.0791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0.8430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0.3320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0.1001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0.9011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0.0253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0.3295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0.1025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-0.5703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0.3281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0.1002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0.8593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0.3278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0.1250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0.0689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0.8697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0.3274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0.8238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-0.4668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孔子衣鏡·弟子傳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0.3272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0.8691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0.3268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0.3251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0.0832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0.3244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0.1275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0.8720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-0.5195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0.3218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-0.8086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0.3212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0.1174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-1.1016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0.3207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0.0757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0.3203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0.0711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-0.6992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0.3192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0.0763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0.3188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0.0925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-0.4102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0.3168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0.8761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0.3126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0.0875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0.8442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0.5195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0.3120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0.0859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0.9138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0.3116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0.3113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0.1073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0.9009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-1.8125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0.3111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0.1357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0.8412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-1.9844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0.3093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0.8640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0.4902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0.3085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0.8476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-1.4922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0.3071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0.1216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-1.3750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0.3049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0.1018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-0.5820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0.3048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-0.7773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0.3024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0.0939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0.8497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-0.5742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0.3017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0.0750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0.8159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0.2996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0.9087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0.2985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0.0759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0.5352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0.2977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0.1069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-2.4219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0.2973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0.8630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-0.5586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0.2970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0.1103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0.8527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-1.5625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0.2967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0.2952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0.8218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0.2950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0.0916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0.2938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0.0916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0.8440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-0.5234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0.2932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1.3125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0.2927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0.1199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0.2923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0.9004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0.2896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0.1091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0.2894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0.8673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-3.3438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0.2872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0.9076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0.2872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0.8457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0.2858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0.8688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-0.2598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0.2856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0.0780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0.8745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0.2853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0.0708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-0.6250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0.2851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-2.0625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0.2841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0.0859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-0.7266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0.2832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0.1019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0.2820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0.1138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0.0726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0.8560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-1.9844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0.2818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0.1609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0.0847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0.2806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0.0860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0.0511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-0.2285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0.2797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-0.2598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0.2783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1.8203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0.2782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0.8328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1.5078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0.2771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0.0733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0.0830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0.2745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0.0854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-1.7109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0.2745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0.0766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0.8242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0.2737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0.1384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-0.5039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0.2730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0.9058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1.4531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0.2712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-1.2188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0.2705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0.2687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0.7986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0.2678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0.1052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-0.8320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0.2675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0.0759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0.8686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-2.8125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0.2661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0.2654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0.0621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1.5703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0.2644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0.0752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-0.7305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0.2624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0.0689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0.2623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0.2622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0.7656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-2.5000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0.2622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0.1023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0.2615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0.1147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0.0707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0.8871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-1.6953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0.2599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0.0706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-0.7852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0.2596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0.0510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-1.0703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0.2570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1.4766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0.2555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0.0650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-0.7070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0.2546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0.8135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-2.5469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0.2526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1.6172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0.2526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0.1368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-0.2988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0.2520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0.0833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0.8522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0.2507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0.0598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0.2504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0.7943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-2.5625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0.2475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0.8169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-0.3027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0.2471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0.1532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-2.9062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0.2452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0.0737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-0.5938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0.2427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0.0835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0.2422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0.8561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-0.4434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0.2421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0.2412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0.8922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1.4531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0.2411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0.0689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-0.7812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0.2408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-0.7734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0.2404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-0.8125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0.2363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0.8534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1.6719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0.2358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0.8924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-2.9688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0.2352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0.0539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1.4688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0.2351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0.0752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-0.6133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0.2350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0.8136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-2.6875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0.2344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0.0598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-1.4141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0.2342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-2.3750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0.2329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0.0652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-0.1631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0.2307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0.0516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0.2305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-0.0154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0.2302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0.2288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0.8269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-0.5156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0.2287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0.8672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0.2271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-0.7734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0.2269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-1.3359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0.2269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-0.7188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0.2266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0.9303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-0.9883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0.2266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0.7949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-2.5469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0.2264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0.1015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0.8750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0.2257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-0.0250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0.2245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0.8755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-0.5039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0.2236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0.7967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0.2219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0.2212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0.7998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0.2209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0.2208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-0.7539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0.2205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0.0785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0.2205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-1.8047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0.2189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0.7921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-2.4688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0.2188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0.9094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0.2175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0.0556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0.8533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-0.8984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0.2170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-1.8516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0.2169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0.8502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-1.2578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0.2161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0.0965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0.8570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-0.7188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0.2159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0.0540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0.8529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1.4844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0.2156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0.0715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0.8456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-0.5078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0.2150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0.2142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0.8499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0.2140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0.1145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0.0628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0.2119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-1.9141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0.2103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0.8876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-1.5078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0.2101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0.9057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-2.8594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0.2094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0.0524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0.7840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-0.4492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0.2076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0.7639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-1.8750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0.2070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0.0682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0.8228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0.2049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-2.7188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0.2044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0.2042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-0.2109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0.2034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0.0658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0.8151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0.2028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0.2017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0.8337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-1.2891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0.2015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0.8907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-0.1011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0.2005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0.9232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-0.7539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0.1996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0.8252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0.1981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0.0598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0.7988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-1.8047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0.1979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0.8110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1.2969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0.1962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0.0614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0.9020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-1.2891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0.1958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0.8694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-0.9766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0.1950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0.0692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-2.1250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0.1949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-0.2422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0.1940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0.8203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-2.3594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0.1938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0.8482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0.1916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-0.5938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0.1903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0.9135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-0.9258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0.1903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0.0604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-0.3867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0.1901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0.8426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0.1900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0.0726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0.8677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-1.9062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0.1894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-0.2773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0.1871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0.0519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0.8351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0.1857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0.1855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0.1448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0.8195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-1.9297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0.1842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0.7500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0.1832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0.8279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0.1809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0.9067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0.1804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0.8140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0.1802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0.8575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0.1794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0.1792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0.8947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-0.7617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0.1789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0.8905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-0.3848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0.1789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0.0511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-1.3438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0.1760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0.7991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-0.9922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0.1718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0.8179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0.1715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0.8035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0.1705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0.0588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0.8063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0.1699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0.1688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0.0512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0.8026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0.1680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0.7419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0.1668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0.8441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-1.2578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0.1657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0.9209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0.1651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1.3203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0.1636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0.9132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0.1627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0.8257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0.6836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0.1615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0.1610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-2.4375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0.1608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0.8283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-0.5859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0.1605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0.0616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0.8445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0.1583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0.8193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-2.0625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0.1566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0.7399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-1.7578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0.1537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-0.7344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0.1536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-1.1953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0.1532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0.7800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0.1504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0.7936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0.1488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0.8352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-0.2402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0.1482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0.7814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-1.1016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0.1458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0.8299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0.1454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0.8209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0.1416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0.1408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0.8264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0.1397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0.0514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-0.7188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0.1379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-3.5312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0.1359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-0.5273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论語·子張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0.1354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0.8700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1.5547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0.1352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0.1351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0.7938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0.2871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0.1349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0.1341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0.8566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-0.3281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0.1306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-1.3203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0.1304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0.7603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0.1291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0.8408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-1.3828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0.1290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-0.4121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0.1274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0.7699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0.1273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0.8483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-0.9688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0.1272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0.8052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-1.1719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0.1265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-0.9453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0.1264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-0.2217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0.1257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0.7442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-1.2812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0.1243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0.7280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0.3574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0.1232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0.7565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-1.7344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0.1229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-1.9219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0.1224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0.8120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0.1215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0.8313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0.1211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0.8101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-1.0469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0.1203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0.8449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-0.6523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0.1192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0.8260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0.1168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-0.5703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0.1117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0.8122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0.1107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0.6914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0.1087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0.8381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-0.6211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0.1076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0.8349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-0.5586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0.1068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-1.7891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0.1067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0.7723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-0.7617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0.1066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0.7747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0.1063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0.7868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-1.1172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0.1038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0.7828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0.1022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0.8272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1.6953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0.1021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0.7567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0.1008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0.8060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0.1007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0.7856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-1.7422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0.1007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0.7686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-0.2275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0.1003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0.1003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-2.9531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0.7842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-1.2578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0.0942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-1.9688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-1.7266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0.0917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0.0604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-2.3281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0.8320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-0.0864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0.7990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0.7630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-1.8281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0.8290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-0.2148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0.0848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0.8217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-1.6094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0.7772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0.8374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-2.4844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0.0808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0.7913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-0.6719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0.7866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-0.1826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0.0790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0.7911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-1.2422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0.0769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0.6999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-0.5898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0.0769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-0.6445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0.7728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-0.9531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0.0707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0.8116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-0.5742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0.7122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-0.9219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0.7741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0.0693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0.7009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-0.9141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0.7560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-0.4648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0.0680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0.7775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0.0661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0.7570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-0.2031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-1.7266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0.0638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0.8148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-0.3926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-1.0703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0.0614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0.7544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0.0614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0.8311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-0.5859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0.7964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-0.7617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0.7952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-0.2871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0.7836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-0.7695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0.7032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-1.7891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-1.9922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0.0555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-0.7617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0.7805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-1.9531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0.6579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-1.8984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0.7674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0.0516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0.7100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0.0510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0.0501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-0.5938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0.6554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-0.8789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0.7253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-0.8203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0.7591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-1.0469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0.8323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-2.2969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-1.6484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0.7163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0.8545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-2.2031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0.8058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-1.7734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0.8014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-2.0156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0.7879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-0.6719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-0.7695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0.8434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0.8232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-1.9297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-2.1406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0.8092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-1.8281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0.7571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-1.8516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-1.3750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0.8166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0.7817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0.8214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0.7372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-1.7109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0.7976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0.7862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-2.1875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0.7461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-1.9766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0.8584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0.7522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-1.7500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0.8415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-2.3438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0.7209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-2.2656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0.8138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0.8023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-2.2188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-1.0938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0.7888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0.7109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衣鏡·孔子傳 [color=#FFC0CB]</w:t>
      </w:r>
    </w:p>
    <w:p>
      <w:pPr/>
      <w:r>
        <w:t>衣鏡·弟子傳 [color=#7FFFAA]</w:t>
      </w:r>
    </w:p>
    <w:p>
      <w:pPr/>
      <w:r>
        <w:t>史記·孔子世家·甲 [color=#FF4500]</w:t>
      </w:r>
    </w:p>
    <w:p>
      <w:pPr/>
      <w:r>
        <w:t>史記·孔子世家·乙 [color=#FF4500]</w:t>
      </w:r>
    </w:p>
    <w:p>
      <w:pPr/>
      <w:r>
        <w:t>史記·孔子世家·丙 [color=#FF4500]</w:t>
      </w:r>
    </w:p>
    <w:p>
      <w:pPr/>
      <w:r>
        <w:t>史記·孔子世家·丁 [color=#FF4500]</w:t>
      </w:r>
    </w:p>
    <w:p>
      <w:pPr/>
      <w:r>
        <w:t>史記·孔子世家·戊 [color=#FF4500]</w:t>
      </w:r>
    </w:p>
    <w:p>
      <w:pPr/>
      <w:r>
        <w:t>史記·孔子世家·己 [color=#FF4500]</w:t>
      </w:r>
    </w:p>
    <w:p>
      <w:pPr/>
      <w:r>
        <w:t>史記·孔子世家·庚 [color=#FF4500]</w:t>
      </w:r>
    </w:p>
    <w:p>
      <w:pPr/>
      <w:r>
        <w:t>史記·弟子列傳·選 [color=#98FB98]</w:t>
      </w:r>
    </w:p>
    <w:p>
      <w:pPr/>
      <w:r>
        <w:t>家語·本姓解 [color=#FF00FF]</w:t>
      </w:r>
    </w:p>
    <w:p>
      <w:pPr/>
      <w:r>
        <w:t>家語·七十二弟子解·選 [color=#ADFF2F]</w:t>
      </w:r>
    </w:p>
    <w:p>
      <w:pPr/>
      <w:r>
        <w:t>學而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公冶長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鄉党 [color=#97C2FC]</w:t>
      </w:r>
    </w:p>
    <w:p>
      <w:pPr/>
      <w:r>
        <w:t>先進 [color=#97C2FC]</w:t>
      </w:r>
    </w:p>
    <w:p>
      <w:pPr/>
      <w:r>
        <w:t>颜渊 [color=#97C2FC]</w:t>
      </w:r>
    </w:p>
    <w:p>
      <w:pPr/>
      <w:r>
        <w:t>子路 [color=#97C2FC]</w:t>
      </w:r>
    </w:p>
    <w:p>
      <w:pPr/>
      <w:r>
        <w:t>憲问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子張 [color=#97C2FC]</w:t>
      </w:r>
    </w:p>
    <w:p>
      <w:pPr/>
      <w:r>
        <w:t>尧曰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