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Pairwise Similarity Weights (h2, cos raw tf)</w:t>
      </w:r>
    </w:p>
    <w:p>
      <w:pPr/>
      <w:r>
        <w:t>表格格式：各相似度欄位均為 rank | score（rank 在前，score 在後）；首列為序號。為適配 A4 直式排版，採用緊湊表格。</w:t>
      </w:r>
    </w:p>
    <w:p>
      <w:pPr/>
      <w:r>
        <w:t>算法說明：Cos Raw = cos(tf)（字面詞頻相似）；TF-IDF = cos(tfidf)（抑制高頻詞）；Jaccard = |A∩B|/|A∪B|（集合重疊率）；Embed = cos(embA, embB)（語義向量相似）；Reranker = Cross-Encoder 分數（候選重排）。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序號</w:t>
            </w:r>
          </w:p>
        </w:tc>
        <w:tc>
          <w:tcPr>
            <w:tcW w:type="dxa" w:w="328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文本對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Cos Raw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TF-IDF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Jaccard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Embed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Reranker</w:t>
              <w:br/>
              <w:t>(rank|score)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0.9340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0.8392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0.4361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0.9201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0.7695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0.9265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0.8265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0.3030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0.9491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-0.4395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0.9247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0.8309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0.3132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0.9434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0.0245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0.9214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0.8053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0.3137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0.9613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0.1475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0.9194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0.8076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0.3179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0.9498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0.9176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0.8059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0.2874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0.9315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-0.1553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0.9174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0.8256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0.3173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0.9092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-1.5859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0.9155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0.7982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0.3071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0.9421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0.1035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0.9147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0.7970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0.3310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0.9613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0.9766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0.9137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0.7794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0.2989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0.9440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1.2188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0.9116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0.8047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0.3098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0.9152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-1.6875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0.9111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0.8073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0.3270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0.8972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3.0938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0.9108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0.7944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0.2916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0.9353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-1.9297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0.9082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0.7742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0.2776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0.9273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0.9072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0.7912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0.2727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0.9442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1.0781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0.9063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0.7865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0.2956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0.9232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1.1641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0.9062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0.7878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0.3211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0.9500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0.3203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0.9060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0.7901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0.2892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0.9520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1.0547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0.9059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0.7956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0.2857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0.9371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-0.2354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0.9056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0.8030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0.3223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0.9303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1.4688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0.9054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0.7946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0.3237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0.9387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-0.5000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0.9036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0.7700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0.3201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0.9403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0.3301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0.9031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0.7923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0.3004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0.9350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-1.4297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0.9022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0.7691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0.2874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0.9176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1.3906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0.9019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0.7768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0.2994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0.9305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-0.5273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0.9003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0.8025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0.2912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0.9426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-0.7891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0.8997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0.7893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0.3279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0.9366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0.7539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0.8991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0.7697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0.3000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0.9209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1.3281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0.7808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0.3426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0.9309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3.0312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0.7795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0.2632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0.9265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0.8952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0.7771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0.3197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0.9187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3.0312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0.8934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0.7541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0.2647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0.9298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1.1328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0.8927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0.7778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0.2821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0.9257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-0.1504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0.8913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0.7694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0.2892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0.9415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1.2188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0.8913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0.7784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0.2893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0.9243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0.5508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0.8911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0.7194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0.2722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0.8951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0.4355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0.8902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0.7670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0.3006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0.9077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-1.3281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0.8901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0.7725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0.3531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0.9266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-0.5469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0.8897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0.7577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0.2800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0.9434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0.8359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0.8891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0.7620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0.2829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0.9127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0.8887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0.7748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0.2939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0.9113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0.8886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0.7436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0.2786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0.9402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0.8242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0.8881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0.7588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0.2857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0.9374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0.2617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0.8878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0.7555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0.3099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0.8970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2.6875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0.8869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0.7657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0.3246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0.9098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-0.5664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0.8865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0.7072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0.2918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0.9341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1.0703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0.8860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0.7580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0.2952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0.9129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1.4297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0.8843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0.7878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0.2889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0.9294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-1.5469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0.8836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0.7793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0.2926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0.9094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1.3203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0.8836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0.7588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0.3170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0.9238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1.0859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0.8835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0.7709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0.2447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0.8967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-1.0547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0.8826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0.7722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0.2993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0.9389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1.1250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0.8826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0.7803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0.2707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0.9415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0.5508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0.8800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0.7497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0.3012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0.9301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-0.2930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0.8799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0.7701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0.3046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0.9067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1.3984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0.8792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0.7579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0.2679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0.9377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0.0601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0.8788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0.7519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0.2620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0.8929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0.8785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0.7585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0.3195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0.9269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-0.3535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0.8784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0.6765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0.3064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0.9133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1.9609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0.8783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0.7479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0.3122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0.9064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-0.2139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0.8775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0.7395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0.2694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0.9125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0.7930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0.8769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0.7034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0.3054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0.9175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1.0625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0.8757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0.7322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0.3016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0.8834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-0.2227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0.8755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0.7066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0.2665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0.9340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1.3828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0.8753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0.7037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0.2757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3.0000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0.8749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0.7187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0.2738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0.9037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0.6602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0.8746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0.6983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0.2657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0.9193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0.1245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0.8734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0.7179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0.2870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0.8597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-1.3672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0.8723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0.7556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0.2767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0.9151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-1.2109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0.8718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0.6951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0.2560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0.9194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0.2129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0.8716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0.7343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0.2565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0.9135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1.1953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0.8712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0.7413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0.3061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0.9072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0.8398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0.8708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0.7307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0.2973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0.9339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2.9844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0.8701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0.7212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0.2549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0.9003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-1.9922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0.8696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0.6929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0.2764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0.9005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-0.2236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0.8696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0.6950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0.2595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0.8798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0.8689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0.7321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0.2835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0.9259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0.9180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0.8688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0.7486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0.3375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0.9083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1.3281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0.8683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0.7265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0.2398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0.9108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-1.6484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0.8682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0.7248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0.2981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0.9378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-0.7695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0.8676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0.7478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0.3146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0.8825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3.1719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0.8676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0.6931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0.2784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3.2031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0.8671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0.6933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0.2738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0.9128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0.7734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0.8663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0.7315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0.3219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0.8796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-0.2637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0.8660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0.7557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0.2402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0.9123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1.1875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0.8658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0.7463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0.3181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0.8947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1.1953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0.8657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0.6785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0.3125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0.9305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0.1777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0.8656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0.7471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0.3063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0.9005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0.2539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0.8652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0.7185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0.2778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0.9352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-0.0131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0.8651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0.6949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0.2488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0.9050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2.2656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0.8649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0.7574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0.3060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3.1875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0.8645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0.7012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0.2360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0.9122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-0.4336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0.8645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0.7397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0.3325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0.9172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1.4297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0.8642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0.7484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0.3082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0.8868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2.7969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0.8639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0.6678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0.2787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0.9026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0.6758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0.8638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0.6837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0.2438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0.9217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1.1016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0.8634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0.7380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0.2833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0.8911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0.8631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0.7358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0.2475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0.8823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0.8627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0.7328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0.2364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0.8803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-1.4062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0.8618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0.7170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0.2650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0.8950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0.2891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0.8613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0.7005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0.2769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0.9120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0.0417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0.8609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0.6892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0.2645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0.8853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1.7344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0.8602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0.7326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0.3294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0.8626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1.3281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0.8600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0.7278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0.3033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2.7500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0.8599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0.7435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0.3201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0.9082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1.8359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0.8596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0.6939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0.2685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0.8440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1.1016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0.8592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0.7055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0.2678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0.8796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0.2930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0.8587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0.6859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0.2807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0.9136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2.9219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0.8587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0.7059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0.2846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0.9454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-0.3262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0.8581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0.6983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0.2711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1.2188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0.8573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0.7037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0.3040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0.8735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-1.2891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0.8558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0.6968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0.2479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0.8820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1.7031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0.8558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0.7246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0.2841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0.8984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1.3281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0.8557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0.7255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0.2839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0.8748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1.4375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0.8553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0.6423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0.2823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0.9139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1.5859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0.8541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0.7339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0.2964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0.8987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0.0752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0.8535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0.6612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0.2545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0.8830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0.8524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0.7281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0.3209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0.9266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0.8513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0.7097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0.2857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0.9050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-0.5820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0.8508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0.7065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0.3306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0.9330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-0.2207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0.8498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0.6789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0.2713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0.9273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0.8498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0.6869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0.3875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0.9422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1.9141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0.8494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0.6807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0.2724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0.8883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1.7031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0.8474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0.7264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0.2667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0.9034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2.5156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0.8469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0.7019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0.2834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0.9530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0.8465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0.6987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0.3510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0.8778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1.2109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0.8464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0.7258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0.2831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0.8986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1.4297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0.8450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0.6817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0.2641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0.8926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1.2656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0.8436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0.6651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0.3301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0.8811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1.3594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0.8431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0.6656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0.2478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0.8997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1.7578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0.8429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0.7106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0.3387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0.8981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0.4863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0.8428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0.6948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0.2616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0.8876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0.0869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0.8428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0.6684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0.2737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0.8837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1.4297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0.8424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0.7368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0.2857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0.9023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2.5312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0.8405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0.6984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0.3147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0.9178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-0.3926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0.8397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0.7167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0.3661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0.9407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0.9258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0.8383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0.6325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0.2558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0.8580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-0.0491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0.8380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0.6482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0.2917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0.9096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2.6719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0.8380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0.7219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0.3308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0.8799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0.8378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0.6994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0.2648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0.8878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0.3965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0.8374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0.6578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0.2179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0.8626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1.9219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0.8373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0.7015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0.2940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0.9018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0.8371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0.6964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0.2635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0.8900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-1.1406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0.8370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0.6987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0.2944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0.9230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2.4688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0.8367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0.6982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0.3034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0.9132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1.2188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0.8365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0.6715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0.2475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0.8527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0.0447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0.8365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0.6812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0.2933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0.8953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2.6719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0.8357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0.6447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0.2471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0.8991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1.7188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0.8351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0.7036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0.3092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3.0625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0.8350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0.6558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0.2607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0.8558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1.3125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0.8343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0.6779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0.2578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0.9286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0.4531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0.8342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0.6880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0.3130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0.9247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-0.0762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0.8340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0.6777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0.2515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0.9256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-1.2109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0.8337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0.6645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0.2809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0.8542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1.1016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0.8333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0.6834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0.2994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0.8592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-0.2910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0.8333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0.6125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0.2959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0.9141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0.0165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0.8331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0.6218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0.2448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0.8900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1.5234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0.8326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0.6929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0.2573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0.8868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0.8325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0.6673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0.2545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0.8218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2.9844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0.8325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0.6728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0.2446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0.9648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0.8319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0.6216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0.2265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0.8026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1.1875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0.8319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0.6584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0.2705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0.9202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0.9531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0.8317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0.6997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0.2804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0.8729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2.7656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0.8313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0.6598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0.2693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0.8667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0.2695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0.8310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0.6528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0.2608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0.9267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0.4492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0.8310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0.6744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0.2930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0.9136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1.0469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0.8307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0.6850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0.3109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0.9119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0.7891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0.8294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0.6696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0.2857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0.9271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1.2891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0.8293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0.6506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0.2552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0.8748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1.6094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0.8290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0.6867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0.2964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0.8755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1.3047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0.8289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0.7073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0.2841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0.8894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0.9023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0.8287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0.6390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0.2801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0.9375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1.0703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0.8276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0.6699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0.2801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0.8871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0.0063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0.8259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0.6541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0.2424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0.8260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0.8258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0.6308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0.2376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0.8159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-0.1152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0.8253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0.6978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0.2810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0.8983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2.0156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0.8251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0.6256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0.2470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0.8719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1.6406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0.8251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0.6308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0.3047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0.8923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0.0742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0.8244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0.6442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0.2684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0.8809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0.9766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0.8238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0.6506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0.2713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0.9011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0.9492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0.8236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0.6527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0.2692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0.8987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1.6641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0.8236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0.6903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0.2793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0.9087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0.1533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0.8235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0.6632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0.2911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0.8864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1.1250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0.8234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0.6569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0.2897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0.8890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0.8229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0.6349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0.3316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0.9382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0.8672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0.8224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0.6939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0.2794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0.8975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0.3828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0.8223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0.6698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0.2849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0.8720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0.9609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论語·微子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0.8218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0.6425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0.2455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0.8483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0.8217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0.6358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0.2822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0.9044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0.3262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0.8196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0.6265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0.2198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0.9060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1.7344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0.8195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0.6116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0.2398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0.9110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0.8194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0.6724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0.2968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0.8697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1.0312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0.8191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0.6341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0.2447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0.8457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-0.0684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0.8183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0.6729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0.2778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0.8905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0.1235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0.8180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0.6876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0.2439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0.8826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0.8516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0.8180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0.6390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0.2500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0.9282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-0.5781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0.8168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0.6387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0.2543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0.9165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1.0625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0.8167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0.6338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0.2482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0.8920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1.6719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0.6460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0.2335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0.8419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2.2656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0.8151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0.6452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0.2577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0.9186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1.2656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0.8144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0.6269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0.2613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0.8502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1.4375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0.8143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0.6377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0.2663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0.8924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0.1201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0.8142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0.6816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0.2712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0.8593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2.4844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0.8130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0.6661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0.2574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0.8412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-0.3574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0.8129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0.6269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0.2387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0.9020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0.9727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0.8123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0.6296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0.2744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2.3906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0.8122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0.6089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0.2558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0.9245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2.8594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0.8111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0.6390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0.2863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0.9057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0.3867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0.8105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0.6417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0.2358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0.8193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-0.2559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0.8093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0.6420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0.3103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0.9224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-0.1670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0.8090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0.6186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0.2703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0.8886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1.7188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0.8086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0.6370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0.2595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0.8844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1.6250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0.8085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0.5684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0.2358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0.9058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-0.2354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0.8077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0.5789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0.2245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0.8581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1.6094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0.8075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0.6571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0.2591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0.9295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1.7656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0.8069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0.6432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0.2711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0.8694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1.5938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0.8059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0.5939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0.2580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0.9138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0.9727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0.8054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0.6363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0.2954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0.9120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0.8711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0.8053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0.6699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0.2352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0.8497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1.8984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0.8049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0.5940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0.2507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0.8441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1.4141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0.8040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0.6337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0.2808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0.8476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-1.1719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0.8040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0.6367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0.2814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0.8907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0.0227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0.8040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0.5931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0.2119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0.7980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1.4219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0.8037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0.6143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0.2974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0.9018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1.7344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0.8032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0.5256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0.2176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0.8370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1.0234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0.8010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0.6335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0.2407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0.8688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1.5703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0.8008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0.6515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0.2406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0.8677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2.0781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0.8006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0.6082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0.2108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0.7639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-0.0908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0.7991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0.5746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0.2632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0.8533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1.3750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0.7989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0.5928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0.2962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0.8631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0.3184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0.7977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0.6289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0.2537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0.8607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1.2812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0.7976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0.6322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0.2695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0.8445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0.7975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0.6383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0.2476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0.9168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0.8672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0.7974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0.6069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0.2480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0.8635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1.2422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0.7974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0.5865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0.2941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0.8952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2.2188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0.7965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0.6155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0.2482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0.8637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1.3281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论語·子路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0.7940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0.5967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0.2380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0.9004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-0.6797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0.7930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0.5931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0.2216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0.8328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0.7909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0.6443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0.2851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0.9054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1.0703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0.7907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0.6105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0.2407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0.8252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1.6094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0.7903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0.5971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0.2510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0.8963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1.4531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0.7901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0.6334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0.2557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0.9078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0.0109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0.7897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0.6305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0.2517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0.9100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0.7894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0.6537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0.2303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0.8630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1.7969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0.7887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0.5817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0.2240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1.5859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0.7880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0.6223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0.2537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0.8594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1.9453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0.7880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0.6281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0.2057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1.9141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0.7877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0.5718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0.2060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0.8269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1.1875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0.7877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0.6375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0.2585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0.8701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2.4219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0.7870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0.5294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0.2277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0.8740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0.9141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0.7863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0.5704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0.2955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0.8956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-0.5234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0.7857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0.6645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0.2967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0.9101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0.6328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0.7854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0.6255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0.2767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0.8522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3.3438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0.7852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0.5430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0.2406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0.8477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0.7850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0.5384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0.2872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0.8778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-0.2734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0.7846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0.6213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0.2910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0.8857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1.5078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0.7842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0.6010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0.2407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0.7988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-0.4980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0.7836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0.6166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0.2609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0.8928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0.9180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0.7834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0.6489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0.2980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0.8560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0.0171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0.7826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0.6022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0.1986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0.7776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1.8047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0.7809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0.5864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0.2840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0.7986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-0.5273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0.7805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0.5505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0.2889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0.8701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0.0315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0.7794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0.5530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0.2845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0.8719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-0.1631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0.7793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0.5725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0.2225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0.8575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1.3516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0.7789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0.5888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0.2366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0.8667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1.5391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0.7787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0.5710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0.2749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0.8770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-0.1963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0.7784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0.5533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0.2273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0.8534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-0.1157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0.7783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0.6078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0.2961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0.9060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0.6484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0.7762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0.5722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0.2828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0.9083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-0.5625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0.7757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0.5187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0.2154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0.8479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0.8594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0.7747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0.5862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0.2605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0.8792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0.7711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0.6018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0.2821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0.8968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0.9492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0.7709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0.5950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0.2217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0.8151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1.9297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0.7704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0.5486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0.2389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0.8792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1.7812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0.7701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0.5762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0.2518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0.8337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1.1719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0.7700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0.5679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0.2540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1.1250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0.7683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0.5977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0.2509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0.8803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0.9688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0.7660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0.5647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0.2201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0.9076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0.9883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0.7657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0.5814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0.2694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0.8456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1.2734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0.7653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0.5453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0.2306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0.8673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1.2656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论語·衛靈公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0.7649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0.5710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0.2213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0.8811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-0.7031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0.7649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0.5699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0.2930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0.8643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1.0703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0.7646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0.5940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0.2564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0.8322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0.0562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0.7643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0.5824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0.3069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0.9041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0.7612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0.5575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0.2517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0.8419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-1.2422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0.7595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0.5844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0.2552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0.8169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1.7656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0.7594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0.5911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0.2436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0.8761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0.6680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0.7592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0.6000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0.2525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0.8509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-1.4609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0.7580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0.6055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0.2897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0.8798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0.8789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0.7577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0.5541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0.2978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0.8203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1.6797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0.7574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0.5914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0.2643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0.8812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0.9727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0.7572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0.5388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0.2276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0.8862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-0.8750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0.7571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0.5793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0.2440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0.7990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0.9727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0.7553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0.5334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0.2738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0.8932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2.9531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0.7546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0.5042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0.2412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0.8686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0.7188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0.7545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0.5583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0.2439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0.8444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1.7578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0.7541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0.5627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0.2432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0.8640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1.1172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0.7536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0.5395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0.2906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0.7656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1.7891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0.7521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0.4999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0.2275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0.8299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1.6719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0.7520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0.5480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0.2239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0.8448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1.2344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0.7504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0.6037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0.2776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0.8820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0.7422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0.7503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0.5569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0.2793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0.8136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2.0156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0.7486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0.5188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0.2645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0.8787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0.2969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论語·颜渊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0.7483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0.5499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0.2386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0.8922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-1.0312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论語·微子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0.7479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0.5032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0.2012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0.7980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-0.9727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0.7446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0.5727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0.2725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0.8986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0.8711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0.7440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0.5015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0.2923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0.8613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1.8281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0.7425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0.4895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0.2145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0.8179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2.2344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0.7414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0.4968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0.2429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0.8135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1.8359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0.7413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0.5778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0.2647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0.8767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1.1172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0.7409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0.5339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0.2386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0.8264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-0.9805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0.7405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0.5357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0.2567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0.8352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0.9297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0.7382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0.5328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0.2504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0.8319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-1.0391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0.7379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0.5770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0.2551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0.8283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0.7377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0.5168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0.2883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0.9009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-0.6680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0.7371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0.5463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0.2308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0.8542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-0.1777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0.7371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0.5635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0.2852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0.8608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0.5547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0.7363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0.5320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0.2594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0.8249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-0.0066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0.7359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0.5616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0.2641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0.8279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2.4844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0.7352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0.5227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0.2309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0.8052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0.8203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0.7329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0.4728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0.2691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0.8309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1.8906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0.7313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0.5582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0.2467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0.7998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-0.3301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论語·憲问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0.7312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0.5456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0.1897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0.8745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-1.0078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论語·陽貨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0.7304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0.5430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0.2096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0.8581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-0.8125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0.7303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0.5154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0.2372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0.8101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1.2500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论語·季氏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0.7297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0.4936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0.1935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0.8793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-0.6367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0.7297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0.5049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0.2505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0.8570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1.5859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0.7295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0.5037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0.2574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0.7943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1.6875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0.7291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0.5299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0.2431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0.8408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-0.0038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0.7279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0.5291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0.2748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0.7949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2.1094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0.7269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0.5238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0.2332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0.8426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1.3125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0.7265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0.4998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0.2330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0.7574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1.4453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0.7263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0.5049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0.2383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0.7991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-0.2129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0.7262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0.4830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0.2575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0.8351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0.7246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0.5490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0.2457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0.8750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-0.0767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0.7246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0.4767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0.2340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0.9961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0.7245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0.5122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0.2144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0.7840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1.3750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0.7240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0.5511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0.2236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0.8601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0.7229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0.5115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0.2256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0.8060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0.7812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0.7226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0.5138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0.2284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0.8290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1.1875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0.7218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0.5306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0.2549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0.7005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1.3984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0.7214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0.5343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0.2687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0.8449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0.8008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0.7203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0.5570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0.2515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0.8148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1.1172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0.7203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0.5540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0.2395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0.8343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-0.1074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0.7200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0.5162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0.2754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0.8509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1.7578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0.7192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0.5140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0.2527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0.7686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1.0391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0.7171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0.5411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0.2534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0.8144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2.8750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0.7169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0.5079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0.2454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0.8257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1.2266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0.7162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0.5058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0.2777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0.8561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0.1582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0.7150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0.5546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0.2482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0.8639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0.8164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0.7150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0.5135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0.2480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0.8120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1.1094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0.7139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0.5260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0.2183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0.8529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-0.7266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0.7139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0.5479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0.2781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0.8883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2.3438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0.7138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0.5157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0.2080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0.8499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-0.7461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论語·子張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0.7133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0.5302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0.2310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0.8700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-0.8633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0.7125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0.4861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0.1805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0.8557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-0.7344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0.7118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0.4889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0.2376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0.7814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-0.2754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0.7115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0.5149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0.1912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0.7500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1.8125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0.7114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0.4893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0.1758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0.8272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-0.8281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0.7095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0.5221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0.2249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0.8142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0.9883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0.7074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0.5491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0.2766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0.8553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0.8359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0.7064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0.5374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0.2647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0.7456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-1.3984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0.7064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0.4900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0.2222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0.8209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1.3984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0.7060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0.4713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0.2247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0.7776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0.7058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0.5104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0.2431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0.7280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1.0312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0.7040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0.4621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0.2626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0.8881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-0.4180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0.7032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0.5025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0.2627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0.8430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1.3516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0.7023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0.4990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0.2335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0.8530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1.5781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0.7011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0.5115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0.2724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0.8442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1.0703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0.7006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0.4988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0.2548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0.8313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0.6758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0.6997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0.4860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0.1973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0.7747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1.6016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0.6990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0.4676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0.1525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0.7794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-1.0000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0.6985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0.4634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0.2271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0.8361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-0.0212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0.6983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0.5051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0.1978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0.7399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-0.1191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0.6978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0.4798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0.2043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0.7911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0.2988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0.6978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0.4608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0.2216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0.8839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0.8867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0.6972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0.5017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0.2506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0.8217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2.3125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0.6954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0.5369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0.2580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0.8643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0.3340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0.6954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0.4877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0.2440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0.7868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3.1719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0.6945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0.4624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0.2095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0.8381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1.1562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0.6940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0.4852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0.2376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0.7699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-0.1553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0.6934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0.4718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0.2315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0.7630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-0.2061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0.6933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0.4962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0.2568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0.7921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1.5859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0.6929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0.5066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0.2495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0.7100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-0.1279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0.6926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0.5389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0.2606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0.8063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2.8750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0.6923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0.5130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0.2013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0.7784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-0.3262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0.6923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0.4802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0.2013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0.7565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-0.3516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0.6918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0.4914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0.2330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0.8072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3.1875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0.6916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0.4865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0.2425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0.6982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0.8555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0.6897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0.5023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0.2587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0.7456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0.5312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0.6896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0.4527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0.2090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0.7560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1.5391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0.6885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0.5089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0.2664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0.6999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0.9102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0.6878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0.4921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0.2592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0.8889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-0.0732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0.6877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0.4821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0.2280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0.7772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1.2656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0.6873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0.4935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0.2709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0.8322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1.0078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0.6870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0.4890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0.2624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0.8116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0.1875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0.6858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0.4880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0.2340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0.7842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2.8281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0.6849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0.5009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0.2372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0.8238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0.2422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0.6843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0.4832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0.2484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0.7419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1.0469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0.6836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0.4815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0.2205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0.8035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1.0781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0.6833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0.3993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0.1940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0.8482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1.0469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0.6821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0.4877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0.2338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0.6914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-0.3164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0.6820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0.5077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0.2158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0.8405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-0.7148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0.6816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0.4926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0.2705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0.8194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1.8438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0.6802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0.5206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0.1745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0.7723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1.7578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0.6801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0.5255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0.2332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0.8309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2.4219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0.6797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0.4798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0.2617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0.7913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1.3594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0.6795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0.5204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0.2389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0.8779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0.3242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0.6777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0.4848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0.1846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0.8110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-0.4414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0.6771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0.4438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0.2457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0.7967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0.9219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0.6767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0.4410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0.1859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0.7032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0.0767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0.6767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0.4822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0.2342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0.8122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2.1719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0.6762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0.4607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0.2203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0.8320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1.7109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0.6748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0.4900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0.1985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0.8566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1.5391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0.6746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0.4333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0.2082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0.7836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1.3047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0.6745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0.4476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0.2352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0.8672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2.4062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0.6742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0.4601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0.2127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0.8602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1.5156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0.6736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0.4961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0.2658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0.7187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2.1250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0.6713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0.4498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0.1927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0.7800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-0.9492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0.6708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0.4769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0.2339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0.8374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0.5195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0.6690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0.4631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0.2471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0.8405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0.9180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0.6686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0.4796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0.2434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0.7544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0.1221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0.6686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0.4640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0.2121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0.7674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1.6641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论語·先進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0.6664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0.4842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0.1933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0.8140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-0.6953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0.6651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0.4842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0.2620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0.7478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0.7305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0.6646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0.4616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0.2028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0.8319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0.1543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0.6641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0.4572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0.2370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0.8311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0.4746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0.6640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0.4538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0.2372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0.8448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2.0781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0.6628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0.4650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0.2139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0.8349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1.2734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0.6619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0.4494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0.1770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0.7122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1.6328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0.6610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0.4628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0.2193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0.6579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-0.1494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孔子衣鏡·弟子傳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0.6609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0.4800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0.2549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0.8691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0.7109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0.6592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0.4357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0.2225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0.7964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1.1328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0.6509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0.4411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0.2424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0.7253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1.0469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0.6491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0.4707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0.2110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0.8228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-0.6602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0.6411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0.4670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0.2572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0.7570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1.4688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0.6405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0.4707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0.2569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0.7009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2.8594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0.6400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0.4505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0.2270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0.7805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2.3594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0.6382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0.3925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0.1803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0.7741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-0.8789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0.6370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0.4395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0.2237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0.7936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1.8672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0.6321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0.4092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0.2081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0.7866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1.7031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0.6241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0.4403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0.1976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0.6554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1.5000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0.6179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0.4263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0.2360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0.8032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1.2188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0.6172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0.3966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0.1670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0.8059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-0.8008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0.6141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0.4493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0.2309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0.7938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0.9766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0.6073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0.3977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0.1742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0.7603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-1.0156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0.6039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0.3906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0.1559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0.7828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-0.8008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0.5990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0.4352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0.2526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0.7591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0.9062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0.5982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0.3524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0.1543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0.7567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-0.6758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0.5940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0.4383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0.2133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0.7856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-1.5469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0.5923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0.4149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0.2252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0.7442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-0.1328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0.5895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0.4224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0.1887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0.8072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3.4844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0.5892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0.4299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0.2512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0.7705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1.1406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0.5854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0.3668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0.1758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0.7163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-0.9180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0.5845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0.4167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0.2311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0.7879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-0.4219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论語·子罕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0.5780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0.4156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0.1899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0.8545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-0.1621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0.5772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0.4313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0.2453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0.7691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0.7695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0.5765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0.4263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0.2153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0.8195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0.1963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论語·述而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0.5763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0.4205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0.1909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0.8223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-0.1475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论語·八佾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0.5706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0.3831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0.1545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0.8762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-0.0845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论語·學而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0.5697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0.3910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0.1608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0.8023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-0.2871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0.5687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0.3998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0.2276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0.7705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1.0938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0.5685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0.3989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0.2274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0.7372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-0.3242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0.5681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0.3847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0.2316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0.7897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1.1484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0.5643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0.3466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0.1505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0.7888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-0.8945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论語·泰伯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0.5578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0.3658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0.1641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0.8415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-0.0228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0.5557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0.3983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0.2370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0.7697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0.8008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0.5525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0.3961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0.2233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0.7522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2.2188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0.5523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0.3659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0.1857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0.8214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0.6953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0.5522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0.3848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0.2047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0.7326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1.8438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0.5454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0.4026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0.1996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0.8342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-0.3730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0.5449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0.3665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0.1901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0.7952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1.4531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0.5448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0.3962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0.2519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0.7728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2.7031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论語·里仁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0.5442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0.3848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0.1641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0.7862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-0.1553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0.5430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0.3855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0.2335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0.8144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0.4727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0.5324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0.3773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0.1660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0.8434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0.9531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论語·颜渊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0.5161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0.3731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0.1996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0.8166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-0.5664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0.5108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0.3308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0.1592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0.8152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1.2500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论語·憲问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0.5076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0.3701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0.1773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-1.7734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论語·雍也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0.5047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0.3676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0.1903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0.8584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-0.1235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0.5007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0.3602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0.1955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1.0938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论語·尧曰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0.4900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0.3014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0.1714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0.7775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-0.6133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论語·鄉党 -- 论語·先進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0.4724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0.3429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0.2059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0.8367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0.7031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0.4561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0.3099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0.1808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0.8058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0.2275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论語·公冶長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0.4558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0.3349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0.1830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0.8249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-0.0145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0.4473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0.3228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0.1802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0.8323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0.1924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论語·爲政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0.4427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0.3097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0.1596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0.8138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-0.2256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0.4352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0.2889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0.1494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0.8014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0.2715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0.4337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0.2706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0.1664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0.7817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0.3652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0.3978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0.2693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0.1764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0.8314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0.0009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0.3637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0.2551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0.1867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0.8092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0.2461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0.3622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0.2350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0.1886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0.7976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0.1738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0.3550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0.2414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0.1732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0.8232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0.0415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0.3544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0.2199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0.1599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0.7571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0.2559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0.3456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0.2202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0.1631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0.7209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-0.0476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论語·鄉党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0.3169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0.1952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0.1400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0.7461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-0.0079</w:t>
            </w:r>
          </w:p>
        </w:tc>
      </w:tr>
    </w:tbl>
    <w:p>
      <w:pPr>
        <w:pStyle w:val="Heading2"/>
      </w:pPr>
      <w:r>
        <w:t>Default Node Colors</w:t>
      </w:r>
    </w:p>
    <w:p>
      <w:pPr/>
      <w:r>
        <w:t>衣鏡·孔子傳 [color=#FFC0CB]</w:t>
      </w:r>
    </w:p>
    <w:p>
      <w:pPr/>
      <w:r>
        <w:t>衣鏡·弟子傳 [color=#7FFFAA]</w:t>
      </w:r>
    </w:p>
    <w:p>
      <w:pPr/>
      <w:r>
        <w:t>史記·孔子世家·甲 [color=#FF4500]</w:t>
      </w:r>
    </w:p>
    <w:p>
      <w:pPr/>
      <w:r>
        <w:t>史記·孔子世家·乙 [color=#FF4500]</w:t>
      </w:r>
    </w:p>
    <w:p>
      <w:pPr/>
      <w:r>
        <w:t>史記·孔子世家·丙 [color=#FF4500]</w:t>
      </w:r>
    </w:p>
    <w:p>
      <w:pPr/>
      <w:r>
        <w:t>史記·孔子世家·丁 [color=#FF4500]</w:t>
      </w:r>
    </w:p>
    <w:p>
      <w:pPr/>
      <w:r>
        <w:t>史記·孔子世家·戊 [color=#FF4500]</w:t>
      </w:r>
    </w:p>
    <w:p>
      <w:pPr/>
      <w:r>
        <w:t>史記·孔子世家·己 [color=#FF4500]</w:t>
      </w:r>
    </w:p>
    <w:p>
      <w:pPr/>
      <w:r>
        <w:t>史記·孔子世家·庚 [color=#FF4500]</w:t>
      </w:r>
    </w:p>
    <w:p>
      <w:pPr/>
      <w:r>
        <w:t>史記·弟子列傳·選 [color=#98FB98]</w:t>
      </w:r>
    </w:p>
    <w:p>
      <w:pPr/>
      <w:r>
        <w:t>家語·本姓解 [color=#FF00FF]</w:t>
      </w:r>
    </w:p>
    <w:p>
      <w:pPr/>
      <w:r>
        <w:t>家語·七十二弟子解·選 [color=#ADFF2F]</w:t>
      </w:r>
    </w:p>
    <w:p>
      <w:pPr/>
      <w:r>
        <w:t>學而 [color=#97C2FC]</w:t>
      </w:r>
    </w:p>
    <w:p>
      <w:pPr/>
      <w:r>
        <w:t>爲政 [color=#97C2FC]</w:t>
      </w:r>
    </w:p>
    <w:p>
      <w:pPr/>
      <w:r>
        <w:t>八佾 [color=#97C2FC]</w:t>
      </w:r>
    </w:p>
    <w:p>
      <w:pPr/>
      <w:r>
        <w:t>里仁 [color=#97C2FC]</w:t>
      </w:r>
    </w:p>
    <w:p>
      <w:pPr/>
      <w:r>
        <w:t>公冶長 [color=#97C2FC]</w:t>
      </w:r>
    </w:p>
    <w:p>
      <w:pPr/>
      <w:r>
        <w:t>雍也 [color=#97C2FC]</w:t>
      </w:r>
    </w:p>
    <w:p>
      <w:pPr/>
      <w:r>
        <w:t>述而 [color=#97C2FC]</w:t>
      </w:r>
    </w:p>
    <w:p>
      <w:pPr/>
      <w:r>
        <w:t>泰伯 [color=#97C2FC]</w:t>
      </w:r>
    </w:p>
    <w:p>
      <w:pPr/>
      <w:r>
        <w:t>子罕 [color=#97C2FC]</w:t>
      </w:r>
    </w:p>
    <w:p>
      <w:pPr/>
      <w:r>
        <w:t>鄉党 [color=#97C2FC]</w:t>
      </w:r>
    </w:p>
    <w:p>
      <w:pPr/>
      <w:r>
        <w:t>先進 [color=#97C2FC]</w:t>
      </w:r>
    </w:p>
    <w:p>
      <w:pPr/>
      <w:r>
        <w:t>颜渊 [color=#97C2FC]</w:t>
      </w:r>
    </w:p>
    <w:p>
      <w:pPr/>
      <w:r>
        <w:t>子路 [color=#97C2FC]</w:t>
      </w:r>
    </w:p>
    <w:p>
      <w:pPr/>
      <w:r>
        <w:t>憲问 [color=#97C2FC]</w:t>
      </w:r>
    </w:p>
    <w:p>
      <w:pPr/>
      <w:r>
        <w:t>衛靈公 [color=#97C2FC]</w:t>
      </w:r>
    </w:p>
    <w:p>
      <w:pPr/>
      <w:r>
        <w:t>季氏 [color=#97C2FC]</w:t>
      </w:r>
    </w:p>
    <w:p>
      <w:pPr/>
      <w:r>
        <w:t>陽貨 [color=#97C2FC]</w:t>
      </w:r>
    </w:p>
    <w:p>
      <w:pPr/>
      <w:r>
        <w:t>微子 [color=#97C2FC]</w:t>
      </w:r>
    </w:p>
    <w:p>
      <w:pPr/>
      <w:r>
        <w:t>子張 [color=#97C2FC]</w:t>
      </w:r>
    </w:p>
    <w:p>
      <w:pPr/>
      <w:r>
        <w:t>尧曰 [color=#97C2FC]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="420"/>
      <w:jc w:val="left"/>
      <w:contextualSpacing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jc w:val="center"/>
      <w:outlineLvl w:val="0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1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2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