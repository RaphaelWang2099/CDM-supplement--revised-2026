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Pairwise Similarity Weights (h2, cos raw tf)</w:t>
      </w:r>
    </w:p>
    <w:p>
      <w:pPr/>
      <w:r>
        <w:t>表格格式：各相似度欄位均為 rank | score（rank 在前，score 在後）；首列為序號。為適配 A4 直式排版，採用緊湊表格。</w:t>
      </w:r>
    </w:p>
    <w:p>
      <w:pPr/>
      <w:r>
        <w:t>算法說明：Cos Raw = cos(tf)（字面詞頻相似）；TF-IDF = cos(tfidf)（抑制高頻詞）；Jaccard = |A∩B|/|A∪B|（集合重疊率）；Embed = cos(embA, embB)（語義向量相似）；Reranker = Cross-Encoder 分數（候選重排）。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80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序號</w:t>
            </w:r>
          </w:p>
        </w:tc>
        <w:tc>
          <w:tcPr>
            <w:tcW w:type="dxa" w:w="3289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文本對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Cos Raw</w:t>
              <w:br/>
              <w:t>(rank|score)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TF-IDF</w:t>
              <w:br/>
              <w:t>(rank|score)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Jaccard</w:t>
              <w:br/>
              <w:t>(rank|score)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Embed</w:t>
              <w:br/>
              <w:t>(rank|score)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Reranker</w:t>
              <w:br/>
              <w:t>(rank|score)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0.3036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0.2264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0.1212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0.9201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 | -3.3438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0.2256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0.1730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0.1270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0.9422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-2.0781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0.2128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0.1643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0.0915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0.8799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-1.2891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0.1518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0.1183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0.0401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0.8811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-2.7656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0.1502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0.0294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390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0.8812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 | -3.2500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0.1428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0.0343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0.0082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0.8951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 | -3.3125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0.1418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0.1076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0.0391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0.9382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 | -3.1875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0.1392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0.0383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0.0140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0.9175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-2.9844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0.1332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0.0845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0.0439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0.9072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-3.0156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论語·憲问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0.1296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0.0397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0.0160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0.9434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-0.9492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0.1293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0.0245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387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0.8444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-3.6875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史記·孔子世家·丁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0.1284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0.0462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0.0212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0.9305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-2.9219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0.1282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0.0297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 | 0.0079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0.8643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 | -3.4688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0.1241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0.0314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0.0094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0.9371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 | -1.7109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0.1167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0.0815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0.0515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0.8834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| -2.0000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0.1167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0.0772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0.0437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0.8796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-2.2344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0.1141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0.0276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0.0103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0.9133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-3.0000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0.1141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0.0941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0.0654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0.8981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-1.4219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0.1135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0.0396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0.0168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0.9421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-0.5430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0.1098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0.0258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0.0060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0.9026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348 | -3.2344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0.1035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0.0851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0.0495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0.8956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-3.0156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0.1032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0.0218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 | 0.8430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 | -3.8906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0.0989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0.0809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0.0465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0.9224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 | -3.9531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论語·憲问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0.0970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0.0232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 | 0.0064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0.9054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 | -3.7656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0.0965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0.0293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0.0128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0.9077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-2.2812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0.0961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0.0771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0.0455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0.9041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-2.7812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0.0960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0.0784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0.0443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0.9082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-0.9258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0.0959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0.0348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0.0113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0.9083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-1.0312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0.0945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0.0249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0.0097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0.9139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 | -3.3750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0.0930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 | 0.0296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0.0099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0.8830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-2.6719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0.0912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0.0191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0.8553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| -3.9688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0.0897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0.0320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0.0132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0.9315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-1.2812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0.0895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0.0307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0.0169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0.9378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-1.1094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0.0887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0.0446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0.0293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0.8883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-2.1875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0.0881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0.0359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0.0126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0.9172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-0.6406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0.0881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0.0620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0.0316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0.8750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-1.2109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0.0875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0.0329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0.0197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0.8597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-3.0625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0.0874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 | 0.0283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0.0124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0.8967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 | -3.7031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0.0858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0.0292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0.0168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0.9305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-1.4297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0.0852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0.0490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0.0288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0.8953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-2.8125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0.0849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0.0239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0.0112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0.8735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-2.3906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论語·衛靈公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0.0827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0.0241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0.0135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0.9520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-2.7344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0.0824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0.0584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0.0384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 | 0.8560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 | -3.6719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0.0817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0.0300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0.0173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0.8803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-2.8906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0.0817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0.0231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0.0112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0.8837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-2.7656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0.0812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0.0325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0.0143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0.9152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-2.0156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0.0807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0.0405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0.0262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0.9407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-2.2812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0.0802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0.0685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0.0343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0.8987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 | -4.5625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0.0798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0.0697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0.0339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 | 0.8195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 | -4.5312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0.0793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0.0609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0.0326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0.8412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-3.6094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0.0789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0.0529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0.0328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0.8720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| -3.9688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0.0777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0.0287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0.0156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0.9101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-3.0625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0.0773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0.0423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0.0172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0.9309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-3.0312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0.0762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0.0617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0.0445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0.9266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-3.0000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0.0732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0.0240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0.0101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0.8923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-2.5625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0.0730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0.0261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0.0156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0.9353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-1.8906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0.0727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0.0583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0.0388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0.8626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-2.4062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 | 0.0724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0.0203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0.0079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0.9120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 | -3.6406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0.0717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0.0299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0.0161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0.8987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-2.1406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0.0717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0.0525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0.0263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0.8748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-1.0156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0.0706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0.0245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0.0128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0.8886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-2.2656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论語·憲问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0.0705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0.0207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0.0120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0.9265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-2.9219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 | 0.0703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0.0529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0.0308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0.8570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-0.6328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0.0684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0.0404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0.0286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0.8871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-1.3594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0.0676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0.0322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0.0202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0.9330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-2.2188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0.0662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0.0211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0.0119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0.9096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-2.7812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0.0656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0.0178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0.0056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0.9044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 | -3.5938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0.0654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0.0170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 | 0.0072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0.8823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-3.1250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论語·季氏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0.0653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0.0175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0.0069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0.8533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-0.6250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论語·季氏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0.0641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0.0197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0.0074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 | 0.9165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-2.5781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0.0641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0.0307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0.0182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0.9034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-1.7812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0.0636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0.0220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0.0133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0.9122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-0.7773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0.0636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0.0180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0.0059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0.8442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 | -3.7188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0.0629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0.0501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0.0282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0.9005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-0.9883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论語·衛靈公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0.0629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0.0185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0.0067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0.9136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-3.6875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论語·衛靈公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0.0627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0.0182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0.9303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-1.0234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0.0625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0.0170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0.0049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 | 0.8580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-4.0938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0.0624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0.0280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0.0165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0.9377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-1.0078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 | 0.0621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0.0399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0.0242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 | 0.7998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-2.1562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0.0615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0.0355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0.0294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0.8697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482 | -4.6250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0.0612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0.0150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0.0058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0.8476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-2.6406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0.0608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0.0171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0.0056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0.8997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-0.9297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0.0606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 | 0.0242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0.0130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0.9003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 | -3.1406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0.0601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0.0485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0.0274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0.8883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 | -3.3125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0.0600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0.0233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0.0129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 | 0.8868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 | -3.4375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0.0600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0.0156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0.0078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0.9011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-2.9219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0.0597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0.0280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0.0175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0.8796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-1.8828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0.0590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0.0347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0.0237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0.9266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-2.3281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0.0586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0.0466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0.0370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0.9238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 | -3.6406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0.0585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0.0335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0.0172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0.8592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-2.4531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0.0583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0.0392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0.0284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0.9101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-1.3828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0.0582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0.0151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 | 0.0046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0.8963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 | -4.1250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0.0581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0.0342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0.0266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0.8778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 | -3.2188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0.0578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0.0219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0.0113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0.9245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 | -3.4062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0.0562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0.0159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0.0095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0.9259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-2.6406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论語·憲问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0.0554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0.0204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0.0092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0.9094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-0.9297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0.0553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0.0256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0.0145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0.8729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-2.9844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0.0547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0.0241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0.0098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0.8986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-1.0781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论語·陽貨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0.0547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0.0239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 | 0.0132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0.9176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-1.1094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0.0543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0.0375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0.0269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0.9613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 | -3.7656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0.0530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0.0187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0.0082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0.9301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-2.5312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0.0527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0.0167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0.0074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0.9141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 | -3.7344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0.0522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0.0164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0.9135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-1.0938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0.0520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0.0168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0.0115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0.9018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-2.7344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0.0517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0.0263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0.0152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0.9294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-2.2969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0.0517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0.0241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 | 0.0159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0.9339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-3.0625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论語·季氏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0.0514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0.0112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0.0056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0.8793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-2.0781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0.0512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0.0217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0.0116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0.9108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 | -3.4688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论語·憲问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0.0498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 | 0.0132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0.8745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-1.8828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0.0489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0.0268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0.0146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0.8929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-2.9375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0.0488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0.0199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0.0159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0.8626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-1.2734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0.0488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0.0340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0.0219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0.9426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-1.1641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0.0485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0.0198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0.0099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0.9295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-1.5781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史記·孔子世家·丁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0.0483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0.0214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0.0121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0.8787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-2.5938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0.0482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0.0186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0.0084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 | 0.9232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-1.1094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0.0481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0.0172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0.8509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-3.0625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0.0479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0.0120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0.0060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0.8900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-0.9336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0.0475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 | 0.0157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0.9178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-2.4531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论語·憲问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0.0473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0.0174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0.0082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0.8820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-0.7500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0.0469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0.0181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0.9123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-3.0000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0.0463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0.0124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0.0058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 | 0.8110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-1.9062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0.0463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0.0283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0.0164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0.9113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-3.0156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0.0462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0.0251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0.9101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-3.0625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0.0457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0.0297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0.0143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0.9018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-3.1250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0.0456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0.0142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0.0057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0.9120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| -3.9688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0.0442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0.0200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0.0114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0.9151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 | -3.2656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0.0438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0.0164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0.0106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0.9092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-3.1250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0.0433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0.0154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0.9101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-3.0469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0.0426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0.0190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0.0137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0.9060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492 | -4.9375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0.0421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0.0139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| 0.0079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0.8900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-2.4375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0.0419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0.0190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0.0144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0.9350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-2.8906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0.0411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0.0219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0.0131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0.9187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 | -3.1719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0.0410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 | 0.0109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0.0066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 | 0.8640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-2.5312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0.0406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0.0195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0.0136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 | 0.8911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-4.0000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0.0402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0.0138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0.0097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0.9387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-1.2344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0.0398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0.0214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0.0142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376 | 0.8169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-2.5469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0.0397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0.0148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0.0106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0.9125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-2.4844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0.0393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0.0204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0.0167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0.8894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-3.5000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0.0392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0.0182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0.0111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0.9004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-2.6719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0.0391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0.0256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0.0106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0.8607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 | -3.9219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0.0385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0.0106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0.0069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0.8457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-2.1406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0.0385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0.0247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0.0205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0.8594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486 | -4.6875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0.0384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0.0228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 | 0.0149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0.9498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 | -3.9219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史記·孔子世家·丙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0.0384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0.0181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0.0090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0.9009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 | -3.2812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0.0381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0.0140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0.9491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-1.1484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 | 0.0379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0.0187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0.0127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 | 0.8419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-3.0000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论語·衛靈公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0.0378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0.0084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0.0046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0.8811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-2.2969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0.0378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0.0184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0.0145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 | 0.8209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-2.6875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0.0377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0.0198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0.0112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0.8667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-0.9531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0.0377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0.0135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0.0081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0.8719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 | -3.8281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0.0375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0.0149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0.0093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0.8542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-1.4844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0.0374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0.0150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0.8970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-3.2031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0.0371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0.0178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0.0084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0.8952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-2.9219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0.0370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0.0128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0.0059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 | 0.8228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-2.2500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0.0363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0.0124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0.8613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-2.5000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0.0361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0.0174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0.0078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0.9138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-3.6094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0.0355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0.0200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0.0132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 | 0.9256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 | -3.2812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0.0354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0.0124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 | 0.8351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-4.0938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0.0353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0.0239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0.0178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 | 0.8688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 | -4.5938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0.0353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0.0079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359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0.8792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 | -3.1719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0.0351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0.0083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0.8792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-0.7422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0.0350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0.0182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0.0144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0.9247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-2.7500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0.0349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0.0136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0.9005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-2.7656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0.0348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0.0144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0.0102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| 0.8218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-3.0000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0.0342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0.0098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0.0063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 | 0.8159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-2.3281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 | 0.0340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0.0106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 | 0.0068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0.8522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 | -3.0938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0.0338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0.0084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0.8631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 | -3.1719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0.0337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0.0080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0.0045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0.9060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 | -3.6406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0.0335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0.0098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0.8601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-2.1719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0.0335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0.0144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0.0106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0.9050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-2.4062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0.0335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0.0117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0.0102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0.9286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-2.8281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0.0335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0.0087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0.0049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0.8986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 | -4.0312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0.0334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0.0126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0.0087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0.8890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-3.6094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论語·陽貨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| 0.0333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0.0148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0.0123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0.8581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-1.6875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0.0333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0.0078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0.8761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 | -3.4062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 | 0.0331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0.0133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412 | 0.7988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 | -3.2969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论語·衛靈公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0.0330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0.0143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0.0083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0.8853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-0.4395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0.0327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0.0095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0.0060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0.8405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 | -3.7344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0.0325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0.0081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0.8637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-1.1406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0.0324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0.0222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0.0155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0.9037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-2.6562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0.0324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0.0219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0.0174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0.8527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-1.6094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0.0321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 | 0.0123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0.9273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-3.0312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 | 0.0320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0.0103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0.0081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0.9127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 | -3.2969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0.0318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0.0103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0.0036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 | 0.8120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-0.6719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0.0316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 | 0.7794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-1.6875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0.0313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0.0171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0.0113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0.9613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-2.9844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0.0312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0.0111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0.0096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| 0.8922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-1.6641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0.0309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0.0131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 | 0.8101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-0.9648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 | 0.0307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0.0155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0.0115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0.9440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 | -3.4531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0.0306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0.8561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 | -3.6719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0.0306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0.0123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0.0090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0.8963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-2.8594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 | 0.0305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0.0169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0.0116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0.9186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-1.1094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0.0305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0.0197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0.0120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0.9087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-1.2969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0.0304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0.0150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0.0110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0.8825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 | -3.2812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0.0304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0.0125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0.0125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0.8748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494 | -4.9688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0.0302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0.0096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0.0059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0.8593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-2.9688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 | 0.0295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0.0085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 | 0.0052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0.8963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-2.8281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0.0295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 | 0.0049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441 | 0.7800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-1.7812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0.0290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0.0178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0.0136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0.9500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-1.7188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0.0287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0.0135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0.0113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0.8972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-3.5000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0.0286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0.0147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0.0101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 | 0.8322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-1.7578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0.0286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0.0163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0.0087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0.9434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 | -3.9531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0.0285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0.0109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0.0078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0.8558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-0.9766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0.0282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 | 0.0083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384 | 0.8144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-2.6719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0.0282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0.0113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0.9217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-2.8125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论語·子張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 | 0.0279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0.0164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 | 0.8700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-1.7344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0.0275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0.0118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0.0116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0.9442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-2.7969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0.0275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0.0106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0.0063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 | 0.7986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-2.1719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0.0274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0.0076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0.8630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-1.6562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0.0272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0.0113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0.0065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 | 0.8440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-2.9219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0.0270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0.0073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0.8701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 | -4.0312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0.0270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0.0098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0.0085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0.9530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489 | -4.7812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0.0269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0.0119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0.9415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-3.2031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0.0268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0.0075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0.9132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-0.7930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0.0261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0.0117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0.0085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0.9257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-1.2500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0.0260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0.0147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0.0115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 | 0.8279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-0.8750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0.0259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 | 0.0117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0.0095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0.9067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-0.8828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0.0258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 | 0.0125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0.0094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0.9064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-2.2031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0.0254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0.0076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0.0044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0.8719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-0.8750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0.0254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0.0085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 | 0.8950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-3.0156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0.0253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0.0091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0.9374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-1.7656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0.0251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0.0096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0.0076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0.9243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 | -3.2969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0.0249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 | 0.0139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 | 0.8328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-1.6172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论語·陽貨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0.0248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0.0060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0.8991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-0.7500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0.0245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422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 | 0.7603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-1.8359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0.0245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0.0103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0.0072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0.9269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-2.1094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0.0243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0.0083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0.9209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-1.0312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0.0241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0.0058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0.9078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-1.5391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0.0240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0.0092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0.0085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0.9193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-3.0000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0.0240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0.0072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0.8445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-0.7383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0.0240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0.0092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0.0068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0.9194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-1.4062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0.0239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0.0060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 | 0.8151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-1.0469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0.0239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0.0073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0.8778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 | -3.8594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0.0236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0.0094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0.0067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0.9083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 | -3.5781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0.0234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399 | 0.8063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-2.7656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0.0230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0.0108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0.0096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0.9098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-2.1719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0.0230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0.0059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0.8809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 | -3.8281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0.0229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0.0133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0.8881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 | -3.6562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0.0226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| 0.0133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 | 0.0082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0.9230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-1.2422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论語·季氏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0.0226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0.0112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0.8857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-0.8203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0.0224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0.0104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0.0098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0.9050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-1.6719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 | 0.0223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0.0090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0.0079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0.8701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-0.8320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0.0221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 | 0.0122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0.0098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0.8677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-1.2734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0.0220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364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 | 0.7565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 | -3.5312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0.0217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0.0064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0.0046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0.8926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-0.6953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 | 0.0216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0.0129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0.0087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 | 0.8456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 | -3.7500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0.0216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0.8770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 | -3.8750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0.0216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 | 0.0057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435 | 0.7840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 | -4.0312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0.0215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0.0093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0.0083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0.8798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-0.8008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0.0214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0.0122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0.9271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-0.7422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0.0213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0.0147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0.0122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0.8419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-0.8672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0.0213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 | 0.0062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 | 0.0036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 | 0.7399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-3.5000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0.0211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0.0078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0.0052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0.8947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-0.7539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0.0211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0.0114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0.0078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0.9389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 | -4.3438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 | 0.0210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0.0078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0.0053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0.8932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-3.0625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0.0209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0.0072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0.8530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-2.7656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孔子衣鏡·弟子傳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0.0207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0.0146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 | 0.0036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0.8691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-2.9375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0.0207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0.0062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 | 0.0032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0.8319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-2.8750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0.0203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0.0127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0.0081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371 | 0.8203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 | -3.1406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0.0203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0.0094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0.0093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0.9119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 | -4.1562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0.0202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0.0098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0.0064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459 | 0.7656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 | -3.3750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0.0202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 | 0.0075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| 0.8557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-2.1719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0.0201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0.0076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 | 0.8269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-0.5703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0.0201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0.8448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-3.0625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0.0199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417 | 0.7967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 | -3.4844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0.0197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 | 0.0063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0.8956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 | -3.1875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0.0195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0.0060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0.8862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-1.8594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0.0195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0.0067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0.8479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-2.6719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0.0193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0.0101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0.9341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-0.9727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0.0193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0.0133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0.0081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0.8509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-3.0469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0.0193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0.0099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0.0087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0.9415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 | -3.5312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论語·微子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0.0190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0.0081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0.0063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0.8483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-0.8008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0.0190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460 | 0.7639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 | -3.5938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0.0189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0.0128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0.0093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0.9454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-1.2031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 | 0.0188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0.8803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-0.7305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0.0188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0.0091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384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0.8767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-1.5859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0.0186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0.0067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0.0071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 | 0.8252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-1.0000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0.0186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 | 0.0067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0.0044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 | 0.8426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-2.4062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0.0183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 | 0.0073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0.0060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 | 0.8122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-0.8633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 | 0.0183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414 | 0.7980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 | -4.2500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0.0183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0.0087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461 | 0.7630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-3.6094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| 0.0182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0.0058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0.0053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0.8878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-1.8516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0.0181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 | 0.8337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 | -4.3438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0.0178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0.0106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0.8672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 | -3.1562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 | 0.0178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0.0052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 | 0.8530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-0.6758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0.0176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0.0073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 | 0.8502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-0.3652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0.0176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0.0063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0.8956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-3.6875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0.0172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0.0092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0.0096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0.9366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 | -3.2656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0.0172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0.0074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0.0049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358 | 0.8260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-0.6836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 | 0.0172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 | 0.0049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 | 0.0044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0.9402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-3.1250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论語·微子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0.0171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 | 0.7980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 | -2.0312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 | 0.0171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0.0057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361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 | 0.7990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-0.8477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0.0169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0.0073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 | 0.8352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-2.7031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0.0169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 | 0.0052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 | 0.7699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-2.2188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0.0165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0.0095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0.0059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0.9282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-2.5312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0.0164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410 | 0.7991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-1.9688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 | 0.0163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 | 0.8889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-0.9336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0.0162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0.0071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0.0059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0.8868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 | -4.1250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0.0160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0.0078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0.0065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0.8975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-3.0156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0.0159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0.0124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0.0080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0.8608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-2.9062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 | 0.0156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0.0090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0.0068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0.8755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 | -3.5625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0.0154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 | 0.0087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0.0064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 | 0.8283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-2.6562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0.0153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334 | 0.8343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-1.6328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0.0152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0.9129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-0.8320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 | 0.0151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348 | 0.0046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0.8534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-1.8438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0.0151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0.0105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 | 0.8405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-2.1406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0.0149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0.9057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-1.5234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0.0149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 | 0.0068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0.0057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0.8983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-1.3125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0.9110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-1.0156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0.0148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 | 0.0076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0.9023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-1.8906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 | 0.0146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0.8448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-0.5039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0.0145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437 | 0.7828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-1.9453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0.0145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0.0080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 | 0.8319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-2.5469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0.0144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0.0080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0.0067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0.9298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-2.9219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 | 0.0142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0.0058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451 | 0.7723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-0.7930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0.0141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 | 0.8035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-0.6992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 | 0.0139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0.0064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0.8581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-0.4805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 | 0.0133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0.0069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0.0066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0.8864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 | -3.5156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0.0133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0.0060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389 | 0.8136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 | -3.1406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 | 0.0132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 | 0.7911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-1.4297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 | 0.0132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0.0062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 | 0.8844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-0.5078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0.0132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0.0057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0.9136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-3.0469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 | 0.0130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 | 0.8444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 | -4.5938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 | 0.0130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0.9076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 | -4.1562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0.0128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410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427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355 | 0.8272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-1.7969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 | 0.0127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| 0.0072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0.8635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-0.6289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 | 0.0127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| 0.0046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0.9128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-4.0938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0.0127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0.8441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-0.9648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 | 0.0124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371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0.9273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-2.9688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 | 0.0124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357 | 0.0041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0.9352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-3.0781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 | 0.0123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355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357 | 0.8264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-2.9844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 | 0.0123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0.0094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0.8194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-2.2188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 | 0.0123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0.8694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-0.8516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334 | 0.0121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 | 0.0045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 | 0.8142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 | -4.2812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 | 0.0120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384 | 0.0032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 | 0.0032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 | 0.8059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-1.8906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 | 0.0119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0.0102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334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0.8762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496 | -5.0000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 | 0.0118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 | 0.0036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 | 0.8193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-3.6094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 | 0.0118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 | 0.8349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-0.6953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 | 0.0118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0.9403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-1.7969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 | 0.0113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359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 | 0.8529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-1.9844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 | 0.0112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358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 | 0.8179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-1.0156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 | 0.0111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0.0069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0.0056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0.9267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-1.6172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424 | 0.7921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-3.0625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 | 0.0110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417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0.8370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-2.4219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 | 0.0108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0.0041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0.8905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-2.3125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 | 0.0108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 | 0.7943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 | -3.1719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 | 0.0108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 | 0.7772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-0.7422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348 | 0.0108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 | 0.8299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-0.9297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 | 0.0107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0.0069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 | 0.8820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 | -3.8125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 | 0.0107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 | 0.0059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0.0057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0.8984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 | -3.4062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 | 0.0107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 | 0.0044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494 | 0.6914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-2.1719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 | 0.0104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0.8798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 | -3.7031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 | 0.0104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0.8575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-1.3047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 | 0.0101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0.0058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0.0049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 | 0.8152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-0.8555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355 | 0.0101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0.0041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0.8928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 | -3.8438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| 0.7868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-3.0000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357 | 0.0097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0.9020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-0.4043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358 | 0.0096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376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0.8673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-2.5938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359 | 0.0095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380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348 | 0.0032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387 | 0.8140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-1.8828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 | 0.0095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487 | 0.7122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-1.0469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361 | 0.0093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399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449 | 0.7741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-2.0469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 | 0.0092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0.0049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0.9202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-0.9453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 | 0.0092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390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 | 0.7814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-2.2500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364 | 0.0089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 | 0.8217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-0.4707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366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0.8686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-2.8281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366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0.8497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-1.4609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334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 | 0.0041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0.9100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 | -3.8750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 | 0.0087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393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 | 0.7949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-2.9219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366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380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 | 0.8374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-1.7266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361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 | 0.8072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 | -3.0938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371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0.9168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-1.2031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 | 0.0049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0.8444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 | -4.5625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364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 | 0.0032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 | 0.8309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-3.0156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 | 0.0085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 | 0.8152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-2.8906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 | 0.0084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0.8826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-4.0000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376 | 0.0084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355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0.8060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-4.0000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 | 0.0084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491 | 0.7005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-0.5938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 | 0.0083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0.0067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0.0053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 | 0.8408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-1.5312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 | 0.0083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 | 0.0036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 | 0.8320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 | -4.3750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380 | 0.0082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 | 0.0041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390 | 0.8135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 | -3.2188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 | 0.0080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 | 0.0032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0.8907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-2.6875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 | 0.0080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 | 0.8876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-1.1172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 | 0.0079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482 | 0.7280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-2.3281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384 | 0.0079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 | 0.8542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 | -3.7656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0.0078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0.0056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0.8449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 | -4.0312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 | 0.8367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-4.0938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387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406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0.8968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 | -3.9844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 | 0.0076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427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0.9058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-3.0000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389 | 0.0075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389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 | 0.7686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-3.2031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390 | 0.0074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398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0.8740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-2.6406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 | 0.0073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0.0053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358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427 | 0.7897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-0.9062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0.0045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 | 0.7674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-1.5625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393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398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359 | 0.8257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-2.7344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424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406 | 0.8026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-1.0938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0.8924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-1.0156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396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473 | 0.7478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-2.9219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 | 0.0067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0.9340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-0.8047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398 | 0.0062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414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 | 0.8313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-2.9844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399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371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 | 0.7776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-1.0391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393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475 | 0.7456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 | -3.2500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406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 | 0.8381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-0.6602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 | 0.0060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0.8643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-3.0625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 | 0.0056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435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0.8530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 | -4.2812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 | 0.0046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0.8545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484 | -4.6562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387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 | 0.8361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 | -3.7500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406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 | 0.8322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 | -3.2969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396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485 | 0.7187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-1.3203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 | 0.0053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 | 0.0036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399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 | 0.8238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-3.5000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 | 0.0052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 | 0.0017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0.7442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-2.3281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410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 | 0.7500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 | -0.9102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 | 0.8052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 | -4.5312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412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0.9375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-0.8867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357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0.8667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-2.9375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414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 | 0.8342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-1.1016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 | 0.0046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393 | 0.8116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-2.9062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 | 0.0044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469 | 0.7560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-4.0000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417 | 0.0041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376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 | 0.7372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 | -3.7188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 | 0.0041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 | 0.7574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-1.5000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448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448 | 0.7747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-0.8984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412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478 | 0.7419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-3.6094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459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441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 | 0.7567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-2.0469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422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451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389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0.8920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-0.5977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0.8839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-2.3750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424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489 | 0.7032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-3.6875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410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364 | 0.8232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 | -4.3750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0.8602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 | -4.2500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427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 | 0.7856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-3.0156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431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0.7842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-2.8750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460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414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0.8499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-2.3125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0.8566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 | -4.5625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431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455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 | 0.8482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-2.6094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432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432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 | 0.8058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 | -4.4688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398 | 0.8072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-2.5312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0.0032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 | 0.7964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-0.8945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435 | 0.0032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446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0.8779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-1.3516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441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488 | 0.7100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-1.7188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437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380 | 0.8152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-0.5664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496 | 0.6554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-1.2266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412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471 | 0.7522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-0.7891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437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424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366 | 0.8223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489 | -4.7812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441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443 | 0.7784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 | -3.8594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417 | 0.0017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 | 0.7805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-1.1953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443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422 | 0.0017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 | 0.8249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-2.0469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 | 0.8314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-0.2832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449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 | 0.7913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 | -3.5312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446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431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0.8434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-2.2031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437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446 | 0.7775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-1.9922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448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 | 0.0003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 | 0.7836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-0.8125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449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432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 | 0.8014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 | -4.5312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443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 | 0.7456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-4.0000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451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435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471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 | 0.8148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-0.5234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449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 | 0.7952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 | -4.3438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448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 | 0.8023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 | -4.5938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 | 0.0017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432 | 0.7862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487 | -4.7500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455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475 | 0.0003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0.7776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 | -4.3438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455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 | 0.7705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-2.6406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 | 0.8138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494 | -4.9688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451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431 | 0.7866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 | -4.5000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459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469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495 | 0.6579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 | -4.0312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460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460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493 | 0.6982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 | -4.0625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461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 | 0.7879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-1.8984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483 | 0.7253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-1.1016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471 | 0.0004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461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422 | 0.7938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-2.1094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 | 0.0004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 | 0.8032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 | -3.6562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0.8584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487 | -4.7500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443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 | 0.7570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 | -4.4062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459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361 | 0.8249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492 | -4.9375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461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 | 0.7544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-1.3359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469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469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492 | 0.6999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-3.0312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 | 0.8290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-3.6875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471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473 | 0.0003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 | 0.8166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-1.6328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473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 | 0.8314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-3.0156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473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 | 0.0002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348 | 0.8311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-1.4141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 | 0.0004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 | 0.8309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-1.4453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475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 | 0.8323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484 | -4.6562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475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0.8639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 | -3.8125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 | 0.7705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-4.0938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478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481 | 0.7326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-0.9180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455 | 0.7697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 | -3.1562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0.8144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-1.3438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481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 | 0.7461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 | -4.4375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482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 | 0.7691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 | -3.6719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 | 0.7728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-2.8750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484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 | 0.7936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-1.6406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485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 | 0.7591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-0.6602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486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396 | 0.8092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 | -4.5312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 | 0.8314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482 | -4.6250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488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 | 0.7817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 | -4.5000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 | 0.7976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 | -4.5625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490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484 | 0.7209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 | -4.5000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491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490 | 0.7009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-2.4375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492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486 | 0.7163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-1.9141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 | 0.7571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 | -4.5625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494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 | 0.8415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491 | -4.8125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495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 | 0.8214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 | -3.6562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496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 | 0.7888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-2.3750</w:t>
            </w:r>
          </w:p>
        </w:tc>
      </w:tr>
    </w:tbl>
    <w:p>
      <w:pPr>
        <w:pStyle w:val="Heading2"/>
      </w:pPr>
      <w:r>
        <w:t>Default Node Colors</w:t>
      </w:r>
    </w:p>
    <w:p>
      <w:pPr/>
      <w:r>
        <w:t>衣鏡·孔子傳 [color=#FFC0CB]</w:t>
      </w:r>
    </w:p>
    <w:p>
      <w:pPr/>
      <w:r>
        <w:t>衣鏡·弟子傳 [color=#7FFFAA]</w:t>
      </w:r>
    </w:p>
    <w:p>
      <w:pPr/>
      <w:r>
        <w:t>史記·孔子世家·甲 [color=#FF4500]</w:t>
      </w:r>
    </w:p>
    <w:p>
      <w:pPr/>
      <w:r>
        <w:t>史記·孔子世家·乙 [color=#FF4500]</w:t>
      </w:r>
    </w:p>
    <w:p>
      <w:pPr/>
      <w:r>
        <w:t>史記·孔子世家·丙 [color=#FF4500]</w:t>
      </w:r>
    </w:p>
    <w:p>
      <w:pPr/>
      <w:r>
        <w:t>史記·孔子世家·丁 [color=#FF4500]</w:t>
      </w:r>
    </w:p>
    <w:p>
      <w:pPr/>
      <w:r>
        <w:t>史記·孔子世家·戊 [color=#FF4500]</w:t>
      </w:r>
    </w:p>
    <w:p>
      <w:pPr/>
      <w:r>
        <w:t>史記·孔子世家·己 [color=#FF4500]</w:t>
      </w:r>
    </w:p>
    <w:p>
      <w:pPr/>
      <w:r>
        <w:t>史記·孔子世家·庚 [color=#FF4500]</w:t>
      </w:r>
    </w:p>
    <w:p>
      <w:pPr/>
      <w:r>
        <w:t>史記·弟子列傳·選 [color=#98FB98]</w:t>
      </w:r>
    </w:p>
    <w:p>
      <w:pPr/>
      <w:r>
        <w:t>家語·本姓解 [color=#FF00FF]</w:t>
      </w:r>
    </w:p>
    <w:p>
      <w:pPr/>
      <w:r>
        <w:t>家語·七十二弟子解·選 [color=#ADFF2F]</w:t>
      </w:r>
    </w:p>
    <w:p>
      <w:pPr/>
      <w:r>
        <w:t>學而 [color=#97C2FC]</w:t>
      </w:r>
    </w:p>
    <w:p>
      <w:pPr/>
      <w:r>
        <w:t>爲政 [color=#97C2FC]</w:t>
      </w:r>
    </w:p>
    <w:p>
      <w:pPr/>
      <w:r>
        <w:t>八佾 [color=#97C2FC]</w:t>
      </w:r>
    </w:p>
    <w:p>
      <w:pPr/>
      <w:r>
        <w:t>里仁 [color=#97C2FC]</w:t>
      </w:r>
    </w:p>
    <w:p>
      <w:pPr/>
      <w:r>
        <w:t>公冶長 [color=#97C2FC]</w:t>
      </w:r>
    </w:p>
    <w:p>
      <w:pPr/>
      <w:r>
        <w:t>雍也 [color=#97C2FC]</w:t>
      </w:r>
    </w:p>
    <w:p>
      <w:pPr/>
      <w:r>
        <w:t>述而 [color=#97C2FC]</w:t>
      </w:r>
    </w:p>
    <w:p>
      <w:pPr/>
      <w:r>
        <w:t>泰伯 [color=#97C2FC]</w:t>
      </w:r>
    </w:p>
    <w:p>
      <w:pPr/>
      <w:r>
        <w:t>子罕 [color=#97C2FC]</w:t>
      </w:r>
    </w:p>
    <w:p>
      <w:pPr/>
      <w:r>
        <w:t>鄉党 [color=#97C2FC]</w:t>
      </w:r>
    </w:p>
    <w:p>
      <w:pPr/>
      <w:r>
        <w:t>先進 [color=#97C2FC]</w:t>
      </w:r>
    </w:p>
    <w:p>
      <w:pPr/>
      <w:r>
        <w:t>颜渊 [color=#97C2FC]</w:t>
      </w:r>
    </w:p>
    <w:p>
      <w:pPr/>
      <w:r>
        <w:t>子路 [color=#97C2FC]</w:t>
      </w:r>
    </w:p>
    <w:p>
      <w:pPr/>
      <w:r>
        <w:t>憲问 [color=#97C2FC]</w:t>
      </w:r>
    </w:p>
    <w:p>
      <w:pPr/>
      <w:r>
        <w:t>衛靈公 [color=#97C2FC]</w:t>
      </w:r>
    </w:p>
    <w:p>
      <w:pPr/>
      <w:r>
        <w:t>季氏 [color=#97C2FC]</w:t>
      </w:r>
    </w:p>
    <w:p>
      <w:pPr/>
      <w:r>
        <w:t>陽貨 [color=#97C2FC]</w:t>
      </w:r>
    </w:p>
    <w:p>
      <w:pPr/>
      <w:r>
        <w:t>微子 [color=#97C2FC]</w:t>
      </w:r>
    </w:p>
    <w:p>
      <w:pPr/>
      <w:r>
        <w:t>子張 [color=#97C2FC]</w:t>
      </w:r>
    </w:p>
    <w:p>
      <w:pPr/>
      <w:r>
        <w:t>尧曰 [color=#97C2FC]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firstLine="420"/>
      <w:jc w:val="left"/>
      <w:contextualSpacing/>
    </w:pPr>
    <w:rPr>
      <w:rFonts w:ascii="Times New Roman" w:hAnsi="Times New Roman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jc w:val="center"/>
      <w:outlineLvl w:val="0"/>
      <w:contextualSpacing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jc w:val="center"/>
      <w:outlineLvl w:val="1"/>
      <w:contextualSpacing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jc w:val="center"/>
      <w:outlineLvl w:val="2"/>
      <w:contextualSpacing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