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042673" w14:textId="77777777" w:rsidR="005054E4" w:rsidRDefault="00000000" w:rsidP="00C375EA">
      <w:pPr>
        <w:pStyle w:val="21"/>
      </w:pPr>
      <w:r>
        <w:t xml:space="preserve">01 </w:t>
      </w:r>
      <w:proofErr w:type="spellStart"/>
      <w:r>
        <w:t>孔子</w:t>
      </w:r>
      <w:proofErr w:type="spellEnd"/>
    </w:p>
    <w:p w14:paraId="678C5E5B" w14:textId="1F5AF699" w:rsidR="005054E4" w:rsidRDefault="00000000">
      <w:pPr>
        <w:rPr>
          <w:lang w:eastAsia="zh-CN"/>
        </w:rPr>
      </w:pPr>
      <w:r>
        <w:t xml:space="preserve"> 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2AFE756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F0CA8F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3BAF8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6E5C2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7677A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77D3FB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1A5ED7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43789D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05371A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2E1066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463C71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17E26E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64A44E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0E58C8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7F1D3F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2022FD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796492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224CD2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7833C2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74B2DD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0CF56C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3E49A9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5BE2F736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EEA2B4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788A6A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1CC031" wp14:editId="2105D8D7">
                  <wp:extent cx="421200" cy="1606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mp_i0cy15h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1458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5C7D0E" wp14:editId="0F3670D5">
                  <wp:extent cx="421200" cy="18977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mpq1v04fvf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9BF0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9360B0" wp14:editId="4EF11A73">
                  <wp:extent cx="421200" cy="1831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mpdg6mbbr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6DA7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9097CE" wp14:editId="501C6E23">
                  <wp:extent cx="414276" cy="306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mpuv9l4_m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7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2C05E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BA064F" wp14:editId="1490FD7D">
                  <wp:extent cx="421200" cy="27321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mpb_9sod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F25B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595065" wp14:editId="126DFE13">
                  <wp:extent cx="421200" cy="2203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mphe45un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9AEB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B8C80A" wp14:editId="6BDEF6C1">
                  <wp:extent cx="421200" cy="210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mph4d6b3p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4BF3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AD431F" wp14:editId="08F4E397">
                  <wp:extent cx="421200" cy="23692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mpe0kz6c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ABE61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CBDDD7" wp14:editId="690A4D9B">
                  <wp:extent cx="421200" cy="23605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mpl_70m62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4A18B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501E9B" wp14:editId="5BB2FE58">
                  <wp:extent cx="421200" cy="23238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mprhfcas0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82DC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D44E3B" wp14:editId="77CA2C95">
                  <wp:extent cx="421200" cy="19974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mpvt48rao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4CDB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1D59C6" wp14:editId="5B09CE54">
                  <wp:extent cx="421200" cy="17886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tmpfmfa2x5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A04A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3D5EB5" wp14:editId="276718B4">
                  <wp:extent cx="421200" cy="2375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tmpajmvr5zq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5A0F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2B67CA" wp14:editId="51398547">
                  <wp:extent cx="421200" cy="28079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tmp3tjjo1_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122F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BAC6EB" wp14:editId="666DDBD8">
                  <wp:extent cx="421200" cy="15356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mpbyq3f_r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B6B3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97C955" wp14:editId="1D138FE2">
                  <wp:extent cx="421200" cy="19951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mpo8i82s1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076A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8387F4" wp14:editId="5B034D9E">
                  <wp:extent cx="421200" cy="16023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mpcxdmlv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8313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C58629" wp14:editId="3CB88B9E">
                  <wp:extent cx="421200" cy="13614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tmptjx2376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A14C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D0F322" wp14:editId="010C24D0">
                  <wp:extent cx="421200" cy="26602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mpdl0g5ydk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F396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ED01A6" wp14:editId="24651F17">
                  <wp:extent cx="421200" cy="27398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mpafzn92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34A0B4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D32AC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C1495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CC829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5EDA2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3877DB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魯</w:t>
            </w:r>
          </w:p>
        </w:tc>
        <w:tc>
          <w:tcPr>
            <w:tcW w:w="692" w:type="dxa"/>
            <w:vAlign w:val="center"/>
          </w:tcPr>
          <w:p w14:paraId="693E0F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昌</w:t>
            </w:r>
          </w:p>
        </w:tc>
        <w:tc>
          <w:tcPr>
            <w:tcW w:w="692" w:type="dxa"/>
            <w:vAlign w:val="center"/>
          </w:tcPr>
          <w:p w14:paraId="0CDA4F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平</w:t>
            </w:r>
          </w:p>
        </w:tc>
        <w:tc>
          <w:tcPr>
            <w:tcW w:w="692" w:type="dxa"/>
            <w:vAlign w:val="center"/>
          </w:tcPr>
          <w:p w14:paraId="2E3631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鄉</w:t>
            </w:r>
          </w:p>
        </w:tc>
        <w:tc>
          <w:tcPr>
            <w:tcW w:w="692" w:type="dxa"/>
            <w:vAlign w:val="center"/>
          </w:tcPr>
          <w:p w14:paraId="701F0D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棸</w:t>
            </w:r>
          </w:p>
        </w:tc>
        <w:tc>
          <w:tcPr>
            <w:tcW w:w="692" w:type="dxa"/>
            <w:vAlign w:val="center"/>
          </w:tcPr>
          <w:p w14:paraId="726172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邑</w:t>
            </w:r>
          </w:p>
        </w:tc>
        <w:tc>
          <w:tcPr>
            <w:tcW w:w="692" w:type="dxa"/>
            <w:vAlign w:val="center"/>
          </w:tcPr>
          <w:p w14:paraId="1F640A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5BFFE1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先</w:t>
            </w:r>
          </w:p>
        </w:tc>
        <w:tc>
          <w:tcPr>
            <w:tcW w:w="692" w:type="dxa"/>
            <w:vAlign w:val="center"/>
          </w:tcPr>
          <w:p w14:paraId="028DC6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14167E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房</w:t>
            </w:r>
          </w:p>
        </w:tc>
        <w:tc>
          <w:tcPr>
            <w:tcW w:w="692" w:type="dxa"/>
            <w:vAlign w:val="center"/>
          </w:tcPr>
          <w:p w14:paraId="3DF5F7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201864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房</w:t>
            </w:r>
          </w:p>
        </w:tc>
        <w:tc>
          <w:tcPr>
            <w:tcW w:w="692" w:type="dxa"/>
            <w:vAlign w:val="center"/>
          </w:tcPr>
          <w:p w14:paraId="62CE6C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242506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3B7819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  <w:tc>
          <w:tcPr>
            <w:tcW w:w="692" w:type="dxa"/>
            <w:vAlign w:val="center"/>
          </w:tcPr>
          <w:p w14:paraId="098930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6F1212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</w:tr>
      <w:tr w:rsidR="005054E4" w14:paraId="55A5449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AA07F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A5125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6115B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30297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758B66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  <w:tc>
          <w:tcPr>
            <w:tcW w:w="692" w:type="dxa"/>
            <w:vAlign w:val="center"/>
          </w:tcPr>
          <w:p w14:paraId="7FF911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昌</w:t>
            </w:r>
          </w:p>
        </w:tc>
        <w:tc>
          <w:tcPr>
            <w:tcW w:w="692" w:type="dxa"/>
            <w:vAlign w:val="center"/>
          </w:tcPr>
          <w:p w14:paraId="111F6A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平</w:t>
            </w:r>
          </w:p>
        </w:tc>
        <w:tc>
          <w:tcPr>
            <w:tcW w:w="692" w:type="dxa"/>
            <w:vAlign w:val="center"/>
          </w:tcPr>
          <w:p w14:paraId="7D3934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乡</w:t>
            </w:r>
          </w:p>
        </w:tc>
        <w:tc>
          <w:tcPr>
            <w:tcW w:w="692" w:type="dxa"/>
            <w:vAlign w:val="center"/>
          </w:tcPr>
          <w:p w14:paraId="16ADC712" w14:textId="137505B0" w:rsidR="005054E4" w:rsidRDefault="00B34768">
            <w:pPr>
              <w:jc w:val="center"/>
            </w:pPr>
            <w:r w:rsidRPr="00F30B13">
              <w:rPr>
                <w:color w:val="EE0000"/>
                <w:highlight w:val="yellow"/>
              </w:rPr>
              <w:t>陬</w:t>
            </w:r>
          </w:p>
        </w:tc>
        <w:tc>
          <w:tcPr>
            <w:tcW w:w="692" w:type="dxa"/>
            <w:vAlign w:val="center"/>
          </w:tcPr>
          <w:p w14:paraId="23BACD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邑</w:t>
            </w:r>
          </w:p>
        </w:tc>
        <w:tc>
          <w:tcPr>
            <w:tcW w:w="692" w:type="dxa"/>
            <w:vAlign w:val="center"/>
          </w:tcPr>
          <w:p w14:paraId="506FC6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6B277F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先</w:t>
            </w:r>
          </w:p>
        </w:tc>
        <w:tc>
          <w:tcPr>
            <w:tcW w:w="692" w:type="dxa"/>
            <w:vAlign w:val="center"/>
          </w:tcPr>
          <w:p w14:paraId="65497E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F78CD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房</w:t>
            </w:r>
          </w:p>
        </w:tc>
        <w:tc>
          <w:tcPr>
            <w:tcW w:w="692" w:type="dxa"/>
            <w:vAlign w:val="center"/>
          </w:tcPr>
          <w:p w14:paraId="68809B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28EC4C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房</w:t>
            </w:r>
          </w:p>
        </w:tc>
        <w:tc>
          <w:tcPr>
            <w:tcW w:w="692" w:type="dxa"/>
            <w:vAlign w:val="center"/>
          </w:tcPr>
          <w:p w14:paraId="0C44F7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4CD25E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3D8841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  <w:tc>
          <w:tcPr>
            <w:tcW w:w="692" w:type="dxa"/>
            <w:vAlign w:val="center"/>
          </w:tcPr>
          <w:p w14:paraId="2F3B81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18F04C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</w:tr>
    </w:tbl>
    <w:p w14:paraId="4045FE79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91D3BE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8402DB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126A3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3258F7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1A15EE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5661A3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7AC4A3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64D20B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691A7F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38A693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697FEF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6C1E0E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580E70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3CF24B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364C65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2BD1B1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26948D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2C1340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79AC0F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58CD9C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62E7FB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78B6D5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5BD965D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18EC51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D2BA6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6675DE" wp14:editId="33C4AE8D">
                  <wp:extent cx="421200" cy="22529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mpd42irkh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90D7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691617" wp14:editId="2981330B">
                  <wp:extent cx="421200" cy="15851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mp_jpcfb2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B71D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8FF9CC" wp14:editId="1A6EE7EB">
                  <wp:extent cx="421200" cy="19821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mpp328i78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F358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C3EFEC" wp14:editId="16D80A80">
                  <wp:extent cx="421200" cy="24068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mpyog2yhbg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98AA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179B33" wp14:editId="19A9F767">
                  <wp:extent cx="421200" cy="185013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mpl_s4zucx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CA5C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84F845" wp14:editId="10353E58">
                  <wp:extent cx="421200" cy="2106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tmpezm5y68v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3A90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A57030" wp14:editId="16CDC073">
                  <wp:extent cx="421200" cy="22062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tmpnhtasjv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CA46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5CBB8A" wp14:editId="76938D13">
                  <wp:extent cx="421200" cy="26217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tmp49g3ymeh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ED4B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97F9FB" wp14:editId="025DD134">
                  <wp:extent cx="421200" cy="20037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tmpodljak8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74F4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2F6226" wp14:editId="08D536BC">
                  <wp:extent cx="421200" cy="1377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tmpvxuvfsy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DAEE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A17620" wp14:editId="2B3DB3CB">
                  <wp:extent cx="421200" cy="196287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mp_df5ci1m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0929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274A7C" wp14:editId="73616BC8">
                  <wp:extent cx="421200" cy="2470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tmpxlzcgec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8583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70D7B5" wp14:editId="331024EE">
                  <wp:extent cx="421200" cy="15894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tmpn9zi28cm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1DF1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6580C7" wp14:editId="0A09FC42">
                  <wp:extent cx="421200" cy="17086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tmp25t19wz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D493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1F18AA" wp14:editId="1001FD70">
                  <wp:extent cx="421200" cy="218547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tmpurj1pj4z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28F5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6476B3" wp14:editId="242A6FAB">
                  <wp:extent cx="421200" cy="226494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tmpnbcwv_o_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D62B4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0AC745" wp14:editId="378B54DE">
                  <wp:extent cx="420240" cy="306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tmpva2npnaw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A4AB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43A854" wp14:editId="799D9CFE">
                  <wp:extent cx="421200" cy="218547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tmp5d3ip3z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658D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9CAD7E" wp14:editId="4BB87FEF">
                  <wp:extent cx="421200" cy="18111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tmpcb4ygge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EA9E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10C068" wp14:editId="1DB1FB53">
                  <wp:extent cx="421200" cy="279044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tmpe4934ro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9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445F04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E25FD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274F0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6B4BE4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597AAD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5250DC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梁</w:t>
            </w:r>
          </w:p>
        </w:tc>
        <w:tc>
          <w:tcPr>
            <w:tcW w:w="692" w:type="dxa"/>
            <w:vAlign w:val="center"/>
          </w:tcPr>
          <w:p w14:paraId="032ACA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杚</w:t>
            </w:r>
          </w:p>
        </w:tc>
        <w:tc>
          <w:tcPr>
            <w:tcW w:w="692" w:type="dxa"/>
            <w:vAlign w:val="center"/>
          </w:tcPr>
          <w:p w14:paraId="1BA639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杚</w:t>
            </w:r>
          </w:p>
        </w:tc>
        <w:tc>
          <w:tcPr>
            <w:tcW w:w="692" w:type="dxa"/>
            <w:vAlign w:val="center"/>
          </w:tcPr>
          <w:p w14:paraId="530B2A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  <w:tc>
          <w:tcPr>
            <w:tcW w:w="692" w:type="dxa"/>
            <w:vAlign w:val="center"/>
          </w:tcPr>
          <w:p w14:paraId="6E6E2D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13CD27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氏</w:t>
            </w:r>
          </w:p>
        </w:tc>
        <w:tc>
          <w:tcPr>
            <w:tcW w:w="692" w:type="dxa"/>
            <w:vAlign w:val="center"/>
          </w:tcPr>
          <w:p w14:paraId="4082D0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女</w:t>
            </w:r>
          </w:p>
        </w:tc>
        <w:tc>
          <w:tcPr>
            <w:tcW w:w="692" w:type="dxa"/>
            <w:vAlign w:val="center"/>
          </w:tcPr>
          <w:p w14:paraId="7580BB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㙒</w:t>
            </w:r>
          </w:p>
        </w:tc>
        <w:tc>
          <w:tcPr>
            <w:tcW w:w="692" w:type="dxa"/>
            <w:vAlign w:val="center"/>
          </w:tcPr>
          <w:p w14:paraId="66ADD7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居</w:t>
            </w:r>
          </w:p>
        </w:tc>
        <w:tc>
          <w:tcPr>
            <w:tcW w:w="692" w:type="dxa"/>
            <w:vAlign w:val="center"/>
          </w:tcPr>
          <w:p w14:paraId="36317E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23CCF5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08E082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7F0DA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E092A6C" w14:textId="77777777" w:rsidR="005054E4" w:rsidRPr="00695023" w:rsidRDefault="00000000">
            <w:pPr>
              <w:jc w:val="center"/>
              <w:rPr>
                <w:color w:val="EE0000"/>
              </w:rPr>
            </w:pPr>
            <w:r w:rsidRPr="00695023">
              <w:rPr>
                <w:rFonts w:ascii="Times New Roman" w:hAnsi="Times New Roman"/>
                <w:color w:val="EE0000"/>
              </w:rPr>
              <w:t>疇</w:t>
            </w:r>
          </w:p>
        </w:tc>
        <w:tc>
          <w:tcPr>
            <w:tcW w:w="692" w:type="dxa"/>
            <w:vAlign w:val="center"/>
          </w:tcPr>
          <w:p w14:paraId="20AD5E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3619E7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1AD54F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</w:tr>
      <w:tr w:rsidR="005054E4" w14:paraId="76923D1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2080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BE525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40EF35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33ECD9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叔</w:t>
            </w:r>
          </w:p>
        </w:tc>
        <w:tc>
          <w:tcPr>
            <w:tcW w:w="692" w:type="dxa"/>
            <w:vAlign w:val="center"/>
          </w:tcPr>
          <w:p w14:paraId="206A18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梁</w:t>
            </w:r>
          </w:p>
        </w:tc>
        <w:tc>
          <w:tcPr>
            <w:tcW w:w="692" w:type="dxa"/>
            <w:vAlign w:val="center"/>
          </w:tcPr>
          <w:p w14:paraId="212F55FD" w14:textId="1B062EA7" w:rsidR="005054E4" w:rsidRDefault="00B34768">
            <w:pPr>
              <w:jc w:val="center"/>
              <w:rPr>
                <w:lang w:eastAsia="zh-CN"/>
              </w:rPr>
            </w:pPr>
            <w:r w:rsidRPr="00B34768">
              <w:rPr>
                <w:rFonts w:hint="eastAsia"/>
                <w:color w:val="EE0000"/>
                <w:highlight w:val="yellow"/>
              </w:rPr>
              <w:t>纥</w:t>
            </w:r>
          </w:p>
        </w:tc>
        <w:tc>
          <w:tcPr>
            <w:tcW w:w="692" w:type="dxa"/>
            <w:vAlign w:val="center"/>
          </w:tcPr>
          <w:p w14:paraId="30028F3F" w14:textId="5F9EA3DC" w:rsidR="005054E4" w:rsidRDefault="0029765E">
            <w:pPr>
              <w:jc w:val="center"/>
            </w:pPr>
            <w:r w:rsidRPr="00B34768">
              <w:rPr>
                <w:rFonts w:hint="eastAsia"/>
                <w:color w:val="EE0000"/>
                <w:highlight w:val="yellow"/>
              </w:rPr>
              <w:t>纥</w:t>
            </w:r>
          </w:p>
        </w:tc>
        <w:tc>
          <w:tcPr>
            <w:tcW w:w="692" w:type="dxa"/>
            <w:vAlign w:val="center"/>
          </w:tcPr>
          <w:p w14:paraId="6D3E30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  <w:tc>
          <w:tcPr>
            <w:tcW w:w="692" w:type="dxa"/>
            <w:vAlign w:val="center"/>
          </w:tcPr>
          <w:p w14:paraId="05D8F1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6EA289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氏</w:t>
            </w:r>
          </w:p>
        </w:tc>
        <w:tc>
          <w:tcPr>
            <w:tcW w:w="692" w:type="dxa"/>
            <w:vAlign w:val="center"/>
          </w:tcPr>
          <w:p w14:paraId="6C749C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女</w:t>
            </w:r>
          </w:p>
        </w:tc>
        <w:tc>
          <w:tcPr>
            <w:tcW w:w="692" w:type="dxa"/>
            <w:vAlign w:val="center"/>
          </w:tcPr>
          <w:p w14:paraId="50A6789B" w14:textId="77777777" w:rsidR="005054E4" w:rsidRDefault="00000000">
            <w:pPr>
              <w:jc w:val="center"/>
            </w:pPr>
            <w:r w:rsidRPr="0029765E">
              <w:rPr>
                <w:rFonts w:ascii="Times New Roman" w:hAnsi="Times New Roman"/>
                <w:color w:val="EE0000"/>
                <w:highlight w:val="yellow"/>
              </w:rPr>
              <w:t>野</w:t>
            </w:r>
          </w:p>
        </w:tc>
        <w:tc>
          <w:tcPr>
            <w:tcW w:w="692" w:type="dxa"/>
            <w:vAlign w:val="center"/>
          </w:tcPr>
          <w:p w14:paraId="1D6DB2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居</w:t>
            </w:r>
          </w:p>
        </w:tc>
        <w:tc>
          <w:tcPr>
            <w:tcW w:w="692" w:type="dxa"/>
            <w:vAlign w:val="center"/>
          </w:tcPr>
          <w:p w14:paraId="146EF4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7F972B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655CDA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62B2C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14B3BF4" w14:textId="77777777" w:rsidR="005054E4" w:rsidRPr="00695023" w:rsidRDefault="00000000">
            <w:pPr>
              <w:jc w:val="center"/>
              <w:rPr>
                <w:color w:val="EE0000"/>
              </w:rPr>
            </w:pPr>
            <w:r w:rsidRPr="00695023">
              <w:rPr>
                <w:rFonts w:ascii="Times New Roman" w:hAnsi="Times New Roman"/>
                <w:color w:val="EE0000"/>
              </w:rPr>
              <w:t>畴</w:t>
            </w:r>
          </w:p>
        </w:tc>
        <w:tc>
          <w:tcPr>
            <w:tcW w:w="692" w:type="dxa"/>
            <w:vAlign w:val="center"/>
          </w:tcPr>
          <w:p w14:paraId="2E47C5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127277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4C6916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</w:tr>
    </w:tbl>
    <w:p w14:paraId="633D90F6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7BDA23D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BEF1AD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2EE56C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326EB5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5C42DC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0C1BEE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269F06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3DCB74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415019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38F333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651696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2E89A6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71B936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695EA7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6F3E11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3B4462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498D9C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58B97C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5EF63F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27DFDF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528293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765026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582DE63B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A9F225C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5F629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0352B4" wp14:editId="2A88A9AB">
                  <wp:extent cx="421200" cy="204466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tmphx2ybx9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A1B8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E1DCA3" wp14:editId="0EDA390D">
                  <wp:extent cx="421200" cy="14613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tmptf8u__xn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3AC8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CB6769" wp14:editId="6A4B101E">
                  <wp:extent cx="421200" cy="11604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mp5c9gu6ay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16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37C7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B63B18" wp14:editId="5605ECA5">
                  <wp:extent cx="421200" cy="144094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mpc0wvhbw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EAB3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54697B" wp14:editId="0D5F70F9">
                  <wp:extent cx="421200" cy="284446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tmpq3pd4suv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EDAA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7DB968" wp14:editId="6F3E800D">
                  <wp:extent cx="421200" cy="156917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tmplgdn9q9w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A751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C3788B" wp14:editId="24F45612">
                  <wp:extent cx="421200" cy="1736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tmpr5cls9vi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FAE9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96C7C1" wp14:editId="4F7A2170">
                  <wp:extent cx="421200" cy="14917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tmpiv2xz1mp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E3DD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6195DD" wp14:editId="09BF0067">
                  <wp:extent cx="421200" cy="29927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tmpw061uxq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A9EC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7F1CF9" wp14:editId="4A876714">
                  <wp:extent cx="421200" cy="14338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tmpl6fxmy4m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E9B2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8A5663" wp14:editId="2120F1ED">
                  <wp:extent cx="421200" cy="199277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tmpknnmor6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6E79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EDE266" wp14:editId="4C13199A">
                  <wp:extent cx="421200" cy="14039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tmp_d2v46yi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2D95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CA0BC7" wp14:editId="49329B2C">
                  <wp:extent cx="421200" cy="181213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tmpzfml0qop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C9DA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77C492" wp14:editId="4EBCE9DB">
                  <wp:extent cx="421200" cy="18134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tmpyw18nx6g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C4B6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646813" wp14:editId="66F981DC">
                  <wp:extent cx="421200" cy="1296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tmp8iysdbd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97AD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F7B06A" wp14:editId="15377DAB">
                  <wp:extent cx="421200" cy="15672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tmpu0gm2i3_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2E1ED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DCD494" wp14:editId="0ED3E1DF">
                  <wp:extent cx="421200" cy="284183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tmpzqlp2j3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6D7D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8CF303" wp14:editId="4753B379">
                  <wp:extent cx="421200" cy="1944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tmpg8_5p1m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8242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190CAF" wp14:editId="69088CB5">
                  <wp:extent cx="421200" cy="27559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tmpkcxb7lk_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3786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0AF49E" wp14:editId="2757045A">
                  <wp:extent cx="421200" cy="1660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tmp7wsnfk1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7B2FBF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3E65A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723E3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襄</w:t>
            </w:r>
          </w:p>
        </w:tc>
        <w:tc>
          <w:tcPr>
            <w:tcW w:w="692" w:type="dxa"/>
            <w:vAlign w:val="center"/>
          </w:tcPr>
          <w:p w14:paraId="66D83B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106D21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廿</w:t>
            </w:r>
          </w:p>
        </w:tc>
        <w:tc>
          <w:tcPr>
            <w:tcW w:w="692" w:type="dxa"/>
            <w:vAlign w:val="center"/>
          </w:tcPr>
          <w:p w14:paraId="45993E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23109A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4EF9E5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3DB14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6A66C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19A1CE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6F7819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6D7982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首</w:t>
            </w:r>
          </w:p>
        </w:tc>
        <w:tc>
          <w:tcPr>
            <w:tcW w:w="692" w:type="dxa"/>
            <w:vAlign w:val="center"/>
          </w:tcPr>
          <w:p w14:paraId="698F62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3CAF98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汙</w:t>
            </w:r>
          </w:p>
        </w:tc>
        <w:tc>
          <w:tcPr>
            <w:tcW w:w="692" w:type="dxa"/>
            <w:vAlign w:val="center"/>
          </w:tcPr>
          <w:p w14:paraId="377C51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名</w:t>
            </w:r>
          </w:p>
        </w:tc>
        <w:tc>
          <w:tcPr>
            <w:tcW w:w="692" w:type="dxa"/>
            <w:vAlign w:val="center"/>
          </w:tcPr>
          <w:p w14:paraId="374BEA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7660FA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云</w:t>
            </w:r>
          </w:p>
        </w:tc>
        <w:tc>
          <w:tcPr>
            <w:tcW w:w="692" w:type="dxa"/>
            <w:vAlign w:val="center"/>
          </w:tcPr>
          <w:p w14:paraId="01699D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4BBA27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3F81B3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尼</w:t>
            </w:r>
          </w:p>
        </w:tc>
        <w:tc>
          <w:tcPr>
            <w:tcW w:w="692" w:type="dxa"/>
            <w:vAlign w:val="center"/>
          </w:tcPr>
          <w:p w14:paraId="6DDB78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姓</w:t>
            </w:r>
          </w:p>
        </w:tc>
      </w:tr>
      <w:tr w:rsidR="005054E4" w14:paraId="6422917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87A0E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D8451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襄</w:t>
            </w:r>
          </w:p>
        </w:tc>
        <w:tc>
          <w:tcPr>
            <w:tcW w:w="692" w:type="dxa"/>
            <w:vAlign w:val="center"/>
          </w:tcPr>
          <w:p w14:paraId="28441D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582843F8" w14:textId="3A0EF337" w:rsidR="005054E4" w:rsidRPr="006901AB" w:rsidRDefault="006901AB">
            <w:pPr>
              <w:jc w:val="center"/>
              <w:rPr>
                <w:color w:val="EE0000"/>
              </w:rPr>
            </w:pPr>
            <w:r w:rsidRPr="006901AB">
              <w:rPr>
                <w:rFonts w:hint="eastAsia"/>
                <w:color w:val="EE0000"/>
                <w:highlight w:val="yellow"/>
                <w:lang w:eastAsia="zh-CN"/>
              </w:rPr>
              <w:t>二十</w:t>
            </w:r>
          </w:p>
        </w:tc>
        <w:tc>
          <w:tcPr>
            <w:tcW w:w="692" w:type="dxa"/>
            <w:vAlign w:val="center"/>
          </w:tcPr>
          <w:p w14:paraId="1BC455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5606DE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608BF5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462EA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1D8C4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4401CB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13E6ED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1D3A77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首</w:t>
            </w:r>
          </w:p>
        </w:tc>
        <w:tc>
          <w:tcPr>
            <w:tcW w:w="692" w:type="dxa"/>
            <w:vAlign w:val="center"/>
          </w:tcPr>
          <w:p w14:paraId="6710B4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06E1C6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汙</w:t>
            </w:r>
          </w:p>
        </w:tc>
        <w:tc>
          <w:tcPr>
            <w:tcW w:w="692" w:type="dxa"/>
            <w:vAlign w:val="center"/>
          </w:tcPr>
          <w:p w14:paraId="1E8D4A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名</w:t>
            </w:r>
          </w:p>
        </w:tc>
        <w:tc>
          <w:tcPr>
            <w:tcW w:w="692" w:type="dxa"/>
            <w:vAlign w:val="center"/>
          </w:tcPr>
          <w:p w14:paraId="2D6860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185B9F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云</w:t>
            </w:r>
          </w:p>
        </w:tc>
        <w:tc>
          <w:tcPr>
            <w:tcW w:w="692" w:type="dxa"/>
            <w:vAlign w:val="center"/>
          </w:tcPr>
          <w:p w14:paraId="0DFFA9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241A8211" w14:textId="77777777" w:rsidR="005054E4" w:rsidRDefault="00000000">
            <w:pPr>
              <w:jc w:val="center"/>
            </w:pPr>
            <w:r w:rsidRPr="0029765E">
              <w:rPr>
                <w:rFonts w:ascii="Times New Roman" w:hAnsi="Times New Roman"/>
                <w:color w:val="EE0000"/>
                <w:highlight w:val="yellow"/>
              </w:rPr>
              <w:t>仲</w:t>
            </w:r>
          </w:p>
        </w:tc>
        <w:tc>
          <w:tcPr>
            <w:tcW w:w="692" w:type="dxa"/>
            <w:vAlign w:val="center"/>
          </w:tcPr>
          <w:p w14:paraId="27FC89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尼</w:t>
            </w:r>
          </w:p>
        </w:tc>
        <w:tc>
          <w:tcPr>
            <w:tcW w:w="692" w:type="dxa"/>
            <w:vAlign w:val="center"/>
          </w:tcPr>
          <w:p w14:paraId="1E23F2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姓</w:t>
            </w:r>
          </w:p>
        </w:tc>
      </w:tr>
    </w:tbl>
    <w:p w14:paraId="1D339DA2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56C8BD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0331F0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243B0F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08C839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044DD7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394818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1DEC6D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122454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16CE4C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0366DD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1C4A5C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6BCF08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008851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08BA0F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64E668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764C92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72959D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70CF63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5F2CA5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4ED1F2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674484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4A8B19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2A9243C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03D1B9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358F0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4EB7F4" wp14:editId="76F3DB83">
                  <wp:extent cx="421200" cy="206387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tmpxlznx8t5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0044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39228F" wp14:editId="1EEF8611">
                  <wp:extent cx="421200" cy="18225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tmpqajlbloi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4182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F703E7" wp14:editId="505DAAEE">
                  <wp:extent cx="421200" cy="25886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tmp516tqfj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438E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734986" wp14:editId="45D86415">
                  <wp:extent cx="421200" cy="14167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tmpouv4ee9w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BB95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8461A2" wp14:editId="06A23BD4">
                  <wp:extent cx="421200" cy="226799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tmpv5rcg4hq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6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655E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8DDDB6E" wp14:editId="1237D345">
                  <wp:extent cx="421200" cy="26263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tmpbqc69yqr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FD3F1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B0BC69" wp14:editId="5138C06A">
                  <wp:extent cx="421200" cy="28930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tmpzb_qpx4q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EB65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3A8C2A" wp14:editId="261FCFB9">
                  <wp:extent cx="421200" cy="248507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tmpm28y3uao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96FA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D70A2FB" wp14:editId="5529488E">
                  <wp:extent cx="421200" cy="214429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tmpkk2ntbfx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0EFC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D15378" wp14:editId="187BDAF1">
                  <wp:extent cx="385137" cy="3060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tmphurcc96b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3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F8AD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8B19CE" wp14:editId="0D69CDE7">
                  <wp:extent cx="416500" cy="3060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tmp9eqbgnv2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244D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0CD722" wp14:editId="1AA60061">
                  <wp:extent cx="421200" cy="218258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tmph9ogujc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7C6D7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695896" wp14:editId="7D785A0A">
                  <wp:extent cx="421200" cy="200939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tmpqteltogp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34D8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2332E3" wp14:editId="1A63EEAE">
                  <wp:extent cx="421200" cy="264207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tmpbegrrsq_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656A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C8563E" wp14:editId="4EA13182">
                  <wp:extent cx="421200" cy="2106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tmp37j6k420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C3D2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8F52FC8" wp14:editId="1136C02F">
                  <wp:extent cx="421200" cy="228149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tmp91y3itns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7602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778B36" wp14:editId="1124830B">
                  <wp:extent cx="421200" cy="12285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tmp9f88d6rn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65459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C3EA2E" wp14:editId="36FBAE7E">
                  <wp:extent cx="421200" cy="251462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tmp9_sumycs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00A7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61F20F" wp14:editId="789024EE">
                  <wp:extent cx="421200" cy="2704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tmpwsj82gnv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22C9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E5A57D" wp14:editId="210A7CF6">
                  <wp:extent cx="421200" cy="187708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tmpls1ktjdo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D2451F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83E0B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F460C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D6238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C10CC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氏</w:t>
            </w:r>
          </w:p>
        </w:tc>
        <w:tc>
          <w:tcPr>
            <w:tcW w:w="692" w:type="dxa"/>
            <w:vAlign w:val="center"/>
          </w:tcPr>
          <w:p w14:paraId="7B8A6A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81887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021B7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1896FC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兒</w:t>
            </w:r>
          </w:p>
        </w:tc>
        <w:tc>
          <w:tcPr>
            <w:tcW w:w="692" w:type="dxa"/>
            <w:vAlign w:val="center"/>
          </w:tcPr>
          <w:p w14:paraId="735C51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僖</w:t>
            </w:r>
          </w:p>
        </w:tc>
        <w:tc>
          <w:tcPr>
            <w:tcW w:w="692" w:type="dxa"/>
            <w:vAlign w:val="center"/>
          </w:tcPr>
          <w:p w14:paraId="37A6F4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戲</w:t>
            </w:r>
          </w:p>
        </w:tc>
        <w:tc>
          <w:tcPr>
            <w:tcW w:w="692" w:type="dxa"/>
            <w:vAlign w:val="center"/>
          </w:tcPr>
          <w:p w14:paraId="1AF6E9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常</w:t>
            </w:r>
          </w:p>
        </w:tc>
        <w:tc>
          <w:tcPr>
            <w:tcW w:w="692" w:type="dxa"/>
            <w:vAlign w:val="center"/>
          </w:tcPr>
          <w:p w14:paraId="0D75BB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陳</w:t>
            </w:r>
          </w:p>
        </w:tc>
        <w:tc>
          <w:tcPr>
            <w:tcW w:w="692" w:type="dxa"/>
            <w:vAlign w:val="center"/>
          </w:tcPr>
          <w:p w14:paraId="78B8CA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柤</w:t>
            </w:r>
          </w:p>
        </w:tc>
        <w:tc>
          <w:tcPr>
            <w:tcW w:w="692" w:type="dxa"/>
            <w:vAlign w:val="center"/>
          </w:tcPr>
          <w:p w14:paraId="644D91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豆</w:t>
            </w:r>
          </w:p>
        </w:tc>
        <w:tc>
          <w:tcPr>
            <w:tcW w:w="692" w:type="dxa"/>
            <w:vAlign w:val="center"/>
          </w:tcPr>
          <w:p w14:paraId="0ED5DB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設</w:t>
            </w:r>
          </w:p>
        </w:tc>
        <w:tc>
          <w:tcPr>
            <w:tcW w:w="692" w:type="dxa"/>
            <w:vAlign w:val="center"/>
          </w:tcPr>
          <w:p w14:paraId="3D6265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容</w:t>
            </w:r>
          </w:p>
        </w:tc>
        <w:tc>
          <w:tcPr>
            <w:tcW w:w="692" w:type="dxa"/>
            <w:vAlign w:val="center"/>
          </w:tcPr>
          <w:p w14:paraId="02EF8D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3B1ED0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28271F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7FE13E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偉</w:t>
            </w:r>
          </w:p>
        </w:tc>
        <w:tc>
          <w:tcPr>
            <w:tcW w:w="692" w:type="dxa"/>
            <w:vAlign w:val="center"/>
          </w:tcPr>
          <w:p w14:paraId="7F1754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  <w:tr w:rsidR="005054E4" w14:paraId="07A1194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56850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DF4C3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201A7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48FDC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氏</w:t>
            </w:r>
          </w:p>
        </w:tc>
        <w:tc>
          <w:tcPr>
            <w:tcW w:w="692" w:type="dxa"/>
            <w:vAlign w:val="center"/>
          </w:tcPr>
          <w:p w14:paraId="1E1AA4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F1CCB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EC33E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73307C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儿</w:t>
            </w:r>
          </w:p>
        </w:tc>
        <w:tc>
          <w:tcPr>
            <w:tcW w:w="692" w:type="dxa"/>
            <w:vAlign w:val="center"/>
          </w:tcPr>
          <w:p w14:paraId="263726CA" w14:textId="0786A231" w:rsidR="005054E4" w:rsidRDefault="00E51A00">
            <w:pPr>
              <w:jc w:val="center"/>
              <w:rPr>
                <w:rFonts w:hint="eastAsia"/>
                <w:lang w:eastAsia="zh-CN"/>
              </w:rPr>
            </w:pPr>
            <w:r w:rsidRPr="00E51A00">
              <w:rPr>
                <w:rFonts w:hint="eastAsia"/>
                <w:color w:val="EE0000"/>
                <w:highlight w:val="yellow"/>
              </w:rPr>
              <w:t>嬉</w:t>
            </w:r>
          </w:p>
        </w:tc>
        <w:tc>
          <w:tcPr>
            <w:tcW w:w="692" w:type="dxa"/>
            <w:vAlign w:val="center"/>
          </w:tcPr>
          <w:p w14:paraId="2CD7CE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戏</w:t>
            </w:r>
          </w:p>
        </w:tc>
        <w:tc>
          <w:tcPr>
            <w:tcW w:w="692" w:type="dxa"/>
            <w:vAlign w:val="center"/>
          </w:tcPr>
          <w:p w14:paraId="6E08AB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常</w:t>
            </w:r>
          </w:p>
        </w:tc>
        <w:tc>
          <w:tcPr>
            <w:tcW w:w="692" w:type="dxa"/>
            <w:vAlign w:val="center"/>
          </w:tcPr>
          <w:p w14:paraId="5D9BD1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陈</w:t>
            </w:r>
          </w:p>
        </w:tc>
        <w:tc>
          <w:tcPr>
            <w:tcW w:w="692" w:type="dxa"/>
            <w:vAlign w:val="center"/>
          </w:tcPr>
          <w:p w14:paraId="3DB21170" w14:textId="4C409A8C" w:rsidR="005054E4" w:rsidRDefault="00E170AA">
            <w:pPr>
              <w:jc w:val="center"/>
            </w:pPr>
            <w:r w:rsidRPr="00E170AA">
              <w:rPr>
                <w:color w:val="EE0000"/>
                <w:highlight w:val="yellow"/>
              </w:rPr>
              <w:t>俎</w:t>
            </w:r>
          </w:p>
        </w:tc>
        <w:tc>
          <w:tcPr>
            <w:tcW w:w="692" w:type="dxa"/>
            <w:vAlign w:val="center"/>
          </w:tcPr>
          <w:p w14:paraId="7353CF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豆</w:t>
            </w:r>
          </w:p>
        </w:tc>
        <w:tc>
          <w:tcPr>
            <w:tcW w:w="692" w:type="dxa"/>
            <w:vAlign w:val="center"/>
          </w:tcPr>
          <w:p w14:paraId="71501F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设</w:t>
            </w:r>
          </w:p>
        </w:tc>
        <w:tc>
          <w:tcPr>
            <w:tcW w:w="692" w:type="dxa"/>
            <w:vAlign w:val="center"/>
          </w:tcPr>
          <w:p w14:paraId="29D892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容</w:t>
            </w:r>
          </w:p>
        </w:tc>
        <w:tc>
          <w:tcPr>
            <w:tcW w:w="692" w:type="dxa"/>
            <w:vAlign w:val="center"/>
          </w:tcPr>
          <w:p w14:paraId="7485F1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518A2E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D1535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71C4E4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伟</w:t>
            </w:r>
          </w:p>
        </w:tc>
        <w:tc>
          <w:tcPr>
            <w:tcW w:w="692" w:type="dxa"/>
            <w:vAlign w:val="center"/>
          </w:tcPr>
          <w:p w14:paraId="2971A3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</w:tbl>
    <w:p w14:paraId="4A52EB04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418BDB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A0EE3D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846FA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360AD3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58543E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32EF07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16F6E0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181125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64E0A2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18C95A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7F9972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3CCC18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7CC2ED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5D1E5E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71240E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0F47B9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4DA970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78488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1206C2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2870B8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075BDA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69D7BA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1EEEFBC8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43323EC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8F5D3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68A6F6" wp14:editId="0BD9EAAF">
                  <wp:extent cx="421200" cy="141877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tmpfpz8wo6z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C65D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0D01B5" wp14:editId="08075732">
                  <wp:extent cx="421200" cy="175885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tmphvpfudrb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FDE6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A8D5DC" wp14:editId="14211159">
                  <wp:extent cx="421200" cy="2652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tmp_2iz458n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8243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A32E31" wp14:editId="362FE3BF">
                  <wp:extent cx="375545" cy="3060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tmpihjisgyt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4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6B34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40D6F9" wp14:editId="6083FE53">
                  <wp:extent cx="421200" cy="100912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tmphg5v3ser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0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BFF3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C09742" wp14:editId="1AC8CBCA">
                  <wp:extent cx="420936" cy="200872"/>
                  <wp:effectExtent l="0" t="0" r="0" b="254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tmpgi72jraf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67" cy="20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F44D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8440B3" wp14:editId="6AB2DF3A">
                  <wp:extent cx="421200" cy="224275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tmpnrnmnwa2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437C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2AA9DB" wp14:editId="5EC32514">
                  <wp:extent cx="371907" cy="3060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tmpjn36d34k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0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1CFF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72471B" wp14:editId="5E1EC4A7">
                  <wp:extent cx="421200" cy="208233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tmpqjo9relr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7CAB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6B1F72" wp14:editId="71A23E04">
                  <wp:extent cx="354959" cy="3060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tmpw8an4xc2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5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DEB4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3204FA" wp14:editId="31F5EFD2">
                  <wp:extent cx="421200" cy="212966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tmp30pxzla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B781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FE0EA6" wp14:editId="2784DB76">
                  <wp:extent cx="383796" cy="3060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tmpc3pu485s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9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F3E1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E3F996" wp14:editId="7AEAC069">
                  <wp:extent cx="421200" cy="193973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tmp7lkgdlrp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1B6B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E482F1" wp14:editId="4B8028B3">
                  <wp:extent cx="421200" cy="132512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tmp85e2t66u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FD14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A62A01" wp14:editId="17A62D13">
                  <wp:extent cx="421200" cy="18457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tmpkc_2wj19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0ED6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1BFB08" wp14:editId="157A468A">
                  <wp:extent cx="383641" cy="3060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tmp1ftu63hc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4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51CD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F0CD70" wp14:editId="47060918">
                  <wp:extent cx="421200" cy="231896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tmpjqoq8957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3B3A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97BB87" wp14:editId="510213C4">
                  <wp:extent cx="421200" cy="222431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tmp6ms02c2a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4CD4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BD2B5B" wp14:editId="0F352425">
                  <wp:extent cx="421200" cy="283955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tmptz98r_bm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81D5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B84A01" wp14:editId="2CFBC26F">
                  <wp:extent cx="421200" cy="1656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tmppre982u7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7FF4D7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13DE8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F0942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13AEB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C5E87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1173CB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225D0D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七</w:t>
            </w:r>
          </w:p>
        </w:tc>
        <w:tc>
          <w:tcPr>
            <w:tcW w:w="692" w:type="dxa"/>
            <w:vAlign w:val="center"/>
          </w:tcPr>
          <w:p w14:paraId="66EBE9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諸</w:t>
            </w:r>
          </w:p>
        </w:tc>
        <w:tc>
          <w:tcPr>
            <w:tcW w:w="692" w:type="dxa"/>
            <w:vAlign w:val="center"/>
          </w:tcPr>
          <w:p w14:paraId="037934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5BE327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稱</w:t>
            </w:r>
          </w:p>
        </w:tc>
        <w:tc>
          <w:tcPr>
            <w:tcW w:w="692" w:type="dxa"/>
            <w:vAlign w:val="center"/>
          </w:tcPr>
          <w:p w14:paraId="345CE4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6AB3FB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15D25E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427D28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魯</w:t>
            </w:r>
          </w:p>
        </w:tc>
        <w:tc>
          <w:tcPr>
            <w:tcW w:w="692" w:type="dxa"/>
            <w:vAlign w:val="center"/>
          </w:tcPr>
          <w:p w14:paraId="569528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昭</w:t>
            </w:r>
          </w:p>
        </w:tc>
        <w:tc>
          <w:tcPr>
            <w:tcW w:w="692" w:type="dxa"/>
            <w:vAlign w:val="center"/>
          </w:tcPr>
          <w:p w14:paraId="333834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0E50FE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54328E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3294CC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1170C4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E26D6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蓋</w:t>
            </w:r>
          </w:p>
        </w:tc>
        <w:tc>
          <w:tcPr>
            <w:tcW w:w="692" w:type="dxa"/>
            <w:vAlign w:val="center"/>
          </w:tcPr>
          <w:p w14:paraId="22F9E6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卅</w:t>
            </w:r>
          </w:p>
        </w:tc>
      </w:tr>
      <w:tr w:rsidR="005054E4" w14:paraId="290DCF6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84CC7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47FBC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37970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4CFCC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02EEBA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1B65E4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七</w:t>
            </w:r>
          </w:p>
        </w:tc>
        <w:tc>
          <w:tcPr>
            <w:tcW w:w="692" w:type="dxa"/>
            <w:vAlign w:val="center"/>
          </w:tcPr>
          <w:p w14:paraId="2EED0B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诸</w:t>
            </w:r>
          </w:p>
        </w:tc>
        <w:tc>
          <w:tcPr>
            <w:tcW w:w="692" w:type="dxa"/>
            <w:vAlign w:val="center"/>
          </w:tcPr>
          <w:p w14:paraId="56E3B0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77F6DA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称</w:t>
            </w:r>
          </w:p>
        </w:tc>
        <w:tc>
          <w:tcPr>
            <w:tcW w:w="692" w:type="dxa"/>
            <w:vAlign w:val="center"/>
          </w:tcPr>
          <w:p w14:paraId="543846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0DE635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5394CD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0E9BD8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  <w:tc>
          <w:tcPr>
            <w:tcW w:w="692" w:type="dxa"/>
            <w:vAlign w:val="center"/>
          </w:tcPr>
          <w:p w14:paraId="0BD15B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昭</w:t>
            </w:r>
          </w:p>
        </w:tc>
        <w:tc>
          <w:tcPr>
            <w:tcW w:w="692" w:type="dxa"/>
            <w:vAlign w:val="center"/>
          </w:tcPr>
          <w:p w14:paraId="79B0D3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0FAB31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359D54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6FC905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DDAFD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54B73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盖</w:t>
            </w:r>
          </w:p>
        </w:tc>
        <w:tc>
          <w:tcPr>
            <w:tcW w:w="692" w:type="dxa"/>
            <w:vAlign w:val="center"/>
          </w:tcPr>
          <w:p w14:paraId="5AA5E34C" w14:textId="63F4B580" w:rsidR="005054E4" w:rsidRDefault="006901AB">
            <w:pPr>
              <w:jc w:val="center"/>
            </w:pPr>
            <w:r w:rsidRPr="006901AB">
              <w:rPr>
                <w:rFonts w:hint="eastAsia"/>
                <w:color w:val="EE0000"/>
                <w:highlight w:val="yellow"/>
                <w:lang w:eastAsia="zh-CN"/>
              </w:rPr>
              <w:t>三十</w:t>
            </w:r>
          </w:p>
        </w:tc>
      </w:tr>
    </w:tbl>
    <w:p w14:paraId="11DB42E5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1697CB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3A20AC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A8562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0A2DC2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18888D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49B44F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254AA4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3B886F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7C3C43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2F08A1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791D9B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7FDA42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734302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6CBE25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55A685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7068B7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7C4957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692" w:type="dxa"/>
            <w:vAlign w:val="center"/>
          </w:tcPr>
          <w:p w14:paraId="24C1D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116</w:t>
            </w:r>
          </w:p>
        </w:tc>
        <w:tc>
          <w:tcPr>
            <w:tcW w:w="692" w:type="dxa"/>
            <w:vAlign w:val="center"/>
          </w:tcPr>
          <w:p w14:paraId="3BC129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117</w:t>
            </w:r>
          </w:p>
        </w:tc>
        <w:tc>
          <w:tcPr>
            <w:tcW w:w="692" w:type="dxa"/>
            <w:vAlign w:val="center"/>
          </w:tcPr>
          <w:p w14:paraId="7C681A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118</w:t>
            </w:r>
          </w:p>
        </w:tc>
        <w:tc>
          <w:tcPr>
            <w:tcW w:w="692" w:type="dxa"/>
            <w:vAlign w:val="center"/>
          </w:tcPr>
          <w:p w14:paraId="40C9AB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119</w:t>
            </w:r>
          </w:p>
        </w:tc>
        <w:tc>
          <w:tcPr>
            <w:tcW w:w="692" w:type="dxa"/>
            <w:vAlign w:val="center"/>
          </w:tcPr>
          <w:p w14:paraId="13C040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120</w:t>
            </w:r>
          </w:p>
        </w:tc>
      </w:tr>
      <w:tr w:rsidR="005054E4" w14:paraId="709BC06A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56E372C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EB7B3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5EED65" wp14:editId="41C62A10">
                  <wp:extent cx="389057" cy="30600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tmpgctbdyk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5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7038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4870A4" wp14:editId="781632B2">
                  <wp:extent cx="421200" cy="184019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tmpegvit3g0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2D13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A3BED1" wp14:editId="52DC1DD5">
                  <wp:extent cx="421200" cy="219561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tmpseec8o7x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6254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716046" wp14:editId="55874CD9">
                  <wp:extent cx="421200" cy="289858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tmps8y8d1cw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4302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9BFE7E" wp14:editId="757F038F">
                  <wp:extent cx="421200" cy="164267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tmpqe8s52g1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C7D5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B87259" wp14:editId="53077B4D">
                  <wp:extent cx="421200" cy="200174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tmppe6nhl9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4A8D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1210F0" wp14:editId="0D20AA79">
                  <wp:extent cx="421200" cy="250927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tmpt4be171a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1C58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388AEC" wp14:editId="49364498">
                  <wp:extent cx="421200" cy="165927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tmp7xzs5esa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7965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F25249" wp14:editId="084B96E9">
                  <wp:extent cx="421200" cy="1944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tmp05yrhr0a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36DA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E91AB2" wp14:editId="47B20564">
                  <wp:extent cx="421200" cy="200174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tmpn321vab1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60B1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85A84B" wp14:editId="09960C5B">
                  <wp:extent cx="421200" cy="2457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tmpbfls2ina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7DE8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64C0FE" wp14:editId="204CCA7C">
                  <wp:extent cx="421200" cy="222988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tmp5pzlf0ib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5426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00B457" wp14:editId="5F133769">
                  <wp:extent cx="421200" cy="165006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tmpwbxtzekg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5C1E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418DC2" wp14:editId="10E84AC8">
                  <wp:extent cx="421200" cy="274695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tmp76vasy8d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0062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89A583" wp14:editId="4D9F57AC">
                  <wp:extent cx="421200" cy="218399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tmp0i54_m19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BF45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F34D74" wp14:editId="34EF5187">
                  <wp:extent cx="421200" cy="119709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tmpxyows0xi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1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EA52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178195" wp14:editId="0CD30D4B">
                  <wp:extent cx="421200" cy="13461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tmptfx1waal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6A70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B1B9C2" wp14:editId="18301435">
                  <wp:extent cx="421200" cy="169448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tmppd9wjb2k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57A8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83E8BC" wp14:editId="6A841F9A">
                  <wp:extent cx="421200" cy="227791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tmp578qi9cj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F5D9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BD56B2" wp14:editId="1FB3DF41">
                  <wp:extent cx="421200" cy="188301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tmp2w1yjybo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B99401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23198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3BDA2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7D22A8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59FEE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3817B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長</w:t>
            </w:r>
          </w:p>
        </w:tc>
        <w:tc>
          <w:tcPr>
            <w:tcW w:w="692" w:type="dxa"/>
            <w:vAlign w:val="center"/>
          </w:tcPr>
          <w:p w14:paraId="29635C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九</w:t>
            </w:r>
          </w:p>
        </w:tc>
        <w:tc>
          <w:tcPr>
            <w:tcW w:w="692" w:type="dxa"/>
            <w:vAlign w:val="center"/>
          </w:tcPr>
          <w:p w14:paraId="63EC61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尺</w:t>
            </w:r>
          </w:p>
        </w:tc>
        <w:tc>
          <w:tcPr>
            <w:tcW w:w="692" w:type="dxa"/>
            <w:vAlign w:val="center"/>
          </w:tcPr>
          <w:p w14:paraId="7E6029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4A2F1D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0C7DDF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寸</w:t>
            </w:r>
          </w:p>
        </w:tc>
        <w:tc>
          <w:tcPr>
            <w:tcW w:w="692" w:type="dxa"/>
            <w:vAlign w:val="center"/>
          </w:tcPr>
          <w:p w14:paraId="53EC2B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265511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28847A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謂</w:t>
            </w:r>
          </w:p>
        </w:tc>
        <w:tc>
          <w:tcPr>
            <w:tcW w:w="692" w:type="dxa"/>
            <w:vAlign w:val="center"/>
          </w:tcPr>
          <w:p w14:paraId="7D5A8D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5FA28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長</w:t>
            </w:r>
          </w:p>
        </w:tc>
        <w:tc>
          <w:tcPr>
            <w:tcW w:w="692" w:type="dxa"/>
            <w:vAlign w:val="center"/>
          </w:tcPr>
          <w:p w14:paraId="38EBAE63" w14:textId="1A0FA823" w:rsidR="005054E4" w:rsidRDefault="00BB5E3A" w:rsidP="00BB5E3A">
            <w:pPr>
              <w:jc w:val="center"/>
              <w:rPr>
                <w:lang w:eastAsia="zh-CN"/>
              </w:rPr>
            </w:pPr>
            <w:r w:rsidRPr="009D7F00">
              <w:rPr>
                <w:rFonts w:hint="eastAsia"/>
                <w:lang w:eastAsia="zh-CN"/>
              </w:rPr>
              <w:t>異</w:t>
            </w:r>
          </w:p>
        </w:tc>
        <w:tc>
          <w:tcPr>
            <w:tcW w:w="692" w:type="dxa"/>
            <w:vAlign w:val="center"/>
          </w:tcPr>
          <w:p w14:paraId="448DD8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0BED8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476AE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81AD5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186F94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</w:tr>
      <w:tr w:rsidR="005054E4" w14:paraId="1685469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13C7E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8C763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744B04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CF313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42F3E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长</w:t>
            </w:r>
          </w:p>
        </w:tc>
        <w:tc>
          <w:tcPr>
            <w:tcW w:w="692" w:type="dxa"/>
            <w:vAlign w:val="center"/>
          </w:tcPr>
          <w:p w14:paraId="7376FD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九</w:t>
            </w:r>
          </w:p>
        </w:tc>
        <w:tc>
          <w:tcPr>
            <w:tcW w:w="692" w:type="dxa"/>
            <w:vAlign w:val="center"/>
          </w:tcPr>
          <w:p w14:paraId="36E9C6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尺</w:t>
            </w:r>
          </w:p>
        </w:tc>
        <w:tc>
          <w:tcPr>
            <w:tcW w:w="692" w:type="dxa"/>
            <w:vAlign w:val="center"/>
          </w:tcPr>
          <w:p w14:paraId="4169DE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159636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3EC2CF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寸</w:t>
            </w:r>
          </w:p>
        </w:tc>
        <w:tc>
          <w:tcPr>
            <w:tcW w:w="692" w:type="dxa"/>
            <w:vAlign w:val="center"/>
          </w:tcPr>
          <w:p w14:paraId="529BF2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3AA15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6F1950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谓</w:t>
            </w:r>
          </w:p>
        </w:tc>
        <w:tc>
          <w:tcPr>
            <w:tcW w:w="692" w:type="dxa"/>
            <w:vAlign w:val="center"/>
          </w:tcPr>
          <w:p w14:paraId="3931A8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11054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长</w:t>
            </w:r>
          </w:p>
        </w:tc>
        <w:tc>
          <w:tcPr>
            <w:tcW w:w="692" w:type="dxa"/>
            <w:vAlign w:val="center"/>
          </w:tcPr>
          <w:p w14:paraId="2A92F7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异</w:t>
            </w:r>
          </w:p>
        </w:tc>
        <w:tc>
          <w:tcPr>
            <w:tcW w:w="692" w:type="dxa"/>
            <w:vAlign w:val="center"/>
          </w:tcPr>
          <w:p w14:paraId="633267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FC6EE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DC83C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5D474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728940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</w:tr>
    </w:tbl>
    <w:p w14:paraId="11F1BDB0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AA6D16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206D09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A7C3D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121</w:t>
            </w:r>
          </w:p>
        </w:tc>
        <w:tc>
          <w:tcPr>
            <w:tcW w:w="692" w:type="dxa"/>
            <w:vAlign w:val="center"/>
          </w:tcPr>
          <w:p w14:paraId="6B4C02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122</w:t>
            </w:r>
          </w:p>
        </w:tc>
        <w:tc>
          <w:tcPr>
            <w:tcW w:w="692" w:type="dxa"/>
            <w:vAlign w:val="center"/>
          </w:tcPr>
          <w:p w14:paraId="5E1017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123</w:t>
            </w:r>
          </w:p>
        </w:tc>
        <w:tc>
          <w:tcPr>
            <w:tcW w:w="692" w:type="dxa"/>
            <w:vAlign w:val="center"/>
          </w:tcPr>
          <w:p w14:paraId="2A578D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692" w:type="dxa"/>
            <w:vAlign w:val="center"/>
          </w:tcPr>
          <w:p w14:paraId="7BE785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692" w:type="dxa"/>
            <w:vAlign w:val="center"/>
          </w:tcPr>
          <w:p w14:paraId="7BF5A6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126</w:t>
            </w:r>
          </w:p>
        </w:tc>
        <w:tc>
          <w:tcPr>
            <w:tcW w:w="692" w:type="dxa"/>
            <w:vAlign w:val="center"/>
          </w:tcPr>
          <w:p w14:paraId="19FD52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127</w:t>
            </w:r>
          </w:p>
        </w:tc>
        <w:tc>
          <w:tcPr>
            <w:tcW w:w="692" w:type="dxa"/>
            <w:vAlign w:val="center"/>
          </w:tcPr>
          <w:p w14:paraId="265D46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128</w:t>
            </w:r>
          </w:p>
        </w:tc>
        <w:tc>
          <w:tcPr>
            <w:tcW w:w="692" w:type="dxa"/>
            <w:vAlign w:val="center"/>
          </w:tcPr>
          <w:p w14:paraId="6376D9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129</w:t>
            </w:r>
          </w:p>
        </w:tc>
        <w:tc>
          <w:tcPr>
            <w:tcW w:w="692" w:type="dxa"/>
            <w:vAlign w:val="center"/>
          </w:tcPr>
          <w:p w14:paraId="6182D0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130</w:t>
            </w:r>
          </w:p>
        </w:tc>
        <w:tc>
          <w:tcPr>
            <w:tcW w:w="692" w:type="dxa"/>
            <w:vAlign w:val="center"/>
          </w:tcPr>
          <w:p w14:paraId="7283BA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131</w:t>
            </w:r>
          </w:p>
        </w:tc>
        <w:tc>
          <w:tcPr>
            <w:tcW w:w="692" w:type="dxa"/>
            <w:vAlign w:val="center"/>
          </w:tcPr>
          <w:p w14:paraId="42976B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132</w:t>
            </w:r>
          </w:p>
        </w:tc>
        <w:tc>
          <w:tcPr>
            <w:tcW w:w="692" w:type="dxa"/>
            <w:vAlign w:val="center"/>
          </w:tcPr>
          <w:p w14:paraId="4616A3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133</w:t>
            </w:r>
          </w:p>
        </w:tc>
        <w:tc>
          <w:tcPr>
            <w:tcW w:w="692" w:type="dxa"/>
            <w:vAlign w:val="center"/>
          </w:tcPr>
          <w:p w14:paraId="6D8B30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134</w:t>
            </w:r>
          </w:p>
        </w:tc>
        <w:tc>
          <w:tcPr>
            <w:tcW w:w="692" w:type="dxa"/>
            <w:vAlign w:val="center"/>
          </w:tcPr>
          <w:p w14:paraId="0FC238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135</w:t>
            </w:r>
          </w:p>
        </w:tc>
        <w:tc>
          <w:tcPr>
            <w:tcW w:w="692" w:type="dxa"/>
            <w:vAlign w:val="center"/>
          </w:tcPr>
          <w:p w14:paraId="28FF8B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136</w:t>
            </w:r>
          </w:p>
        </w:tc>
        <w:tc>
          <w:tcPr>
            <w:tcW w:w="692" w:type="dxa"/>
            <w:vAlign w:val="center"/>
          </w:tcPr>
          <w:p w14:paraId="6E95B7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137</w:t>
            </w:r>
          </w:p>
        </w:tc>
        <w:tc>
          <w:tcPr>
            <w:tcW w:w="692" w:type="dxa"/>
            <w:vAlign w:val="center"/>
          </w:tcPr>
          <w:p w14:paraId="009AA7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138</w:t>
            </w:r>
          </w:p>
        </w:tc>
        <w:tc>
          <w:tcPr>
            <w:tcW w:w="692" w:type="dxa"/>
            <w:vAlign w:val="center"/>
          </w:tcPr>
          <w:p w14:paraId="4820BE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139</w:t>
            </w:r>
          </w:p>
        </w:tc>
        <w:tc>
          <w:tcPr>
            <w:tcW w:w="692" w:type="dxa"/>
            <w:vAlign w:val="center"/>
          </w:tcPr>
          <w:p w14:paraId="2B453F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140</w:t>
            </w:r>
          </w:p>
        </w:tc>
      </w:tr>
      <w:tr w:rsidR="005054E4" w14:paraId="7E86C67D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CBCA5C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C2F93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888C5D" wp14:editId="5B7DBE20">
                  <wp:extent cx="421200" cy="180514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tmpqlr0tb8z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2F5E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F3B283" wp14:editId="7D13F9BE">
                  <wp:extent cx="421200" cy="203949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tmpk68poyi5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3608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60EA09" wp14:editId="5AFF16FC">
                  <wp:extent cx="421200" cy="172539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tmpwxgtvw11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F4FD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21B8D7" wp14:editId="33BCBAD1">
                  <wp:extent cx="412857" cy="3060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tmp1g5gosf_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5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B38C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57ABEE" wp14:editId="406BB8A8">
                  <wp:extent cx="421200" cy="137134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tmpsi8xyxgc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30DA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97CDC8" wp14:editId="7DBE802B">
                  <wp:extent cx="421200" cy="150745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tmpgih77iw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3C1C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47DDE5" wp14:editId="30185FCD">
                  <wp:extent cx="421200" cy="169507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tmpqxucyqwc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9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1A47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200B7F" wp14:editId="1265E0AE">
                  <wp:extent cx="421200" cy="274033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tmpq3t49c4w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2686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692902" wp14:editId="02571B9B">
                  <wp:extent cx="421200" cy="196559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tmpl6cy72ox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FE6A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CAAFAC" wp14:editId="14C23354">
                  <wp:extent cx="421200" cy="236924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tmpr337z4c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5882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37DFD3" wp14:editId="6F929856">
                  <wp:extent cx="421200" cy="219756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tmpt92k31s3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A1AC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EB10A7" wp14:editId="05EAC8CA">
                  <wp:extent cx="421200" cy="191059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tmpy2q_72jt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A65B3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259300" wp14:editId="0B852186">
                  <wp:extent cx="421200" cy="15795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tmpvs3g6_5u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B669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63BFD7" wp14:editId="46C34A63">
                  <wp:extent cx="421200" cy="29808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tmprwcp9qoj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F421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09830B" wp14:editId="00F516FD">
                  <wp:extent cx="421200" cy="183493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tmpbe52wgod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B7C3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7FA128" wp14:editId="1C564CAF">
                  <wp:extent cx="344857" cy="3060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tmp3_0uxqxx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DDE9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C889A6" wp14:editId="6955885C">
                  <wp:extent cx="411709" cy="3060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tmpfdbobdpt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0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6049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5D1036" wp14:editId="3A43927A">
                  <wp:extent cx="421200" cy="1677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tmp3xzmrpth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AF550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572843" wp14:editId="23B0794B">
                  <wp:extent cx="421200" cy="198768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tmpmnz9541y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155C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29FBC0" wp14:editId="19ABD5DC">
                  <wp:extent cx="421200" cy="246362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tmpadqllzc9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8842C4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37998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AEE9A7E" w14:textId="22F40D8A" w:rsidR="005054E4" w:rsidRDefault="00BB5E3A">
            <w:pPr>
              <w:jc w:val="center"/>
            </w:pPr>
            <w:r w:rsidRPr="009D7F00">
              <w:rPr>
                <w:rFonts w:hint="eastAsia"/>
                <w:color w:val="EE0000"/>
                <w:lang w:eastAsia="zh-CN"/>
              </w:rPr>
              <w:t>醴</w:t>
            </w:r>
          </w:p>
        </w:tc>
        <w:tc>
          <w:tcPr>
            <w:tcW w:w="692" w:type="dxa"/>
            <w:vAlign w:val="center"/>
          </w:tcPr>
          <w:p w14:paraId="6EA9AE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樂</w:t>
            </w:r>
          </w:p>
        </w:tc>
        <w:tc>
          <w:tcPr>
            <w:tcW w:w="692" w:type="dxa"/>
            <w:vAlign w:val="center"/>
          </w:tcPr>
          <w:p w14:paraId="7E9010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77D77F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義</w:t>
            </w:r>
          </w:p>
        </w:tc>
        <w:tc>
          <w:tcPr>
            <w:tcW w:w="692" w:type="dxa"/>
            <w:vAlign w:val="center"/>
          </w:tcPr>
          <w:p w14:paraId="2138F9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久</w:t>
            </w:r>
          </w:p>
        </w:tc>
        <w:tc>
          <w:tcPr>
            <w:tcW w:w="692" w:type="dxa"/>
            <w:vAlign w:val="center"/>
          </w:tcPr>
          <w:p w14:paraId="21C613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46D4EF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71F3DF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聞</w:t>
            </w:r>
          </w:p>
        </w:tc>
        <w:tc>
          <w:tcPr>
            <w:tcW w:w="692" w:type="dxa"/>
            <w:vAlign w:val="center"/>
          </w:tcPr>
          <w:p w14:paraId="33CF5D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35325A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聖</w:t>
            </w:r>
          </w:p>
        </w:tc>
        <w:tc>
          <w:tcPr>
            <w:tcW w:w="692" w:type="dxa"/>
            <w:vAlign w:val="center"/>
          </w:tcPr>
          <w:p w14:paraId="67D132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5F8EFB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遠</w:t>
            </w:r>
          </w:p>
        </w:tc>
        <w:tc>
          <w:tcPr>
            <w:tcW w:w="692" w:type="dxa"/>
            <w:vAlign w:val="center"/>
          </w:tcPr>
          <w:p w14:paraId="0B463D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方</w:t>
            </w:r>
          </w:p>
        </w:tc>
        <w:tc>
          <w:tcPr>
            <w:tcW w:w="692" w:type="dxa"/>
            <w:vAlign w:val="center"/>
          </w:tcPr>
          <w:p w14:paraId="20A29C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多</w:t>
            </w:r>
          </w:p>
        </w:tc>
        <w:tc>
          <w:tcPr>
            <w:tcW w:w="692" w:type="dxa"/>
            <w:vAlign w:val="center"/>
          </w:tcPr>
          <w:p w14:paraId="19590D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來</w:t>
            </w:r>
          </w:p>
        </w:tc>
        <w:tc>
          <w:tcPr>
            <w:tcW w:w="692" w:type="dxa"/>
            <w:vAlign w:val="center"/>
          </w:tcPr>
          <w:p w14:paraId="085739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1552BF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2295EF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D201F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45C6B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</w:tr>
      <w:tr w:rsidR="005054E4" w14:paraId="65290F4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1A3E6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7DA31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089A51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乐</w:t>
            </w:r>
          </w:p>
        </w:tc>
        <w:tc>
          <w:tcPr>
            <w:tcW w:w="692" w:type="dxa"/>
            <w:vAlign w:val="center"/>
          </w:tcPr>
          <w:p w14:paraId="233FA3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5B648A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义</w:t>
            </w:r>
          </w:p>
        </w:tc>
        <w:tc>
          <w:tcPr>
            <w:tcW w:w="692" w:type="dxa"/>
            <w:vAlign w:val="center"/>
          </w:tcPr>
          <w:p w14:paraId="3B2552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久</w:t>
            </w:r>
          </w:p>
        </w:tc>
        <w:tc>
          <w:tcPr>
            <w:tcW w:w="692" w:type="dxa"/>
            <w:vAlign w:val="center"/>
          </w:tcPr>
          <w:p w14:paraId="21E12A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561952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2484D2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闻</w:t>
            </w:r>
          </w:p>
        </w:tc>
        <w:tc>
          <w:tcPr>
            <w:tcW w:w="692" w:type="dxa"/>
            <w:vAlign w:val="center"/>
          </w:tcPr>
          <w:p w14:paraId="1695A9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069286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圣</w:t>
            </w:r>
          </w:p>
        </w:tc>
        <w:tc>
          <w:tcPr>
            <w:tcW w:w="692" w:type="dxa"/>
            <w:vAlign w:val="center"/>
          </w:tcPr>
          <w:p w14:paraId="3E345D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79E195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远</w:t>
            </w:r>
          </w:p>
        </w:tc>
        <w:tc>
          <w:tcPr>
            <w:tcW w:w="692" w:type="dxa"/>
            <w:vAlign w:val="center"/>
          </w:tcPr>
          <w:p w14:paraId="5E43A0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方</w:t>
            </w:r>
          </w:p>
        </w:tc>
        <w:tc>
          <w:tcPr>
            <w:tcW w:w="692" w:type="dxa"/>
            <w:vAlign w:val="center"/>
          </w:tcPr>
          <w:p w14:paraId="636261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多</w:t>
            </w:r>
          </w:p>
        </w:tc>
        <w:tc>
          <w:tcPr>
            <w:tcW w:w="692" w:type="dxa"/>
            <w:vAlign w:val="center"/>
          </w:tcPr>
          <w:p w14:paraId="5054E3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来</w:t>
            </w:r>
          </w:p>
        </w:tc>
        <w:tc>
          <w:tcPr>
            <w:tcW w:w="692" w:type="dxa"/>
            <w:vAlign w:val="center"/>
          </w:tcPr>
          <w:p w14:paraId="63AE23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2A9501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316D2B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43714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01733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</w:tr>
    </w:tbl>
    <w:p w14:paraId="733C48BF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7349E59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ABFB06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6E085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141</w:t>
            </w:r>
          </w:p>
        </w:tc>
        <w:tc>
          <w:tcPr>
            <w:tcW w:w="692" w:type="dxa"/>
            <w:vAlign w:val="center"/>
          </w:tcPr>
          <w:p w14:paraId="7E6DED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142</w:t>
            </w:r>
          </w:p>
        </w:tc>
        <w:tc>
          <w:tcPr>
            <w:tcW w:w="692" w:type="dxa"/>
            <w:vAlign w:val="center"/>
          </w:tcPr>
          <w:p w14:paraId="5A324A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143</w:t>
            </w:r>
          </w:p>
        </w:tc>
        <w:tc>
          <w:tcPr>
            <w:tcW w:w="692" w:type="dxa"/>
            <w:vAlign w:val="center"/>
          </w:tcPr>
          <w:p w14:paraId="56700D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144</w:t>
            </w:r>
          </w:p>
        </w:tc>
        <w:tc>
          <w:tcPr>
            <w:tcW w:w="692" w:type="dxa"/>
            <w:vAlign w:val="center"/>
          </w:tcPr>
          <w:p w14:paraId="23B0BD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145</w:t>
            </w:r>
          </w:p>
        </w:tc>
        <w:tc>
          <w:tcPr>
            <w:tcW w:w="692" w:type="dxa"/>
            <w:vAlign w:val="center"/>
          </w:tcPr>
          <w:p w14:paraId="4E65B0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146</w:t>
            </w:r>
          </w:p>
        </w:tc>
        <w:tc>
          <w:tcPr>
            <w:tcW w:w="692" w:type="dxa"/>
            <w:vAlign w:val="center"/>
          </w:tcPr>
          <w:p w14:paraId="2E23BC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147</w:t>
            </w:r>
          </w:p>
        </w:tc>
        <w:tc>
          <w:tcPr>
            <w:tcW w:w="692" w:type="dxa"/>
            <w:vAlign w:val="center"/>
          </w:tcPr>
          <w:p w14:paraId="2C0D2A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148</w:t>
            </w:r>
          </w:p>
        </w:tc>
        <w:tc>
          <w:tcPr>
            <w:tcW w:w="692" w:type="dxa"/>
            <w:vAlign w:val="center"/>
          </w:tcPr>
          <w:p w14:paraId="1019E5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149</w:t>
            </w:r>
          </w:p>
        </w:tc>
        <w:tc>
          <w:tcPr>
            <w:tcW w:w="692" w:type="dxa"/>
            <w:vAlign w:val="center"/>
          </w:tcPr>
          <w:p w14:paraId="4C82CE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692" w:type="dxa"/>
            <w:vAlign w:val="center"/>
          </w:tcPr>
          <w:p w14:paraId="5126B7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151</w:t>
            </w:r>
          </w:p>
        </w:tc>
        <w:tc>
          <w:tcPr>
            <w:tcW w:w="692" w:type="dxa"/>
            <w:vAlign w:val="center"/>
          </w:tcPr>
          <w:p w14:paraId="5549B6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152</w:t>
            </w:r>
          </w:p>
        </w:tc>
        <w:tc>
          <w:tcPr>
            <w:tcW w:w="692" w:type="dxa"/>
            <w:vAlign w:val="center"/>
          </w:tcPr>
          <w:p w14:paraId="07E971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153</w:t>
            </w:r>
          </w:p>
        </w:tc>
        <w:tc>
          <w:tcPr>
            <w:tcW w:w="692" w:type="dxa"/>
            <w:vAlign w:val="center"/>
          </w:tcPr>
          <w:p w14:paraId="21B73B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154</w:t>
            </w:r>
          </w:p>
        </w:tc>
        <w:tc>
          <w:tcPr>
            <w:tcW w:w="692" w:type="dxa"/>
            <w:vAlign w:val="center"/>
          </w:tcPr>
          <w:p w14:paraId="0D63C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155</w:t>
            </w:r>
          </w:p>
        </w:tc>
        <w:tc>
          <w:tcPr>
            <w:tcW w:w="692" w:type="dxa"/>
            <w:vAlign w:val="center"/>
          </w:tcPr>
          <w:p w14:paraId="48CFC5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156</w:t>
            </w:r>
          </w:p>
        </w:tc>
        <w:tc>
          <w:tcPr>
            <w:tcW w:w="692" w:type="dxa"/>
            <w:vAlign w:val="center"/>
          </w:tcPr>
          <w:p w14:paraId="65D3C2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157</w:t>
            </w:r>
          </w:p>
        </w:tc>
        <w:tc>
          <w:tcPr>
            <w:tcW w:w="692" w:type="dxa"/>
            <w:vAlign w:val="center"/>
          </w:tcPr>
          <w:p w14:paraId="07E6E9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158</w:t>
            </w:r>
          </w:p>
        </w:tc>
        <w:tc>
          <w:tcPr>
            <w:tcW w:w="692" w:type="dxa"/>
            <w:vAlign w:val="center"/>
          </w:tcPr>
          <w:p w14:paraId="40A832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159</w:t>
            </w:r>
          </w:p>
        </w:tc>
        <w:tc>
          <w:tcPr>
            <w:tcW w:w="692" w:type="dxa"/>
            <w:vAlign w:val="center"/>
          </w:tcPr>
          <w:p w14:paraId="0FA2CA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160</w:t>
            </w:r>
          </w:p>
        </w:tc>
      </w:tr>
      <w:tr w:rsidR="005054E4" w14:paraId="2D913D05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4F9E5FC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1F8F8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381BFB" wp14:editId="33965BD4">
                  <wp:extent cx="421200" cy="179234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tmpv1xncphl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6D74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4DA038" wp14:editId="7F0853C4">
                  <wp:extent cx="421200" cy="248507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tmpmj4uwcuz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1BAD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8274B8" wp14:editId="10C4B40D">
                  <wp:extent cx="421200" cy="284754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tmp4w8thxbx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DF58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3C1E47" wp14:editId="4E62758A">
                  <wp:extent cx="421200" cy="203657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tmpcepk7j8p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471D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44109E" wp14:editId="783E3CEF">
                  <wp:extent cx="421200" cy="253465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tmpny33onfs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495E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B49E3B" wp14:editId="5A26E538">
                  <wp:extent cx="421200" cy="1701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tmpakon95sw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CC24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34807E" wp14:editId="763231DE">
                  <wp:extent cx="421200" cy="208472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tmpq43_akpb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A930B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EB01884" wp14:editId="44A97E5B">
                  <wp:extent cx="421200" cy="248399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tmpzwr0qv1h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27AE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615362" wp14:editId="71C8A6C6">
                  <wp:extent cx="421200" cy="223646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tmpuv9i314c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6020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B2E168" wp14:editId="1E7E26C7">
                  <wp:extent cx="421200" cy="98411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tmpikfj8j6_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9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D740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8A26B85" wp14:editId="3A03B53E">
                  <wp:extent cx="421200" cy="164267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tmpt45_sw6j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D420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4CE2E4" wp14:editId="0FA916BA">
                  <wp:extent cx="421200" cy="202175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tmpiq_7npqg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E2B4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D9A580" wp14:editId="0CAF07BB">
                  <wp:extent cx="421200" cy="191059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tmpsdkjc3k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433D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C83773" wp14:editId="6903F830">
                  <wp:extent cx="421200" cy="190053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tmpqkkfx525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A26A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55393B" wp14:editId="58816692">
                  <wp:extent cx="421200" cy="137444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tmprb4nrl5l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7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CDF1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48DC95" wp14:editId="41432F66">
                  <wp:extent cx="421200" cy="123047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tmpesn6lo_0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AE8F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7E2BDA" wp14:editId="08653532">
                  <wp:extent cx="421200" cy="138857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tmp3yvdi4m3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C055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DB68154" wp14:editId="4D8C35E7">
                  <wp:extent cx="421200" cy="159612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tmp9euys2gb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9A56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FCB636" wp14:editId="77E7008B">
                  <wp:extent cx="421200" cy="164267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tmp3omu0ua1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AE991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0CC6E9" wp14:editId="2937C092">
                  <wp:extent cx="421200" cy="165006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tmp5fo26nj1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232CE8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7DEBA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6A806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714BE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61E073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7AAAD5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6DBBA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贛</w:t>
            </w:r>
          </w:p>
        </w:tc>
        <w:tc>
          <w:tcPr>
            <w:tcW w:w="692" w:type="dxa"/>
            <w:vAlign w:val="center"/>
          </w:tcPr>
          <w:p w14:paraId="368FCA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54EC0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徒</w:t>
            </w:r>
          </w:p>
        </w:tc>
        <w:tc>
          <w:tcPr>
            <w:tcW w:w="692" w:type="dxa"/>
            <w:vAlign w:val="center"/>
          </w:tcPr>
          <w:p w14:paraId="7944AAB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七十</w:t>
            </w:r>
            <w:proofErr w:type="spellEnd"/>
          </w:p>
        </w:tc>
        <w:tc>
          <w:tcPr>
            <w:tcW w:w="692" w:type="dxa"/>
            <w:vAlign w:val="center"/>
          </w:tcPr>
          <w:p w14:paraId="5A55ED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2D8D91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七</w:t>
            </w:r>
          </w:p>
        </w:tc>
        <w:tc>
          <w:tcPr>
            <w:tcW w:w="692" w:type="dxa"/>
            <w:vAlign w:val="center"/>
          </w:tcPr>
          <w:p w14:paraId="2B0EC8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11E3D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301F6FA7" w14:textId="43F4F02B" w:rsidR="005054E4" w:rsidRDefault="009D7F00">
            <w:pPr>
              <w:jc w:val="center"/>
            </w:pPr>
            <w:r w:rsidRPr="009D7F00">
              <w:rPr>
                <w:rFonts w:hint="eastAsia"/>
                <w:lang w:eastAsia="zh-CN"/>
              </w:rPr>
              <w:t>異</w:t>
            </w:r>
          </w:p>
        </w:tc>
        <w:tc>
          <w:tcPr>
            <w:tcW w:w="692" w:type="dxa"/>
            <w:vAlign w:val="center"/>
          </w:tcPr>
          <w:p w14:paraId="410B19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61D001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3D35E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士</w:t>
            </w:r>
          </w:p>
        </w:tc>
        <w:tc>
          <w:tcPr>
            <w:tcW w:w="692" w:type="dxa"/>
            <w:vAlign w:val="center"/>
          </w:tcPr>
          <w:p w14:paraId="5EDA85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04A87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464E1D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說</w:t>
            </w:r>
          </w:p>
        </w:tc>
        <w:tc>
          <w:tcPr>
            <w:tcW w:w="692" w:type="dxa"/>
            <w:vAlign w:val="center"/>
          </w:tcPr>
          <w:p w14:paraId="3DC679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諸</w:t>
            </w:r>
          </w:p>
        </w:tc>
      </w:tr>
      <w:tr w:rsidR="005054E4" w14:paraId="1FEB211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29C7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7D7EE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1F1AC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6F811A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46EB7B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2F0E283" w14:textId="24C0928B" w:rsidR="005054E4" w:rsidRDefault="009D7F00">
            <w:pPr>
              <w:jc w:val="center"/>
            </w:pPr>
            <w:r>
              <w:rPr>
                <w:rFonts w:hint="eastAsia"/>
                <w:lang w:eastAsia="zh-CN"/>
              </w:rPr>
              <w:t>贡</w:t>
            </w:r>
          </w:p>
        </w:tc>
        <w:tc>
          <w:tcPr>
            <w:tcW w:w="692" w:type="dxa"/>
            <w:vAlign w:val="center"/>
          </w:tcPr>
          <w:p w14:paraId="7E2E9E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D77BF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徒</w:t>
            </w:r>
          </w:p>
        </w:tc>
        <w:tc>
          <w:tcPr>
            <w:tcW w:w="692" w:type="dxa"/>
            <w:vAlign w:val="center"/>
          </w:tcPr>
          <w:p w14:paraId="55FA7B86" w14:textId="7E53F626" w:rsidR="005054E4" w:rsidRDefault="009D7F00">
            <w:pPr>
              <w:jc w:val="center"/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七十</w:t>
            </w:r>
          </w:p>
        </w:tc>
        <w:tc>
          <w:tcPr>
            <w:tcW w:w="692" w:type="dxa"/>
            <w:vAlign w:val="center"/>
          </w:tcPr>
          <w:p w14:paraId="05619E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0D0467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七</w:t>
            </w:r>
          </w:p>
        </w:tc>
        <w:tc>
          <w:tcPr>
            <w:tcW w:w="692" w:type="dxa"/>
            <w:vAlign w:val="center"/>
          </w:tcPr>
          <w:p w14:paraId="7D05F8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90BA9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皆</w:t>
            </w:r>
          </w:p>
        </w:tc>
        <w:tc>
          <w:tcPr>
            <w:tcW w:w="692" w:type="dxa"/>
            <w:vAlign w:val="center"/>
          </w:tcPr>
          <w:p w14:paraId="7F6FAC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异</w:t>
            </w:r>
          </w:p>
        </w:tc>
        <w:tc>
          <w:tcPr>
            <w:tcW w:w="692" w:type="dxa"/>
            <w:vAlign w:val="center"/>
          </w:tcPr>
          <w:p w14:paraId="7A3634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0C9B25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706E2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士</w:t>
            </w:r>
          </w:p>
        </w:tc>
        <w:tc>
          <w:tcPr>
            <w:tcW w:w="692" w:type="dxa"/>
            <w:vAlign w:val="center"/>
          </w:tcPr>
          <w:p w14:paraId="1E35A4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AE4AC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01C008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说</w:t>
            </w:r>
          </w:p>
        </w:tc>
        <w:tc>
          <w:tcPr>
            <w:tcW w:w="692" w:type="dxa"/>
            <w:vAlign w:val="center"/>
          </w:tcPr>
          <w:p w14:paraId="3F1EE9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诸</w:t>
            </w:r>
          </w:p>
        </w:tc>
      </w:tr>
    </w:tbl>
    <w:p w14:paraId="1A60BEA8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681B53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C7EE3F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AFC1F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161</w:t>
            </w:r>
          </w:p>
        </w:tc>
        <w:tc>
          <w:tcPr>
            <w:tcW w:w="692" w:type="dxa"/>
            <w:vAlign w:val="center"/>
          </w:tcPr>
          <w:p w14:paraId="354972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162</w:t>
            </w:r>
          </w:p>
        </w:tc>
        <w:tc>
          <w:tcPr>
            <w:tcW w:w="692" w:type="dxa"/>
            <w:vAlign w:val="center"/>
          </w:tcPr>
          <w:p w14:paraId="5DC0A5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163</w:t>
            </w:r>
          </w:p>
        </w:tc>
        <w:tc>
          <w:tcPr>
            <w:tcW w:w="692" w:type="dxa"/>
            <w:vAlign w:val="center"/>
          </w:tcPr>
          <w:p w14:paraId="429312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164</w:t>
            </w:r>
          </w:p>
        </w:tc>
        <w:tc>
          <w:tcPr>
            <w:tcW w:w="692" w:type="dxa"/>
            <w:vAlign w:val="center"/>
          </w:tcPr>
          <w:p w14:paraId="1F2C5A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165</w:t>
            </w:r>
          </w:p>
        </w:tc>
        <w:tc>
          <w:tcPr>
            <w:tcW w:w="692" w:type="dxa"/>
            <w:vAlign w:val="center"/>
          </w:tcPr>
          <w:p w14:paraId="0395F5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166</w:t>
            </w:r>
          </w:p>
        </w:tc>
        <w:tc>
          <w:tcPr>
            <w:tcW w:w="692" w:type="dxa"/>
            <w:vAlign w:val="center"/>
          </w:tcPr>
          <w:p w14:paraId="2B0714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167</w:t>
            </w:r>
          </w:p>
        </w:tc>
        <w:tc>
          <w:tcPr>
            <w:tcW w:w="692" w:type="dxa"/>
            <w:vAlign w:val="center"/>
          </w:tcPr>
          <w:p w14:paraId="499929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168</w:t>
            </w:r>
          </w:p>
        </w:tc>
        <w:tc>
          <w:tcPr>
            <w:tcW w:w="692" w:type="dxa"/>
            <w:vAlign w:val="center"/>
          </w:tcPr>
          <w:p w14:paraId="13EBAA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169</w:t>
            </w:r>
          </w:p>
        </w:tc>
        <w:tc>
          <w:tcPr>
            <w:tcW w:w="692" w:type="dxa"/>
            <w:vAlign w:val="center"/>
          </w:tcPr>
          <w:p w14:paraId="52EB16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170</w:t>
            </w:r>
          </w:p>
        </w:tc>
        <w:tc>
          <w:tcPr>
            <w:tcW w:w="692" w:type="dxa"/>
            <w:vAlign w:val="center"/>
          </w:tcPr>
          <w:p w14:paraId="1FD943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171</w:t>
            </w:r>
          </w:p>
        </w:tc>
        <w:tc>
          <w:tcPr>
            <w:tcW w:w="692" w:type="dxa"/>
            <w:vAlign w:val="center"/>
          </w:tcPr>
          <w:p w14:paraId="6CF1F6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172</w:t>
            </w:r>
          </w:p>
        </w:tc>
        <w:tc>
          <w:tcPr>
            <w:tcW w:w="692" w:type="dxa"/>
            <w:vAlign w:val="center"/>
          </w:tcPr>
          <w:p w14:paraId="1984A3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173</w:t>
            </w:r>
          </w:p>
        </w:tc>
        <w:tc>
          <w:tcPr>
            <w:tcW w:w="692" w:type="dxa"/>
            <w:vAlign w:val="center"/>
          </w:tcPr>
          <w:p w14:paraId="10851A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174</w:t>
            </w:r>
          </w:p>
        </w:tc>
        <w:tc>
          <w:tcPr>
            <w:tcW w:w="692" w:type="dxa"/>
            <w:vAlign w:val="center"/>
          </w:tcPr>
          <w:p w14:paraId="5D5FD6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175</w:t>
            </w:r>
          </w:p>
        </w:tc>
        <w:tc>
          <w:tcPr>
            <w:tcW w:w="692" w:type="dxa"/>
            <w:vAlign w:val="center"/>
          </w:tcPr>
          <w:p w14:paraId="40A266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176</w:t>
            </w:r>
          </w:p>
        </w:tc>
        <w:tc>
          <w:tcPr>
            <w:tcW w:w="692" w:type="dxa"/>
            <w:vAlign w:val="center"/>
          </w:tcPr>
          <w:p w14:paraId="313D00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177</w:t>
            </w:r>
          </w:p>
        </w:tc>
        <w:tc>
          <w:tcPr>
            <w:tcW w:w="692" w:type="dxa"/>
            <w:vAlign w:val="center"/>
          </w:tcPr>
          <w:p w14:paraId="0C437A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178</w:t>
            </w:r>
          </w:p>
        </w:tc>
        <w:tc>
          <w:tcPr>
            <w:tcW w:w="692" w:type="dxa"/>
            <w:vAlign w:val="center"/>
          </w:tcPr>
          <w:p w14:paraId="13B999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179</w:t>
            </w:r>
          </w:p>
        </w:tc>
        <w:tc>
          <w:tcPr>
            <w:tcW w:w="692" w:type="dxa"/>
            <w:vAlign w:val="center"/>
          </w:tcPr>
          <w:p w14:paraId="52475B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180</w:t>
            </w:r>
          </w:p>
        </w:tc>
      </w:tr>
      <w:tr w:rsidR="005054E4" w14:paraId="70ECDBE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91135E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744E9B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E3787B" wp14:editId="6391DF8C">
                  <wp:extent cx="421200" cy="200804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tmpm3u2_4gz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A195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39E808" wp14:editId="3E876382">
                  <wp:extent cx="421200" cy="144654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tmpmqtba18g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EF6E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013B94" wp14:editId="2957964D">
                  <wp:extent cx="421200" cy="202799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tmpfkxsoad0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80BB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2DD347" wp14:editId="190F1354">
                  <wp:extent cx="421200" cy="193752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tmpnv2dq9b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B222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652A65" wp14:editId="2E185D54">
                  <wp:extent cx="421200" cy="216142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tmp5sxtn1zs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6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EA55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C123EC" wp14:editId="478C0EB8">
                  <wp:extent cx="421200" cy="170272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tmpb8r3xwao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D21D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1D7797" wp14:editId="7C81D862">
                  <wp:extent cx="421200" cy="253734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tmpxysad57r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B616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572376" wp14:editId="55F82315">
                  <wp:extent cx="421200" cy="18313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tmp2ixbbsa0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9A31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66C5D4" wp14:editId="20C030C2">
                  <wp:extent cx="421200" cy="302552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tmpyai5379o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7660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1B34AF" wp14:editId="16C0C584">
                  <wp:extent cx="408000" cy="3060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tmpjlm8edvb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6275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66054F" wp14:editId="70E695EB">
                  <wp:extent cx="421200" cy="183493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tmpeyju939q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4C75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1239B4" wp14:editId="2B3C866F">
                  <wp:extent cx="421200" cy="132237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tmpo2tmef7s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3E20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FE1435" wp14:editId="6D5A24D2">
                  <wp:extent cx="421200" cy="15566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tmpvai2cpev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6870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4377E3" wp14:editId="555B1302">
                  <wp:extent cx="421200" cy="29016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tmpmxap4da6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BB37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F521E0" wp14:editId="5421424D">
                  <wp:extent cx="421200" cy="180514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tmp9ix9comi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49D5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F95918" wp14:editId="6ADBAE61">
                  <wp:extent cx="421200" cy="193655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tmpl72hkt8m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8C4F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BDB614" wp14:editId="70FED3E3">
                  <wp:extent cx="421200" cy="164046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tmpji79f336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C514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139543" wp14:editId="39521776">
                  <wp:extent cx="403659" cy="30600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tmpsw5dfxsr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5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BFF9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5AE7E8" wp14:editId="437F612F">
                  <wp:extent cx="421200" cy="198211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tmpguedtmpb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D928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C020DE" wp14:editId="4DB9A17D">
                  <wp:extent cx="421200" cy="3024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tmplyehm_8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879CCE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9BC3D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59E8C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3E8F20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毋</w:t>
            </w:r>
          </w:p>
        </w:tc>
        <w:tc>
          <w:tcPr>
            <w:tcW w:w="692" w:type="dxa"/>
            <w:vAlign w:val="center"/>
          </w:tcPr>
          <w:p w14:paraId="13D7FD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所</w:t>
            </w:r>
          </w:p>
        </w:tc>
        <w:tc>
          <w:tcPr>
            <w:tcW w:w="692" w:type="dxa"/>
            <w:vAlign w:val="center"/>
          </w:tcPr>
          <w:p w14:paraId="602F64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遇</w:t>
            </w:r>
          </w:p>
        </w:tc>
        <w:tc>
          <w:tcPr>
            <w:tcW w:w="692" w:type="dxa"/>
            <w:vAlign w:val="center"/>
          </w:tcPr>
          <w:p w14:paraId="153AFE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困</w:t>
            </w:r>
          </w:p>
        </w:tc>
        <w:tc>
          <w:tcPr>
            <w:tcW w:w="692" w:type="dxa"/>
            <w:vAlign w:val="center"/>
          </w:tcPr>
          <w:p w14:paraId="133FF3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175DA2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蔡</w:t>
            </w:r>
          </w:p>
        </w:tc>
        <w:tc>
          <w:tcPr>
            <w:tcW w:w="692" w:type="dxa"/>
            <w:vAlign w:val="center"/>
          </w:tcPr>
          <w:p w14:paraId="7E2F1C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0636A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間</w:t>
            </w:r>
          </w:p>
        </w:tc>
        <w:tc>
          <w:tcPr>
            <w:tcW w:w="692" w:type="dxa"/>
            <w:vAlign w:val="center"/>
          </w:tcPr>
          <w:p w14:paraId="31061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魯</w:t>
            </w:r>
          </w:p>
        </w:tc>
        <w:tc>
          <w:tcPr>
            <w:tcW w:w="692" w:type="dxa"/>
            <w:vAlign w:val="center"/>
          </w:tcPr>
          <w:p w14:paraId="516117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14D88C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52A4E1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1A74A2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0786BF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77CD8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B7C7A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217B0F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08FC1A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4A8983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當</w:t>
            </w:r>
          </w:p>
        </w:tc>
      </w:tr>
      <w:tr w:rsidR="005054E4" w14:paraId="77D1CD4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3B5BF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E8B59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02E29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692" w:type="dxa"/>
            <w:vAlign w:val="center"/>
          </w:tcPr>
          <w:p w14:paraId="4AC160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所</w:t>
            </w:r>
          </w:p>
        </w:tc>
        <w:tc>
          <w:tcPr>
            <w:tcW w:w="692" w:type="dxa"/>
            <w:vAlign w:val="center"/>
          </w:tcPr>
          <w:p w14:paraId="77A9FF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遇</w:t>
            </w:r>
          </w:p>
        </w:tc>
        <w:tc>
          <w:tcPr>
            <w:tcW w:w="692" w:type="dxa"/>
            <w:vAlign w:val="center"/>
          </w:tcPr>
          <w:p w14:paraId="4FAFF0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困</w:t>
            </w:r>
          </w:p>
        </w:tc>
        <w:tc>
          <w:tcPr>
            <w:tcW w:w="692" w:type="dxa"/>
            <w:vAlign w:val="center"/>
          </w:tcPr>
          <w:p w14:paraId="2BA219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04BA37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蔡</w:t>
            </w:r>
          </w:p>
        </w:tc>
        <w:tc>
          <w:tcPr>
            <w:tcW w:w="692" w:type="dxa"/>
            <w:vAlign w:val="center"/>
          </w:tcPr>
          <w:p w14:paraId="76E81D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1C553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间</w:t>
            </w:r>
          </w:p>
        </w:tc>
        <w:tc>
          <w:tcPr>
            <w:tcW w:w="692" w:type="dxa"/>
            <w:vAlign w:val="center"/>
          </w:tcPr>
          <w:p w14:paraId="4A2AB1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  <w:tc>
          <w:tcPr>
            <w:tcW w:w="692" w:type="dxa"/>
            <w:vAlign w:val="center"/>
          </w:tcPr>
          <w:p w14:paraId="62E105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6D937B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4DF51A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4F1844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70FC79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0C8F1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7D73A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76F402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0A1787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43ADA6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当</w:t>
            </w:r>
          </w:p>
        </w:tc>
      </w:tr>
    </w:tbl>
    <w:p w14:paraId="46BE3AC6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F6D5F2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E1872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90A0E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181</w:t>
            </w:r>
          </w:p>
        </w:tc>
        <w:tc>
          <w:tcPr>
            <w:tcW w:w="692" w:type="dxa"/>
            <w:vAlign w:val="center"/>
          </w:tcPr>
          <w:p w14:paraId="61EC53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182</w:t>
            </w:r>
          </w:p>
        </w:tc>
        <w:tc>
          <w:tcPr>
            <w:tcW w:w="692" w:type="dxa"/>
            <w:vAlign w:val="center"/>
          </w:tcPr>
          <w:p w14:paraId="42588D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183</w:t>
            </w:r>
          </w:p>
        </w:tc>
        <w:tc>
          <w:tcPr>
            <w:tcW w:w="692" w:type="dxa"/>
            <w:vAlign w:val="center"/>
          </w:tcPr>
          <w:p w14:paraId="5A36B5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184</w:t>
            </w:r>
          </w:p>
        </w:tc>
        <w:tc>
          <w:tcPr>
            <w:tcW w:w="692" w:type="dxa"/>
            <w:vAlign w:val="center"/>
          </w:tcPr>
          <w:p w14:paraId="7FE21D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185</w:t>
            </w:r>
          </w:p>
        </w:tc>
        <w:tc>
          <w:tcPr>
            <w:tcW w:w="692" w:type="dxa"/>
            <w:vAlign w:val="center"/>
          </w:tcPr>
          <w:p w14:paraId="208548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186</w:t>
            </w:r>
          </w:p>
        </w:tc>
        <w:tc>
          <w:tcPr>
            <w:tcW w:w="692" w:type="dxa"/>
            <w:vAlign w:val="center"/>
          </w:tcPr>
          <w:p w14:paraId="342F76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187</w:t>
            </w:r>
          </w:p>
        </w:tc>
        <w:tc>
          <w:tcPr>
            <w:tcW w:w="692" w:type="dxa"/>
            <w:vAlign w:val="center"/>
          </w:tcPr>
          <w:p w14:paraId="1BEA08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188</w:t>
            </w:r>
          </w:p>
        </w:tc>
        <w:tc>
          <w:tcPr>
            <w:tcW w:w="692" w:type="dxa"/>
            <w:vAlign w:val="center"/>
          </w:tcPr>
          <w:p w14:paraId="7C4480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189</w:t>
            </w:r>
          </w:p>
        </w:tc>
        <w:tc>
          <w:tcPr>
            <w:tcW w:w="692" w:type="dxa"/>
            <w:vAlign w:val="center"/>
          </w:tcPr>
          <w:p w14:paraId="6AF7AA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190</w:t>
            </w:r>
          </w:p>
        </w:tc>
        <w:tc>
          <w:tcPr>
            <w:tcW w:w="692" w:type="dxa"/>
            <w:vAlign w:val="center"/>
          </w:tcPr>
          <w:p w14:paraId="3A53E4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191</w:t>
            </w:r>
          </w:p>
        </w:tc>
        <w:tc>
          <w:tcPr>
            <w:tcW w:w="692" w:type="dxa"/>
            <w:vAlign w:val="center"/>
          </w:tcPr>
          <w:p w14:paraId="3F7BC9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192</w:t>
            </w:r>
          </w:p>
        </w:tc>
        <w:tc>
          <w:tcPr>
            <w:tcW w:w="692" w:type="dxa"/>
            <w:vAlign w:val="center"/>
          </w:tcPr>
          <w:p w14:paraId="0AF225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193</w:t>
            </w:r>
          </w:p>
        </w:tc>
        <w:tc>
          <w:tcPr>
            <w:tcW w:w="692" w:type="dxa"/>
            <w:vAlign w:val="center"/>
          </w:tcPr>
          <w:p w14:paraId="0684A3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194</w:t>
            </w:r>
          </w:p>
        </w:tc>
        <w:tc>
          <w:tcPr>
            <w:tcW w:w="692" w:type="dxa"/>
            <w:vAlign w:val="center"/>
          </w:tcPr>
          <w:p w14:paraId="29911E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195</w:t>
            </w:r>
          </w:p>
        </w:tc>
        <w:tc>
          <w:tcPr>
            <w:tcW w:w="692" w:type="dxa"/>
            <w:vAlign w:val="center"/>
          </w:tcPr>
          <w:p w14:paraId="3F4539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196</w:t>
            </w:r>
          </w:p>
        </w:tc>
        <w:tc>
          <w:tcPr>
            <w:tcW w:w="692" w:type="dxa"/>
            <w:vAlign w:val="center"/>
          </w:tcPr>
          <w:p w14:paraId="5DBEE4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197</w:t>
            </w:r>
          </w:p>
        </w:tc>
        <w:tc>
          <w:tcPr>
            <w:tcW w:w="692" w:type="dxa"/>
            <w:vAlign w:val="center"/>
          </w:tcPr>
          <w:p w14:paraId="7F4CB3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198</w:t>
            </w:r>
          </w:p>
        </w:tc>
        <w:tc>
          <w:tcPr>
            <w:tcW w:w="692" w:type="dxa"/>
            <w:vAlign w:val="center"/>
          </w:tcPr>
          <w:p w14:paraId="3C87B5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199</w:t>
            </w:r>
          </w:p>
        </w:tc>
        <w:tc>
          <w:tcPr>
            <w:tcW w:w="692" w:type="dxa"/>
            <w:vAlign w:val="center"/>
          </w:tcPr>
          <w:p w14:paraId="3D4B5E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200</w:t>
            </w:r>
          </w:p>
        </w:tc>
      </w:tr>
      <w:tr w:rsidR="005054E4" w14:paraId="57D3095E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1E92BD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942F5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752521" wp14:editId="5A1E5255">
                  <wp:extent cx="421200" cy="13572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tmpgv5lrvcq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CD29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495D92" wp14:editId="119789F3">
                  <wp:extent cx="421200" cy="199963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tmpfdcaeqhm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B5D0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93F5EE" wp14:editId="304EB6AE">
                  <wp:extent cx="421200" cy="23868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tmplvsr0n9z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0E94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C2F76B" wp14:editId="109AA548">
                  <wp:extent cx="421200" cy="21060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tmpol3url0f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6F65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C373BB" wp14:editId="403B85BB">
                  <wp:extent cx="421200" cy="248038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tmppqutypuh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9C52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8624A2" wp14:editId="2338428E">
                  <wp:extent cx="421200" cy="216733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tmpnz5milrb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6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0B2D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5E040C" wp14:editId="71CE1E9E">
                  <wp:extent cx="421200" cy="167662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tmpkgwned9z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D784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798093" wp14:editId="4F462D8A">
                  <wp:extent cx="421200" cy="241269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tmpo27qqkaw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06D6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4DF26E" wp14:editId="135A4400">
                  <wp:extent cx="421200" cy="259527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tmp_uhpowmz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618C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EF65E8" wp14:editId="632527B5">
                  <wp:extent cx="421200" cy="23309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tmpvupwuyss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5B69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712DF6" wp14:editId="47FCFCBA">
                  <wp:extent cx="421200" cy="236387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tmpvi5fnacl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2E29C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78348D" wp14:editId="5184DBEA">
                  <wp:extent cx="421200" cy="282163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tmpo0ncozk2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919D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F57FEA" wp14:editId="15392108">
                  <wp:extent cx="421200" cy="152788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tmpi7igcfy0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2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54AF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B4EE79" wp14:editId="772D6521">
                  <wp:extent cx="421200" cy="165176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tmpbmvmxgzx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D857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8DA6A4" wp14:editId="0C3E9A9A">
                  <wp:extent cx="421200" cy="183493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tmpxzqzf3h6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A2C0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BDC230" wp14:editId="02CF86C7">
                  <wp:extent cx="421200" cy="123613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tmpibj_fom7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3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AC345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7243E0" wp14:editId="30A2E270">
                  <wp:extent cx="421200" cy="143207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tmpl7t2glh1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5EBC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D5A90B" wp14:editId="66C2FA56">
                  <wp:extent cx="421200" cy="156917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tmpp_7uwqvs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8318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0AB24C" wp14:editId="7266ED84">
                  <wp:extent cx="421200" cy="16848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tmpfziiqajb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456F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B2CDF9" wp14:editId="7394AE62">
                  <wp:extent cx="421200" cy="140399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tmpaqvrl7un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54F9092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61B37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D36FA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71403E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8A984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時</w:t>
            </w:r>
          </w:p>
        </w:tc>
        <w:tc>
          <w:tcPr>
            <w:tcW w:w="692" w:type="dxa"/>
            <w:vAlign w:val="center"/>
          </w:tcPr>
          <w:p w14:paraId="2A3B7C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周</w:t>
            </w:r>
          </w:p>
        </w:tc>
        <w:tc>
          <w:tcPr>
            <w:tcW w:w="692" w:type="dxa"/>
            <w:vAlign w:val="center"/>
          </w:tcPr>
          <w:p w14:paraId="47365A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室</w:t>
            </w:r>
          </w:p>
        </w:tc>
        <w:tc>
          <w:tcPr>
            <w:tcW w:w="692" w:type="dxa"/>
            <w:vAlign w:val="center"/>
          </w:tcPr>
          <w:p w14:paraId="0B3FF4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烕</w:t>
            </w:r>
          </w:p>
        </w:tc>
        <w:tc>
          <w:tcPr>
            <w:tcW w:w="692" w:type="dxa"/>
            <w:vAlign w:val="center"/>
          </w:tcPr>
          <w:p w14:paraId="2F95E7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24DF9D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31A73C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壞</w:t>
            </w:r>
          </w:p>
        </w:tc>
        <w:tc>
          <w:tcPr>
            <w:tcW w:w="692" w:type="dxa"/>
            <w:vAlign w:val="center"/>
          </w:tcPr>
          <w:p w14:paraId="77D0CA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200820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樂</w:t>
            </w:r>
          </w:p>
        </w:tc>
        <w:tc>
          <w:tcPr>
            <w:tcW w:w="692" w:type="dxa"/>
            <w:vAlign w:val="center"/>
          </w:tcPr>
          <w:p w14:paraId="72D6B1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廢</w:t>
            </w:r>
          </w:p>
        </w:tc>
        <w:tc>
          <w:tcPr>
            <w:tcW w:w="692" w:type="dxa"/>
            <w:vAlign w:val="center"/>
          </w:tcPr>
          <w:p w14:paraId="315E66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盛</w:t>
            </w:r>
          </w:p>
        </w:tc>
        <w:tc>
          <w:tcPr>
            <w:tcW w:w="692" w:type="dxa"/>
            <w:vAlign w:val="center"/>
          </w:tcPr>
          <w:p w14:paraId="0D825A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德</w:t>
            </w:r>
          </w:p>
        </w:tc>
        <w:tc>
          <w:tcPr>
            <w:tcW w:w="692" w:type="dxa"/>
            <w:vAlign w:val="center"/>
          </w:tcPr>
          <w:p w14:paraId="5CD153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衰</w:t>
            </w:r>
          </w:p>
        </w:tc>
        <w:tc>
          <w:tcPr>
            <w:tcW w:w="692" w:type="dxa"/>
            <w:vAlign w:val="center"/>
          </w:tcPr>
          <w:p w14:paraId="658FDF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5B72ED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毋</w:t>
            </w:r>
          </w:p>
        </w:tc>
        <w:tc>
          <w:tcPr>
            <w:tcW w:w="692" w:type="dxa"/>
            <w:vAlign w:val="center"/>
          </w:tcPr>
          <w:p w14:paraId="6307EA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41BA92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D84A6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</w:tr>
      <w:tr w:rsidR="005054E4" w14:paraId="0F966E7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0E15D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0C1A9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707D2A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CCCF3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时</w:t>
            </w:r>
          </w:p>
        </w:tc>
        <w:tc>
          <w:tcPr>
            <w:tcW w:w="692" w:type="dxa"/>
            <w:vAlign w:val="center"/>
          </w:tcPr>
          <w:p w14:paraId="2D9B4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周</w:t>
            </w:r>
          </w:p>
        </w:tc>
        <w:tc>
          <w:tcPr>
            <w:tcW w:w="692" w:type="dxa"/>
            <w:vAlign w:val="center"/>
          </w:tcPr>
          <w:p w14:paraId="393E96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室</w:t>
            </w:r>
          </w:p>
        </w:tc>
        <w:tc>
          <w:tcPr>
            <w:tcW w:w="692" w:type="dxa"/>
            <w:vAlign w:val="center"/>
          </w:tcPr>
          <w:p w14:paraId="31169A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灭</w:t>
            </w:r>
          </w:p>
        </w:tc>
        <w:tc>
          <w:tcPr>
            <w:tcW w:w="692" w:type="dxa"/>
            <w:vAlign w:val="center"/>
          </w:tcPr>
          <w:p w14:paraId="4B2369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289A30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3E5399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坏</w:t>
            </w:r>
          </w:p>
        </w:tc>
        <w:tc>
          <w:tcPr>
            <w:tcW w:w="692" w:type="dxa"/>
            <w:vAlign w:val="center"/>
          </w:tcPr>
          <w:p w14:paraId="2825BD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4AD1D1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乐</w:t>
            </w:r>
          </w:p>
        </w:tc>
        <w:tc>
          <w:tcPr>
            <w:tcW w:w="692" w:type="dxa"/>
            <w:vAlign w:val="center"/>
          </w:tcPr>
          <w:p w14:paraId="6E5AE2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废</w:t>
            </w:r>
          </w:p>
        </w:tc>
        <w:tc>
          <w:tcPr>
            <w:tcW w:w="692" w:type="dxa"/>
            <w:vAlign w:val="center"/>
          </w:tcPr>
          <w:p w14:paraId="2FA9E4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盛</w:t>
            </w:r>
          </w:p>
        </w:tc>
        <w:tc>
          <w:tcPr>
            <w:tcW w:w="692" w:type="dxa"/>
            <w:vAlign w:val="center"/>
          </w:tcPr>
          <w:p w14:paraId="23AF9B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德</w:t>
            </w:r>
          </w:p>
        </w:tc>
        <w:tc>
          <w:tcPr>
            <w:tcW w:w="692" w:type="dxa"/>
            <w:vAlign w:val="center"/>
          </w:tcPr>
          <w:p w14:paraId="22DFF7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衰</w:t>
            </w:r>
          </w:p>
        </w:tc>
        <w:tc>
          <w:tcPr>
            <w:tcW w:w="692" w:type="dxa"/>
            <w:vAlign w:val="center"/>
          </w:tcPr>
          <w:p w14:paraId="0531EB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671CF0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692" w:type="dxa"/>
            <w:vAlign w:val="center"/>
          </w:tcPr>
          <w:p w14:paraId="5C5247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5B9574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FB436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</w:tr>
    </w:tbl>
    <w:p w14:paraId="1917CB08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2FBEBE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0D4AD8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A12C4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201</w:t>
            </w:r>
          </w:p>
        </w:tc>
        <w:tc>
          <w:tcPr>
            <w:tcW w:w="692" w:type="dxa"/>
            <w:vAlign w:val="center"/>
          </w:tcPr>
          <w:p w14:paraId="7CFCD6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202</w:t>
            </w:r>
          </w:p>
        </w:tc>
        <w:tc>
          <w:tcPr>
            <w:tcW w:w="692" w:type="dxa"/>
            <w:vAlign w:val="center"/>
          </w:tcPr>
          <w:p w14:paraId="0ACD2C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203</w:t>
            </w:r>
          </w:p>
        </w:tc>
        <w:tc>
          <w:tcPr>
            <w:tcW w:w="692" w:type="dxa"/>
            <w:vAlign w:val="center"/>
          </w:tcPr>
          <w:p w14:paraId="7C3574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204</w:t>
            </w:r>
          </w:p>
        </w:tc>
        <w:tc>
          <w:tcPr>
            <w:tcW w:w="692" w:type="dxa"/>
            <w:vAlign w:val="center"/>
          </w:tcPr>
          <w:p w14:paraId="29D665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205</w:t>
            </w:r>
          </w:p>
        </w:tc>
        <w:tc>
          <w:tcPr>
            <w:tcW w:w="692" w:type="dxa"/>
            <w:vAlign w:val="center"/>
          </w:tcPr>
          <w:p w14:paraId="20FD09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206</w:t>
            </w:r>
          </w:p>
        </w:tc>
        <w:tc>
          <w:tcPr>
            <w:tcW w:w="692" w:type="dxa"/>
            <w:vAlign w:val="center"/>
          </w:tcPr>
          <w:p w14:paraId="2663ED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207</w:t>
            </w:r>
          </w:p>
        </w:tc>
        <w:tc>
          <w:tcPr>
            <w:tcW w:w="692" w:type="dxa"/>
            <w:vAlign w:val="center"/>
          </w:tcPr>
          <w:p w14:paraId="629226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208</w:t>
            </w:r>
          </w:p>
        </w:tc>
        <w:tc>
          <w:tcPr>
            <w:tcW w:w="692" w:type="dxa"/>
            <w:vAlign w:val="center"/>
          </w:tcPr>
          <w:p w14:paraId="1BD798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209</w:t>
            </w:r>
          </w:p>
        </w:tc>
        <w:tc>
          <w:tcPr>
            <w:tcW w:w="692" w:type="dxa"/>
            <w:vAlign w:val="center"/>
          </w:tcPr>
          <w:p w14:paraId="38F8CB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210</w:t>
            </w:r>
          </w:p>
        </w:tc>
        <w:tc>
          <w:tcPr>
            <w:tcW w:w="692" w:type="dxa"/>
            <w:vAlign w:val="center"/>
          </w:tcPr>
          <w:p w14:paraId="3BB16D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211</w:t>
            </w:r>
          </w:p>
        </w:tc>
        <w:tc>
          <w:tcPr>
            <w:tcW w:w="692" w:type="dxa"/>
            <w:vAlign w:val="center"/>
          </w:tcPr>
          <w:p w14:paraId="20B038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212</w:t>
            </w:r>
          </w:p>
        </w:tc>
        <w:tc>
          <w:tcPr>
            <w:tcW w:w="692" w:type="dxa"/>
            <w:vAlign w:val="center"/>
          </w:tcPr>
          <w:p w14:paraId="2368DF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213</w:t>
            </w:r>
          </w:p>
        </w:tc>
        <w:tc>
          <w:tcPr>
            <w:tcW w:w="692" w:type="dxa"/>
            <w:vAlign w:val="center"/>
          </w:tcPr>
          <w:p w14:paraId="0944F6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214</w:t>
            </w:r>
          </w:p>
        </w:tc>
        <w:tc>
          <w:tcPr>
            <w:tcW w:w="692" w:type="dxa"/>
            <w:vAlign w:val="center"/>
          </w:tcPr>
          <w:p w14:paraId="35B8A7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215</w:t>
            </w:r>
          </w:p>
        </w:tc>
        <w:tc>
          <w:tcPr>
            <w:tcW w:w="692" w:type="dxa"/>
            <w:vAlign w:val="center"/>
          </w:tcPr>
          <w:p w14:paraId="080D83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216</w:t>
            </w:r>
          </w:p>
        </w:tc>
        <w:tc>
          <w:tcPr>
            <w:tcW w:w="692" w:type="dxa"/>
            <w:vAlign w:val="center"/>
          </w:tcPr>
          <w:p w14:paraId="096D91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217</w:t>
            </w:r>
          </w:p>
        </w:tc>
        <w:tc>
          <w:tcPr>
            <w:tcW w:w="692" w:type="dxa"/>
            <w:vAlign w:val="center"/>
          </w:tcPr>
          <w:p w14:paraId="4B7806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218</w:t>
            </w:r>
          </w:p>
        </w:tc>
        <w:tc>
          <w:tcPr>
            <w:tcW w:w="692" w:type="dxa"/>
            <w:vAlign w:val="center"/>
          </w:tcPr>
          <w:p w14:paraId="568E29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219</w:t>
            </w:r>
          </w:p>
        </w:tc>
        <w:tc>
          <w:tcPr>
            <w:tcW w:w="692" w:type="dxa"/>
            <w:vAlign w:val="center"/>
          </w:tcPr>
          <w:p w14:paraId="26DACD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220</w:t>
            </w:r>
          </w:p>
        </w:tc>
      </w:tr>
      <w:tr w:rsidR="005054E4" w14:paraId="2A330DE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595443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A661F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F2D938" wp14:editId="6483F74F">
                  <wp:extent cx="421200" cy="146504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tmpqx2ng99s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C453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B373DB" wp14:editId="40707073">
                  <wp:extent cx="421200" cy="172309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tmp1hysb8ar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B330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96C817" wp14:editId="1786EBCE">
                  <wp:extent cx="421200" cy="194805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tmpbct_xf4g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D6323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110252" wp14:editId="5D92DE60">
                  <wp:extent cx="421200" cy="190542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tmpzzf1l_gt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4F09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69F9DD" wp14:editId="0AA39032">
                  <wp:extent cx="421200" cy="152788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tmpoe5u6xen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2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3073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DF79C6" wp14:editId="7B4F6FD3">
                  <wp:extent cx="421200" cy="157950"/>
                  <wp:effectExtent l="0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tmpgd0uszwl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BB6B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81FC1F" wp14:editId="62B1FE83">
                  <wp:extent cx="421200" cy="123882"/>
                  <wp:effectExtent l="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tmp34y_228u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20B7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7DCBD8" wp14:editId="3201F8A8">
                  <wp:extent cx="421200" cy="143294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tmpmt1zy0cf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3B0F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AD210C" wp14:editId="5CD97EEF">
                  <wp:extent cx="421200" cy="193524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tmp7t0mikrh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D156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EE76BCC" wp14:editId="2F1F23D6">
                  <wp:extent cx="421200" cy="269999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tmp0sc69ugm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E73C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AEA175" wp14:editId="3E74E1BE">
                  <wp:extent cx="421200" cy="161672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tmp49usblgr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10A2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050081" wp14:editId="4BF11D78">
                  <wp:extent cx="421200" cy="246910"/>
                  <wp:effectExtent l="0" t="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tmpmzz73pab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3AC6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045ECE" wp14:editId="4EB5F959">
                  <wp:extent cx="421200" cy="155999"/>
                  <wp:effectExtent l="0" t="0" r="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tmpxliw7o0f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D5BE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2BB68E" wp14:editId="46073CA7">
                  <wp:extent cx="421200" cy="170025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tmpkn970l8j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F188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EAEAF0F" wp14:editId="2E7E8481">
                  <wp:extent cx="421200" cy="208233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tmpk3to1ufz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1CE6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AE093A" wp14:editId="1DA4D109">
                  <wp:extent cx="421200" cy="140399"/>
                  <wp:effectExtent l="0" t="0" r="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tmpuum2ufo8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C275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F40D60" wp14:editId="6BB2042C">
                  <wp:extent cx="421200" cy="231428"/>
                  <wp:effectExtent l="0" t="0" r="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tmpcphlq3px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1F4B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570632" wp14:editId="50956988">
                  <wp:extent cx="421200" cy="292834"/>
                  <wp:effectExtent l="0" t="0" r="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tmpsg5cm7ya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B1D7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FE572F" wp14:editId="4E635235">
                  <wp:extent cx="421200" cy="220628"/>
                  <wp:effectExtent l="0" t="0" r="0" b="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tmpa5m5mttd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B015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559491" wp14:editId="15316C4C">
                  <wp:extent cx="421200" cy="193050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tmpfivnrouo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6BB157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3A840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8B813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毋</w:t>
            </w:r>
          </w:p>
        </w:tc>
        <w:tc>
          <w:tcPr>
            <w:tcW w:w="692" w:type="dxa"/>
            <w:vAlign w:val="center"/>
          </w:tcPr>
          <w:p w14:paraId="78C3B4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方</w:t>
            </w:r>
          </w:p>
        </w:tc>
        <w:tc>
          <w:tcPr>
            <w:tcW w:w="692" w:type="dxa"/>
            <w:vAlign w:val="center"/>
          </w:tcPr>
          <w:p w14:paraId="06DF64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  <w:tc>
          <w:tcPr>
            <w:tcW w:w="692" w:type="dxa"/>
            <w:vAlign w:val="center"/>
          </w:tcPr>
          <w:p w14:paraId="43277C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臣</w:t>
            </w:r>
          </w:p>
        </w:tc>
        <w:tc>
          <w:tcPr>
            <w:tcW w:w="692" w:type="dxa"/>
            <w:vAlign w:val="center"/>
          </w:tcPr>
          <w:p w14:paraId="5CCEC1B5" w14:textId="671C32DB" w:rsidR="005054E4" w:rsidRDefault="00FA4691" w:rsidP="00FA4691">
            <w:pPr>
              <w:jc w:val="center"/>
              <w:rPr>
                <w:lang w:eastAsia="zh-CN"/>
              </w:rPr>
            </w:pPr>
            <w:r w:rsidRPr="00FA4691">
              <w:rPr>
                <w:rFonts w:hint="eastAsia"/>
                <w:color w:val="EE0000"/>
                <w:lang w:eastAsia="zh-CN"/>
              </w:rPr>
              <w:t>試</w:t>
            </w:r>
          </w:p>
        </w:tc>
        <w:tc>
          <w:tcPr>
            <w:tcW w:w="692" w:type="dxa"/>
            <w:vAlign w:val="center"/>
          </w:tcPr>
          <w:p w14:paraId="02EA25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6BAABD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02C68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父</w:t>
            </w:r>
          </w:p>
        </w:tc>
        <w:tc>
          <w:tcPr>
            <w:tcW w:w="692" w:type="dxa"/>
            <w:vAlign w:val="center"/>
          </w:tcPr>
          <w:p w14:paraId="12B48B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3360F4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面</w:t>
            </w:r>
          </w:p>
        </w:tc>
        <w:tc>
          <w:tcPr>
            <w:tcW w:w="692" w:type="dxa"/>
            <w:vAlign w:val="center"/>
          </w:tcPr>
          <w:p w14:paraId="29833B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起</w:t>
            </w:r>
          </w:p>
        </w:tc>
        <w:tc>
          <w:tcPr>
            <w:tcW w:w="692" w:type="dxa"/>
            <w:vAlign w:val="center"/>
          </w:tcPr>
          <w:p w14:paraId="2A9389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791EF4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强</w:t>
            </w:r>
          </w:p>
        </w:tc>
        <w:tc>
          <w:tcPr>
            <w:tcW w:w="692" w:type="dxa"/>
            <w:vAlign w:val="center"/>
          </w:tcPr>
          <w:p w14:paraId="33A732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304032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29DC0D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7A09D8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南</w:t>
            </w:r>
          </w:p>
        </w:tc>
        <w:tc>
          <w:tcPr>
            <w:tcW w:w="692" w:type="dxa"/>
            <w:vAlign w:val="center"/>
          </w:tcPr>
          <w:p w14:paraId="66B314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夷</w:t>
            </w:r>
          </w:p>
        </w:tc>
        <w:tc>
          <w:tcPr>
            <w:tcW w:w="692" w:type="dxa"/>
            <w:vAlign w:val="center"/>
          </w:tcPr>
          <w:p w14:paraId="7F2B92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  <w:tc>
          <w:tcPr>
            <w:tcW w:w="692" w:type="dxa"/>
            <w:vAlign w:val="center"/>
          </w:tcPr>
          <w:p w14:paraId="45AD5C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北</w:t>
            </w:r>
          </w:p>
        </w:tc>
      </w:tr>
      <w:tr w:rsidR="005054E4" w14:paraId="0ABDCCE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3477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1EAF5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692" w:type="dxa"/>
            <w:vAlign w:val="center"/>
          </w:tcPr>
          <w:p w14:paraId="0DD927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方</w:t>
            </w:r>
          </w:p>
        </w:tc>
        <w:tc>
          <w:tcPr>
            <w:tcW w:w="692" w:type="dxa"/>
            <w:vAlign w:val="center"/>
          </w:tcPr>
          <w:p w14:paraId="5EC5EC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伯</w:t>
            </w:r>
          </w:p>
        </w:tc>
        <w:tc>
          <w:tcPr>
            <w:tcW w:w="692" w:type="dxa"/>
            <w:vAlign w:val="center"/>
          </w:tcPr>
          <w:p w14:paraId="6A1091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臣</w:t>
            </w:r>
          </w:p>
        </w:tc>
        <w:tc>
          <w:tcPr>
            <w:tcW w:w="692" w:type="dxa"/>
            <w:vAlign w:val="center"/>
          </w:tcPr>
          <w:p w14:paraId="18A8B369" w14:textId="77777777" w:rsidR="005054E4" w:rsidRDefault="00000000">
            <w:pPr>
              <w:jc w:val="center"/>
            </w:pPr>
            <w:r w:rsidRPr="00FA4691">
              <w:rPr>
                <w:rFonts w:ascii="Times New Roman" w:hAnsi="Times New Roman"/>
                <w:color w:val="EE0000"/>
                <w:highlight w:val="yellow"/>
              </w:rPr>
              <w:t>弑</w:t>
            </w:r>
          </w:p>
        </w:tc>
        <w:tc>
          <w:tcPr>
            <w:tcW w:w="692" w:type="dxa"/>
            <w:vAlign w:val="center"/>
          </w:tcPr>
          <w:p w14:paraId="1AF773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221009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C3ADF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父</w:t>
            </w:r>
          </w:p>
        </w:tc>
        <w:tc>
          <w:tcPr>
            <w:tcW w:w="692" w:type="dxa"/>
            <w:vAlign w:val="center"/>
          </w:tcPr>
          <w:p w14:paraId="599DFB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1CD11B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面</w:t>
            </w:r>
          </w:p>
        </w:tc>
        <w:tc>
          <w:tcPr>
            <w:tcW w:w="692" w:type="dxa"/>
            <w:vAlign w:val="center"/>
          </w:tcPr>
          <w:p w14:paraId="1D100A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起</w:t>
            </w:r>
          </w:p>
        </w:tc>
        <w:tc>
          <w:tcPr>
            <w:tcW w:w="692" w:type="dxa"/>
            <w:vAlign w:val="center"/>
          </w:tcPr>
          <w:p w14:paraId="0B68C6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4DA640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强</w:t>
            </w:r>
          </w:p>
        </w:tc>
        <w:tc>
          <w:tcPr>
            <w:tcW w:w="692" w:type="dxa"/>
            <w:vAlign w:val="center"/>
          </w:tcPr>
          <w:p w14:paraId="7E1207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14AF83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2C5092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2A1BDB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南</w:t>
            </w:r>
          </w:p>
        </w:tc>
        <w:tc>
          <w:tcPr>
            <w:tcW w:w="692" w:type="dxa"/>
            <w:vAlign w:val="center"/>
          </w:tcPr>
          <w:p w14:paraId="09BBA7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夷</w:t>
            </w:r>
          </w:p>
        </w:tc>
        <w:tc>
          <w:tcPr>
            <w:tcW w:w="692" w:type="dxa"/>
            <w:vAlign w:val="center"/>
          </w:tcPr>
          <w:p w14:paraId="7F1F3B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  <w:tc>
          <w:tcPr>
            <w:tcW w:w="692" w:type="dxa"/>
            <w:vAlign w:val="center"/>
          </w:tcPr>
          <w:p w14:paraId="6C300F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北</w:t>
            </w:r>
          </w:p>
        </w:tc>
      </w:tr>
    </w:tbl>
    <w:p w14:paraId="2E6B4EEE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818968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5BFC81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96C0D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221</w:t>
            </w:r>
          </w:p>
        </w:tc>
        <w:tc>
          <w:tcPr>
            <w:tcW w:w="692" w:type="dxa"/>
            <w:vAlign w:val="center"/>
          </w:tcPr>
          <w:p w14:paraId="113E48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222</w:t>
            </w:r>
          </w:p>
        </w:tc>
        <w:tc>
          <w:tcPr>
            <w:tcW w:w="692" w:type="dxa"/>
            <w:vAlign w:val="center"/>
          </w:tcPr>
          <w:p w14:paraId="1D7F85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223</w:t>
            </w:r>
          </w:p>
        </w:tc>
        <w:tc>
          <w:tcPr>
            <w:tcW w:w="692" w:type="dxa"/>
            <w:vAlign w:val="center"/>
          </w:tcPr>
          <w:p w14:paraId="403E13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224</w:t>
            </w:r>
          </w:p>
        </w:tc>
        <w:tc>
          <w:tcPr>
            <w:tcW w:w="692" w:type="dxa"/>
            <w:vAlign w:val="center"/>
          </w:tcPr>
          <w:p w14:paraId="288E18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225</w:t>
            </w:r>
          </w:p>
        </w:tc>
        <w:tc>
          <w:tcPr>
            <w:tcW w:w="692" w:type="dxa"/>
            <w:vAlign w:val="center"/>
          </w:tcPr>
          <w:p w14:paraId="6E3C84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226</w:t>
            </w:r>
          </w:p>
        </w:tc>
        <w:tc>
          <w:tcPr>
            <w:tcW w:w="692" w:type="dxa"/>
            <w:vAlign w:val="center"/>
          </w:tcPr>
          <w:p w14:paraId="22A9B4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227</w:t>
            </w:r>
          </w:p>
        </w:tc>
        <w:tc>
          <w:tcPr>
            <w:tcW w:w="692" w:type="dxa"/>
            <w:vAlign w:val="center"/>
          </w:tcPr>
          <w:p w14:paraId="637AE6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228</w:t>
            </w:r>
          </w:p>
        </w:tc>
        <w:tc>
          <w:tcPr>
            <w:tcW w:w="692" w:type="dxa"/>
            <w:vAlign w:val="center"/>
          </w:tcPr>
          <w:p w14:paraId="7CD86C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229</w:t>
            </w:r>
          </w:p>
        </w:tc>
        <w:tc>
          <w:tcPr>
            <w:tcW w:w="692" w:type="dxa"/>
            <w:vAlign w:val="center"/>
          </w:tcPr>
          <w:p w14:paraId="15CBD8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230</w:t>
            </w:r>
          </w:p>
        </w:tc>
        <w:tc>
          <w:tcPr>
            <w:tcW w:w="692" w:type="dxa"/>
            <w:vAlign w:val="center"/>
          </w:tcPr>
          <w:p w14:paraId="4849A7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231</w:t>
            </w:r>
          </w:p>
        </w:tc>
        <w:tc>
          <w:tcPr>
            <w:tcW w:w="692" w:type="dxa"/>
            <w:vAlign w:val="center"/>
          </w:tcPr>
          <w:p w14:paraId="4CB1E1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232</w:t>
            </w:r>
          </w:p>
        </w:tc>
        <w:tc>
          <w:tcPr>
            <w:tcW w:w="692" w:type="dxa"/>
            <w:vAlign w:val="center"/>
          </w:tcPr>
          <w:p w14:paraId="5F1758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233</w:t>
            </w:r>
          </w:p>
        </w:tc>
        <w:tc>
          <w:tcPr>
            <w:tcW w:w="692" w:type="dxa"/>
            <w:vAlign w:val="center"/>
          </w:tcPr>
          <w:p w14:paraId="1D9AD8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234</w:t>
            </w:r>
          </w:p>
        </w:tc>
        <w:tc>
          <w:tcPr>
            <w:tcW w:w="692" w:type="dxa"/>
            <w:vAlign w:val="center"/>
          </w:tcPr>
          <w:p w14:paraId="58829C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235</w:t>
            </w:r>
          </w:p>
        </w:tc>
        <w:tc>
          <w:tcPr>
            <w:tcW w:w="692" w:type="dxa"/>
            <w:vAlign w:val="center"/>
          </w:tcPr>
          <w:p w14:paraId="25CA18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236</w:t>
            </w:r>
          </w:p>
        </w:tc>
        <w:tc>
          <w:tcPr>
            <w:tcW w:w="692" w:type="dxa"/>
            <w:vAlign w:val="center"/>
          </w:tcPr>
          <w:p w14:paraId="551E4E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237</w:t>
            </w:r>
          </w:p>
        </w:tc>
        <w:tc>
          <w:tcPr>
            <w:tcW w:w="692" w:type="dxa"/>
            <w:vAlign w:val="center"/>
          </w:tcPr>
          <w:p w14:paraId="06B338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238</w:t>
            </w:r>
          </w:p>
        </w:tc>
        <w:tc>
          <w:tcPr>
            <w:tcW w:w="692" w:type="dxa"/>
            <w:vAlign w:val="center"/>
          </w:tcPr>
          <w:p w14:paraId="248AD0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239</w:t>
            </w:r>
          </w:p>
        </w:tc>
        <w:tc>
          <w:tcPr>
            <w:tcW w:w="692" w:type="dxa"/>
            <w:vAlign w:val="center"/>
          </w:tcPr>
          <w:p w14:paraId="7C6134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240</w:t>
            </w:r>
          </w:p>
        </w:tc>
      </w:tr>
      <w:tr w:rsidR="005054E4" w14:paraId="4AD99BF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2544F4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77134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146F7C" wp14:editId="3F05B3A6">
                  <wp:extent cx="365707" cy="306000"/>
                  <wp:effectExtent l="0" t="0" r="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tmp9_xsen3c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0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FD9B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C9CBB5" wp14:editId="5098C7E1">
                  <wp:extent cx="421200" cy="208233"/>
                  <wp:effectExtent l="0" t="0" r="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tmpdlu6r93x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4147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38D683" wp14:editId="6F8A15E9">
                  <wp:extent cx="421200" cy="260477"/>
                  <wp:effectExtent l="0" t="0" r="0" b="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tmprllu6dty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6B24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777FF0" wp14:editId="4673CA11">
                  <wp:extent cx="421200" cy="253800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tmp0v0l6ve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71F3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1BCAA3" wp14:editId="3C39AE99">
                  <wp:extent cx="421200" cy="132141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tmpljbexxon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8504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EC0631" wp14:editId="78B63AC6">
                  <wp:extent cx="421200" cy="220823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tmp9649bl80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0F20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F9A7E2" wp14:editId="61AA366E">
                  <wp:extent cx="421200" cy="253537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tmpbjygm0f3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6384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F7160B" wp14:editId="77158D0B">
                  <wp:extent cx="421200" cy="214729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tmp9ehen7br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D740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D0D22A" wp14:editId="361B4FC7">
                  <wp:extent cx="421200" cy="294840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tmpqsb1hhlr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C720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D059D0" wp14:editId="64125634">
                  <wp:extent cx="421200" cy="188108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tmp15ka78xz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48C3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81FA55" wp14:editId="4B6D68DE">
                  <wp:extent cx="421200" cy="189110"/>
                  <wp:effectExtent l="0" t="0" r="0" b="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tmpbp6sr_bk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88A2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5CEC42" wp14:editId="6AE0711F">
                  <wp:extent cx="421200" cy="212966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tmpoqrv9gvr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D7F8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60A79A" wp14:editId="7A0A83A7">
                  <wp:extent cx="421200" cy="202799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tmpeniq0k6g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5367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698D2A" wp14:editId="6C594285">
                  <wp:extent cx="421200" cy="160457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tmp3wzctrdv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A852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59E659" wp14:editId="0EE6BA21">
                  <wp:extent cx="421200" cy="205702"/>
                  <wp:effectExtent l="0" t="0" r="0" b="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tmpgwxng4w9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70E4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7F36A4" wp14:editId="5F600353">
                  <wp:extent cx="421200" cy="160457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tmp82gxzow4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0CBE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6C6784" wp14:editId="36CBD6B2">
                  <wp:extent cx="421200" cy="25380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tmpfu54zdxo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0788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F836CB" wp14:editId="015ADDAC">
                  <wp:extent cx="421200" cy="156175"/>
                  <wp:effectExtent l="0" t="0" r="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tmppqw67fyb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F0ECC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F6AD62" wp14:editId="33664E4A">
                  <wp:extent cx="421200" cy="160721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tmpc5nzrpq9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D8D7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D62902" wp14:editId="10F03C29">
                  <wp:extent cx="421200" cy="184570"/>
                  <wp:effectExtent l="0" t="0" r="0" b="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tmpgm6pl0xs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5DF18D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94059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4B35B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夷</w:t>
            </w:r>
          </w:p>
        </w:tc>
        <w:tc>
          <w:tcPr>
            <w:tcW w:w="692" w:type="dxa"/>
            <w:vAlign w:val="center"/>
          </w:tcPr>
          <w:p w14:paraId="7FBCB5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交</w:t>
            </w:r>
          </w:p>
        </w:tc>
        <w:tc>
          <w:tcPr>
            <w:tcW w:w="692" w:type="dxa"/>
            <w:vAlign w:val="center"/>
          </w:tcPr>
          <w:p w14:paraId="05904F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0C35B2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國</w:t>
            </w:r>
          </w:p>
        </w:tc>
        <w:tc>
          <w:tcPr>
            <w:tcW w:w="692" w:type="dxa"/>
            <w:vAlign w:val="center"/>
          </w:tcPr>
          <w:p w14:paraId="02FCF1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3CD5CF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絕</w:t>
            </w:r>
          </w:p>
        </w:tc>
        <w:tc>
          <w:tcPr>
            <w:tcW w:w="692" w:type="dxa"/>
            <w:vAlign w:val="center"/>
          </w:tcPr>
          <w:p w14:paraId="717C62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4BCB80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縷</w:t>
            </w:r>
          </w:p>
        </w:tc>
        <w:tc>
          <w:tcPr>
            <w:tcW w:w="692" w:type="dxa"/>
            <w:vAlign w:val="center"/>
          </w:tcPr>
          <w:p w14:paraId="591F6C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耳</w:t>
            </w:r>
          </w:p>
        </w:tc>
        <w:tc>
          <w:tcPr>
            <w:tcW w:w="692" w:type="dxa"/>
            <w:vAlign w:val="center"/>
          </w:tcPr>
          <w:p w14:paraId="259461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87A8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FD8C8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退</w:t>
            </w:r>
          </w:p>
        </w:tc>
        <w:tc>
          <w:tcPr>
            <w:tcW w:w="692" w:type="dxa"/>
            <w:vAlign w:val="center"/>
          </w:tcPr>
          <w:p w14:paraId="5A7DB2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監</w:t>
            </w:r>
          </w:p>
        </w:tc>
        <w:tc>
          <w:tcPr>
            <w:tcW w:w="692" w:type="dxa"/>
            <w:vAlign w:val="center"/>
          </w:tcPr>
          <w:p w14:paraId="233D12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78F9EA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史</w:t>
            </w:r>
          </w:p>
        </w:tc>
        <w:tc>
          <w:tcPr>
            <w:tcW w:w="692" w:type="dxa"/>
            <w:vAlign w:val="center"/>
          </w:tcPr>
          <w:p w14:paraId="26A201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記</w:t>
            </w:r>
          </w:p>
        </w:tc>
        <w:tc>
          <w:tcPr>
            <w:tcW w:w="692" w:type="dxa"/>
            <w:vAlign w:val="center"/>
          </w:tcPr>
          <w:p w14:paraId="300D54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觀</w:t>
            </w:r>
          </w:p>
        </w:tc>
        <w:tc>
          <w:tcPr>
            <w:tcW w:w="692" w:type="dxa"/>
            <w:vAlign w:val="center"/>
          </w:tcPr>
          <w:p w14:paraId="0A7B74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3D1FCA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世</w:t>
            </w:r>
          </w:p>
        </w:tc>
        <w:tc>
          <w:tcPr>
            <w:tcW w:w="692" w:type="dxa"/>
            <w:vAlign w:val="center"/>
          </w:tcPr>
          <w:p w14:paraId="07B996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  <w:tr w:rsidR="005054E4" w14:paraId="43D9F86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C828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BCB51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夷</w:t>
            </w:r>
          </w:p>
        </w:tc>
        <w:tc>
          <w:tcPr>
            <w:tcW w:w="692" w:type="dxa"/>
            <w:vAlign w:val="center"/>
          </w:tcPr>
          <w:p w14:paraId="01F037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交</w:t>
            </w:r>
          </w:p>
        </w:tc>
        <w:tc>
          <w:tcPr>
            <w:tcW w:w="692" w:type="dxa"/>
            <w:vAlign w:val="center"/>
          </w:tcPr>
          <w:p w14:paraId="7785B8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600E41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国</w:t>
            </w:r>
          </w:p>
        </w:tc>
        <w:tc>
          <w:tcPr>
            <w:tcW w:w="692" w:type="dxa"/>
            <w:vAlign w:val="center"/>
          </w:tcPr>
          <w:p w14:paraId="1E0007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0228EC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绝</w:t>
            </w:r>
          </w:p>
        </w:tc>
        <w:tc>
          <w:tcPr>
            <w:tcW w:w="692" w:type="dxa"/>
            <w:vAlign w:val="center"/>
          </w:tcPr>
          <w:p w14:paraId="770FAF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2FC730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缕</w:t>
            </w:r>
          </w:p>
        </w:tc>
        <w:tc>
          <w:tcPr>
            <w:tcW w:w="692" w:type="dxa"/>
            <w:vAlign w:val="center"/>
          </w:tcPr>
          <w:p w14:paraId="07AD7A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耳</w:t>
            </w:r>
          </w:p>
        </w:tc>
        <w:tc>
          <w:tcPr>
            <w:tcW w:w="692" w:type="dxa"/>
            <w:vAlign w:val="center"/>
          </w:tcPr>
          <w:p w14:paraId="2532D8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AAEF7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548B3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退</w:t>
            </w:r>
          </w:p>
        </w:tc>
        <w:tc>
          <w:tcPr>
            <w:tcW w:w="692" w:type="dxa"/>
            <w:vAlign w:val="center"/>
          </w:tcPr>
          <w:p w14:paraId="211145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监</w:t>
            </w:r>
          </w:p>
        </w:tc>
        <w:tc>
          <w:tcPr>
            <w:tcW w:w="692" w:type="dxa"/>
            <w:vAlign w:val="center"/>
          </w:tcPr>
          <w:p w14:paraId="2EA773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68FB07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史</w:t>
            </w:r>
          </w:p>
        </w:tc>
        <w:tc>
          <w:tcPr>
            <w:tcW w:w="692" w:type="dxa"/>
            <w:vAlign w:val="center"/>
          </w:tcPr>
          <w:p w14:paraId="016063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记</w:t>
            </w:r>
          </w:p>
        </w:tc>
        <w:tc>
          <w:tcPr>
            <w:tcW w:w="692" w:type="dxa"/>
            <w:vAlign w:val="center"/>
          </w:tcPr>
          <w:p w14:paraId="69D193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观</w:t>
            </w:r>
          </w:p>
        </w:tc>
        <w:tc>
          <w:tcPr>
            <w:tcW w:w="692" w:type="dxa"/>
            <w:vAlign w:val="center"/>
          </w:tcPr>
          <w:p w14:paraId="281EDF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436B95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世</w:t>
            </w:r>
          </w:p>
        </w:tc>
        <w:tc>
          <w:tcPr>
            <w:tcW w:w="692" w:type="dxa"/>
            <w:vAlign w:val="center"/>
          </w:tcPr>
          <w:p w14:paraId="1160A6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</w:tbl>
    <w:p w14:paraId="1C1C3681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FC659A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163C29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B2CD8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241</w:t>
            </w:r>
          </w:p>
        </w:tc>
        <w:tc>
          <w:tcPr>
            <w:tcW w:w="692" w:type="dxa"/>
            <w:vAlign w:val="center"/>
          </w:tcPr>
          <w:p w14:paraId="327B52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242</w:t>
            </w:r>
          </w:p>
        </w:tc>
        <w:tc>
          <w:tcPr>
            <w:tcW w:w="692" w:type="dxa"/>
            <w:vAlign w:val="center"/>
          </w:tcPr>
          <w:p w14:paraId="402A9B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243</w:t>
            </w:r>
          </w:p>
        </w:tc>
        <w:tc>
          <w:tcPr>
            <w:tcW w:w="692" w:type="dxa"/>
            <w:vAlign w:val="center"/>
          </w:tcPr>
          <w:p w14:paraId="3D93F2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244</w:t>
            </w:r>
          </w:p>
        </w:tc>
        <w:tc>
          <w:tcPr>
            <w:tcW w:w="692" w:type="dxa"/>
            <w:vAlign w:val="center"/>
          </w:tcPr>
          <w:p w14:paraId="6FDB12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245</w:t>
            </w:r>
          </w:p>
        </w:tc>
        <w:tc>
          <w:tcPr>
            <w:tcW w:w="692" w:type="dxa"/>
            <w:vAlign w:val="center"/>
          </w:tcPr>
          <w:p w14:paraId="425F30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246</w:t>
            </w:r>
          </w:p>
        </w:tc>
        <w:tc>
          <w:tcPr>
            <w:tcW w:w="692" w:type="dxa"/>
            <w:vAlign w:val="center"/>
          </w:tcPr>
          <w:p w14:paraId="58C8E2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247</w:t>
            </w:r>
          </w:p>
        </w:tc>
        <w:tc>
          <w:tcPr>
            <w:tcW w:w="692" w:type="dxa"/>
            <w:vAlign w:val="center"/>
          </w:tcPr>
          <w:p w14:paraId="2DA172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248</w:t>
            </w:r>
          </w:p>
        </w:tc>
        <w:tc>
          <w:tcPr>
            <w:tcW w:w="692" w:type="dxa"/>
            <w:vAlign w:val="center"/>
          </w:tcPr>
          <w:p w14:paraId="25B2EC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249</w:t>
            </w:r>
          </w:p>
        </w:tc>
        <w:tc>
          <w:tcPr>
            <w:tcW w:w="692" w:type="dxa"/>
            <w:vAlign w:val="center"/>
          </w:tcPr>
          <w:p w14:paraId="5C1B32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250</w:t>
            </w:r>
          </w:p>
        </w:tc>
        <w:tc>
          <w:tcPr>
            <w:tcW w:w="692" w:type="dxa"/>
            <w:vAlign w:val="center"/>
          </w:tcPr>
          <w:p w14:paraId="1A8020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251</w:t>
            </w:r>
          </w:p>
        </w:tc>
        <w:tc>
          <w:tcPr>
            <w:tcW w:w="692" w:type="dxa"/>
            <w:vAlign w:val="center"/>
          </w:tcPr>
          <w:p w14:paraId="4067D8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252</w:t>
            </w:r>
          </w:p>
        </w:tc>
        <w:tc>
          <w:tcPr>
            <w:tcW w:w="692" w:type="dxa"/>
            <w:vAlign w:val="center"/>
          </w:tcPr>
          <w:p w14:paraId="6AFC96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253</w:t>
            </w:r>
          </w:p>
        </w:tc>
        <w:tc>
          <w:tcPr>
            <w:tcW w:w="692" w:type="dxa"/>
            <w:vAlign w:val="center"/>
          </w:tcPr>
          <w:p w14:paraId="772EA9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254</w:t>
            </w:r>
          </w:p>
        </w:tc>
        <w:tc>
          <w:tcPr>
            <w:tcW w:w="692" w:type="dxa"/>
            <w:vAlign w:val="center"/>
          </w:tcPr>
          <w:p w14:paraId="54265D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255</w:t>
            </w:r>
          </w:p>
        </w:tc>
        <w:tc>
          <w:tcPr>
            <w:tcW w:w="692" w:type="dxa"/>
            <w:vAlign w:val="center"/>
          </w:tcPr>
          <w:p w14:paraId="5EECBC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256</w:t>
            </w:r>
          </w:p>
        </w:tc>
        <w:tc>
          <w:tcPr>
            <w:tcW w:w="692" w:type="dxa"/>
            <w:vAlign w:val="center"/>
          </w:tcPr>
          <w:p w14:paraId="3B0B88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257</w:t>
            </w:r>
          </w:p>
        </w:tc>
        <w:tc>
          <w:tcPr>
            <w:tcW w:w="692" w:type="dxa"/>
            <w:vAlign w:val="center"/>
          </w:tcPr>
          <w:p w14:paraId="4477F8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258</w:t>
            </w:r>
          </w:p>
        </w:tc>
        <w:tc>
          <w:tcPr>
            <w:tcW w:w="692" w:type="dxa"/>
            <w:vAlign w:val="center"/>
          </w:tcPr>
          <w:p w14:paraId="497469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259</w:t>
            </w:r>
          </w:p>
        </w:tc>
        <w:tc>
          <w:tcPr>
            <w:tcW w:w="692" w:type="dxa"/>
            <w:vAlign w:val="center"/>
          </w:tcPr>
          <w:p w14:paraId="120834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260</w:t>
            </w:r>
          </w:p>
        </w:tc>
      </w:tr>
      <w:tr w:rsidR="005054E4" w14:paraId="64D3D1D3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5769EAB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55ECE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40A784" wp14:editId="2A675CC1">
                  <wp:extent cx="421200" cy="232386"/>
                  <wp:effectExtent l="0" t="0" r="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tmpcs9u2r2h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36BB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5E1DDF" wp14:editId="67ACD1F8">
                  <wp:extent cx="421200" cy="250826"/>
                  <wp:effectExtent l="0" t="0" r="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tmpa5ydyfmv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B32C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000EC0" wp14:editId="5942DF06">
                  <wp:extent cx="421200" cy="169448"/>
                  <wp:effectExtent l="0" t="0" r="0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tmpx9ob02xm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C9B1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72CC02" wp14:editId="500958F8">
                  <wp:extent cx="421200" cy="160907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tmpt7bjhnys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AE21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A6FFAF" wp14:editId="4EAB8B07">
                  <wp:extent cx="421200" cy="186531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tmpmzn93omo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50C7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017D10" wp14:editId="22278969">
                  <wp:extent cx="421200" cy="196924"/>
                  <wp:effectExtent l="0" t="0" r="0" b="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tmphhv3x0ej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0D8D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CF3644" wp14:editId="6561C696">
                  <wp:extent cx="421200" cy="280799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tmph4q9nmgc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0920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0C5A4E" wp14:editId="3BF15F2B">
                  <wp:extent cx="421200" cy="142223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tmpn8uudl_9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3CEC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DCBFA0" wp14:editId="70B03025">
                  <wp:extent cx="421200" cy="190053"/>
                  <wp:effectExtent l="0" t="0" r="0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tmpinnundga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4CF7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33DF2C" wp14:editId="0B056BD6">
                  <wp:extent cx="421200" cy="185984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tmptl6dx61h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B569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6A3D7" wp14:editId="1BC86AAA">
                  <wp:extent cx="421200" cy="222988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tmpfrsvpnfv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AB8F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B0C363" wp14:editId="02449FAF">
                  <wp:extent cx="421200" cy="159234"/>
                  <wp:effectExtent l="0" t="0" r="0" b="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tmps8pn2bsf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A5E1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AEB3A6" wp14:editId="522EAE30">
                  <wp:extent cx="421200" cy="237599"/>
                  <wp:effectExtent l="0" t="0" r="0" b="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tmp__f58431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BD6C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DD51D5" wp14:editId="3C9955E2">
                  <wp:extent cx="347999" cy="306000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tmpodgj13jb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9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F342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80A274" wp14:editId="1EE536CD">
                  <wp:extent cx="421200" cy="148960"/>
                  <wp:effectExtent l="0" t="0" r="0" b="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tmphvtf1caf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4114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741736" wp14:editId="32AB4A0F">
                  <wp:extent cx="421200" cy="171805"/>
                  <wp:effectExtent l="0" t="0" r="0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tmprr8499fc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AFB9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44FA50" wp14:editId="2143B93D">
                  <wp:extent cx="333818" cy="306000"/>
                  <wp:effectExtent l="0" t="0" r="0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tmpaksmtgp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5ACB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261B79" wp14:editId="56F8C147">
                  <wp:extent cx="421200" cy="253625"/>
                  <wp:effectExtent l="0" t="0" r="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tmprepi1jg5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047DF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1BB635" wp14:editId="6229DAEE">
                  <wp:extent cx="421200" cy="160907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tmpsy67p26j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6319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C0C7D4" wp14:editId="50BF1B62">
                  <wp:extent cx="421200" cy="160457"/>
                  <wp:effectExtent l="0" t="0" r="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tmp94hunlgg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602B10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D257A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11D280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成</w:t>
            </w:r>
          </w:p>
        </w:tc>
        <w:tc>
          <w:tcPr>
            <w:tcW w:w="692" w:type="dxa"/>
            <w:vAlign w:val="center"/>
          </w:tcPr>
          <w:p w14:paraId="539840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敗</w:t>
            </w:r>
          </w:p>
        </w:tc>
        <w:tc>
          <w:tcPr>
            <w:tcW w:w="692" w:type="dxa"/>
            <w:vAlign w:val="center"/>
          </w:tcPr>
          <w:p w14:paraId="12EBBF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古</w:t>
            </w:r>
          </w:p>
        </w:tc>
        <w:tc>
          <w:tcPr>
            <w:tcW w:w="692" w:type="dxa"/>
            <w:vAlign w:val="center"/>
          </w:tcPr>
          <w:p w14:paraId="791BBD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今</w:t>
            </w:r>
          </w:p>
        </w:tc>
        <w:tc>
          <w:tcPr>
            <w:tcW w:w="692" w:type="dxa"/>
            <w:vAlign w:val="center"/>
          </w:tcPr>
          <w:p w14:paraId="38341A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始</w:t>
            </w:r>
          </w:p>
        </w:tc>
        <w:tc>
          <w:tcPr>
            <w:tcW w:w="692" w:type="dxa"/>
            <w:vAlign w:val="center"/>
          </w:tcPr>
          <w:p w14:paraId="41EEFC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08592B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隱</w:t>
            </w:r>
          </w:p>
        </w:tc>
        <w:tc>
          <w:tcPr>
            <w:tcW w:w="692" w:type="dxa"/>
            <w:vAlign w:val="center"/>
          </w:tcPr>
          <w:p w14:paraId="5FE174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673DBF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終</w:t>
            </w:r>
          </w:p>
        </w:tc>
        <w:tc>
          <w:tcPr>
            <w:tcW w:w="692" w:type="dxa"/>
            <w:vAlign w:val="center"/>
          </w:tcPr>
          <w:p w14:paraId="46E32D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144AC6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依</w:t>
            </w:r>
          </w:p>
        </w:tc>
        <w:tc>
          <w:tcPr>
            <w:tcW w:w="692" w:type="dxa"/>
            <w:vAlign w:val="center"/>
          </w:tcPr>
          <w:p w14:paraId="13B805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15BC9C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列</w:t>
            </w:r>
          </w:p>
        </w:tc>
        <w:tc>
          <w:tcPr>
            <w:tcW w:w="692" w:type="dxa"/>
            <w:vAlign w:val="center"/>
          </w:tcPr>
          <w:p w14:paraId="7FC6D8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0A63DC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340A65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0DD59D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571803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692" w:type="dxa"/>
            <w:vAlign w:val="center"/>
          </w:tcPr>
          <w:p w14:paraId="4F4882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2BC740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</w:tr>
      <w:tr w:rsidR="005054E4" w14:paraId="7A18D7A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04DAE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F306D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成</w:t>
            </w:r>
          </w:p>
        </w:tc>
        <w:tc>
          <w:tcPr>
            <w:tcW w:w="692" w:type="dxa"/>
            <w:vAlign w:val="center"/>
          </w:tcPr>
          <w:p w14:paraId="3FE348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败</w:t>
            </w:r>
          </w:p>
        </w:tc>
        <w:tc>
          <w:tcPr>
            <w:tcW w:w="692" w:type="dxa"/>
            <w:vAlign w:val="center"/>
          </w:tcPr>
          <w:p w14:paraId="0D63B3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古</w:t>
            </w:r>
          </w:p>
        </w:tc>
        <w:tc>
          <w:tcPr>
            <w:tcW w:w="692" w:type="dxa"/>
            <w:vAlign w:val="center"/>
          </w:tcPr>
          <w:p w14:paraId="44EDD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今</w:t>
            </w:r>
          </w:p>
        </w:tc>
        <w:tc>
          <w:tcPr>
            <w:tcW w:w="692" w:type="dxa"/>
            <w:vAlign w:val="center"/>
          </w:tcPr>
          <w:p w14:paraId="7311CB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始</w:t>
            </w:r>
          </w:p>
        </w:tc>
        <w:tc>
          <w:tcPr>
            <w:tcW w:w="692" w:type="dxa"/>
            <w:vAlign w:val="center"/>
          </w:tcPr>
          <w:p w14:paraId="0CB9C2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4D5635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隐</w:t>
            </w:r>
          </w:p>
        </w:tc>
        <w:tc>
          <w:tcPr>
            <w:tcW w:w="692" w:type="dxa"/>
            <w:vAlign w:val="center"/>
          </w:tcPr>
          <w:p w14:paraId="7F5431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5BF0C8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终</w:t>
            </w:r>
          </w:p>
        </w:tc>
        <w:tc>
          <w:tcPr>
            <w:tcW w:w="692" w:type="dxa"/>
            <w:vAlign w:val="center"/>
          </w:tcPr>
          <w:p w14:paraId="3F4E4E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3A2C98BD" w14:textId="278D94C7" w:rsidR="005054E4" w:rsidRPr="00FA4691" w:rsidRDefault="00FA4691">
            <w:pPr>
              <w:jc w:val="center"/>
              <w:rPr>
                <w:color w:val="EE0000"/>
              </w:rPr>
            </w:pPr>
            <w:r w:rsidRPr="00FA4691">
              <w:rPr>
                <w:rFonts w:hint="eastAsia"/>
                <w:color w:val="EE0000"/>
                <w:highlight w:val="yellow"/>
                <w:lang w:eastAsia="zh-CN"/>
              </w:rPr>
              <w:t>哀</w:t>
            </w:r>
          </w:p>
        </w:tc>
        <w:tc>
          <w:tcPr>
            <w:tcW w:w="692" w:type="dxa"/>
            <w:vAlign w:val="center"/>
          </w:tcPr>
          <w:p w14:paraId="5BEC61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165F99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列</w:t>
            </w:r>
          </w:p>
        </w:tc>
        <w:tc>
          <w:tcPr>
            <w:tcW w:w="692" w:type="dxa"/>
            <w:vAlign w:val="center"/>
          </w:tcPr>
          <w:p w14:paraId="6C9495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1B4A09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025E85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7F3C05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3CA952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692" w:type="dxa"/>
            <w:vAlign w:val="center"/>
          </w:tcPr>
          <w:p w14:paraId="46C5A4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2736BD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</w:tr>
    </w:tbl>
    <w:p w14:paraId="26159754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13E075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55B48C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A04F8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261</w:t>
            </w:r>
          </w:p>
        </w:tc>
        <w:tc>
          <w:tcPr>
            <w:tcW w:w="692" w:type="dxa"/>
            <w:vAlign w:val="center"/>
          </w:tcPr>
          <w:p w14:paraId="6BAFD6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262</w:t>
            </w:r>
          </w:p>
        </w:tc>
        <w:tc>
          <w:tcPr>
            <w:tcW w:w="692" w:type="dxa"/>
            <w:vAlign w:val="center"/>
          </w:tcPr>
          <w:p w14:paraId="53B325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263</w:t>
            </w:r>
          </w:p>
        </w:tc>
        <w:tc>
          <w:tcPr>
            <w:tcW w:w="692" w:type="dxa"/>
            <w:vAlign w:val="center"/>
          </w:tcPr>
          <w:p w14:paraId="1AB1D6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264</w:t>
            </w:r>
          </w:p>
        </w:tc>
        <w:tc>
          <w:tcPr>
            <w:tcW w:w="692" w:type="dxa"/>
            <w:vAlign w:val="center"/>
          </w:tcPr>
          <w:p w14:paraId="337CA9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265</w:t>
            </w:r>
          </w:p>
        </w:tc>
        <w:tc>
          <w:tcPr>
            <w:tcW w:w="692" w:type="dxa"/>
            <w:vAlign w:val="center"/>
          </w:tcPr>
          <w:p w14:paraId="507CCE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266</w:t>
            </w:r>
          </w:p>
        </w:tc>
        <w:tc>
          <w:tcPr>
            <w:tcW w:w="692" w:type="dxa"/>
            <w:vAlign w:val="center"/>
          </w:tcPr>
          <w:p w14:paraId="5F197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267</w:t>
            </w:r>
          </w:p>
        </w:tc>
        <w:tc>
          <w:tcPr>
            <w:tcW w:w="692" w:type="dxa"/>
            <w:vAlign w:val="center"/>
          </w:tcPr>
          <w:p w14:paraId="6F566B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268</w:t>
            </w:r>
          </w:p>
        </w:tc>
        <w:tc>
          <w:tcPr>
            <w:tcW w:w="692" w:type="dxa"/>
            <w:vAlign w:val="center"/>
          </w:tcPr>
          <w:p w14:paraId="6167FF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269</w:t>
            </w:r>
          </w:p>
        </w:tc>
        <w:tc>
          <w:tcPr>
            <w:tcW w:w="692" w:type="dxa"/>
            <w:vAlign w:val="center"/>
          </w:tcPr>
          <w:p w14:paraId="6DD2C1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270</w:t>
            </w:r>
          </w:p>
        </w:tc>
        <w:tc>
          <w:tcPr>
            <w:tcW w:w="692" w:type="dxa"/>
            <w:vAlign w:val="center"/>
          </w:tcPr>
          <w:p w14:paraId="49677B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271</w:t>
            </w:r>
          </w:p>
        </w:tc>
        <w:tc>
          <w:tcPr>
            <w:tcW w:w="692" w:type="dxa"/>
            <w:vAlign w:val="center"/>
          </w:tcPr>
          <w:p w14:paraId="2201FF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272</w:t>
            </w:r>
          </w:p>
        </w:tc>
        <w:tc>
          <w:tcPr>
            <w:tcW w:w="692" w:type="dxa"/>
            <w:vAlign w:val="center"/>
          </w:tcPr>
          <w:p w14:paraId="41B9CA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273</w:t>
            </w:r>
          </w:p>
        </w:tc>
        <w:tc>
          <w:tcPr>
            <w:tcW w:w="692" w:type="dxa"/>
            <w:vAlign w:val="center"/>
          </w:tcPr>
          <w:p w14:paraId="0F9EC9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274</w:t>
            </w:r>
          </w:p>
        </w:tc>
        <w:tc>
          <w:tcPr>
            <w:tcW w:w="692" w:type="dxa"/>
            <w:vAlign w:val="center"/>
          </w:tcPr>
          <w:p w14:paraId="599852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275</w:t>
            </w:r>
          </w:p>
        </w:tc>
        <w:tc>
          <w:tcPr>
            <w:tcW w:w="692" w:type="dxa"/>
            <w:vAlign w:val="center"/>
          </w:tcPr>
          <w:p w14:paraId="4395AD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276</w:t>
            </w:r>
          </w:p>
        </w:tc>
        <w:tc>
          <w:tcPr>
            <w:tcW w:w="692" w:type="dxa"/>
            <w:vAlign w:val="center"/>
          </w:tcPr>
          <w:p w14:paraId="60305B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277</w:t>
            </w:r>
          </w:p>
        </w:tc>
        <w:tc>
          <w:tcPr>
            <w:tcW w:w="692" w:type="dxa"/>
            <w:vAlign w:val="center"/>
          </w:tcPr>
          <w:p w14:paraId="3A2032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278</w:t>
            </w:r>
          </w:p>
        </w:tc>
        <w:tc>
          <w:tcPr>
            <w:tcW w:w="692" w:type="dxa"/>
            <w:vAlign w:val="center"/>
          </w:tcPr>
          <w:p w14:paraId="0040D2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279</w:t>
            </w:r>
          </w:p>
        </w:tc>
        <w:tc>
          <w:tcPr>
            <w:tcW w:w="692" w:type="dxa"/>
            <w:vAlign w:val="center"/>
          </w:tcPr>
          <w:p w14:paraId="51D91D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280</w:t>
            </w:r>
          </w:p>
        </w:tc>
      </w:tr>
      <w:tr w:rsidR="005054E4" w14:paraId="40D2C262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3ABC8B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03F7B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8A52BF" wp14:editId="2B95428E">
                  <wp:extent cx="421200" cy="192838"/>
                  <wp:effectExtent l="0" t="0" r="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tmpn_j0x0d5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6478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826FAE9" wp14:editId="2A746E66">
                  <wp:extent cx="421200" cy="121034"/>
                  <wp:effectExtent l="0" t="0" r="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tmpdhv3c3zw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6573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BC09E8" wp14:editId="7BD4F4BA">
                  <wp:extent cx="375096" cy="306000"/>
                  <wp:effectExtent l="0" t="0" r="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tmpgaufgiis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2056B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BD6F8B" wp14:editId="056CF799">
                  <wp:extent cx="421200" cy="204086"/>
                  <wp:effectExtent l="0" t="0" r="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tmpf00joz1v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FBCF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6362BA" wp14:editId="3FCF519D">
                  <wp:extent cx="421200" cy="261025"/>
                  <wp:effectExtent l="0" t="0" r="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tmpe9yvlx8i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541B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7AB7EC" wp14:editId="71EEA1F0">
                  <wp:extent cx="421200" cy="206021"/>
                  <wp:effectExtent l="0" t="0" r="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tmpua74wqnv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B857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C75FC8" wp14:editId="7DB27590">
                  <wp:extent cx="421200" cy="191879"/>
                  <wp:effectExtent l="0" t="0" r="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tmprxogpc5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0F49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550388" wp14:editId="527559BD">
                  <wp:extent cx="421200" cy="143387"/>
                  <wp:effectExtent l="0" t="0" r="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tmpuzr3j_cv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8B03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007F9F" wp14:editId="5D2D0067">
                  <wp:extent cx="421200" cy="64800"/>
                  <wp:effectExtent l="0" t="0" r="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tmp0fh1lfak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0054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75632F" wp14:editId="0C6ACDE8">
                  <wp:extent cx="421200" cy="140399"/>
                  <wp:effectExtent l="0" t="0" r="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tmppk3johnq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A914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69E9DC" wp14:editId="123DA00D">
                  <wp:extent cx="421200" cy="220320"/>
                  <wp:effectExtent l="0" t="0" r="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tmpv9nydeet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84D6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31C140" wp14:editId="4CCFACBC">
                  <wp:extent cx="421200" cy="167326"/>
                  <wp:effectExtent l="0" t="0" r="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tmplwpq2jz9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1A89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228522" wp14:editId="055A4538">
                  <wp:extent cx="421200" cy="192548"/>
                  <wp:effectExtent l="0" t="0" r="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tmpxtx5gqfq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12CF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1E1CFA" wp14:editId="654AA664">
                  <wp:extent cx="421200" cy="140399"/>
                  <wp:effectExtent l="0" t="0" r="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tmp7rmqrr8l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9C26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DE4907" wp14:editId="19A497AB">
                  <wp:extent cx="421200" cy="179780"/>
                  <wp:effectExtent l="0" t="0" r="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tmpndh2yuqp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D7999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5B33D7" wp14:editId="77E0AC33">
                  <wp:extent cx="421200" cy="257675"/>
                  <wp:effectExtent l="0" t="0" r="0" b="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tmpjgd0n90v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0977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3B0C5A" wp14:editId="51559ADB">
                  <wp:extent cx="421200" cy="219959"/>
                  <wp:effectExtent l="0" t="0" r="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tmpgcbvplip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2B51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22AC4F" wp14:editId="39393575">
                  <wp:extent cx="421200" cy="217542"/>
                  <wp:effectExtent l="0" t="0" r="0" b="0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tmp5c358hfp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D9DE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C48C6A" wp14:editId="294BA037">
                  <wp:extent cx="421200" cy="118141"/>
                  <wp:effectExtent l="0" t="0" r="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tmpvf4dpfdj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1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2830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4E326C" wp14:editId="33F14E46">
                  <wp:extent cx="421200" cy="239849"/>
                  <wp:effectExtent l="0" t="0" r="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tmpwx5muhgk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9746AB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07808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7E96F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百</w:t>
            </w:r>
          </w:p>
        </w:tc>
        <w:tc>
          <w:tcPr>
            <w:tcW w:w="692" w:type="dxa"/>
            <w:vAlign w:val="center"/>
          </w:tcPr>
          <w:p w14:paraId="615664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卌</w:t>
            </w:r>
          </w:p>
        </w:tc>
        <w:tc>
          <w:tcPr>
            <w:tcW w:w="692" w:type="dxa"/>
            <w:vAlign w:val="center"/>
          </w:tcPr>
          <w:p w14:paraId="4A5472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24B05C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CDBF3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3D1B50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試</w:t>
            </w:r>
          </w:p>
        </w:tc>
        <w:tc>
          <w:tcPr>
            <w:tcW w:w="692" w:type="dxa"/>
            <w:vAlign w:val="center"/>
          </w:tcPr>
          <w:p w14:paraId="5BD8D9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291A2B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卅</w:t>
            </w:r>
          </w:p>
        </w:tc>
        <w:tc>
          <w:tcPr>
            <w:tcW w:w="692" w:type="dxa"/>
            <w:vAlign w:val="center"/>
          </w:tcPr>
          <w:p w14:paraId="6BF44B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160628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亡</w:t>
            </w:r>
          </w:p>
        </w:tc>
        <w:tc>
          <w:tcPr>
            <w:tcW w:w="692" w:type="dxa"/>
            <w:vAlign w:val="center"/>
          </w:tcPr>
          <w:p w14:paraId="05487A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國</w:t>
            </w:r>
          </w:p>
        </w:tc>
        <w:tc>
          <w:tcPr>
            <w:tcW w:w="692" w:type="dxa"/>
            <w:vAlign w:val="center"/>
          </w:tcPr>
          <w:p w14:paraId="488FF8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五</w:t>
            </w:r>
          </w:p>
        </w:tc>
        <w:tc>
          <w:tcPr>
            <w:tcW w:w="692" w:type="dxa"/>
            <w:vAlign w:val="center"/>
          </w:tcPr>
          <w:p w14:paraId="563996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7A4817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3AAA7E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刺</w:t>
            </w:r>
          </w:p>
        </w:tc>
        <w:tc>
          <w:tcPr>
            <w:tcW w:w="692" w:type="dxa"/>
            <w:vAlign w:val="center"/>
          </w:tcPr>
          <w:p w14:paraId="39BB81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幾</w:t>
            </w:r>
          </w:p>
        </w:tc>
        <w:tc>
          <w:tcPr>
            <w:tcW w:w="692" w:type="dxa"/>
            <w:vAlign w:val="center"/>
          </w:tcPr>
          <w:p w14:paraId="6964C4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59DAEA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3E6CE5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72A39A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</w:tr>
      <w:tr w:rsidR="005054E4" w14:paraId="18AA1A5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22E42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3BFAA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百</w:t>
            </w:r>
          </w:p>
        </w:tc>
        <w:tc>
          <w:tcPr>
            <w:tcW w:w="692" w:type="dxa"/>
            <w:vAlign w:val="center"/>
          </w:tcPr>
          <w:p w14:paraId="7AF0724F" w14:textId="4E89C8DF" w:rsidR="005054E4" w:rsidRDefault="006901AB">
            <w:pPr>
              <w:jc w:val="center"/>
            </w:pPr>
            <w:r w:rsidRPr="006901AB">
              <w:rPr>
                <w:rFonts w:hint="eastAsia"/>
                <w:color w:val="EE0000"/>
                <w:highlight w:val="yellow"/>
                <w:lang w:eastAsia="zh-CN"/>
              </w:rPr>
              <w:t>四十</w:t>
            </w:r>
          </w:p>
        </w:tc>
        <w:tc>
          <w:tcPr>
            <w:tcW w:w="692" w:type="dxa"/>
            <w:vAlign w:val="center"/>
          </w:tcPr>
          <w:p w14:paraId="755E4B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3D81FD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EE15F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672904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弑</w:t>
            </w:r>
          </w:p>
        </w:tc>
        <w:tc>
          <w:tcPr>
            <w:tcW w:w="692" w:type="dxa"/>
            <w:vAlign w:val="center"/>
          </w:tcPr>
          <w:p w14:paraId="2BA145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64E8D8DE" w14:textId="7DF4C809" w:rsidR="005054E4" w:rsidRDefault="006901AB">
            <w:pPr>
              <w:jc w:val="center"/>
            </w:pPr>
            <w:proofErr w:type="spellStart"/>
            <w:r w:rsidRPr="006901AB">
              <w:rPr>
                <w:rFonts w:hint="eastAsia"/>
                <w:color w:val="EE0000"/>
                <w:highlight w:val="yellow"/>
              </w:rPr>
              <w:t>三十</w:t>
            </w:r>
            <w:proofErr w:type="spellEnd"/>
          </w:p>
        </w:tc>
        <w:tc>
          <w:tcPr>
            <w:tcW w:w="692" w:type="dxa"/>
            <w:vAlign w:val="center"/>
          </w:tcPr>
          <w:p w14:paraId="53D4BB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233B4A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亡</w:t>
            </w:r>
          </w:p>
        </w:tc>
        <w:tc>
          <w:tcPr>
            <w:tcW w:w="692" w:type="dxa"/>
            <w:vAlign w:val="center"/>
          </w:tcPr>
          <w:p w14:paraId="34A2CF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国</w:t>
            </w:r>
          </w:p>
        </w:tc>
        <w:tc>
          <w:tcPr>
            <w:tcW w:w="692" w:type="dxa"/>
            <w:vAlign w:val="center"/>
          </w:tcPr>
          <w:p w14:paraId="64F979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五</w:t>
            </w:r>
          </w:p>
        </w:tc>
        <w:tc>
          <w:tcPr>
            <w:tcW w:w="692" w:type="dxa"/>
            <w:vAlign w:val="center"/>
          </w:tcPr>
          <w:p w14:paraId="51B41A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055FBF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二</w:t>
            </w:r>
          </w:p>
        </w:tc>
        <w:tc>
          <w:tcPr>
            <w:tcW w:w="692" w:type="dxa"/>
            <w:vAlign w:val="center"/>
          </w:tcPr>
          <w:p w14:paraId="455397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刺</w:t>
            </w:r>
          </w:p>
        </w:tc>
        <w:tc>
          <w:tcPr>
            <w:tcW w:w="692" w:type="dxa"/>
            <w:vAlign w:val="center"/>
          </w:tcPr>
          <w:p w14:paraId="32EED636" w14:textId="42418BF7" w:rsidR="005054E4" w:rsidRDefault="00FA4691" w:rsidP="00FA4691">
            <w:pPr>
              <w:jc w:val="center"/>
              <w:rPr>
                <w:lang w:eastAsia="zh-CN"/>
              </w:rPr>
            </w:pPr>
            <w:r w:rsidRPr="00FA4691">
              <w:rPr>
                <w:rFonts w:hint="eastAsia"/>
                <w:color w:val="EE0000"/>
                <w:highlight w:val="yellow"/>
                <w:lang w:eastAsia="zh-CN"/>
              </w:rPr>
              <w:t>讥</w:t>
            </w:r>
          </w:p>
        </w:tc>
        <w:tc>
          <w:tcPr>
            <w:tcW w:w="692" w:type="dxa"/>
            <w:vAlign w:val="center"/>
          </w:tcPr>
          <w:p w14:paraId="0F9CB3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09B065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4F2F82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6CA1DD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</w:tr>
    </w:tbl>
    <w:p w14:paraId="50C1FEC8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4FA9278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D5823C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9629E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281</w:t>
            </w:r>
          </w:p>
        </w:tc>
        <w:tc>
          <w:tcPr>
            <w:tcW w:w="692" w:type="dxa"/>
            <w:vAlign w:val="center"/>
          </w:tcPr>
          <w:p w14:paraId="575F01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282</w:t>
            </w:r>
          </w:p>
        </w:tc>
        <w:tc>
          <w:tcPr>
            <w:tcW w:w="692" w:type="dxa"/>
            <w:vAlign w:val="center"/>
          </w:tcPr>
          <w:p w14:paraId="72B93C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283</w:t>
            </w:r>
          </w:p>
        </w:tc>
        <w:tc>
          <w:tcPr>
            <w:tcW w:w="692" w:type="dxa"/>
            <w:vAlign w:val="center"/>
          </w:tcPr>
          <w:p w14:paraId="475A70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284</w:t>
            </w:r>
          </w:p>
        </w:tc>
        <w:tc>
          <w:tcPr>
            <w:tcW w:w="692" w:type="dxa"/>
            <w:vAlign w:val="center"/>
          </w:tcPr>
          <w:p w14:paraId="738B5D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285</w:t>
            </w:r>
          </w:p>
        </w:tc>
        <w:tc>
          <w:tcPr>
            <w:tcW w:w="692" w:type="dxa"/>
            <w:vAlign w:val="center"/>
          </w:tcPr>
          <w:p w14:paraId="448CF3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286</w:t>
            </w:r>
          </w:p>
        </w:tc>
        <w:tc>
          <w:tcPr>
            <w:tcW w:w="692" w:type="dxa"/>
            <w:vAlign w:val="center"/>
          </w:tcPr>
          <w:p w14:paraId="6E7860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287</w:t>
            </w:r>
          </w:p>
        </w:tc>
        <w:tc>
          <w:tcPr>
            <w:tcW w:w="692" w:type="dxa"/>
            <w:vAlign w:val="center"/>
          </w:tcPr>
          <w:p w14:paraId="1B0FDF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288</w:t>
            </w:r>
          </w:p>
        </w:tc>
        <w:tc>
          <w:tcPr>
            <w:tcW w:w="692" w:type="dxa"/>
            <w:vAlign w:val="center"/>
          </w:tcPr>
          <w:p w14:paraId="4B084E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289</w:t>
            </w:r>
          </w:p>
        </w:tc>
        <w:tc>
          <w:tcPr>
            <w:tcW w:w="692" w:type="dxa"/>
            <w:vAlign w:val="center"/>
          </w:tcPr>
          <w:p w14:paraId="18B763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290</w:t>
            </w:r>
          </w:p>
        </w:tc>
        <w:tc>
          <w:tcPr>
            <w:tcW w:w="692" w:type="dxa"/>
            <w:vAlign w:val="center"/>
          </w:tcPr>
          <w:p w14:paraId="4E7E91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291</w:t>
            </w:r>
          </w:p>
        </w:tc>
        <w:tc>
          <w:tcPr>
            <w:tcW w:w="692" w:type="dxa"/>
            <w:vAlign w:val="center"/>
          </w:tcPr>
          <w:p w14:paraId="68A511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292</w:t>
            </w:r>
          </w:p>
        </w:tc>
        <w:tc>
          <w:tcPr>
            <w:tcW w:w="692" w:type="dxa"/>
            <w:vAlign w:val="center"/>
          </w:tcPr>
          <w:p w14:paraId="1FA4B5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293</w:t>
            </w:r>
          </w:p>
        </w:tc>
        <w:tc>
          <w:tcPr>
            <w:tcW w:w="692" w:type="dxa"/>
            <w:vAlign w:val="center"/>
          </w:tcPr>
          <w:p w14:paraId="0CD1EA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294</w:t>
            </w:r>
          </w:p>
        </w:tc>
        <w:tc>
          <w:tcPr>
            <w:tcW w:w="692" w:type="dxa"/>
            <w:vAlign w:val="center"/>
          </w:tcPr>
          <w:p w14:paraId="6C117B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295</w:t>
            </w:r>
          </w:p>
        </w:tc>
        <w:tc>
          <w:tcPr>
            <w:tcW w:w="692" w:type="dxa"/>
            <w:vAlign w:val="center"/>
          </w:tcPr>
          <w:p w14:paraId="75B4AA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296</w:t>
            </w:r>
          </w:p>
        </w:tc>
        <w:tc>
          <w:tcPr>
            <w:tcW w:w="692" w:type="dxa"/>
            <w:vAlign w:val="center"/>
          </w:tcPr>
          <w:p w14:paraId="2EF9A1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297</w:t>
            </w:r>
          </w:p>
        </w:tc>
        <w:tc>
          <w:tcPr>
            <w:tcW w:w="692" w:type="dxa"/>
            <w:vAlign w:val="center"/>
          </w:tcPr>
          <w:p w14:paraId="39B9AB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298</w:t>
            </w:r>
          </w:p>
        </w:tc>
        <w:tc>
          <w:tcPr>
            <w:tcW w:w="692" w:type="dxa"/>
            <w:vAlign w:val="center"/>
          </w:tcPr>
          <w:p w14:paraId="22E4C3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299</w:t>
            </w:r>
          </w:p>
        </w:tc>
        <w:tc>
          <w:tcPr>
            <w:tcW w:w="692" w:type="dxa"/>
            <w:vAlign w:val="center"/>
          </w:tcPr>
          <w:p w14:paraId="3D35AF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300</w:t>
            </w:r>
          </w:p>
        </w:tc>
      </w:tr>
      <w:tr w:rsidR="005054E4" w14:paraId="34A0F258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75D2E6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CC9AA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54A2A1" wp14:editId="08EFD41B">
                  <wp:extent cx="421200" cy="179234"/>
                  <wp:effectExtent l="0" t="0" r="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tmp8bfy9otr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AACA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A8CC93" wp14:editId="2DBD0928">
                  <wp:extent cx="421200" cy="177614"/>
                  <wp:effectExtent l="0" t="0" r="0" b="0"/>
                  <wp:docPr id="282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tmprdxdlc_q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2386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1510A2" wp14:editId="6B2BED2B">
                  <wp:extent cx="421200" cy="204750"/>
                  <wp:effectExtent l="0" t="0" r="0" b="0"/>
                  <wp:docPr id="283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tmprsyyfc20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FBB3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366E0E" wp14:editId="3628C410">
                  <wp:extent cx="421200" cy="186668"/>
                  <wp:effectExtent l="0" t="0" r="0" b="0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tmp1g3xqn1b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1D20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F65D66" wp14:editId="0A69E5C1">
                  <wp:extent cx="421200" cy="181781"/>
                  <wp:effectExtent l="0" t="0" r="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tmp7oc6mmj0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28011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9FCC78" wp14:editId="5C73E9A4">
                  <wp:extent cx="421200" cy="274269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tmp87zkocl2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4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2911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D70E72" wp14:editId="06520B67">
                  <wp:extent cx="421200" cy="177347"/>
                  <wp:effectExtent l="0" t="0" r="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tmp9mxrow1q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9187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8C15AF" wp14:editId="5D2894F1">
                  <wp:extent cx="421200" cy="208383"/>
                  <wp:effectExtent l="0" t="0" r="0" b="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tmpu6p6fu__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0F45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E6CE7E" wp14:editId="498CBC06">
                  <wp:extent cx="421200" cy="219561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tmpritqbir5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DC89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15FC96" wp14:editId="6187C821">
                  <wp:extent cx="421200" cy="172913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tmpyayj9ji8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8C98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157853" wp14:editId="1FB5D5EE">
                  <wp:extent cx="421200" cy="185528"/>
                  <wp:effectExtent l="0" t="0" r="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tmpl6nqka7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D5A3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DCD3C5" wp14:editId="3BB4EAE8">
                  <wp:extent cx="421200" cy="266021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tmpa5nc7gzp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F35E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A4A4EB" wp14:editId="15578EA9">
                  <wp:extent cx="421200" cy="248890"/>
                  <wp:effectExtent l="0" t="0" r="0" b="0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tmpc66l29w0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7D87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08A137" wp14:editId="751DA12E">
                  <wp:extent cx="421200" cy="275239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tmp2i2dgzlz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B8B7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BD58A0" wp14:editId="56FDAFCA">
                  <wp:extent cx="421200" cy="215386"/>
                  <wp:effectExtent l="0" t="0" r="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tmpxm9ed0pd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73BC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4DC507" wp14:editId="0B8C85EC">
                  <wp:extent cx="421200" cy="168480"/>
                  <wp:effectExtent l="0" t="0" r="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tmpsj33wd5n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13AB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FA6330" wp14:editId="28BBE19C">
                  <wp:extent cx="421200" cy="246047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tmp7b1kkf10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B1E8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CAE7DA" wp14:editId="652D694A">
                  <wp:extent cx="421200" cy="255918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tmps9ogdlcm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2BB6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2D2695" wp14:editId="512DEEC8">
                  <wp:extent cx="421200" cy="293860"/>
                  <wp:effectExtent l="0" t="0" r="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tmpqp1atmpy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0875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2E4186" wp14:editId="0B94ADD7">
                  <wp:extent cx="421200" cy="255272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tmptfms91p6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DA49B4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D7DED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307E8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61823A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5C16C5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09860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20CCAD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673B76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載</w:t>
            </w:r>
          </w:p>
        </w:tc>
        <w:tc>
          <w:tcPr>
            <w:tcW w:w="692" w:type="dxa"/>
            <w:vAlign w:val="center"/>
          </w:tcPr>
          <w:p w14:paraId="6F4505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5E23F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空</w:t>
            </w:r>
          </w:p>
        </w:tc>
        <w:tc>
          <w:tcPr>
            <w:tcW w:w="692" w:type="dxa"/>
            <w:vAlign w:val="center"/>
          </w:tcPr>
          <w:p w14:paraId="139E24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34E807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482B8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如</w:t>
            </w:r>
          </w:p>
        </w:tc>
        <w:tc>
          <w:tcPr>
            <w:tcW w:w="692" w:type="dxa"/>
            <w:vAlign w:val="center"/>
          </w:tcPr>
          <w:p w14:paraId="65E058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見</w:t>
            </w:r>
          </w:p>
        </w:tc>
        <w:tc>
          <w:tcPr>
            <w:tcW w:w="692" w:type="dxa"/>
            <w:vAlign w:val="center"/>
          </w:tcPr>
          <w:p w14:paraId="6AB8FB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55989A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5A76DD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深</w:t>
            </w:r>
          </w:p>
        </w:tc>
        <w:tc>
          <w:tcPr>
            <w:tcW w:w="692" w:type="dxa"/>
            <w:vAlign w:val="center"/>
          </w:tcPr>
          <w:p w14:paraId="1D0BE3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切</w:t>
            </w:r>
          </w:p>
        </w:tc>
        <w:tc>
          <w:tcPr>
            <w:tcW w:w="692" w:type="dxa"/>
            <w:vAlign w:val="center"/>
          </w:tcPr>
          <w:p w14:paraId="6C1F43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著</w:t>
            </w:r>
          </w:p>
        </w:tc>
        <w:tc>
          <w:tcPr>
            <w:tcW w:w="692" w:type="dxa"/>
            <w:vAlign w:val="center"/>
          </w:tcPr>
          <w:p w14:paraId="06760C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79CDC4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65F4DB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故</w:t>
            </w:r>
          </w:p>
        </w:tc>
      </w:tr>
      <w:tr w:rsidR="005054E4" w14:paraId="41D8D0D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EE70B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0B4ED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681AAA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621079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D22E6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2EFBF3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12C0F5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载</w:t>
            </w:r>
          </w:p>
        </w:tc>
        <w:tc>
          <w:tcPr>
            <w:tcW w:w="692" w:type="dxa"/>
            <w:vAlign w:val="center"/>
          </w:tcPr>
          <w:p w14:paraId="0F9A7A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4546F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空</w:t>
            </w:r>
          </w:p>
        </w:tc>
        <w:tc>
          <w:tcPr>
            <w:tcW w:w="692" w:type="dxa"/>
            <w:vAlign w:val="center"/>
          </w:tcPr>
          <w:p w14:paraId="264CA3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652D12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0D28C4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如</w:t>
            </w:r>
          </w:p>
        </w:tc>
        <w:tc>
          <w:tcPr>
            <w:tcW w:w="692" w:type="dxa"/>
            <w:vAlign w:val="center"/>
          </w:tcPr>
          <w:p w14:paraId="70027C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见</w:t>
            </w:r>
          </w:p>
        </w:tc>
        <w:tc>
          <w:tcPr>
            <w:tcW w:w="692" w:type="dxa"/>
            <w:vAlign w:val="center"/>
          </w:tcPr>
          <w:p w14:paraId="2A6E39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61AE18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6EED76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深</w:t>
            </w:r>
          </w:p>
        </w:tc>
        <w:tc>
          <w:tcPr>
            <w:tcW w:w="692" w:type="dxa"/>
            <w:vAlign w:val="center"/>
          </w:tcPr>
          <w:p w14:paraId="26F673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切</w:t>
            </w:r>
          </w:p>
        </w:tc>
        <w:tc>
          <w:tcPr>
            <w:tcW w:w="692" w:type="dxa"/>
            <w:vAlign w:val="center"/>
          </w:tcPr>
          <w:p w14:paraId="57CA0B03" w14:textId="4B45F52E" w:rsidR="005054E4" w:rsidRDefault="00FA4691">
            <w:pPr>
              <w:jc w:val="center"/>
            </w:pPr>
            <w:r>
              <w:rPr>
                <w:rFonts w:ascii="Times New Roman" w:hAnsi="Times New Roman"/>
              </w:rPr>
              <w:t>著</w:t>
            </w:r>
          </w:p>
        </w:tc>
        <w:tc>
          <w:tcPr>
            <w:tcW w:w="692" w:type="dxa"/>
            <w:vAlign w:val="center"/>
          </w:tcPr>
          <w:p w14:paraId="7D1549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34B59F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36A70E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故</w:t>
            </w:r>
          </w:p>
        </w:tc>
      </w:tr>
    </w:tbl>
    <w:p w14:paraId="35D06375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32438B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6843E7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A5C65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301</w:t>
            </w:r>
          </w:p>
        </w:tc>
        <w:tc>
          <w:tcPr>
            <w:tcW w:w="692" w:type="dxa"/>
            <w:vAlign w:val="center"/>
          </w:tcPr>
          <w:p w14:paraId="759E2C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302</w:t>
            </w:r>
          </w:p>
        </w:tc>
        <w:tc>
          <w:tcPr>
            <w:tcW w:w="692" w:type="dxa"/>
            <w:vAlign w:val="center"/>
          </w:tcPr>
          <w:p w14:paraId="501341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303</w:t>
            </w:r>
          </w:p>
        </w:tc>
        <w:tc>
          <w:tcPr>
            <w:tcW w:w="692" w:type="dxa"/>
            <w:vAlign w:val="center"/>
          </w:tcPr>
          <w:p w14:paraId="0DC5A2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304</w:t>
            </w:r>
          </w:p>
        </w:tc>
        <w:tc>
          <w:tcPr>
            <w:tcW w:w="692" w:type="dxa"/>
            <w:vAlign w:val="center"/>
          </w:tcPr>
          <w:p w14:paraId="71EA57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305</w:t>
            </w:r>
          </w:p>
        </w:tc>
        <w:tc>
          <w:tcPr>
            <w:tcW w:w="692" w:type="dxa"/>
            <w:vAlign w:val="center"/>
          </w:tcPr>
          <w:p w14:paraId="463C34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306</w:t>
            </w:r>
          </w:p>
        </w:tc>
        <w:tc>
          <w:tcPr>
            <w:tcW w:w="692" w:type="dxa"/>
            <w:vAlign w:val="center"/>
          </w:tcPr>
          <w:p w14:paraId="0EAE7A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307</w:t>
            </w:r>
          </w:p>
        </w:tc>
        <w:tc>
          <w:tcPr>
            <w:tcW w:w="692" w:type="dxa"/>
            <w:vAlign w:val="center"/>
          </w:tcPr>
          <w:p w14:paraId="569EAA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308</w:t>
            </w:r>
          </w:p>
        </w:tc>
        <w:tc>
          <w:tcPr>
            <w:tcW w:w="692" w:type="dxa"/>
            <w:vAlign w:val="center"/>
          </w:tcPr>
          <w:p w14:paraId="200322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309</w:t>
            </w:r>
          </w:p>
        </w:tc>
        <w:tc>
          <w:tcPr>
            <w:tcW w:w="692" w:type="dxa"/>
            <w:vAlign w:val="center"/>
          </w:tcPr>
          <w:p w14:paraId="3359B7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310</w:t>
            </w:r>
          </w:p>
        </w:tc>
        <w:tc>
          <w:tcPr>
            <w:tcW w:w="692" w:type="dxa"/>
            <w:vAlign w:val="center"/>
          </w:tcPr>
          <w:p w14:paraId="13D180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311</w:t>
            </w:r>
          </w:p>
        </w:tc>
        <w:tc>
          <w:tcPr>
            <w:tcW w:w="692" w:type="dxa"/>
            <w:vAlign w:val="center"/>
          </w:tcPr>
          <w:p w14:paraId="673A14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312</w:t>
            </w:r>
          </w:p>
        </w:tc>
        <w:tc>
          <w:tcPr>
            <w:tcW w:w="692" w:type="dxa"/>
            <w:vAlign w:val="center"/>
          </w:tcPr>
          <w:p w14:paraId="3A4164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313</w:t>
            </w:r>
          </w:p>
        </w:tc>
        <w:tc>
          <w:tcPr>
            <w:tcW w:w="692" w:type="dxa"/>
            <w:vAlign w:val="center"/>
          </w:tcPr>
          <w:p w14:paraId="79B370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314</w:t>
            </w:r>
          </w:p>
        </w:tc>
        <w:tc>
          <w:tcPr>
            <w:tcW w:w="692" w:type="dxa"/>
            <w:vAlign w:val="center"/>
          </w:tcPr>
          <w:p w14:paraId="73E2E0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315</w:t>
            </w:r>
          </w:p>
        </w:tc>
        <w:tc>
          <w:tcPr>
            <w:tcW w:w="692" w:type="dxa"/>
            <w:vAlign w:val="center"/>
          </w:tcPr>
          <w:p w14:paraId="61BF5E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316</w:t>
            </w:r>
          </w:p>
        </w:tc>
        <w:tc>
          <w:tcPr>
            <w:tcW w:w="692" w:type="dxa"/>
            <w:vAlign w:val="center"/>
          </w:tcPr>
          <w:p w14:paraId="05A06A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317</w:t>
            </w:r>
          </w:p>
        </w:tc>
        <w:tc>
          <w:tcPr>
            <w:tcW w:w="692" w:type="dxa"/>
            <w:vAlign w:val="center"/>
          </w:tcPr>
          <w:p w14:paraId="761994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318</w:t>
            </w:r>
          </w:p>
        </w:tc>
        <w:tc>
          <w:tcPr>
            <w:tcW w:w="692" w:type="dxa"/>
            <w:vAlign w:val="center"/>
          </w:tcPr>
          <w:p w14:paraId="4E7093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319</w:t>
            </w:r>
          </w:p>
        </w:tc>
        <w:tc>
          <w:tcPr>
            <w:tcW w:w="692" w:type="dxa"/>
            <w:vAlign w:val="center"/>
          </w:tcPr>
          <w:p w14:paraId="4FE36E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320</w:t>
            </w:r>
          </w:p>
        </w:tc>
      </w:tr>
      <w:tr w:rsidR="005054E4" w14:paraId="2998AAC8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F9FC50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F5678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DDC3C1" wp14:editId="13ABBB3A">
                  <wp:extent cx="421200" cy="206119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tmpdlesdfb5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59DA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3A5A11" wp14:editId="5F9E0847">
                  <wp:extent cx="421200" cy="262728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tmphmm0a613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19D7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B07E48" wp14:editId="29E97EFA">
                  <wp:extent cx="421200" cy="191059"/>
                  <wp:effectExtent l="0" t="0" r="0" b="0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tmp5v6kw638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60D3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B90918" wp14:editId="3E9EDA7A">
                  <wp:extent cx="421200" cy="17550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tmpekjdfz6d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A0D2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303E6D" wp14:editId="28D7E013">
                  <wp:extent cx="421200" cy="186607"/>
                  <wp:effectExtent l="0" t="0" r="0" b="0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tmp06b6wnnt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6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AE5E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BBF1C5" wp14:editId="51370D99">
                  <wp:extent cx="421200" cy="236127"/>
                  <wp:effectExtent l="0" t="0" r="0" b="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tmpgrmazlr9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6593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118A29" wp14:editId="63EE3018">
                  <wp:extent cx="421200" cy="153562"/>
                  <wp:effectExtent l="0" t="0" r="0" b="0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tmpqiiiubl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CA58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B7E375" wp14:editId="009DD813">
                  <wp:extent cx="421200" cy="172103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tmp_oa3kamf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AA00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76F8D7" wp14:editId="693522D3">
                  <wp:extent cx="421200" cy="181781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tmpybkzvd4w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CFCA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85F256" wp14:editId="4BAEA67B">
                  <wp:extent cx="421200" cy="170485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tmpj64clc7w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9E7F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35A357" wp14:editId="52C7EE3C">
                  <wp:extent cx="421200" cy="210600"/>
                  <wp:effectExtent l="0" t="0" r="0" b="0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tmp4oaotrw2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829E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0B6563" wp14:editId="5F3D6EE4">
                  <wp:extent cx="421200" cy="113004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tmpkaap5ffl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1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2F9CA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D3F832" wp14:editId="28E56810">
                  <wp:extent cx="421200" cy="249941"/>
                  <wp:effectExtent l="0" t="0" r="0" b="0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tmp6hblwt4c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D5DC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3D5F5BF" wp14:editId="42416240">
                  <wp:extent cx="421200" cy="144929"/>
                  <wp:effectExtent l="0" t="0" r="0" b="0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tmpkbcgbwzr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7459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62FE20" wp14:editId="2DBBF967">
                  <wp:extent cx="421200" cy="137347"/>
                  <wp:effectExtent l="0" t="0" r="0" b="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tmp7kxwe2cw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A2C8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5BADDA" wp14:editId="1B2937F9">
                  <wp:extent cx="421200" cy="217698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tmpa5rrcxce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F59C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5512A4" wp14:editId="35B8E67C">
                  <wp:extent cx="421200" cy="203501"/>
                  <wp:effectExtent l="0" t="0" r="0" b="0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tmpzv9ikxvh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7EC0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6EF2C6" wp14:editId="68645398">
                  <wp:extent cx="421200" cy="193256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tmp_qjhnm5l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9BF8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E7DADD" wp14:editId="38C438A9">
                  <wp:extent cx="421200" cy="215280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tmpq5bth2mw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9B8D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BE8648" wp14:editId="5A325EA8">
                  <wp:extent cx="421200" cy="25920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tmpfuvney86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4F38B8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0DC73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445F6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作</w:t>
            </w:r>
          </w:p>
        </w:tc>
        <w:tc>
          <w:tcPr>
            <w:tcW w:w="692" w:type="dxa"/>
            <w:vAlign w:val="center"/>
          </w:tcPr>
          <w:p w14:paraId="0B1B7D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春</w:t>
            </w:r>
          </w:p>
        </w:tc>
        <w:tc>
          <w:tcPr>
            <w:tcW w:w="692" w:type="dxa"/>
            <w:vAlign w:val="center"/>
          </w:tcPr>
          <w:p w14:paraId="38B630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秋</w:t>
            </w:r>
          </w:p>
        </w:tc>
        <w:tc>
          <w:tcPr>
            <w:tcW w:w="692" w:type="dxa"/>
            <w:vAlign w:val="center"/>
          </w:tcPr>
          <w:p w14:paraId="4075A1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7BC770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2D40B4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265AA9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7F2E73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41001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65046C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75BB51A9" w14:textId="5F3283E2" w:rsidR="005054E4" w:rsidRDefault="002129EF">
            <w:pPr>
              <w:jc w:val="center"/>
            </w:pPr>
            <w:r>
              <w:rPr>
                <w:rFonts w:hint="eastAsia"/>
                <w:lang w:eastAsia="zh-CN"/>
              </w:rPr>
              <w:t>辯</w:t>
            </w:r>
          </w:p>
        </w:tc>
        <w:tc>
          <w:tcPr>
            <w:tcW w:w="692" w:type="dxa"/>
            <w:vAlign w:val="center"/>
          </w:tcPr>
          <w:p w14:paraId="2E38A7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E702B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4039F7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經</w:t>
            </w:r>
          </w:p>
        </w:tc>
        <w:tc>
          <w:tcPr>
            <w:tcW w:w="692" w:type="dxa"/>
            <w:vAlign w:val="center"/>
          </w:tcPr>
          <w:p w14:paraId="0AC76B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紀</w:t>
            </w:r>
          </w:p>
        </w:tc>
        <w:tc>
          <w:tcPr>
            <w:tcW w:w="692" w:type="dxa"/>
            <w:vAlign w:val="center"/>
          </w:tcPr>
          <w:p w14:paraId="1F7561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决</w:t>
            </w:r>
          </w:p>
        </w:tc>
        <w:tc>
          <w:tcPr>
            <w:tcW w:w="692" w:type="dxa"/>
            <w:vAlign w:val="center"/>
          </w:tcPr>
          <w:p w14:paraId="752499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嫌</w:t>
            </w:r>
          </w:p>
        </w:tc>
        <w:tc>
          <w:tcPr>
            <w:tcW w:w="692" w:type="dxa"/>
            <w:vAlign w:val="center"/>
          </w:tcPr>
          <w:p w14:paraId="182E35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疑</w:t>
            </w:r>
          </w:p>
        </w:tc>
        <w:tc>
          <w:tcPr>
            <w:tcW w:w="692" w:type="dxa"/>
            <w:vAlign w:val="center"/>
          </w:tcPr>
          <w:p w14:paraId="3FCA47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惡</w:t>
            </w:r>
          </w:p>
        </w:tc>
        <w:tc>
          <w:tcPr>
            <w:tcW w:w="692" w:type="dxa"/>
            <w:vAlign w:val="center"/>
          </w:tcPr>
          <w:p w14:paraId="4E1C76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舉</w:t>
            </w:r>
          </w:p>
        </w:tc>
      </w:tr>
      <w:tr w:rsidR="005054E4" w14:paraId="25F43B6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E3D1A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940CD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作</w:t>
            </w:r>
          </w:p>
        </w:tc>
        <w:tc>
          <w:tcPr>
            <w:tcW w:w="692" w:type="dxa"/>
            <w:vAlign w:val="center"/>
          </w:tcPr>
          <w:p w14:paraId="161C4C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春</w:t>
            </w:r>
          </w:p>
        </w:tc>
        <w:tc>
          <w:tcPr>
            <w:tcW w:w="692" w:type="dxa"/>
            <w:vAlign w:val="center"/>
          </w:tcPr>
          <w:p w14:paraId="56A66C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秋</w:t>
            </w:r>
          </w:p>
        </w:tc>
        <w:tc>
          <w:tcPr>
            <w:tcW w:w="692" w:type="dxa"/>
            <w:vAlign w:val="center"/>
          </w:tcPr>
          <w:p w14:paraId="499C38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092C5D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061547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795834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47D7AB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7CF84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2F0F1C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71BC866A" w14:textId="77777777" w:rsidR="005054E4" w:rsidRPr="002129EF" w:rsidRDefault="00000000">
            <w:pPr>
              <w:jc w:val="center"/>
              <w:rPr>
                <w:color w:val="EE0000"/>
              </w:rPr>
            </w:pPr>
            <w:r w:rsidRPr="002129EF">
              <w:rPr>
                <w:rFonts w:ascii="Times New Roman" w:hAnsi="Times New Roman"/>
                <w:color w:val="EE0000"/>
                <w:highlight w:val="yellow"/>
              </w:rPr>
              <w:t>辨</w:t>
            </w:r>
          </w:p>
        </w:tc>
        <w:tc>
          <w:tcPr>
            <w:tcW w:w="692" w:type="dxa"/>
            <w:vAlign w:val="center"/>
          </w:tcPr>
          <w:p w14:paraId="687D7A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0C9EE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4DCDDC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经</w:t>
            </w:r>
          </w:p>
        </w:tc>
        <w:tc>
          <w:tcPr>
            <w:tcW w:w="692" w:type="dxa"/>
            <w:vAlign w:val="center"/>
          </w:tcPr>
          <w:p w14:paraId="6D8F92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纪</w:t>
            </w:r>
          </w:p>
        </w:tc>
        <w:tc>
          <w:tcPr>
            <w:tcW w:w="692" w:type="dxa"/>
            <w:vAlign w:val="center"/>
          </w:tcPr>
          <w:p w14:paraId="37F521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决</w:t>
            </w:r>
          </w:p>
        </w:tc>
        <w:tc>
          <w:tcPr>
            <w:tcW w:w="692" w:type="dxa"/>
            <w:vAlign w:val="center"/>
          </w:tcPr>
          <w:p w14:paraId="522470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嫌</w:t>
            </w:r>
          </w:p>
        </w:tc>
        <w:tc>
          <w:tcPr>
            <w:tcW w:w="692" w:type="dxa"/>
            <w:vAlign w:val="center"/>
          </w:tcPr>
          <w:p w14:paraId="5AFB9B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疑</w:t>
            </w:r>
          </w:p>
        </w:tc>
        <w:tc>
          <w:tcPr>
            <w:tcW w:w="692" w:type="dxa"/>
            <w:vAlign w:val="center"/>
          </w:tcPr>
          <w:p w14:paraId="01963E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恶</w:t>
            </w:r>
          </w:p>
        </w:tc>
        <w:tc>
          <w:tcPr>
            <w:tcW w:w="692" w:type="dxa"/>
            <w:vAlign w:val="center"/>
          </w:tcPr>
          <w:p w14:paraId="7BE1F1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举</w:t>
            </w:r>
          </w:p>
        </w:tc>
      </w:tr>
    </w:tbl>
    <w:p w14:paraId="25977E1D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AC72B0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FCDF20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AC9F7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321</w:t>
            </w:r>
          </w:p>
        </w:tc>
        <w:tc>
          <w:tcPr>
            <w:tcW w:w="692" w:type="dxa"/>
            <w:vAlign w:val="center"/>
          </w:tcPr>
          <w:p w14:paraId="112A47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322</w:t>
            </w:r>
          </w:p>
        </w:tc>
        <w:tc>
          <w:tcPr>
            <w:tcW w:w="692" w:type="dxa"/>
            <w:vAlign w:val="center"/>
          </w:tcPr>
          <w:p w14:paraId="1E0774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323</w:t>
            </w:r>
          </w:p>
        </w:tc>
        <w:tc>
          <w:tcPr>
            <w:tcW w:w="692" w:type="dxa"/>
            <w:vAlign w:val="center"/>
          </w:tcPr>
          <w:p w14:paraId="1F0332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324</w:t>
            </w:r>
          </w:p>
        </w:tc>
        <w:tc>
          <w:tcPr>
            <w:tcW w:w="692" w:type="dxa"/>
            <w:vAlign w:val="center"/>
          </w:tcPr>
          <w:p w14:paraId="58BD2E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325</w:t>
            </w:r>
          </w:p>
        </w:tc>
        <w:tc>
          <w:tcPr>
            <w:tcW w:w="692" w:type="dxa"/>
            <w:vAlign w:val="center"/>
          </w:tcPr>
          <w:p w14:paraId="6CBA7C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326</w:t>
            </w:r>
          </w:p>
        </w:tc>
        <w:tc>
          <w:tcPr>
            <w:tcW w:w="692" w:type="dxa"/>
            <w:vAlign w:val="center"/>
          </w:tcPr>
          <w:p w14:paraId="4946C2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327</w:t>
            </w:r>
          </w:p>
        </w:tc>
        <w:tc>
          <w:tcPr>
            <w:tcW w:w="692" w:type="dxa"/>
            <w:vAlign w:val="center"/>
          </w:tcPr>
          <w:p w14:paraId="3AACAC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328</w:t>
            </w:r>
          </w:p>
        </w:tc>
        <w:tc>
          <w:tcPr>
            <w:tcW w:w="692" w:type="dxa"/>
            <w:vAlign w:val="center"/>
          </w:tcPr>
          <w:p w14:paraId="0D5197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329</w:t>
            </w:r>
          </w:p>
        </w:tc>
        <w:tc>
          <w:tcPr>
            <w:tcW w:w="692" w:type="dxa"/>
            <w:vAlign w:val="center"/>
          </w:tcPr>
          <w:p w14:paraId="0E1B26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330</w:t>
            </w:r>
          </w:p>
        </w:tc>
        <w:tc>
          <w:tcPr>
            <w:tcW w:w="692" w:type="dxa"/>
            <w:vAlign w:val="center"/>
          </w:tcPr>
          <w:p w14:paraId="42A3E9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331</w:t>
            </w:r>
          </w:p>
        </w:tc>
        <w:tc>
          <w:tcPr>
            <w:tcW w:w="692" w:type="dxa"/>
            <w:vAlign w:val="center"/>
          </w:tcPr>
          <w:p w14:paraId="25402A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332</w:t>
            </w:r>
          </w:p>
        </w:tc>
        <w:tc>
          <w:tcPr>
            <w:tcW w:w="692" w:type="dxa"/>
            <w:vAlign w:val="center"/>
          </w:tcPr>
          <w:p w14:paraId="29B34F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333</w:t>
            </w:r>
          </w:p>
        </w:tc>
        <w:tc>
          <w:tcPr>
            <w:tcW w:w="692" w:type="dxa"/>
            <w:vAlign w:val="center"/>
          </w:tcPr>
          <w:p w14:paraId="5F0185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334</w:t>
            </w:r>
          </w:p>
        </w:tc>
        <w:tc>
          <w:tcPr>
            <w:tcW w:w="692" w:type="dxa"/>
            <w:vAlign w:val="center"/>
          </w:tcPr>
          <w:p w14:paraId="586600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335</w:t>
            </w:r>
          </w:p>
        </w:tc>
        <w:tc>
          <w:tcPr>
            <w:tcW w:w="692" w:type="dxa"/>
            <w:vAlign w:val="center"/>
          </w:tcPr>
          <w:p w14:paraId="5C1BCB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336</w:t>
            </w:r>
          </w:p>
        </w:tc>
        <w:tc>
          <w:tcPr>
            <w:tcW w:w="692" w:type="dxa"/>
            <w:vAlign w:val="center"/>
          </w:tcPr>
          <w:p w14:paraId="3162BD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337</w:t>
            </w:r>
          </w:p>
        </w:tc>
        <w:tc>
          <w:tcPr>
            <w:tcW w:w="692" w:type="dxa"/>
            <w:vAlign w:val="center"/>
          </w:tcPr>
          <w:p w14:paraId="340588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338</w:t>
            </w:r>
          </w:p>
        </w:tc>
        <w:tc>
          <w:tcPr>
            <w:tcW w:w="692" w:type="dxa"/>
            <w:vAlign w:val="center"/>
          </w:tcPr>
          <w:p w14:paraId="535BC3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339</w:t>
            </w:r>
          </w:p>
        </w:tc>
        <w:tc>
          <w:tcPr>
            <w:tcW w:w="692" w:type="dxa"/>
            <w:vAlign w:val="center"/>
          </w:tcPr>
          <w:p w14:paraId="026153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340</w:t>
            </w:r>
          </w:p>
        </w:tc>
      </w:tr>
      <w:tr w:rsidR="005054E4" w14:paraId="53C64C96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5CAF0D4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585EF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663F74" wp14:editId="429D189C">
                  <wp:extent cx="385826" cy="306000"/>
                  <wp:effectExtent l="0" t="0" r="0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tmp363rigg_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2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4E40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C5FFDA" wp14:editId="09F5063F">
                  <wp:extent cx="421200" cy="187200"/>
                  <wp:effectExtent l="0" t="0" r="0" b="0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tmpt81bvw93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0985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FD4D45" wp14:editId="6B8A1440">
                  <wp:extent cx="421200" cy="285054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tmpad8o0jo_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56A0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37C054" wp14:editId="14DA31B5">
                  <wp:extent cx="421200" cy="143387"/>
                  <wp:effectExtent l="0" t="0" r="0" b="0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tmpfy00gli4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6AC7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B1A268" wp14:editId="66B0255A">
                  <wp:extent cx="420101" cy="306000"/>
                  <wp:effectExtent l="0" t="0" r="0" b="0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tmpmxx5q3_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0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631F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95E908" wp14:editId="28198AA2">
                  <wp:extent cx="362828" cy="306000"/>
                  <wp:effectExtent l="0" t="0" r="0" b="0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tmph_6pi95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2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DCDB2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E84190" wp14:editId="472833EA">
                  <wp:extent cx="421200" cy="221236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tmpigpr045e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45B0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5C628F" wp14:editId="2F3DFDE3">
                  <wp:extent cx="421200" cy="222171"/>
                  <wp:effectExtent l="0" t="0" r="0" b="0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tmpqu20axwv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9848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41C38E" wp14:editId="0DF8137A">
                  <wp:extent cx="421200" cy="212816"/>
                  <wp:effectExtent l="0" t="0" r="0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tmpkggw5dgi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13B4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0FF096" wp14:editId="5B8D65FC">
                  <wp:extent cx="421200" cy="21060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tmpe26epl4n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03CA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8E56ED" wp14:editId="21A9BA5C">
                  <wp:extent cx="421200" cy="299616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tmpzjrpdv1p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8966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5F235B" wp14:editId="67DC1BEB">
                  <wp:extent cx="421200" cy="244983"/>
                  <wp:effectExtent l="0" t="0" r="0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tmp6rubebod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3233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27F99D" wp14:editId="529FBD72">
                  <wp:extent cx="421200" cy="246047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tmpfqh0y76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9F29F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33AE35" wp14:editId="3AAF1865">
                  <wp:extent cx="421200" cy="244983"/>
                  <wp:effectExtent l="0" t="0" r="0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tmpyj1y49zo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D7CB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47BF2B" wp14:editId="5D7DC4B6">
                  <wp:extent cx="421200" cy="257877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tmpa3hoieyz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9C95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F07021" wp14:editId="6F0A7F0C">
                  <wp:extent cx="421200" cy="141877"/>
                  <wp:effectExtent l="0" t="0" r="0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tmpdpkk2nje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237E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B8E021" wp14:editId="4F7B13B3">
                  <wp:extent cx="421200" cy="225196"/>
                  <wp:effectExtent l="0" t="0" r="0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tmpmixm51k0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C33F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AF9F55" wp14:editId="4F8054FF">
                  <wp:extent cx="421200" cy="178690"/>
                  <wp:effectExtent l="0" t="0" r="0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tmpdzpcdhs_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5E8B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49A1AB" wp14:editId="68CBC73B">
                  <wp:extent cx="421200" cy="203501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tmp6h4uj6yi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2767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A6FF6B" wp14:editId="5DA195AB">
                  <wp:extent cx="421200" cy="191454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tmp7j7rrtjn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3C1BB0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974EE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15FE21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514524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材</w:t>
            </w:r>
          </w:p>
        </w:tc>
        <w:tc>
          <w:tcPr>
            <w:tcW w:w="692" w:type="dxa"/>
            <w:vAlign w:val="center"/>
          </w:tcPr>
          <w:p w14:paraId="64A041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廢</w:t>
            </w:r>
          </w:p>
        </w:tc>
        <w:tc>
          <w:tcPr>
            <w:tcW w:w="692" w:type="dxa"/>
            <w:vAlign w:val="center"/>
          </w:tcPr>
          <w:p w14:paraId="72F524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19838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宵</w:t>
            </w:r>
          </w:p>
        </w:tc>
        <w:tc>
          <w:tcPr>
            <w:tcW w:w="692" w:type="dxa"/>
            <w:vAlign w:val="center"/>
          </w:tcPr>
          <w:p w14:paraId="07C324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賞</w:t>
            </w:r>
          </w:p>
        </w:tc>
        <w:tc>
          <w:tcPr>
            <w:tcW w:w="692" w:type="dxa"/>
            <w:vAlign w:val="center"/>
          </w:tcPr>
          <w:p w14:paraId="646E8C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001A53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功</w:t>
            </w:r>
          </w:p>
        </w:tc>
        <w:tc>
          <w:tcPr>
            <w:tcW w:w="692" w:type="dxa"/>
            <w:vAlign w:val="center"/>
          </w:tcPr>
          <w:p w14:paraId="0D10A6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誅</w:t>
            </w:r>
          </w:p>
        </w:tc>
        <w:tc>
          <w:tcPr>
            <w:tcW w:w="692" w:type="dxa"/>
            <w:vAlign w:val="center"/>
          </w:tcPr>
          <w:p w14:paraId="52BFD7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桀</w:t>
            </w:r>
          </w:p>
        </w:tc>
        <w:tc>
          <w:tcPr>
            <w:tcW w:w="692" w:type="dxa"/>
            <w:vAlign w:val="center"/>
          </w:tcPr>
          <w:p w14:paraId="24B6A0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暴</w:t>
            </w:r>
          </w:p>
        </w:tc>
        <w:tc>
          <w:tcPr>
            <w:tcW w:w="692" w:type="dxa"/>
            <w:vAlign w:val="center"/>
          </w:tcPr>
          <w:p w14:paraId="0D369F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長</w:t>
            </w:r>
          </w:p>
        </w:tc>
        <w:tc>
          <w:tcPr>
            <w:tcW w:w="692" w:type="dxa"/>
            <w:vAlign w:val="center"/>
          </w:tcPr>
          <w:p w14:paraId="039449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6AC92D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苴</w:t>
            </w:r>
          </w:p>
        </w:tc>
        <w:tc>
          <w:tcPr>
            <w:tcW w:w="692" w:type="dxa"/>
            <w:vAlign w:val="center"/>
          </w:tcPr>
          <w:p w14:paraId="42DCB6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惡</w:t>
            </w:r>
          </w:p>
        </w:tc>
        <w:tc>
          <w:tcPr>
            <w:tcW w:w="692" w:type="dxa"/>
            <w:vAlign w:val="center"/>
          </w:tcPr>
          <w:p w14:paraId="284E3A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5C252D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備</w:t>
            </w:r>
          </w:p>
        </w:tc>
        <w:tc>
          <w:tcPr>
            <w:tcW w:w="692" w:type="dxa"/>
            <w:vAlign w:val="center"/>
          </w:tcPr>
          <w:p w14:paraId="1961FF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5F8376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516B12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論</w:t>
            </w:r>
          </w:p>
        </w:tc>
      </w:tr>
      <w:tr w:rsidR="005054E4" w14:paraId="4BA8ED1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31E1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69E13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696A99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材</w:t>
            </w:r>
          </w:p>
        </w:tc>
        <w:tc>
          <w:tcPr>
            <w:tcW w:w="692" w:type="dxa"/>
            <w:vAlign w:val="center"/>
          </w:tcPr>
          <w:p w14:paraId="399C4B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废</w:t>
            </w:r>
          </w:p>
        </w:tc>
        <w:tc>
          <w:tcPr>
            <w:tcW w:w="692" w:type="dxa"/>
            <w:vAlign w:val="center"/>
          </w:tcPr>
          <w:p w14:paraId="3C0D61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85812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宵</w:t>
            </w:r>
          </w:p>
        </w:tc>
        <w:tc>
          <w:tcPr>
            <w:tcW w:w="692" w:type="dxa"/>
            <w:vAlign w:val="center"/>
          </w:tcPr>
          <w:p w14:paraId="15BDA7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赏</w:t>
            </w:r>
          </w:p>
        </w:tc>
        <w:tc>
          <w:tcPr>
            <w:tcW w:w="692" w:type="dxa"/>
            <w:vAlign w:val="center"/>
          </w:tcPr>
          <w:p w14:paraId="27C271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6987A4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功</w:t>
            </w:r>
          </w:p>
        </w:tc>
        <w:tc>
          <w:tcPr>
            <w:tcW w:w="692" w:type="dxa"/>
            <w:vAlign w:val="center"/>
          </w:tcPr>
          <w:p w14:paraId="13AEF9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诛</w:t>
            </w:r>
          </w:p>
        </w:tc>
        <w:tc>
          <w:tcPr>
            <w:tcW w:w="692" w:type="dxa"/>
            <w:vAlign w:val="center"/>
          </w:tcPr>
          <w:p w14:paraId="3AAA23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桀</w:t>
            </w:r>
          </w:p>
        </w:tc>
        <w:tc>
          <w:tcPr>
            <w:tcW w:w="692" w:type="dxa"/>
            <w:vAlign w:val="center"/>
          </w:tcPr>
          <w:p w14:paraId="2C33B7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暴</w:t>
            </w:r>
          </w:p>
        </w:tc>
        <w:tc>
          <w:tcPr>
            <w:tcW w:w="692" w:type="dxa"/>
            <w:vAlign w:val="center"/>
          </w:tcPr>
          <w:p w14:paraId="5702E1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长</w:t>
            </w:r>
          </w:p>
        </w:tc>
        <w:tc>
          <w:tcPr>
            <w:tcW w:w="692" w:type="dxa"/>
            <w:vAlign w:val="center"/>
          </w:tcPr>
          <w:p w14:paraId="248AA7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764CD4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苴</w:t>
            </w:r>
          </w:p>
        </w:tc>
        <w:tc>
          <w:tcPr>
            <w:tcW w:w="692" w:type="dxa"/>
            <w:vAlign w:val="center"/>
          </w:tcPr>
          <w:p w14:paraId="7C8401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恶</w:t>
            </w:r>
          </w:p>
        </w:tc>
        <w:tc>
          <w:tcPr>
            <w:tcW w:w="692" w:type="dxa"/>
            <w:vAlign w:val="center"/>
          </w:tcPr>
          <w:p w14:paraId="6F39FC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1E9641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备</w:t>
            </w:r>
          </w:p>
        </w:tc>
        <w:tc>
          <w:tcPr>
            <w:tcW w:w="692" w:type="dxa"/>
            <w:vAlign w:val="center"/>
          </w:tcPr>
          <w:p w14:paraId="055822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2124DC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1E1FF9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论</w:t>
            </w:r>
          </w:p>
        </w:tc>
      </w:tr>
    </w:tbl>
    <w:p w14:paraId="2A9CDFC7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D06E6C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F41AD4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5A0A0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341</w:t>
            </w:r>
          </w:p>
        </w:tc>
        <w:tc>
          <w:tcPr>
            <w:tcW w:w="692" w:type="dxa"/>
            <w:vAlign w:val="center"/>
          </w:tcPr>
          <w:p w14:paraId="2E30D1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342</w:t>
            </w:r>
          </w:p>
        </w:tc>
        <w:tc>
          <w:tcPr>
            <w:tcW w:w="692" w:type="dxa"/>
            <w:vAlign w:val="center"/>
          </w:tcPr>
          <w:p w14:paraId="21DA62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343</w:t>
            </w:r>
          </w:p>
        </w:tc>
        <w:tc>
          <w:tcPr>
            <w:tcW w:w="692" w:type="dxa"/>
            <w:vAlign w:val="center"/>
          </w:tcPr>
          <w:p w14:paraId="51F5EF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344</w:t>
            </w:r>
          </w:p>
        </w:tc>
        <w:tc>
          <w:tcPr>
            <w:tcW w:w="692" w:type="dxa"/>
            <w:vAlign w:val="center"/>
          </w:tcPr>
          <w:p w14:paraId="62E786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345</w:t>
            </w:r>
          </w:p>
        </w:tc>
        <w:tc>
          <w:tcPr>
            <w:tcW w:w="692" w:type="dxa"/>
            <w:vAlign w:val="center"/>
          </w:tcPr>
          <w:p w14:paraId="672BFE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346</w:t>
            </w:r>
          </w:p>
        </w:tc>
        <w:tc>
          <w:tcPr>
            <w:tcW w:w="692" w:type="dxa"/>
            <w:vAlign w:val="center"/>
          </w:tcPr>
          <w:p w14:paraId="1DD726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347</w:t>
            </w:r>
          </w:p>
        </w:tc>
        <w:tc>
          <w:tcPr>
            <w:tcW w:w="692" w:type="dxa"/>
            <w:vAlign w:val="center"/>
          </w:tcPr>
          <w:p w14:paraId="61DE27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348</w:t>
            </w:r>
          </w:p>
        </w:tc>
        <w:tc>
          <w:tcPr>
            <w:tcW w:w="692" w:type="dxa"/>
            <w:vAlign w:val="center"/>
          </w:tcPr>
          <w:p w14:paraId="22AC10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349</w:t>
            </w:r>
          </w:p>
        </w:tc>
        <w:tc>
          <w:tcPr>
            <w:tcW w:w="692" w:type="dxa"/>
            <w:vAlign w:val="center"/>
          </w:tcPr>
          <w:p w14:paraId="3DFDB4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350</w:t>
            </w:r>
          </w:p>
        </w:tc>
        <w:tc>
          <w:tcPr>
            <w:tcW w:w="692" w:type="dxa"/>
            <w:vAlign w:val="center"/>
          </w:tcPr>
          <w:p w14:paraId="490758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351</w:t>
            </w:r>
          </w:p>
        </w:tc>
        <w:tc>
          <w:tcPr>
            <w:tcW w:w="692" w:type="dxa"/>
            <w:vAlign w:val="center"/>
          </w:tcPr>
          <w:p w14:paraId="39D498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352</w:t>
            </w:r>
          </w:p>
        </w:tc>
        <w:tc>
          <w:tcPr>
            <w:tcW w:w="692" w:type="dxa"/>
            <w:vAlign w:val="center"/>
          </w:tcPr>
          <w:p w14:paraId="2BEC89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353</w:t>
            </w:r>
          </w:p>
        </w:tc>
        <w:tc>
          <w:tcPr>
            <w:tcW w:w="692" w:type="dxa"/>
            <w:vAlign w:val="center"/>
          </w:tcPr>
          <w:p w14:paraId="2C66A3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354</w:t>
            </w:r>
          </w:p>
        </w:tc>
        <w:tc>
          <w:tcPr>
            <w:tcW w:w="692" w:type="dxa"/>
            <w:vAlign w:val="center"/>
          </w:tcPr>
          <w:p w14:paraId="7888CF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355</w:t>
            </w:r>
          </w:p>
        </w:tc>
        <w:tc>
          <w:tcPr>
            <w:tcW w:w="692" w:type="dxa"/>
            <w:vAlign w:val="center"/>
          </w:tcPr>
          <w:p w14:paraId="339710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356</w:t>
            </w:r>
          </w:p>
        </w:tc>
        <w:tc>
          <w:tcPr>
            <w:tcW w:w="692" w:type="dxa"/>
            <w:vAlign w:val="center"/>
          </w:tcPr>
          <w:p w14:paraId="455772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357</w:t>
            </w:r>
          </w:p>
        </w:tc>
        <w:tc>
          <w:tcPr>
            <w:tcW w:w="692" w:type="dxa"/>
            <w:vAlign w:val="center"/>
          </w:tcPr>
          <w:p w14:paraId="46C0CC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358</w:t>
            </w:r>
          </w:p>
        </w:tc>
        <w:tc>
          <w:tcPr>
            <w:tcW w:w="692" w:type="dxa"/>
            <w:vAlign w:val="center"/>
          </w:tcPr>
          <w:p w14:paraId="6D7027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359</w:t>
            </w:r>
          </w:p>
        </w:tc>
        <w:tc>
          <w:tcPr>
            <w:tcW w:w="692" w:type="dxa"/>
            <w:vAlign w:val="center"/>
          </w:tcPr>
          <w:p w14:paraId="02A55D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360</w:t>
            </w:r>
          </w:p>
        </w:tc>
      </w:tr>
      <w:tr w:rsidR="005054E4" w14:paraId="13DB43F2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CD1081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A310F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F7AD3F" wp14:editId="2ABE017C">
                  <wp:extent cx="421200" cy="179838"/>
                  <wp:effectExtent l="0" t="0" r="0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tmpezpo1e00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72CD9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4BC358" wp14:editId="3391E3E2">
                  <wp:extent cx="421200" cy="215736"/>
                  <wp:effectExtent l="0" t="0" r="0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tmpsrq8c25a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9928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EE01191" wp14:editId="750ED7EA">
                  <wp:extent cx="421200" cy="232200"/>
                  <wp:effectExtent l="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tmpd5kmcufv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A452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7E2FF5" wp14:editId="65029EE5">
                  <wp:extent cx="421200" cy="171418"/>
                  <wp:effectExtent l="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tmpnwlg2fil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ED7A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96AFAD" wp14:editId="1FDE5CB0">
                  <wp:extent cx="421200" cy="182689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tmpaa6ug5o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83FA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968170" wp14:editId="18F073B1">
                  <wp:extent cx="421200" cy="280799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tmpxss0ciz3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2BC5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930426" wp14:editId="3212FE25">
                  <wp:extent cx="421200" cy="191454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tmpj79cwbip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3A05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ACB134" wp14:editId="0516D09E">
                  <wp:extent cx="421200" cy="175105"/>
                  <wp:effectExtent l="0" t="0" r="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tmpyl50zm1z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EF32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4DDDC4" wp14:editId="61419406">
                  <wp:extent cx="421200" cy="195190"/>
                  <wp:effectExtent l="0" t="0" r="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tmpx3qhbmuy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A6544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D892A2" wp14:editId="2E7E0C45">
                  <wp:extent cx="421200" cy="219254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tmp8cx_gvxs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A013C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A98E7B" wp14:editId="67CBCF3C">
                  <wp:extent cx="421200" cy="189303"/>
                  <wp:effectExtent l="0" t="0" r="0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tmp9hme0ewz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6FC4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DA26BD" wp14:editId="1C0CD064">
                  <wp:extent cx="421200" cy="287648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tmpew7lhart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CF57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A35ADB" wp14:editId="3FE144D2">
                  <wp:extent cx="421200" cy="284310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tmpwakqg319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4F26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1A0E25" wp14:editId="429D83D3">
                  <wp:extent cx="421200" cy="271440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tmppotojfva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8A59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D6FC16" wp14:editId="6591A7F0">
                  <wp:extent cx="421200" cy="188813"/>
                  <wp:effectExtent l="0" t="0" r="0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tmprjkepu11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9CB5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E49B20" wp14:editId="201FD48C">
                  <wp:extent cx="421200" cy="188999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tmp3vvs_m5y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E8E4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29C200" wp14:editId="5D0423E2">
                  <wp:extent cx="421200" cy="285480"/>
                  <wp:effectExtent l="0" t="0" r="0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tmp23nrn19c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9F3E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E1838D" wp14:editId="2080700C">
                  <wp:extent cx="365500" cy="306000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tmpden5pzm9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29E7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573C33" wp14:editId="7FAD5813">
                  <wp:extent cx="421200" cy="201239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tmp6nnodn6h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ACDE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18D228" wp14:editId="2B4308BF">
                  <wp:extent cx="421200" cy="252719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tmp6m3n6my0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2A09DC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DCA4A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48D2B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必</w:t>
            </w:r>
          </w:p>
        </w:tc>
        <w:tc>
          <w:tcPr>
            <w:tcW w:w="692" w:type="dxa"/>
            <w:vAlign w:val="center"/>
          </w:tcPr>
          <w:p w14:paraId="26C0C3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稱</w:t>
            </w:r>
          </w:p>
        </w:tc>
        <w:tc>
          <w:tcPr>
            <w:tcW w:w="692" w:type="dxa"/>
            <w:vAlign w:val="center"/>
          </w:tcPr>
          <w:p w14:paraId="4C1958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師</w:t>
            </w:r>
          </w:p>
        </w:tc>
        <w:tc>
          <w:tcPr>
            <w:tcW w:w="692" w:type="dxa"/>
            <w:vAlign w:val="center"/>
          </w:tcPr>
          <w:p w14:paraId="03596D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18D154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敢</w:t>
            </w:r>
          </w:p>
        </w:tc>
        <w:tc>
          <w:tcPr>
            <w:tcW w:w="692" w:type="dxa"/>
            <w:vAlign w:val="center"/>
          </w:tcPr>
          <w:p w14:paraId="31AFE7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專</w:t>
            </w:r>
          </w:p>
        </w:tc>
        <w:tc>
          <w:tcPr>
            <w:tcW w:w="692" w:type="dxa"/>
            <w:vAlign w:val="center"/>
          </w:tcPr>
          <w:p w14:paraId="444BA3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24DC2C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追</w:t>
            </w:r>
          </w:p>
        </w:tc>
        <w:tc>
          <w:tcPr>
            <w:tcW w:w="692" w:type="dxa"/>
            <w:vAlign w:val="center"/>
          </w:tcPr>
          <w:p w14:paraId="2DA940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迹</w:t>
            </w:r>
          </w:p>
        </w:tc>
        <w:tc>
          <w:tcPr>
            <w:tcW w:w="692" w:type="dxa"/>
            <w:vAlign w:val="center"/>
          </w:tcPr>
          <w:p w14:paraId="512AE5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75B38A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代</w:t>
            </w:r>
          </w:p>
        </w:tc>
        <w:tc>
          <w:tcPr>
            <w:tcW w:w="692" w:type="dxa"/>
            <w:vAlign w:val="center"/>
          </w:tcPr>
          <w:p w14:paraId="03C364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序</w:t>
            </w:r>
          </w:p>
        </w:tc>
        <w:tc>
          <w:tcPr>
            <w:tcW w:w="692" w:type="dxa"/>
            <w:vAlign w:val="center"/>
          </w:tcPr>
          <w:p w14:paraId="7A0649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書</w:t>
            </w:r>
          </w:p>
        </w:tc>
        <w:tc>
          <w:tcPr>
            <w:tcW w:w="692" w:type="dxa"/>
            <w:vAlign w:val="center"/>
          </w:tcPr>
          <w:p w14:paraId="5E3E9C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傳</w:t>
            </w:r>
          </w:p>
        </w:tc>
        <w:tc>
          <w:tcPr>
            <w:tcW w:w="692" w:type="dxa"/>
            <w:vAlign w:val="center"/>
          </w:tcPr>
          <w:p w14:paraId="23089A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1C09B8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紀</w:t>
            </w:r>
          </w:p>
        </w:tc>
        <w:tc>
          <w:tcPr>
            <w:tcW w:w="692" w:type="dxa"/>
            <w:vAlign w:val="center"/>
          </w:tcPr>
          <w:p w14:paraId="3C0A8F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唐</w:t>
            </w:r>
          </w:p>
        </w:tc>
        <w:tc>
          <w:tcPr>
            <w:tcW w:w="692" w:type="dxa"/>
            <w:vAlign w:val="center"/>
          </w:tcPr>
          <w:p w14:paraId="7C2E7B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虞</w:t>
            </w:r>
          </w:p>
        </w:tc>
        <w:tc>
          <w:tcPr>
            <w:tcW w:w="692" w:type="dxa"/>
            <w:vAlign w:val="center"/>
          </w:tcPr>
          <w:p w14:paraId="1E49C0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E6CE5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際</w:t>
            </w:r>
          </w:p>
        </w:tc>
      </w:tr>
      <w:tr w:rsidR="005054E4" w14:paraId="52CD26F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6D2B2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C2974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必</w:t>
            </w:r>
          </w:p>
        </w:tc>
        <w:tc>
          <w:tcPr>
            <w:tcW w:w="692" w:type="dxa"/>
            <w:vAlign w:val="center"/>
          </w:tcPr>
          <w:p w14:paraId="1D755B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称</w:t>
            </w:r>
          </w:p>
        </w:tc>
        <w:tc>
          <w:tcPr>
            <w:tcW w:w="692" w:type="dxa"/>
            <w:vAlign w:val="center"/>
          </w:tcPr>
          <w:p w14:paraId="3A363C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师</w:t>
            </w:r>
          </w:p>
        </w:tc>
        <w:tc>
          <w:tcPr>
            <w:tcW w:w="692" w:type="dxa"/>
            <w:vAlign w:val="center"/>
          </w:tcPr>
          <w:p w14:paraId="4DBD20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B8342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敢</w:t>
            </w:r>
          </w:p>
        </w:tc>
        <w:tc>
          <w:tcPr>
            <w:tcW w:w="692" w:type="dxa"/>
            <w:vAlign w:val="center"/>
          </w:tcPr>
          <w:p w14:paraId="25A4AA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专</w:t>
            </w:r>
          </w:p>
        </w:tc>
        <w:tc>
          <w:tcPr>
            <w:tcW w:w="692" w:type="dxa"/>
            <w:vAlign w:val="center"/>
          </w:tcPr>
          <w:p w14:paraId="39204A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26E809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追</w:t>
            </w:r>
          </w:p>
        </w:tc>
        <w:tc>
          <w:tcPr>
            <w:tcW w:w="692" w:type="dxa"/>
            <w:vAlign w:val="center"/>
          </w:tcPr>
          <w:p w14:paraId="2EB870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迹</w:t>
            </w:r>
          </w:p>
        </w:tc>
        <w:tc>
          <w:tcPr>
            <w:tcW w:w="692" w:type="dxa"/>
            <w:vAlign w:val="center"/>
          </w:tcPr>
          <w:p w14:paraId="74BB60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5372CC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代</w:t>
            </w:r>
          </w:p>
        </w:tc>
        <w:tc>
          <w:tcPr>
            <w:tcW w:w="692" w:type="dxa"/>
            <w:vAlign w:val="center"/>
          </w:tcPr>
          <w:p w14:paraId="760D9A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序</w:t>
            </w:r>
          </w:p>
        </w:tc>
        <w:tc>
          <w:tcPr>
            <w:tcW w:w="692" w:type="dxa"/>
            <w:vAlign w:val="center"/>
          </w:tcPr>
          <w:p w14:paraId="02E187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书</w:t>
            </w:r>
          </w:p>
        </w:tc>
        <w:tc>
          <w:tcPr>
            <w:tcW w:w="692" w:type="dxa"/>
            <w:vAlign w:val="center"/>
          </w:tcPr>
          <w:p w14:paraId="211E8F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传</w:t>
            </w:r>
          </w:p>
        </w:tc>
        <w:tc>
          <w:tcPr>
            <w:tcW w:w="692" w:type="dxa"/>
            <w:vAlign w:val="center"/>
          </w:tcPr>
          <w:p w14:paraId="2C77D0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0B8D63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纪</w:t>
            </w:r>
          </w:p>
        </w:tc>
        <w:tc>
          <w:tcPr>
            <w:tcW w:w="692" w:type="dxa"/>
            <w:vAlign w:val="center"/>
          </w:tcPr>
          <w:p w14:paraId="4A2EF9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唐</w:t>
            </w:r>
          </w:p>
        </w:tc>
        <w:tc>
          <w:tcPr>
            <w:tcW w:w="692" w:type="dxa"/>
            <w:vAlign w:val="center"/>
          </w:tcPr>
          <w:p w14:paraId="072648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虞</w:t>
            </w:r>
          </w:p>
        </w:tc>
        <w:tc>
          <w:tcPr>
            <w:tcW w:w="692" w:type="dxa"/>
            <w:vAlign w:val="center"/>
          </w:tcPr>
          <w:p w14:paraId="62B2FF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808C0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际</w:t>
            </w:r>
          </w:p>
        </w:tc>
      </w:tr>
    </w:tbl>
    <w:p w14:paraId="235BD9D9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886346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5C11BB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2C5048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361</w:t>
            </w:r>
          </w:p>
        </w:tc>
        <w:tc>
          <w:tcPr>
            <w:tcW w:w="692" w:type="dxa"/>
            <w:vAlign w:val="center"/>
          </w:tcPr>
          <w:p w14:paraId="1EFBBD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362</w:t>
            </w:r>
          </w:p>
        </w:tc>
        <w:tc>
          <w:tcPr>
            <w:tcW w:w="692" w:type="dxa"/>
            <w:vAlign w:val="center"/>
          </w:tcPr>
          <w:p w14:paraId="3AB15D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363</w:t>
            </w:r>
          </w:p>
        </w:tc>
        <w:tc>
          <w:tcPr>
            <w:tcW w:w="692" w:type="dxa"/>
            <w:vAlign w:val="center"/>
          </w:tcPr>
          <w:p w14:paraId="414C7C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364</w:t>
            </w:r>
          </w:p>
        </w:tc>
        <w:tc>
          <w:tcPr>
            <w:tcW w:w="692" w:type="dxa"/>
            <w:vAlign w:val="center"/>
          </w:tcPr>
          <w:p w14:paraId="2E3F79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365</w:t>
            </w:r>
          </w:p>
        </w:tc>
        <w:tc>
          <w:tcPr>
            <w:tcW w:w="692" w:type="dxa"/>
            <w:vAlign w:val="center"/>
          </w:tcPr>
          <w:p w14:paraId="5418A2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366</w:t>
            </w:r>
          </w:p>
        </w:tc>
        <w:tc>
          <w:tcPr>
            <w:tcW w:w="692" w:type="dxa"/>
            <w:vAlign w:val="center"/>
          </w:tcPr>
          <w:p w14:paraId="502357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367</w:t>
            </w:r>
          </w:p>
        </w:tc>
        <w:tc>
          <w:tcPr>
            <w:tcW w:w="692" w:type="dxa"/>
            <w:vAlign w:val="center"/>
          </w:tcPr>
          <w:p w14:paraId="76D224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368</w:t>
            </w:r>
          </w:p>
        </w:tc>
        <w:tc>
          <w:tcPr>
            <w:tcW w:w="692" w:type="dxa"/>
            <w:vAlign w:val="center"/>
          </w:tcPr>
          <w:p w14:paraId="76C717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369</w:t>
            </w:r>
          </w:p>
        </w:tc>
        <w:tc>
          <w:tcPr>
            <w:tcW w:w="692" w:type="dxa"/>
            <w:vAlign w:val="center"/>
          </w:tcPr>
          <w:p w14:paraId="4EDE7E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370</w:t>
            </w:r>
          </w:p>
        </w:tc>
        <w:tc>
          <w:tcPr>
            <w:tcW w:w="692" w:type="dxa"/>
            <w:vAlign w:val="center"/>
          </w:tcPr>
          <w:p w14:paraId="48A4A9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371</w:t>
            </w:r>
          </w:p>
        </w:tc>
        <w:tc>
          <w:tcPr>
            <w:tcW w:w="692" w:type="dxa"/>
            <w:vAlign w:val="center"/>
          </w:tcPr>
          <w:p w14:paraId="70115D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372</w:t>
            </w:r>
          </w:p>
        </w:tc>
        <w:tc>
          <w:tcPr>
            <w:tcW w:w="692" w:type="dxa"/>
            <w:vAlign w:val="center"/>
          </w:tcPr>
          <w:p w14:paraId="654F2C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373</w:t>
            </w:r>
          </w:p>
        </w:tc>
        <w:tc>
          <w:tcPr>
            <w:tcW w:w="692" w:type="dxa"/>
            <w:vAlign w:val="center"/>
          </w:tcPr>
          <w:p w14:paraId="29611A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374</w:t>
            </w:r>
          </w:p>
        </w:tc>
        <w:tc>
          <w:tcPr>
            <w:tcW w:w="692" w:type="dxa"/>
            <w:vAlign w:val="center"/>
          </w:tcPr>
          <w:p w14:paraId="0D31EC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375</w:t>
            </w:r>
          </w:p>
        </w:tc>
        <w:tc>
          <w:tcPr>
            <w:tcW w:w="692" w:type="dxa"/>
            <w:vAlign w:val="center"/>
          </w:tcPr>
          <w:p w14:paraId="4F43E0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376</w:t>
            </w:r>
          </w:p>
        </w:tc>
        <w:tc>
          <w:tcPr>
            <w:tcW w:w="692" w:type="dxa"/>
            <w:vAlign w:val="center"/>
          </w:tcPr>
          <w:p w14:paraId="79F834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377</w:t>
            </w:r>
          </w:p>
        </w:tc>
        <w:tc>
          <w:tcPr>
            <w:tcW w:w="692" w:type="dxa"/>
            <w:vAlign w:val="center"/>
          </w:tcPr>
          <w:p w14:paraId="41FE7A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378</w:t>
            </w:r>
          </w:p>
        </w:tc>
        <w:tc>
          <w:tcPr>
            <w:tcW w:w="692" w:type="dxa"/>
            <w:vAlign w:val="center"/>
          </w:tcPr>
          <w:p w14:paraId="5AB343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379</w:t>
            </w:r>
          </w:p>
        </w:tc>
        <w:tc>
          <w:tcPr>
            <w:tcW w:w="692" w:type="dxa"/>
            <w:vAlign w:val="center"/>
          </w:tcPr>
          <w:p w14:paraId="2A1F94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380</w:t>
            </w:r>
          </w:p>
        </w:tc>
      </w:tr>
      <w:tr w:rsidR="005054E4" w14:paraId="2359962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F94801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F0319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B3546A" wp14:editId="0BBA35DC">
                  <wp:extent cx="421200" cy="170373"/>
                  <wp:effectExtent l="0" t="0" r="0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tmpzh19g2vi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F6E6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B0FA1D" wp14:editId="7D77DF0E">
                  <wp:extent cx="421200" cy="233999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tmpn2w63lmz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F389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B528F3" wp14:editId="12F0F5A1">
                  <wp:extent cx="421200" cy="294840"/>
                  <wp:effectExtent l="0" t="0" r="0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tmpsb27etxg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E203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0BE500" wp14:editId="005CFDBB">
                  <wp:extent cx="421200" cy="305871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tmpjxb9qrbu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5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B5A6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7EA26A" wp14:editId="372967D2">
                  <wp:extent cx="421200" cy="232089"/>
                  <wp:effectExtent l="0" t="0" r="0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tmpurawj2zi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C246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80A4B1" wp14:editId="443AFACF">
                  <wp:extent cx="421200" cy="232089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tmpptisecvf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087B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B4AF3E" wp14:editId="1FB3A169">
                  <wp:extent cx="421200" cy="251851"/>
                  <wp:effectExtent l="0" t="0" r="0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tmpuir_huru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7434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440259" wp14:editId="511AFBEE">
                  <wp:extent cx="421200" cy="266899"/>
                  <wp:effectExtent l="0" t="0" r="0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tmpkqa9ak29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076C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3FAD02" wp14:editId="0CDCED83">
                  <wp:extent cx="421200" cy="235088"/>
                  <wp:effectExtent l="0" t="0" r="0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tmpqpfmnwx0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CFC9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906E85" wp14:editId="49EC9312">
                  <wp:extent cx="421200" cy="234985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tmpz51895tq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6D86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D30092" wp14:editId="20C98B27">
                  <wp:extent cx="421200" cy="172913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tmp0emx1o8c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BC65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EC0DCA" wp14:editId="70D9E82E">
                  <wp:extent cx="403920" cy="306000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tmpk1l8m5r6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2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865C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AD18D4" wp14:editId="759E8169">
                  <wp:extent cx="421200" cy="249599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tmplmjxqj5y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49F9E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D797D9" wp14:editId="55E93FAA">
                  <wp:extent cx="421200" cy="239199"/>
                  <wp:effectExtent l="0" t="0" r="0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tmpg6ck31nk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A326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3C42CF" wp14:editId="52DBE82C">
                  <wp:extent cx="421200" cy="213020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tmp1c76j4_b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1841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66CC41" wp14:editId="57B6C582">
                  <wp:extent cx="421200" cy="184275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tmpa9d2eolg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8F5C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C3FBA6" wp14:editId="0E99C69B">
                  <wp:extent cx="421200" cy="235214"/>
                  <wp:effectExtent l="0" t="0" r="0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tmp755qd7e1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E724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64DDBC" wp14:editId="049B3C55">
                  <wp:extent cx="421200" cy="232386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tmp12mtyco1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75AC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6643D9" wp14:editId="3845B3CC">
                  <wp:extent cx="421200" cy="184917"/>
                  <wp:effectExtent l="0" t="0" r="0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tmp8ip4yq_a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64AD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0F7C63" wp14:editId="1E23D5A8">
                  <wp:extent cx="421200" cy="252719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tmpap7q5zzs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5EB419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EE13A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19126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186BDB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7CD4FB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秦</w:t>
            </w:r>
          </w:p>
        </w:tc>
        <w:tc>
          <w:tcPr>
            <w:tcW w:w="692" w:type="dxa"/>
            <w:vAlign w:val="center"/>
          </w:tcPr>
          <w:p w14:paraId="11BDE2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繆</w:t>
            </w:r>
          </w:p>
        </w:tc>
        <w:tc>
          <w:tcPr>
            <w:tcW w:w="692" w:type="dxa"/>
            <w:vAlign w:val="center"/>
          </w:tcPr>
          <w:p w14:paraId="3C98F6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綸</w:t>
            </w:r>
          </w:p>
        </w:tc>
        <w:tc>
          <w:tcPr>
            <w:tcW w:w="692" w:type="dxa"/>
            <w:vAlign w:val="center"/>
          </w:tcPr>
          <w:p w14:paraId="53452A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次</w:t>
            </w:r>
          </w:p>
        </w:tc>
        <w:tc>
          <w:tcPr>
            <w:tcW w:w="692" w:type="dxa"/>
            <w:vAlign w:val="center"/>
          </w:tcPr>
          <w:p w14:paraId="1F70D3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466AC6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09600C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約</w:t>
            </w:r>
          </w:p>
        </w:tc>
        <w:tc>
          <w:tcPr>
            <w:tcW w:w="692" w:type="dxa"/>
            <w:vAlign w:val="center"/>
          </w:tcPr>
          <w:p w14:paraId="44DC00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471CDD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395D76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辭</w:t>
            </w:r>
          </w:p>
        </w:tc>
        <w:tc>
          <w:tcPr>
            <w:tcW w:w="692" w:type="dxa"/>
            <w:vAlign w:val="center"/>
          </w:tcPr>
          <w:p w14:paraId="518ED8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詩</w:t>
            </w:r>
          </w:p>
        </w:tc>
        <w:tc>
          <w:tcPr>
            <w:tcW w:w="692" w:type="dxa"/>
            <w:vAlign w:val="center"/>
          </w:tcPr>
          <w:p w14:paraId="701A89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書</w:t>
            </w:r>
          </w:p>
        </w:tc>
        <w:tc>
          <w:tcPr>
            <w:tcW w:w="692" w:type="dxa"/>
            <w:vAlign w:val="center"/>
          </w:tcPr>
          <w:p w14:paraId="451D10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0702F3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樂</w:t>
            </w:r>
          </w:p>
        </w:tc>
        <w:tc>
          <w:tcPr>
            <w:tcW w:w="692" w:type="dxa"/>
            <w:vAlign w:val="center"/>
          </w:tcPr>
          <w:p w14:paraId="17409A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雅</w:t>
            </w:r>
          </w:p>
        </w:tc>
        <w:tc>
          <w:tcPr>
            <w:tcW w:w="692" w:type="dxa"/>
            <w:vAlign w:val="center"/>
          </w:tcPr>
          <w:p w14:paraId="248053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頌</w:t>
            </w:r>
          </w:p>
        </w:tc>
        <w:tc>
          <w:tcPr>
            <w:tcW w:w="692" w:type="dxa"/>
            <w:vAlign w:val="center"/>
          </w:tcPr>
          <w:p w14:paraId="6A0CDD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A91C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音</w:t>
            </w:r>
          </w:p>
        </w:tc>
      </w:tr>
      <w:tr w:rsidR="005054E4" w14:paraId="650B66C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D40D3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B0E94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39629E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1779BF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秦</w:t>
            </w:r>
          </w:p>
        </w:tc>
        <w:tc>
          <w:tcPr>
            <w:tcW w:w="692" w:type="dxa"/>
            <w:vAlign w:val="center"/>
          </w:tcPr>
          <w:p w14:paraId="34B193F0" w14:textId="016BDCD0" w:rsidR="005054E4" w:rsidRDefault="00FA4691">
            <w:pPr>
              <w:jc w:val="center"/>
            </w:pPr>
            <w:r w:rsidRPr="00FA4691">
              <w:rPr>
                <w:rFonts w:hint="eastAsia"/>
                <w:color w:val="EE0000"/>
                <w:highlight w:val="yellow"/>
                <w:lang w:eastAsia="zh-CN"/>
              </w:rPr>
              <w:t>穆</w:t>
            </w:r>
          </w:p>
        </w:tc>
        <w:tc>
          <w:tcPr>
            <w:tcW w:w="692" w:type="dxa"/>
            <w:vAlign w:val="center"/>
          </w:tcPr>
          <w:p w14:paraId="1B8521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纶</w:t>
            </w:r>
          </w:p>
        </w:tc>
        <w:tc>
          <w:tcPr>
            <w:tcW w:w="692" w:type="dxa"/>
            <w:vAlign w:val="center"/>
          </w:tcPr>
          <w:p w14:paraId="5D6D7C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次</w:t>
            </w:r>
          </w:p>
        </w:tc>
        <w:tc>
          <w:tcPr>
            <w:tcW w:w="692" w:type="dxa"/>
            <w:vAlign w:val="center"/>
          </w:tcPr>
          <w:p w14:paraId="4C52DB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21C8BF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2D6800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约</w:t>
            </w:r>
          </w:p>
        </w:tc>
        <w:tc>
          <w:tcPr>
            <w:tcW w:w="692" w:type="dxa"/>
            <w:vAlign w:val="center"/>
          </w:tcPr>
          <w:p w14:paraId="09F458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7DEB43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457850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辞</w:t>
            </w:r>
          </w:p>
        </w:tc>
        <w:tc>
          <w:tcPr>
            <w:tcW w:w="692" w:type="dxa"/>
            <w:vAlign w:val="center"/>
          </w:tcPr>
          <w:p w14:paraId="33C14E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诗</w:t>
            </w:r>
          </w:p>
        </w:tc>
        <w:tc>
          <w:tcPr>
            <w:tcW w:w="692" w:type="dxa"/>
            <w:vAlign w:val="center"/>
          </w:tcPr>
          <w:p w14:paraId="19FE7E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书</w:t>
            </w:r>
          </w:p>
        </w:tc>
        <w:tc>
          <w:tcPr>
            <w:tcW w:w="692" w:type="dxa"/>
            <w:vAlign w:val="center"/>
          </w:tcPr>
          <w:p w14:paraId="535211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0E80BA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乐</w:t>
            </w:r>
          </w:p>
        </w:tc>
        <w:tc>
          <w:tcPr>
            <w:tcW w:w="692" w:type="dxa"/>
            <w:vAlign w:val="center"/>
          </w:tcPr>
          <w:p w14:paraId="7B7954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雅</w:t>
            </w:r>
          </w:p>
        </w:tc>
        <w:tc>
          <w:tcPr>
            <w:tcW w:w="692" w:type="dxa"/>
            <w:vAlign w:val="center"/>
          </w:tcPr>
          <w:p w14:paraId="789F21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颂</w:t>
            </w:r>
          </w:p>
        </w:tc>
        <w:tc>
          <w:tcPr>
            <w:tcW w:w="692" w:type="dxa"/>
            <w:vAlign w:val="center"/>
          </w:tcPr>
          <w:p w14:paraId="0BD545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FE87C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音</w:t>
            </w:r>
          </w:p>
        </w:tc>
      </w:tr>
    </w:tbl>
    <w:p w14:paraId="0173C6FB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4E3D7CA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1A52C00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895EB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381</w:t>
            </w:r>
          </w:p>
        </w:tc>
        <w:tc>
          <w:tcPr>
            <w:tcW w:w="692" w:type="dxa"/>
            <w:vAlign w:val="center"/>
          </w:tcPr>
          <w:p w14:paraId="3A6F91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382</w:t>
            </w:r>
          </w:p>
        </w:tc>
        <w:tc>
          <w:tcPr>
            <w:tcW w:w="692" w:type="dxa"/>
            <w:vAlign w:val="center"/>
          </w:tcPr>
          <w:p w14:paraId="652446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383</w:t>
            </w:r>
          </w:p>
        </w:tc>
        <w:tc>
          <w:tcPr>
            <w:tcW w:w="692" w:type="dxa"/>
            <w:vAlign w:val="center"/>
          </w:tcPr>
          <w:p w14:paraId="3BB644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384</w:t>
            </w:r>
          </w:p>
        </w:tc>
        <w:tc>
          <w:tcPr>
            <w:tcW w:w="692" w:type="dxa"/>
            <w:vAlign w:val="center"/>
          </w:tcPr>
          <w:p w14:paraId="5A5DEE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385</w:t>
            </w:r>
          </w:p>
        </w:tc>
        <w:tc>
          <w:tcPr>
            <w:tcW w:w="692" w:type="dxa"/>
            <w:vAlign w:val="center"/>
          </w:tcPr>
          <w:p w14:paraId="609E47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386</w:t>
            </w:r>
          </w:p>
        </w:tc>
        <w:tc>
          <w:tcPr>
            <w:tcW w:w="692" w:type="dxa"/>
            <w:vAlign w:val="center"/>
          </w:tcPr>
          <w:p w14:paraId="333343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387</w:t>
            </w:r>
          </w:p>
        </w:tc>
        <w:tc>
          <w:tcPr>
            <w:tcW w:w="692" w:type="dxa"/>
            <w:vAlign w:val="center"/>
          </w:tcPr>
          <w:p w14:paraId="50A218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388</w:t>
            </w:r>
          </w:p>
        </w:tc>
        <w:tc>
          <w:tcPr>
            <w:tcW w:w="692" w:type="dxa"/>
            <w:vAlign w:val="center"/>
          </w:tcPr>
          <w:p w14:paraId="7599BC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389</w:t>
            </w:r>
          </w:p>
        </w:tc>
        <w:tc>
          <w:tcPr>
            <w:tcW w:w="692" w:type="dxa"/>
            <w:vAlign w:val="center"/>
          </w:tcPr>
          <w:p w14:paraId="25D02D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390</w:t>
            </w:r>
          </w:p>
        </w:tc>
        <w:tc>
          <w:tcPr>
            <w:tcW w:w="692" w:type="dxa"/>
            <w:vAlign w:val="center"/>
          </w:tcPr>
          <w:p w14:paraId="3E75B9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391</w:t>
            </w:r>
          </w:p>
        </w:tc>
        <w:tc>
          <w:tcPr>
            <w:tcW w:w="692" w:type="dxa"/>
            <w:vAlign w:val="center"/>
          </w:tcPr>
          <w:p w14:paraId="455DAA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392</w:t>
            </w:r>
          </w:p>
        </w:tc>
        <w:tc>
          <w:tcPr>
            <w:tcW w:w="692" w:type="dxa"/>
            <w:vAlign w:val="center"/>
          </w:tcPr>
          <w:p w14:paraId="3574F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393</w:t>
            </w:r>
          </w:p>
        </w:tc>
        <w:tc>
          <w:tcPr>
            <w:tcW w:w="692" w:type="dxa"/>
            <w:vAlign w:val="center"/>
          </w:tcPr>
          <w:p w14:paraId="6393DA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394</w:t>
            </w:r>
          </w:p>
        </w:tc>
        <w:tc>
          <w:tcPr>
            <w:tcW w:w="692" w:type="dxa"/>
            <w:vAlign w:val="center"/>
          </w:tcPr>
          <w:p w14:paraId="3A32FD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395</w:t>
            </w:r>
          </w:p>
        </w:tc>
        <w:tc>
          <w:tcPr>
            <w:tcW w:w="692" w:type="dxa"/>
            <w:vAlign w:val="center"/>
          </w:tcPr>
          <w:p w14:paraId="512C5C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396</w:t>
            </w:r>
          </w:p>
        </w:tc>
        <w:tc>
          <w:tcPr>
            <w:tcW w:w="692" w:type="dxa"/>
            <w:vAlign w:val="center"/>
          </w:tcPr>
          <w:p w14:paraId="2DEFDD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397</w:t>
            </w:r>
          </w:p>
        </w:tc>
        <w:tc>
          <w:tcPr>
            <w:tcW w:w="692" w:type="dxa"/>
            <w:vAlign w:val="center"/>
          </w:tcPr>
          <w:p w14:paraId="661886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398</w:t>
            </w:r>
          </w:p>
        </w:tc>
        <w:tc>
          <w:tcPr>
            <w:tcW w:w="692" w:type="dxa"/>
            <w:vAlign w:val="center"/>
          </w:tcPr>
          <w:p w14:paraId="55FBF6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399</w:t>
            </w:r>
          </w:p>
        </w:tc>
        <w:tc>
          <w:tcPr>
            <w:tcW w:w="692" w:type="dxa"/>
            <w:vAlign w:val="center"/>
          </w:tcPr>
          <w:p w14:paraId="3E39E6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400</w:t>
            </w:r>
          </w:p>
        </w:tc>
      </w:tr>
      <w:tr w:rsidR="005054E4" w14:paraId="0E927D5B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7E3697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5A518B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C852E4" wp14:editId="2320CBE6">
                  <wp:extent cx="421200" cy="220029"/>
                  <wp:effectExtent l="0" t="0" r="0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tmpareqdtvu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51C6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3AEC94" wp14:editId="3B92C22E">
                  <wp:extent cx="421200" cy="171418"/>
                  <wp:effectExtent l="0" t="0" r="0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tmpnt3j11pr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2C77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304571" wp14:editId="3EE4B4A7">
                  <wp:extent cx="421200" cy="239924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tmpx55q4m8l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F14A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F331C6" wp14:editId="1AC9613C">
                  <wp:extent cx="421200" cy="247764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tmpogkj8w96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C245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A3E847" wp14:editId="3D12CF73">
                  <wp:extent cx="421200" cy="150428"/>
                  <wp:effectExtent l="0" t="0" r="0" b="0"/>
                  <wp:docPr id="385" name="Picture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tmpaab4iq82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03F2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AD3896" wp14:editId="316082BF">
                  <wp:extent cx="421200" cy="215280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tmpfkwxm3o8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8647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E84B253" wp14:editId="23BA0B4C">
                  <wp:extent cx="421200" cy="240684"/>
                  <wp:effectExtent l="0" t="0" r="0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tmpi667p7du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7435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5020BA" wp14:editId="2404494D">
                  <wp:extent cx="421200" cy="142032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tmpbr4xs6ri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4004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7CDE9F" wp14:editId="787556D2">
                  <wp:extent cx="421200" cy="197963"/>
                  <wp:effectExtent l="0" t="0" r="0" b="0"/>
                  <wp:docPr id="389" name="Pictur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tmpz654px65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FF9A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90A70E" wp14:editId="7065AC29">
                  <wp:extent cx="421200" cy="206387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tmpn0tt1vt9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D3B8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8A8634" wp14:editId="684B1C2E">
                  <wp:extent cx="421200" cy="185327"/>
                  <wp:effectExtent l="0" t="0" r="0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tmpnz2dug09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4FCC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84FFC2" wp14:editId="1D54704C">
                  <wp:extent cx="421200" cy="172692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tmp1_lmd5ze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75BF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64DDA3" wp14:editId="7797A1BC">
                  <wp:extent cx="421200" cy="219756"/>
                  <wp:effectExtent l="0" t="0" r="0" b="0"/>
                  <wp:docPr id="393" name="Picture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tmpzi_i_z9r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3986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249C3D" wp14:editId="0A8A9C11">
                  <wp:extent cx="421200" cy="224640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tmp95qvky6y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DA81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91EBBB" wp14:editId="330D1736">
                  <wp:extent cx="421200" cy="192838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tmpy1ujye2z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E9639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84047E4" wp14:editId="7512B511">
                  <wp:extent cx="375096" cy="306000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tmpp7sa8iku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1773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B932B4" wp14:editId="00DB0207">
                  <wp:extent cx="421200" cy="223236"/>
                  <wp:effectExtent l="0" t="0" r="0" b="0"/>
                  <wp:docPr id="397" name="Picture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tmphkhz5ea1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B01B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E989D3" wp14:editId="56596833">
                  <wp:extent cx="421200" cy="172692"/>
                  <wp:effectExtent l="0" t="0" r="0" b="0"/>
                  <wp:docPr id="398" name="Picture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tmp9h4wyit6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20DF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FF5E32" wp14:editId="65CD6CB1">
                  <wp:extent cx="346415" cy="306000"/>
                  <wp:effectExtent l="0" t="0" r="0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tmpdk66a6l_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1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2E26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CFBBEA" wp14:editId="0068ABEC">
                  <wp:extent cx="421200" cy="170272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tmpvl1qbpeo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B50EA6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4DFD6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A3354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5E4BA6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1751DF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AF13B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5382DC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5E46BB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述</w:t>
            </w:r>
          </w:p>
        </w:tc>
        <w:tc>
          <w:tcPr>
            <w:tcW w:w="692" w:type="dxa"/>
            <w:vAlign w:val="center"/>
          </w:tcPr>
          <w:p w14:paraId="5AA2DD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35097F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8759C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成</w:t>
            </w:r>
          </w:p>
        </w:tc>
        <w:tc>
          <w:tcPr>
            <w:tcW w:w="692" w:type="dxa"/>
            <w:vAlign w:val="center"/>
          </w:tcPr>
          <w:p w14:paraId="62F048E8" w14:textId="4F9DC0A0" w:rsidR="005054E4" w:rsidRDefault="00FA4691">
            <w:pPr>
              <w:jc w:val="center"/>
            </w:pPr>
            <w:r>
              <w:rPr>
                <w:rFonts w:hint="eastAsia"/>
                <w:lang w:eastAsia="zh-CN"/>
              </w:rPr>
              <w:t>執</w:t>
            </w:r>
          </w:p>
        </w:tc>
        <w:tc>
          <w:tcPr>
            <w:tcW w:w="692" w:type="dxa"/>
            <w:vAlign w:val="center"/>
          </w:tcPr>
          <w:p w14:paraId="3729D0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A2673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028D5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09919D9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七十</w:t>
            </w:r>
            <w:proofErr w:type="spellEnd"/>
          </w:p>
        </w:tc>
        <w:tc>
          <w:tcPr>
            <w:tcW w:w="692" w:type="dxa"/>
            <w:vAlign w:val="center"/>
          </w:tcPr>
          <w:p w14:paraId="325719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52866C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魯</w:t>
            </w:r>
          </w:p>
        </w:tc>
        <w:tc>
          <w:tcPr>
            <w:tcW w:w="692" w:type="dxa"/>
            <w:vAlign w:val="center"/>
          </w:tcPr>
          <w:p w14:paraId="09ECE6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60452F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593EB4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55A44D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</w:tr>
      <w:tr w:rsidR="005054E4" w14:paraId="5FED310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3C74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C5467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5D01B6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25CFFF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77CDC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4C2E95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321947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述</w:t>
            </w:r>
          </w:p>
        </w:tc>
        <w:tc>
          <w:tcPr>
            <w:tcW w:w="692" w:type="dxa"/>
            <w:vAlign w:val="center"/>
          </w:tcPr>
          <w:p w14:paraId="0ED224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2EBDEB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711B2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成</w:t>
            </w:r>
          </w:p>
        </w:tc>
        <w:tc>
          <w:tcPr>
            <w:tcW w:w="692" w:type="dxa"/>
            <w:vAlign w:val="center"/>
          </w:tcPr>
          <w:p w14:paraId="0CF30D52" w14:textId="77777777" w:rsidR="005054E4" w:rsidRPr="00FA4691" w:rsidRDefault="00000000">
            <w:pPr>
              <w:jc w:val="center"/>
              <w:rPr>
                <w:color w:val="EE0000"/>
              </w:rPr>
            </w:pPr>
            <w:r w:rsidRPr="00FA4691">
              <w:rPr>
                <w:rFonts w:ascii="Times New Roman" w:hAnsi="Times New Roman"/>
                <w:color w:val="EE0000"/>
                <w:highlight w:val="yellow"/>
              </w:rPr>
              <w:t>艺</w:t>
            </w:r>
          </w:p>
        </w:tc>
        <w:tc>
          <w:tcPr>
            <w:tcW w:w="692" w:type="dxa"/>
            <w:vAlign w:val="center"/>
          </w:tcPr>
          <w:p w14:paraId="6352BD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83274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2A654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01F50DCA" w14:textId="7543DBEC" w:rsidR="005054E4" w:rsidRDefault="00FA4691">
            <w:pPr>
              <w:jc w:val="center"/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七十</w:t>
            </w:r>
            <w:r>
              <w:rPr>
                <w:rFonts w:ascii="Times New Roman" w:hAnsi="Times New Roman" w:hint="eastAsia"/>
                <w:lang w:eastAsia="zh-CN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311EB5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0226F0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鲁</w:t>
            </w:r>
          </w:p>
        </w:tc>
        <w:tc>
          <w:tcPr>
            <w:tcW w:w="692" w:type="dxa"/>
            <w:vAlign w:val="center"/>
          </w:tcPr>
          <w:p w14:paraId="2ADBFA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541C67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60AD53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7475A2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</w:tr>
    </w:tbl>
    <w:p w14:paraId="297E2C37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2B6AF62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872F19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CAA8C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401</w:t>
            </w:r>
          </w:p>
        </w:tc>
        <w:tc>
          <w:tcPr>
            <w:tcW w:w="692" w:type="dxa"/>
            <w:vAlign w:val="center"/>
          </w:tcPr>
          <w:p w14:paraId="55CC1E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402</w:t>
            </w:r>
          </w:p>
        </w:tc>
        <w:tc>
          <w:tcPr>
            <w:tcW w:w="692" w:type="dxa"/>
            <w:vAlign w:val="center"/>
          </w:tcPr>
          <w:p w14:paraId="12C382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403</w:t>
            </w:r>
          </w:p>
        </w:tc>
        <w:tc>
          <w:tcPr>
            <w:tcW w:w="692" w:type="dxa"/>
            <w:vAlign w:val="center"/>
          </w:tcPr>
          <w:p w14:paraId="716083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404</w:t>
            </w:r>
          </w:p>
        </w:tc>
        <w:tc>
          <w:tcPr>
            <w:tcW w:w="692" w:type="dxa"/>
            <w:vAlign w:val="center"/>
          </w:tcPr>
          <w:p w14:paraId="1EA216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405</w:t>
            </w:r>
          </w:p>
        </w:tc>
        <w:tc>
          <w:tcPr>
            <w:tcW w:w="692" w:type="dxa"/>
            <w:vAlign w:val="center"/>
          </w:tcPr>
          <w:p w14:paraId="4B3991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406</w:t>
            </w:r>
          </w:p>
        </w:tc>
        <w:tc>
          <w:tcPr>
            <w:tcW w:w="692" w:type="dxa"/>
            <w:vAlign w:val="center"/>
          </w:tcPr>
          <w:p w14:paraId="7A85C9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407</w:t>
            </w:r>
          </w:p>
        </w:tc>
        <w:tc>
          <w:tcPr>
            <w:tcW w:w="692" w:type="dxa"/>
            <w:vAlign w:val="center"/>
          </w:tcPr>
          <w:p w14:paraId="79959B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408</w:t>
            </w:r>
          </w:p>
        </w:tc>
        <w:tc>
          <w:tcPr>
            <w:tcW w:w="692" w:type="dxa"/>
            <w:vAlign w:val="center"/>
          </w:tcPr>
          <w:p w14:paraId="7B85FD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409</w:t>
            </w:r>
          </w:p>
        </w:tc>
        <w:tc>
          <w:tcPr>
            <w:tcW w:w="692" w:type="dxa"/>
            <w:vAlign w:val="center"/>
          </w:tcPr>
          <w:p w14:paraId="5E5095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410</w:t>
            </w:r>
          </w:p>
        </w:tc>
        <w:tc>
          <w:tcPr>
            <w:tcW w:w="692" w:type="dxa"/>
            <w:vAlign w:val="center"/>
          </w:tcPr>
          <w:p w14:paraId="548349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411</w:t>
            </w:r>
          </w:p>
        </w:tc>
        <w:tc>
          <w:tcPr>
            <w:tcW w:w="692" w:type="dxa"/>
            <w:vAlign w:val="center"/>
          </w:tcPr>
          <w:p w14:paraId="4BA5C2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412</w:t>
            </w:r>
          </w:p>
        </w:tc>
        <w:tc>
          <w:tcPr>
            <w:tcW w:w="692" w:type="dxa"/>
            <w:vAlign w:val="center"/>
          </w:tcPr>
          <w:p w14:paraId="312B4B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413</w:t>
            </w:r>
          </w:p>
        </w:tc>
        <w:tc>
          <w:tcPr>
            <w:tcW w:w="692" w:type="dxa"/>
            <w:vAlign w:val="center"/>
          </w:tcPr>
          <w:p w14:paraId="650AE4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414</w:t>
            </w:r>
          </w:p>
        </w:tc>
        <w:tc>
          <w:tcPr>
            <w:tcW w:w="692" w:type="dxa"/>
            <w:vAlign w:val="center"/>
          </w:tcPr>
          <w:p w14:paraId="6DEA4D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415</w:t>
            </w:r>
          </w:p>
        </w:tc>
        <w:tc>
          <w:tcPr>
            <w:tcW w:w="692" w:type="dxa"/>
            <w:vAlign w:val="center"/>
          </w:tcPr>
          <w:p w14:paraId="509F32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416</w:t>
            </w:r>
          </w:p>
        </w:tc>
        <w:tc>
          <w:tcPr>
            <w:tcW w:w="692" w:type="dxa"/>
            <w:vAlign w:val="center"/>
          </w:tcPr>
          <w:p w14:paraId="0651F4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417</w:t>
            </w:r>
          </w:p>
        </w:tc>
        <w:tc>
          <w:tcPr>
            <w:tcW w:w="692" w:type="dxa"/>
            <w:vAlign w:val="center"/>
          </w:tcPr>
          <w:p w14:paraId="111314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418</w:t>
            </w:r>
          </w:p>
        </w:tc>
        <w:tc>
          <w:tcPr>
            <w:tcW w:w="692" w:type="dxa"/>
            <w:vAlign w:val="center"/>
          </w:tcPr>
          <w:p w14:paraId="23FF00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419</w:t>
            </w:r>
          </w:p>
        </w:tc>
        <w:tc>
          <w:tcPr>
            <w:tcW w:w="692" w:type="dxa"/>
            <w:vAlign w:val="center"/>
          </w:tcPr>
          <w:p w14:paraId="08B88F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420</w:t>
            </w:r>
          </w:p>
        </w:tc>
      </w:tr>
      <w:tr w:rsidR="005054E4" w14:paraId="0C93F6C5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172B1E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820B6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981AC8" wp14:editId="48483E47">
                  <wp:extent cx="386030" cy="306000"/>
                  <wp:effectExtent l="0" t="0" r="0" b="0"/>
                  <wp:docPr id="401" name="Picture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tmp8gwuw8x2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3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1676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8A06EF" wp14:editId="4838A9D5">
                  <wp:extent cx="421200" cy="187832"/>
                  <wp:effectExtent l="0" t="0" r="0" b="0"/>
                  <wp:docPr id="402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tmporr35v6i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C021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D83442" wp14:editId="4159A6B0">
                  <wp:extent cx="421200" cy="260477"/>
                  <wp:effectExtent l="0" t="0" r="0" b="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tmp4tj_ncph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DE32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5C7831" wp14:editId="217BC9DE">
                  <wp:extent cx="421200" cy="208122"/>
                  <wp:effectExtent l="0" t="0" r="0" b="0"/>
                  <wp:docPr id="404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tmpitywb86b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4D07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FC09DD" wp14:editId="7413304F">
                  <wp:extent cx="421200" cy="129600"/>
                  <wp:effectExtent l="0" t="0" r="0" b="0"/>
                  <wp:docPr id="405" name="Picture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tmp15fp05cz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2C46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313C6A" wp14:editId="3EE76FC5">
                  <wp:extent cx="421200" cy="233004"/>
                  <wp:effectExtent l="0" t="0" r="0" b="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tmpnnfcj1yz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8ED2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B7BA6C" wp14:editId="5677A39D">
                  <wp:extent cx="421200" cy="188195"/>
                  <wp:effectExtent l="0" t="0" r="0" b="0"/>
                  <wp:docPr id="407" name="Picture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tmpxz8bczex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2A56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CCAAD5" wp14:editId="34C27D54">
                  <wp:extent cx="421200" cy="161999"/>
                  <wp:effectExtent l="0" t="0" r="0" b="0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tmpbgi1uvdv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506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4ED217" wp14:editId="7EDE7646">
                  <wp:extent cx="421200" cy="210600"/>
                  <wp:effectExtent l="0" t="0" r="0" b="0"/>
                  <wp:docPr id="409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tmp4mfkj0pt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4017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6C44EE" wp14:editId="4F9D2EB5">
                  <wp:extent cx="421200" cy="21060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tmp_t9d2fn6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E2D8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15C432" wp14:editId="4A14A853">
                  <wp:extent cx="421200" cy="205199"/>
                  <wp:effectExtent l="0" t="0" r="0" b="0"/>
                  <wp:docPr id="411" name="Picture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tmptloqc6yg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8F2A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8A6327" wp14:editId="790A9154">
                  <wp:extent cx="421200" cy="199216"/>
                  <wp:effectExtent l="0" t="0" r="0" b="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tmp7cpjc1rp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69D7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762C44" wp14:editId="418D03FF">
                  <wp:extent cx="402900" cy="306000"/>
                  <wp:effectExtent l="0" t="0" r="0" b="0"/>
                  <wp:docPr id="413" name="Pictur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tmpz39uwjtv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814D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DF1890" wp14:editId="5EBE3EBA">
                  <wp:extent cx="421200" cy="136890"/>
                  <wp:effectExtent l="0" t="0" r="0" b="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tmphr85bz88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7862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794D6C" wp14:editId="1F9BF8A2">
                  <wp:extent cx="421200" cy="263250"/>
                  <wp:effectExtent l="0" t="0" r="0" b="0"/>
                  <wp:docPr id="415" name="Picture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tmphl26iq_t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7113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9E34DF" wp14:editId="795F1691">
                  <wp:extent cx="421200" cy="239849"/>
                  <wp:effectExtent l="0" t="0" r="0" b="0"/>
                  <wp:docPr id="416" name="Picture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tmp8ogmzq5_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1828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F1A46C" wp14:editId="043DA4B8">
                  <wp:extent cx="421200" cy="305217"/>
                  <wp:effectExtent l="0" t="0" r="0" b="0"/>
                  <wp:docPr id="417" name="Picture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tmpol_j0dn7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D49A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E4E662" wp14:editId="276718A4">
                  <wp:extent cx="421200" cy="210600"/>
                  <wp:effectExtent l="0" t="0" r="0" b="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tmpe0dgd4n5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310D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2919A7" wp14:editId="78C9FFD8">
                  <wp:extent cx="421200" cy="210600"/>
                  <wp:effectExtent l="0" t="0" r="0" b="0"/>
                  <wp:docPr id="419" name="Picture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tmp57_rphc6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E9C0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68FC0C" wp14:editId="6E9A5EDA">
                  <wp:extent cx="421200" cy="260477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tmp4z0qyjev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E2052E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36E8A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2C268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572BC5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455324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月</w:t>
            </w:r>
          </w:p>
        </w:tc>
        <w:tc>
          <w:tcPr>
            <w:tcW w:w="692" w:type="dxa"/>
            <w:vAlign w:val="center"/>
          </w:tcPr>
          <w:p w14:paraId="21B5B5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5307F5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丑</w:t>
            </w:r>
          </w:p>
        </w:tc>
        <w:tc>
          <w:tcPr>
            <w:tcW w:w="692" w:type="dxa"/>
            <w:vAlign w:val="center"/>
          </w:tcPr>
          <w:p w14:paraId="73719E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卒</w:t>
            </w:r>
          </w:p>
        </w:tc>
        <w:tc>
          <w:tcPr>
            <w:tcW w:w="692" w:type="dxa"/>
            <w:vAlign w:val="center"/>
          </w:tcPr>
          <w:p w14:paraId="68D57B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60E53C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55476D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303446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607A6B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538040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7A400A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05E804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1127222" w14:textId="27EDA52F" w:rsidR="005054E4" w:rsidRDefault="00351B1D">
            <w:pPr>
              <w:jc w:val="center"/>
            </w:pPr>
            <w:r>
              <w:rPr>
                <w:rFonts w:hint="eastAsia"/>
                <w:lang w:eastAsia="zh-CN"/>
              </w:rPr>
              <w:t>眾</w:t>
            </w:r>
          </w:p>
        </w:tc>
        <w:tc>
          <w:tcPr>
            <w:tcW w:w="692" w:type="dxa"/>
            <w:vAlign w:val="center"/>
          </w:tcPr>
          <w:p w14:paraId="2BB161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4EF0EC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當</w:t>
            </w:r>
          </w:p>
        </w:tc>
        <w:tc>
          <w:tcPr>
            <w:tcW w:w="692" w:type="dxa"/>
            <w:vAlign w:val="center"/>
          </w:tcPr>
          <w:p w14:paraId="0BAFA6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時</w:t>
            </w:r>
          </w:p>
        </w:tc>
        <w:tc>
          <w:tcPr>
            <w:tcW w:w="692" w:type="dxa"/>
            <w:vAlign w:val="center"/>
          </w:tcPr>
          <w:p w14:paraId="6C9EEE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283256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榮</w:t>
            </w:r>
          </w:p>
        </w:tc>
      </w:tr>
      <w:tr w:rsidR="005054E4" w14:paraId="0B6F0DD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919A3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7A978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年</w:t>
            </w:r>
          </w:p>
        </w:tc>
        <w:tc>
          <w:tcPr>
            <w:tcW w:w="692" w:type="dxa"/>
            <w:vAlign w:val="center"/>
          </w:tcPr>
          <w:p w14:paraId="1B7207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008E8D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月</w:t>
            </w:r>
          </w:p>
        </w:tc>
        <w:tc>
          <w:tcPr>
            <w:tcW w:w="692" w:type="dxa"/>
            <w:vAlign w:val="center"/>
          </w:tcPr>
          <w:p w14:paraId="77D39B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0BFBE4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丑</w:t>
            </w:r>
          </w:p>
        </w:tc>
        <w:tc>
          <w:tcPr>
            <w:tcW w:w="692" w:type="dxa"/>
            <w:vAlign w:val="center"/>
          </w:tcPr>
          <w:p w14:paraId="597329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卒</w:t>
            </w:r>
          </w:p>
        </w:tc>
        <w:tc>
          <w:tcPr>
            <w:tcW w:w="692" w:type="dxa"/>
            <w:vAlign w:val="center"/>
          </w:tcPr>
          <w:p w14:paraId="320D17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3B3952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211D80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03E28B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251D80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77E0ED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0B110B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27EF2E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1DC5CAEA" w14:textId="00F97879" w:rsidR="005054E4" w:rsidRDefault="00480FA0">
            <w:pPr>
              <w:jc w:val="center"/>
            </w:pPr>
            <w:r>
              <w:rPr>
                <w:rFonts w:hint="eastAsia"/>
                <w:lang w:eastAsia="zh-CN"/>
              </w:rPr>
              <w:t>众</w:t>
            </w:r>
          </w:p>
        </w:tc>
        <w:tc>
          <w:tcPr>
            <w:tcW w:w="692" w:type="dxa"/>
            <w:vAlign w:val="center"/>
          </w:tcPr>
          <w:p w14:paraId="48063C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325D8D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当</w:t>
            </w:r>
          </w:p>
        </w:tc>
        <w:tc>
          <w:tcPr>
            <w:tcW w:w="692" w:type="dxa"/>
            <w:vAlign w:val="center"/>
          </w:tcPr>
          <w:p w14:paraId="4A1A67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时</w:t>
            </w:r>
          </w:p>
        </w:tc>
        <w:tc>
          <w:tcPr>
            <w:tcW w:w="692" w:type="dxa"/>
            <w:vAlign w:val="center"/>
          </w:tcPr>
          <w:p w14:paraId="71FED8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58D200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荣</w:t>
            </w:r>
          </w:p>
        </w:tc>
      </w:tr>
    </w:tbl>
    <w:p w14:paraId="3E719890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09D1B5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6F6A86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FA733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421</w:t>
            </w:r>
          </w:p>
        </w:tc>
        <w:tc>
          <w:tcPr>
            <w:tcW w:w="692" w:type="dxa"/>
            <w:vAlign w:val="center"/>
          </w:tcPr>
          <w:p w14:paraId="2C8135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422</w:t>
            </w:r>
          </w:p>
        </w:tc>
        <w:tc>
          <w:tcPr>
            <w:tcW w:w="692" w:type="dxa"/>
            <w:vAlign w:val="center"/>
          </w:tcPr>
          <w:p w14:paraId="73E358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423</w:t>
            </w:r>
          </w:p>
        </w:tc>
        <w:tc>
          <w:tcPr>
            <w:tcW w:w="692" w:type="dxa"/>
            <w:vAlign w:val="center"/>
          </w:tcPr>
          <w:p w14:paraId="73C4E2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424</w:t>
            </w:r>
          </w:p>
        </w:tc>
        <w:tc>
          <w:tcPr>
            <w:tcW w:w="692" w:type="dxa"/>
            <w:vAlign w:val="center"/>
          </w:tcPr>
          <w:p w14:paraId="633642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425</w:t>
            </w:r>
          </w:p>
        </w:tc>
        <w:tc>
          <w:tcPr>
            <w:tcW w:w="692" w:type="dxa"/>
            <w:vAlign w:val="center"/>
          </w:tcPr>
          <w:p w14:paraId="339D56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426</w:t>
            </w:r>
          </w:p>
        </w:tc>
        <w:tc>
          <w:tcPr>
            <w:tcW w:w="692" w:type="dxa"/>
            <w:vAlign w:val="center"/>
          </w:tcPr>
          <w:p w14:paraId="361165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427</w:t>
            </w:r>
          </w:p>
        </w:tc>
        <w:tc>
          <w:tcPr>
            <w:tcW w:w="692" w:type="dxa"/>
            <w:vAlign w:val="center"/>
          </w:tcPr>
          <w:p w14:paraId="545ED2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428</w:t>
            </w:r>
          </w:p>
        </w:tc>
        <w:tc>
          <w:tcPr>
            <w:tcW w:w="692" w:type="dxa"/>
            <w:vAlign w:val="center"/>
          </w:tcPr>
          <w:p w14:paraId="54D0BB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429</w:t>
            </w:r>
          </w:p>
        </w:tc>
        <w:tc>
          <w:tcPr>
            <w:tcW w:w="692" w:type="dxa"/>
            <w:vAlign w:val="center"/>
          </w:tcPr>
          <w:p w14:paraId="66B7FE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430</w:t>
            </w:r>
          </w:p>
        </w:tc>
        <w:tc>
          <w:tcPr>
            <w:tcW w:w="692" w:type="dxa"/>
            <w:vAlign w:val="center"/>
          </w:tcPr>
          <w:p w14:paraId="3BA356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431</w:t>
            </w:r>
          </w:p>
        </w:tc>
        <w:tc>
          <w:tcPr>
            <w:tcW w:w="692" w:type="dxa"/>
            <w:vAlign w:val="center"/>
          </w:tcPr>
          <w:p w14:paraId="043CD1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432</w:t>
            </w:r>
          </w:p>
        </w:tc>
        <w:tc>
          <w:tcPr>
            <w:tcW w:w="692" w:type="dxa"/>
            <w:vAlign w:val="center"/>
          </w:tcPr>
          <w:p w14:paraId="2C4DE4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433</w:t>
            </w:r>
          </w:p>
        </w:tc>
        <w:tc>
          <w:tcPr>
            <w:tcW w:w="692" w:type="dxa"/>
            <w:vAlign w:val="center"/>
          </w:tcPr>
          <w:p w14:paraId="4349FB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434</w:t>
            </w:r>
          </w:p>
        </w:tc>
        <w:tc>
          <w:tcPr>
            <w:tcW w:w="692" w:type="dxa"/>
            <w:vAlign w:val="center"/>
          </w:tcPr>
          <w:p w14:paraId="083DF6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435</w:t>
            </w:r>
          </w:p>
        </w:tc>
        <w:tc>
          <w:tcPr>
            <w:tcW w:w="692" w:type="dxa"/>
            <w:vAlign w:val="center"/>
          </w:tcPr>
          <w:p w14:paraId="4C288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436</w:t>
            </w:r>
          </w:p>
        </w:tc>
        <w:tc>
          <w:tcPr>
            <w:tcW w:w="692" w:type="dxa"/>
            <w:vAlign w:val="center"/>
          </w:tcPr>
          <w:p w14:paraId="4AC9B1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437</w:t>
            </w:r>
          </w:p>
        </w:tc>
        <w:tc>
          <w:tcPr>
            <w:tcW w:w="692" w:type="dxa"/>
            <w:vAlign w:val="center"/>
          </w:tcPr>
          <w:p w14:paraId="36BCD5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438</w:t>
            </w:r>
          </w:p>
        </w:tc>
        <w:tc>
          <w:tcPr>
            <w:tcW w:w="692" w:type="dxa"/>
            <w:vAlign w:val="center"/>
          </w:tcPr>
          <w:p w14:paraId="0566C6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439</w:t>
            </w:r>
          </w:p>
        </w:tc>
        <w:tc>
          <w:tcPr>
            <w:tcW w:w="692" w:type="dxa"/>
            <w:vAlign w:val="center"/>
          </w:tcPr>
          <w:p w14:paraId="52E75B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440</w:t>
            </w:r>
          </w:p>
        </w:tc>
      </w:tr>
      <w:tr w:rsidR="005054E4" w14:paraId="0524C509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62E26E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39841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35D332" wp14:editId="32F404B3">
                  <wp:extent cx="421200" cy="198768"/>
                  <wp:effectExtent l="0" t="0" r="0" b="0"/>
                  <wp:docPr id="421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tmp1dvynzkh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24A1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651135" wp14:editId="7E51F159">
                  <wp:extent cx="421200" cy="210600"/>
                  <wp:effectExtent l="0" t="0" r="0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tmpfo3fny8s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666E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A4CE08" wp14:editId="5580D58F">
                  <wp:extent cx="421200" cy="179780"/>
                  <wp:effectExtent l="0" t="0" r="0" b="0"/>
                  <wp:docPr id="423" name="Picture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tmpz604jdpv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A162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8DA1D2" wp14:editId="3685CB15">
                  <wp:extent cx="421200" cy="268591"/>
                  <wp:effectExtent l="0" t="0" r="0" b="0"/>
                  <wp:docPr id="424" name="Picture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tmpr_jfc0q2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543C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CCBDA5" wp14:editId="5A9434B0">
                  <wp:extent cx="421200" cy="205813"/>
                  <wp:effectExtent l="0" t="0" r="0" b="0"/>
                  <wp:docPr id="425" name="Picture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tmpvkhg85v6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5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AB75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B6244D" wp14:editId="209B41B7">
                  <wp:extent cx="421200" cy="212864"/>
                  <wp:effectExtent l="0" t="0" r="0" b="0"/>
                  <wp:docPr id="426" name="Picture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tmpg06jaqwf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D23F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34D59B" wp14:editId="28F3A122">
                  <wp:extent cx="421200" cy="240038"/>
                  <wp:effectExtent l="0" t="0" r="0" b="0"/>
                  <wp:docPr id="427" name="Picture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tmpekcckmal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EBC2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795890" wp14:editId="3B476388">
                  <wp:extent cx="421200" cy="227943"/>
                  <wp:effectExtent l="0" t="0" r="0" b="0"/>
                  <wp:docPr id="428" name="Picture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tmphqcoo8wd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93E9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C21C5E" wp14:editId="7DC71251">
                  <wp:extent cx="421200" cy="298916"/>
                  <wp:effectExtent l="0" t="0" r="0" b="0"/>
                  <wp:docPr id="429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tmp0tbu51_r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6630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16BB44" wp14:editId="581AF3B2">
                  <wp:extent cx="318489" cy="306000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tmpnctt5bcl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8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4D68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03E542" wp14:editId="397ED68A">
                  <wp:extent cx="421200" cy="248038"/>
                  <wp:effectExtent l="0" t="0" r="0" b="0"/>
                  <wp:docPr id="431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tmplz_4e6le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C09F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F94380" wp14:editId="629F5765">
                  <wp:extent cx="421200" cy="171418"/>
                  <wp:effectExtent l="0" t="0" r="0" b="0"/>
                  <wp:docPr id="432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tmp7e84dy3_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AB2E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E8ABFD" wp14:editId="1A1ACAC6">
                  <wp:extent cx="421200" cy="201443"/>
                  <wp:effectExtent l="0" t="0" r="0" b="0"/>
                  <wp:docPr id="433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tmp8x9pwyvh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2697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E1DACF" wp14:editId="4393F89D">
                  <wp:extent cx="421200" cy="220395"/>
                  <wp:effectExtent l="0" t="0" r="0" b="0"/>
                  <wp:docPr id="434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tmpvvi5vywl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9636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EB56878" wp14:editId="3075775F">
                  <wp:extent cx="421200" cy="194082"/>
                  <wp:effectExtent l="0" t="0" r="0" b="0"/>
                  <wp:docPr id="435" name="Picture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tmpwmmof27d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B28D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713EB2" wp14:editId="047EFB93">
                  <wp:extent cx="421200" cy="132141"/>
                  <wp:effectExtent l="0" t="0" r="0" b="0"/>
                  <wp:docPr id="436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tmpdzx8p6oj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0FA81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85DFC4" wp14:editId="28E61FDF">
                  <wp:extent cx="421200" cy="196003"/>
                  <wp:effectExtent l="0" t="0" r="0" b="0"/>
                  <wp:docPr id="437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tmp78v11vao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34C6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61744C" wp14:editId="78B7499E">
                  <wp:extent cx="385333" cy="306000"/>
                  <wp:effectExtent l="0" t="0" r="0" b="0"/>
                  <wp:docPr id="438" name="Picture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tmpqkcekv43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3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4B112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903394" wp14:editId="79176DEF">
                  <wp:extent cx="421200" cy="268411"/>
                  <wp:effectExtent l="0" t="0" r="0" b="0"/>
                  <wp:docPr id="439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tmpqlzevixr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2CAE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E15A5F" wp14:editId="6A549B3E">
                  <wp:extent cx="421200" cy="290828"/>
                  <wp:effectExtent l="0" t="0" r="0" b="0"/>
                  <wp:docPr id="440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tmpbkomvpx9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92C90E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EA795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E13C8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歾</w:t>
            </w:r>
          </w:p>
        </w:tc>
        <w:tc>
          <w:tcPr>
            <w:tcW w:w="692" w:type="dxa"/>
            <w:vAlign w:val="center"/>
          </w:tcPr>
          <w:p w14:paraId="480B43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7321D1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736408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5FA977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35CEE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F2C57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布</w:t>
            </w:r>
          </w:p>
        </w:tc>
        <w:tc>
          <w:tcPr>
            <w:tcW w:w="692" w:type="dxa"/>
            <w:vAlign w:val="center"/>
          </w:tcPr>
          <w:p w14:paraId="032986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衣</w:t>
            </w:r>
          </w:p>
        </w:tc>
        <w:tc>
          <w:tcPr>
            <w:tcW w:w="692" w:type="dxa"/>
            <w:vAlign w:val="center"/>
          </w:tcPr>
          <w:p w14:paraId="6B20DC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傳</w:t>
            </w:r>
          </w:p>
        </w:tc>
        <w:tc>
          <w:tcPr>
            <w:tcW w:w="692" w:type="dxa"/>
            <w:vAlign w:val="center"/>
          </w:tcPr>
          <w:p w14:paraId="66B0C2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262C40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餘</w:t>
            </w:r>
          </w:p>
        </w:tc>
        <w:tc>
          <w:tcPr>
            <w:tcW w:w="692" w:type="dxa"/>
            <w:vAlign w:val="center"/>
          </w:tcPr>
          <w:p w14:paraId="0AC0C3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世</w:t>
            </w:r>
          </w:p>
        </w:tc>
        <w:tc>
          <w:tcPr>
            <w:tcW w:w="692" w:type="dxa"/>
            <w:vAlign w:val="center"/>
          </w:tcPr>
          <w:p w14:paraId="2022DE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74B0DD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4039C9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今</w:t>
            </w:r>
          </w:p>
        </w:tc>
        <w:tc>
          <w:tcPr>
            <w:tcW w:w="692" w:type="dxa"/>
            <w:vAlign w:val="center"/>
          </w:tcPr>
          <w:p w14:paraId="03ED7C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8DB68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絕</w:t>
            </w:r>
          </w:p>
        </w:tc>
        <w:tc>
          <w:tcPr>
            <w:tcW w:w="692" w:type="dxa"/>
            <w:vAlign w:val="center"/>
          </w:tcPr>
          <w:p w14:paraId="24503D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354FF2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571CDB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宗</w:t>
            </w:r>
          </w:p>
        </w:tc>
      </w:tr>
      <w:tr w:rsidR="005054E4" w14:paraId="5A2CF22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DBF7D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6416F2F" w14:textId="722B79CE" w:rsidR="005054E4" w:rsidRDefault="00480FA0">
            <w:pPr>
              <w:jc w:val="center"/>
            </w:pPr>
            <w:r w:rsidRPr="002129EF">
              <w:rPr>
                <w:rFonts w:hint="eastAsia"/>
                <w:color w:val="EE0000"/>
                <w:highlight w:val="yellow"/>
                <w:lang w:eastAsia="zh-CN"/>
              </w:rPr>
              <w:t>没</w:t>
            </w:r>
          </w:p>
        </w:tc>
        <w:tc>
          <w:tcPr>
            <w:tcW w:w="692" w:type="dxa"/>
            <w:vAlign w:val="center"/>
          </w:tcPr>
          <w:p w14:paraId="17531E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6AC389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6A8492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7AFF9E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B6611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5B1B4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布</w:t>
            </w:r>
          </w:p>
        </w:tc>
        <w:tc>
          <w:tcPr>
            <w:tcW w:w="692" w:type="dxa"/>
            <w:vAlign w:val="center"/>
          </w:tcPr>
          <w:p w14:paraId="1D6749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衣</w:t>
            </w:r>
          </w:p>
        </w:tc>
        <w:tc>
          <w:tcPr>
            <w:tcW w:w="692" w:type="dxa"/>
            <w:vAlign w:val="center"/>
          </w:tcPr>
          <w:p w14:paraId="1E79B9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传</w:t>
            </w:r>
          </w:p>
        </w:tc>
        <w:tc>
          <w:tcPr>
            <w:tcW w:w="692" w:type="dxa"/>
            <w:vAlign w:val="center"/>
          </w:tcPr>
          <w:p w14:paraId="3ED37B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十</w:t>
            </w:r>
          </w:p>
        </w:tc>
        <w:tc>
          <w:tcPr>
            <w:tcW w:w="692" w:type="dxa"/>
            <w:vAlign w:val="center"/>
          </w:tcPr>
          <w:p w14:paraId="5236D7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余</w:t>
            </w:r>
          </w:p>
        </w:tc>
        <w:tc>
          <w:tcPr>
            <w:tcW w:w="692" w:type="dxa"/>
            <w:vAlign w:val="center"/>
          </w:tcPr>
          <w:p w14:paraId="1CFC64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世</w:t>
            </w:r>
          </w:p>
        </w:tc>
        <w:tc>
          <w:tcPr>
            <w:tcW w:w="692" w:type="dxa"/>
            <w:vAlign w:val="center"/>
          </w:tcPr>
          <w:p w14:paraId="19AD66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2C4054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3AF841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今</w:t>
            </w:r>
          </w:p>
        </w:tc>
        <w:tc>
          <w:tcPr>
            <w:tcW w:w="692" w:type="dxa"/>
            <w:vAlign w:val="center"/>
          </w:tcPr>
          <w:p w14:paraId="60FA44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7C23F2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绝</w:t>
            </w:r>
          </w:p>
        </w:tc>
        <w:tc>
          <w:tcPr>
            <w:tcW w:w="692" w:type="dxa"/>
            <w:vAlign w:val="center"/>
          </w:tcPr>
          <w:p w14:paraId="0A0B50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6F21A0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780B07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宗</w:t>
            </w:r>
          </w:p>
        </w:tc>
      </w:tr>
    </w:tbl>
    <w:p w14:paraId="0952A4DA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7124C57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28AFB2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8D153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441</w:t>
            </w:r>
          </w:p>
        </w:tc>
        <w:tc>
          <w:tcPr>
            <w:tcW w:w="692" w:type="dxa"/>
            <w:vAlign w:val="center"/>
          </w:tcPr>
          <w:p w14:paraId="417ECF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442</w:t>
            </w:r>
          </w:p>
        </w:tc>
        <w:tc>
          <w:tcPr>
            <w:tcW w:w="692" w:type="dxa"/>
            <w:vAlign w:val="center"/>
          </w:tcPr>
          <w:p w14:paraId="38EDBF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443</w:t>
            </w:r>
          </w:p>
        </w:tc>
        <w:tc>
          <w:tcPr>
            <w:tcW w:w="692" w:type="dxa"/>
            <w:vAlign w:val="center"/>
          </w:tcPr>
          <w:p w14:paraId="13E6B1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444</w:t>
            </w:r>
          </w:p>
        </w:tc>
        <w:tc>
          <w:tcPr>
            <w:tcW w:w="692" w:type="dxa"/>
            <w:vAlign w:val="center"/>
          </w:tcPr>
          <w:p w14:paraId="144076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445</w:t>
            </w:r>
          </w:p>
        </w:tc>
        <w:tc>
          <w:tcPr>
            <w:tcW w:w="692" w:type="dxa"/>
            <w:vAlign w:val="center"/>
          </w:tcPr>
          <w:p w14:paraId="08154C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446</w:t>
            </w:r>
          </w:p>
        </w:tc>
        <w:tc>
          <w:tcPr>
            <w:tcW w:w="692" w:type="dxa"/>
            <w:vAlign w:val="center"/>
          </w:tcPr>
          <w:p w14:paraId="34247D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447</w:t>
            </w:r>
          </w:p>
        </w:tc>
        <w:tc>
          <w:tcPr>
            <w:tcW w:w="692" w:type="dxa"/>
            <w:vAlign w:val="center"/>
          </w:tcPr>
          <w:p w14:paraId="76FBF1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448</w:t>
            </w:r>
          </w:p>
        </w:tc>
        <w:tc>
          <w:tcPr>
            <w:tcW w:w="692" w:type="dxa"/>
            <w:vAlign w:val="center"/>
          </w:tcPr>
          <w:p w14:paraId="3A7634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449</w:t>
            </w:r>
          </w:p>
        </w:tc>
        <w:tc>
          <w:tcPr>
            <w:tcW w:w="692" w:type="dxa"/>
            <w:vAlign w:val="center"/>
          </w:tcPr>
          <w:p w14:paraId="63C461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450</w:t>
            </w:r>
          </w:p>
        </w:tc>
        <w:tc>
          <w:tcPr>
            <w:tcW w:w="692" w:type="dxa"/>
            <w:vAlign w:val="center"/>
          </w:tcPr>
          <w:p w14:paraId="7FCFEE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451</w:t>
            </w:r>
          </w:p>
        </w:tc>
        <w:tc>
          <w:tcPr>
            <w:tcW w:w="692" w:type="dxa"/>
            <w:vAlign w:val="center"/>
          </w:tcPr>
          <w:p w14:paraId="670E11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452</w:t>
            </w:r>
          </w:p>
        </w:tc>
        <w:tc>
          <w:tcPr>
            <w:tcW w:w="692" w:type="dxa"/>
            <w:vAlign w:val="center"/>
          </w:tcPr>
          <w:p w14:paraId="21C345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453</w:t>
            </w:r>
          </w:p>
        </w:tc>
        <w:tc>
          <w:tcPr>
            <w:tcW w:w="692" w:type="dxa"/>
            <w:vAlign w:val="center"/>
          </w:tcPr>
          <w:p w14:paraId="5B5306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454</w:t>
            </w:r>
          </w:p>
        </w:tc>
        <w:tc>
          <w:tcPr>
            <w:tcW w:w="692" w:type="dxa"/>
            <w:vAlign w:val="center"/>
          </w:tcPr>
          <w:p w14:paraId="1B25CF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455</w:t>
            </w:r>
          </w:p>
        </w:tc>
        <w:tc>
          <w:tcPr>
            <w:tcW w:w="692" w:type="dxa"/>
            <w:vAlign w:val="center"/>
          </w:tcPr>
          <w:p w14:paraId="14A3BF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456</w:t>
            </w:r>
          </w:p>
        </w:tc>
        <w:tc>
          <w:tcPr>
            <w:tcW w:w="692" w:type="dxa"/>
            <w:vAlign w:val="center"/>
          </w:tcPr>
          <w:p w14:paraId="68E916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457</w:t>
            </w:r>
          </w:p>
        </w:tc>
        <w:tc>
          <w:tcPr>
            <w:tcW w:w="692" w:type="dxa"/>
            <w:vAlign w:val="center"/>
          </w:tcPr>
          <w:p w14:paraId="5116FC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458</w:t>
            </w:r>
          </w:p>
        </w:tc>
        <w:tc>
          <w:tcPr>
            <w:tcW w:w="692" w:type="dxa"/>
            <w:vAlign w:val="center"/>
          </w:tcPr>
          <w:p w14:paraId="79E39F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459</w:t>
            </w:r>
          </w:p>
        </w:tc>
        <w:tc>
          <w:tcPr>
            <w:tcW w:w="692" w:type="dxa"/>
            <w:vAlign w:val="center"/>
          </w:tcPr>
          <w:p w14:paraId="2C5919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460</w:t>
            </w:r>
          </w:p>
        </w:tc>
      </w:tr>
      <w:tr w:rsidR="005054E4" w14:paraId="50588339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AB79FC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17A38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D48439" wp14:editId="55E14B5C">
                  <wp:extent cx="421200" cy="235376"/>
                  <wp:effectExtent l="0" t="0" r="0" b="0"/>
                  <wp:docPr id="441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tmp7nw6w3cn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E360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14DB4B" wp14:editId="1E2DA20B">
                  <wp:extent cx="421200" cy="213335"/>
                  <wp:effectExtent l="0" t="0" r="0" b="0"/>
                  <wp:docPr id="442" name="Picture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tmphbd82p80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086A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AE32A6" wp14:editId="50D9DC0D">
                  <wp:extent cx="421200" cy="184275"/>
                  <wp:effectExtent l="0" t="0" r="0" b="0"/>
                  <wp:docPr id="443" name="Pictur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tmpn9ix86ls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E059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DBBF14" wp14:editId="193E52BC">
                  <wp:extent cx="421200" cy="242999"/>
                  <wp:effectExtent l="0" t="0" r="0" b="0"/>
                  <wp:docPr id="444" name="Pictur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tmp5gn_0d48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C774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F8C26E" wp14:editId="1047980E">
                  <wp:extent cx="421200" cy="193408"/>
                  <wp:effectExtent l="0" t="0" r="0" b="0"/>
                  <wp:docPr id="445" name="Picture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tmpgg2dllfq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D85F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A11D5D" wp14:editId="30F04F2E">
                  <wp:extent cx="421200" cy="243167"/>
                  <wp:effectExtent l="0" t="0" r="0" b="0"/>
                  <wp:docPr id="446" name="Pictur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tmpflk24f5u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DC02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1A5BC0" wp14:editId="243E8588">
                  <wp:extent cx="421200" cy="235214"/>
                  <wp:effectExtent l="0" t="0" r="0" b="0"/>
                  <wp:docPr id="447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tmpy7dpwz9f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4E98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956F67" wp14:editId="38DF705A">
                  <wp:extent cx="421200" cy="145414"/>
                  <wp:effectExtent l="0" t="0" r="0" b="0"/>
                  <wp:docPr id="448" name="Pictur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tmpf19i5lr6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2D20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E5ED6E" wp14:editId="05D292C5">
                  <wp:extent cx="421200" cy="201027"/>
                  <wp:effectExtent l="0" t="0" r="0" b="0"/>
                  <wp:docPr id="449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tmp8glrmjpj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51AF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554224" wp14:editId="33D75039">
                  <wp:extent cx="421200" cy="170756"/>
                  <wp:effectExtent l="0" t="0" r="0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tmpmuwgcnyq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BFC7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2D58D2" wp14:editId="74B56061">
                  <wp:extent cx="421200" cy="217862"/>
                  <wp:effectExtent l="0" t="0" r="0" b="0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tmpa7wm0ukn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4673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3F5F3F" wp14:editId="3335F763">
                  <wp:extent cx="421200" cy="213265"/>
                  <wp:effectExtent l="0" t="0" r="0" b="0"/>
                  <wp:docPr id="452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tmpyd551tsg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D1CE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60626A" wp14:editId="64AC40FE">
                  <wp:extent cx="421200" cy="170982"/>
                  <wp:effectExtent l="0" t="0" r="0" b="0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tmp7z60yolg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E181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462ADD" wp14:editId="01E72AEB">
                  <wp:extent cx="421200" cy="151304"/>
                  <wp:effectExtent l="0" t="0" r="0" b="0"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tmplcpvbv8y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2C44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66298D" wp14:editId="1654D833">
                  <wp:extent cx="421200" cy="165927"/>
                  <wp:effectExtent l="0" t="0" r="0" b="0"/>
                  <wp:docPr id="455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tmpgkvy7h97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45C3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F6DC11" wp14:editId="4C655337">
                  <wp:extent cx="421200" cy="150745"/>
                  <wp:effectExtent l="0" t="0" r="0" b="0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tmpq2rm92n6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A68CF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36330E" wp14:editId="48518444">
                  <wp:extent cx="421200" cy="300105"/>
                  <wp:effectExtent l="0" t="0" r="0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tmpsy159zq4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FE72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4BF8EB" wp14:editId="4F9955DE">
                  <wp:extent cx="421200" cy="169305"/>
                  <wp:effectExtent l="0" t="0" r="0" b="0"/>
                  <wp:docPr id="458" name="Picture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tmp54rymghq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82F3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800149" wp14:editId="71BE2CFA">
                  <wp:extent cx="421200" cy="225797"/>
                  <wp:effectExtent l="0" t="0" r="0" b="0"/>
                  <wp:docPr id="459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tmpw7rbajrt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B8D1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D05C65" wp14:editId="7F7565FB">
                  <wp:extent cx="421200" cy="278479"/>
                  <wp:effectExtent l="0" t="0" r="0" b="0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tmpmv0xuqri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F87DC5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EAEFD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A3CD8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B42C1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6AF83A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4FE072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70867E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72B1D4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國</w:t>
            </w:r>
          </w:p>
        </w:tc>
        <w:tc>
          <w:tcPr>
            <w:tcW w:w="692" w:type="dxa"/>
            <w:vAlign w:val="center"/>
          </w:tcPr>
          <w:p w14:paraId="2B1F93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57498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1518A416" w14:textId="4763B637" w:rsidR="005054E4" w:rsidRDefault="00480FA0">
            <w:pPr>
              <w:jc w:val="center"/>
            </w:pPr>
            <w:r>
              <w:rPr>
                <w:rFonts w:hint="eastAsia"/>
                <w:lang w:eastAsia="zh-CN"/>
              </w:rPr>
              <w:t>執</w:t>
            </w:r>
          </w:p>
        </w:tc>
        <w:tc>
          <w:tcPr>
            <w:tcW w:w="692" w:type="dxa"/>
            <w:vAlign w:val="center"/>
          </w:tcPr>
          <w:p w14:paraId="6D5B9F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6EEFE0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折</w:t>
            </w:r>
          </w:p>
        </w:tc>
        <w:tc>
          <w:tcPr>
            <w:tcW w:w="692" w:type="dxa"/>
            <w:vAlign w:val="center"/>
          </w:tcPr>
          <w:p w14:paraId="037EA1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2BFD1C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28316A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ACA44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CB5D6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7042B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胃</w:t>
            </w:r>
          </w:p>
        </w:tc>
        <w:tc>
          <w:tcPr>
            <w:tcW w:w="692" w:type="dxa"/>
            <w:vAlign w:val="center"/>
          </w:tcPr>
          <w:p w14:paraId="361042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28DA57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聖</w:t>
            </w:r>
          </w:p>
        </w:tc>
        <w:tc>
          <w:tcPr>
            <w:tcW w:w="692" w:type="dxa"/>
            <w:vAlign w:val="center"/>
          </w:tcPr>
          <w:p w14:paraId="5B60E6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</w:tr>
      <w:tr w:rsidR="005054E4" w14:paraId="11FB176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A1D42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F96F3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CF72D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318A80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王</w:t>
            </w:r>
          </w:p>
        </w:tc>
        <w:tc>
          <w:tcPr>
            <w:tcW w:w="692" w:type="dxa"/>
            <w:vAlign w:val="center"/>
          </w:tcPr>
          <w:p w14:paraId="297F45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12A2D2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0B6F81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国</w:t>
            </w:r>
          </w:p>
        </w:tc>
        <w:tc>
          <w:tcPr>
            <w:tcW w:w="692" w:type="dxa"/>
            <w:vAlign w:val="center"/>
          </w:tcPr>
          <w:p w14:paraId="4FDA40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02EDBD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六</w:t>
            </w:r>
          </w:p>
        </w:tc>
        <w:tc>
          <w:tcPr>
            <w:tcW w:w="692" w:type="dxa"/>
            <w:vAlign w:val="center"/>
          </w:tcPr>
          <w:p w14:paraId="7585D1E6" w14:textId="243B34E7" w:rsidR="005054E4" w:rsidRDefault="00480FA0">
            <w:pPr>
              <w:jc w:val="center"/>
            </w:pPr>
            <w:r w:rsidRPr="00FA4691">
              <w:rPr>
                <w:rFonts w:ascii="Times New Roman" w:hAnsi="Times New Roman"/>
                <w:color w:val="EE0000"/>
                <w:highlight w:val="yellow"/>
              </w:rPr>
              <w:t>艺</w:t>
            </w:r>
          </w:p>
        </w:tc>
        <w:tc>
          <w:tcPr>
            <w:tcW w:w="692" w:type="dxa"/>
            <w:vAlign w:val="center"/>
          </w:tcPr>
          <w:p w14:paraId="29D26B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086784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折</w:t>
            </w:r>
          </w:p>
        </w:tc>
        <w:tc>
          <w:tcPr>
            <w:tcW w:w="692" w:type="dxa"/>
            <w:vAlign w:val="center"/>
          </w:tcPr>
          <w:p w14:paraId="0640EE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03FAB1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436F27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1A3A74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FA148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7970D6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谓</w:t>
            </w:r>
          </w:p>
        </w:tc>
        <w:tc>
          <w:tcPr>
            <w:tcW w:w="692" w:type="dxa"/>
            <w:vAlign w:val="center"/>
          </w:tcPr>
          <w:p w14:paraId="78D364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60C0FC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圣</w:t>
            </w:r>
          </w:p>
        </w:tc>
        <w:tc>
          <w:tcPr>
            <w:tcW w:w="692" w:type="dxa"/>
            <w:vAlign w:val="center"/>
          </w:tcPr>
          <w:p w14:paraId="6698E0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</w:tr>
    </w:tbl>
    <w:p w14:paraId="68BEBD89" w14:textId="77777777" w:rsidR="005054E4" w:rsidRDefault="00000000">
      <w:r>
        <w:br w:type="page"/>
      </w:r>
    </w:p>
    <w:p w14:paraId="787A2428" w14:textId="77777777" w:rsidR="005054E4" w:rsidRDefault="00000000" w:rsidP="00C375EA">
      <w:pPr>
        <w:pStyle w:val="21"/>
      </w:pPr>
      <w:r>
        <w:lastRenderedPageBreak/>
        <w:t xml:space="preserve">02 </w:t>
      </w:r>
      <w:proofErr w:type="spellStart"/>
      <w:r>
        <w:t>颜回</w:t>
      </w:r>
      <w:proofErr w:type="spellEnd"/>
    </w:p>
    <w:p w14:paraId="7C1705A9" w14:textId="311BDA87" w:rsidR="005054E4" w:rsidRDefault="00000000">
      <w:pPr>
        <w:rPr>
          <w:lang w:eastAsia="zh-CN"/>
        </w:rPr>
      </w:pPr>
      <w:r>
        <w:t xml:space="preserve"> 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C9D440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A41123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D6592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CC2E6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C1CB8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24EEA1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71AB2A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4E8D05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1312E6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572CF4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72A05A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0CCC5A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16A8D5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661C5B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68F5AF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344E15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328BA8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32C2DF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791127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222DB3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4E3A17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2592D2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2F41FB3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8479F4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EB54A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D63F79" wp14:editId="174DF760">
                  <wp:extent cx="421200" cy="228447"/>
                  <wp:effectExtent l="0" t="0" r="0" b="0"/>
                  <wp:docPr id="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tmpfkbgq5px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8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0600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17DF5D" wp14:editId="1FE0C32F">
                  <wp:extent cx="421200" cy="227447"/>
                  <wp:effectExtent l="0" t="0" r="0" b="0"/>
                  <wp:docPr id="4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tmpevr4l1nr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562C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ACB818" wp14:editId="591F3846">
                  <wp:extent cx="421200" cy="290482"/>
                  <wp:effectExtent l="0" t="0" r="0" b="0"/>
                  <wp:docPr id="4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tmpviecph28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FD75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BEC12E" wp14:editId="3A05BCD4">
                  <wp:extent cx="421200" cy="198211"/>
                  <wp:effectExtent l="0" t="0" r="0" b="0"/>
                  <wp:docPr id="4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tmpm5jgfyqz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98D6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29F6EC" wp14:editId="29F27069">
                  <wp:extent cx="421200" cy="284065"/>
                  <wp:effectExtent l="0" t="0" r="0" b="0"/>
                  <wp:docPr id="4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tmp9e_pe5dj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6F85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CF3A38" wp14:editId="2CF95A86">
                  <wp:extent cx="421200" cy="275694"/>
                  <wp:effectExtent l="0" t="0" r="0" b="0"/>
                  <wp:docPr id="4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tmpy3xa89eg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6EFD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129AE5" wp14:editId="65CD49B0">
                  <wp:extent cx="421200" cy="145003"/>
                  <wp:effectExtent l="0" t="0" r="0" b="0"/>
                  <wp:docPr id="4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tmpjzlj3ftc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FDE4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90C094" wp14:editId="3F38A6DD">
                  <wp:extent cx="421200" cy="217393"/>
                  <wp:effectExtent l="0" t="0" r="0" b="0"/>
                  <wp:docPr id="4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tmpm6jrb4ed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43D1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662F7E" wp14:editId="1A38F25B">
                  <wp:extent cx="421200" cy="210600"/>
                  <wp:effectExtent l="0" t="0" r="0" b="0"/>
                  <wp:docPr id="4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tmp0xjahr_d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C63C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B65105" wp14:editId="0E4EFCFE">
                  <wp:extent cx="421200" cy="221684"/>
                  <wp:effectExtent l="0" t="0" r="0" b="0"/>
                  <wp:docPr id="4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tmp_m84iyfh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092F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4C5D64" wp14:editId="17A772E3">
                  <wp:extent cx="421200" cy="294045"/>
                  <wp:effectExtent l="0" t="0" r="0" b="0"/>
                  <wp:docPr id="4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tmpu4saivhk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6230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EF32BA" wp14:editId="2C79CF41">
                  <wp:extent cx="421200" cy="200879"/>
                  <wp:effectExtent l="0" t="0" r="0" b="0"/>
                  <wp:docPr id="4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tmp21fufysv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DD10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10C79B" wp14:editId="16C65ABB">
                  <wp:extent cx="421200" cy="238888"/>
                  <wp:effectExtent l="0" t="0" r="0" b="0"/>
                  <wp:docPr id="47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tmpx5dt3xvw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C9DC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936E1B" wp14:editId="7CF3E828">
                  <wp:extent cx="421200" cy="122627"/>
                  <wp:effectExtent l="0" t="0" r="0" b="0"/>
                  <wp:docPr id="47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tmpn94muo2q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0FED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1E4B61" wp14:editId="093EA407">
                  <wp:extent cx="421200" cy="263250"/>
                  <wp:effectExtent l="0" t="0" r="0" b="0"/>
                  <wp:docPr id="47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tmppkoemiyy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289A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276793" wp14:editId="59BD53BC">
                  <wp:extent cx="421200" cy="294171"/>
                  <wp:effectExtent l="0" t="0" r="0" b="0"/>
                  <wp:docPr id="4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tmpby8kt6fe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B86F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422B43" wp14:editId="38828C9F">
                  <wp:extent cx="421200" cy="199515"/>
                  <wp:effectExtent l="0" t="0" r="0" b="0"/>
                  <wp:docPr id="47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tmpf01969i1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A529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3597D17" wp14:editId="1B20A038">
                  <wp:extent cx="421200" cy="251361"/>
                  <wp:effectExtent l="0" t="0" r="0" b="0"/>
                  <wp:docPr id="47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tmpz_tlc616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48C3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AF350C" wp14:editId="5592E9BF">
                  <wp:extent cx="421200" cy="244566"/>
                  <wp:effectExtent l="0" t="0" r="0" b="0"/>
                  <wp:docPr id="4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tmpn_xxffrk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6F92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1E1CCE" wp14:editId="1E43CB34">
                  <wp:extent cx="421200" cy="242725"/>
                  <wp:effectExtent l="0" t="0" r="0" b="0"/>
                  <wp:docPr id="48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tmph0bkjiq6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2EFE21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1507E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8129D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D42EA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B3AF9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50775D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E3DF8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A6AF5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744C34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2A8C05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58C50A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A2693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淵</w:t>
            </w:r>
          </w:p>
        </w:tc>
        <w:tc>
          <w:tcPr>
            <w:tcW w:w="692" w:type="dxa"/>
            <w:vAlign w:val="center"/>
          </w:tcPr>
          <w:p w14:paraId="54E967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193F71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1F4C8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6CD12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卅</w:t>
            </w:r>
          </w:p>
        </w:tc>
        <w:tc>
          <w:tcPr>
            <w:tcW w:w="692" w:type="dxa"/>
            <w:vAlign w:val="center"/>
          </w:tcPr>
          <w:p w14:paraId="544F64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歲</w:t>
            </w:r>
          </w:p>
        </w:tc>
        <w:tc>
          <w:tcPr>
            <w:tcW w:w="692" w:type="dxa"/>
            <w:vAlign w:val="center"/>
          </w:tcPr>
          <w:p w14:paraId="04BC4D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4702CB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5147E4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4E28DF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110E76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</w:tr>
      <w:tr w:rsidR="005054E4" w14:paraId="43F1749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7C1B4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D2AB7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AC34C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1564D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26E90C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592AB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6BADB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797B6D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0F1F6D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43BB12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AD460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渊</w:t>
            </w:r>
          </w:p>
        </w:tc>
        <w:tc>
          <w:tcPr>
            <w:tcW w:w="692" w:type="dxa"/>
            <w:vAlign w:val="center"/>
          </w:tcPr>
          <w:p w14:paraId="408350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08A957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38DA2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BA7ED38" w14:textId="77777777" w:rsidR="005054E4" w:rsidRDefault="00000000">
            <w:pPr>
              <w:jc w:val="center"/>
            </w:pPr>
            <w:proofErr w:type="spellStart"/>
            <w:r w:rsidRPr="006901AB">
              <w:rPr>
                <w:rFonts w:ascii="Times New Roman" w:hAnsi="Times New Roman"/>
                <w:color w:val="EE0000"/>
                <w:highlight w:val="yellow"/>
              </w:rPr>
              <w:t>三十</w:t>
            </w:r>
            <w:proofErr w:type="spellEnd"/>
          </w:p>
        </w:tc>
        <w:tc>
          <w:tcPr>
            <w:tcW w:w="692" w:type="dxa"/>
            <w:vAlign w:val="center"/>
          </w:tcPr>
          <w:p w14:paraId="044453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岁</w:t>
            </w:r>
          </w:p>
        </w:tc>
        <w:tc>
          <w:tcPr>
            <w:tcW w:w="692" w:type="dxa"/>
            <w:vAlign w:val="center"/>
          </w:tcPr>
          <w:p w14:paraId="4C4A5D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5BFE42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4459ED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490BDA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66D2E6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</w:tr>
    </w:tbl>
    <w:p w14:paraId="211215E1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E4256D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DDE107C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B2B44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25E752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36614C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4DB65C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680C8D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44A0B2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63E9A7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15CD05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75587A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5E6553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704A97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789E72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71885D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1770B4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59D80E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50AF55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716FF5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6F34AA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5289A7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05D9C4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2F8EF083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20AAAE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E4B6B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D73E7E" wp14:editId="41853D44">
                  <wp:extent cx="421200" cy="210600"/>
                  <wp:effectExtent l="0" t="0" r="0" b="0"/>
                  <wp:docPr id="48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tmpnqu5i41r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6B23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8C3D36" wp14:editId="3214FC7C">
                  <wp:extent cx="388702" cy="306000"/>
                  <wp:effectExtent l="0" t="0" r="0" b="0"/>
                  <wp:docPr id="48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tmpknb466oi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0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3031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26FFE7" wp14:editId="75343F78">
                  <wp:extent cx="306000" cy="306000"/>
                  <wp:effectExtent l="0" t="0" r="0" b="0"/>
                  <wp:docPr id="48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tmpifjd63vw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E743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73D6C7" wp14:editId="2703779F">
                  <wp:extent cx="421200" cy="254172"/>
                  <wp:effectExtent l="0" t="0" r="0" b="0"/>
                  <wp:docPr id="48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tmpf2ca_9bw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0AF8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10D4D2" wp14:editId="5FC14FC2">
                  <wp:extent cx="421200" cy="272541"/>
                  <wp:effectExtent l="0" t="0" r="0" b="0"/>
                  <wp:docPr id="48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tmpvxo3fuz2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ED92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1DACA8" wp14:editId="0B756115">
                  <wp:extent cx="421200" cy="230467"/>
                  <wp:effectExtent l="0" t="0" r="0" b="0"/>
                  <wp:docPr id="4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tmpp5_gkjrd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10DC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1A1103" wp14:editId="500B6446">
                  <wp:extent cx="337384" cy="306000"/>
                  <wp:effectExtent l="0" t="0" r="0" b="0"/>
                  <wp:docPr id="48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tmp949a7k5q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8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F34A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12B682" wp14:editId="48F07457">
                  <wp:extent cx="421200" cy="247226"/>
                  <wp:effectExtent l="0" t="0" r="0" b="0"/>
                  <wp:docPr id="48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tmpn559g14w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7C6E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AC02A6" wp14:editId="20EE7A5D">
                  <wp:extent cx="421200" cy="223493"/>
                  <wp:effectExtent l="0" t="0" r="0" b="0"/>
                  <wp:docPr id="48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tmpoqd0yjr2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A06D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D91660" wp14:editId="5E3C63D9">
                  <wp:extent cx="421200" cy="269567"/>
                  <wp:effectExtent l="0" t="0" r="0" b="0"/>
                  <wp:docPr id="49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tmpamupxoyw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8AD0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CF6927" wp14:editId="2901D789">
                  <wp:extent cx="421200" cy="276412"/>
                  <wp:effectExtent l="0" t="0" r="0" b="0"/>
                  <wp:docPr id="49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tmprfnnch6v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6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776C2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B6587E" wp14:editId="5C6DBCAD">
                  <wp:extent cx="421200" cy="221308"/>
                  <wp:effectExtent l="0" t="0" r="0" b="0"/>
                  <wp:docPr id="49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tmpt33si003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1EA1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EC300E" wp14:editId="17FC88EB">
                  <wp:extent cx="421200" cy="206770"/>
                  <wp:effectExtent l="0" t="0" r="0" b="0"/>
                  <wp:docPr id="49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tmpkh5gpa9_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1A36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1D4E33" wp14:editId="554DE885">
                  <wp:extent cx="392307" cy="306000"/>
                  <wp:effectExtent l="0" t="0" r="0" b="0"/>
                  <wp:docPr id="49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tmp96slhabb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0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49C6B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DE2909" wp14:editId="6DD8F544">
                  <wp:extent cx="390150" cy="306000"/>
                  <wp:effectExtent l="0" t="0" r="0" b="0"/>
                  <wp:docPr id="49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tmp9r8zutzh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C99F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4617FB" wp14:editId="1712CFC7">
                  <wp:extent cx="421200" cy="269831"/>
                  <wp:effectExtent l="0" t="0" r="0" b="0"/>
                  <wp:docPr id="49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tmpy685s7d6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F6FE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B9C5BB" wp14:editId="3CE378DE">
                  <wp:extent cx="330480" cy="306000"/>
                  <wp:effectExtent l="0" t="0" r="0" b="0"/>
                  <wp:docPr id="49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tmpgqi0dq8j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8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9815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A09FA2" wp14:editId="1618F287">
                  <wp:extent cx="421200" cy="283352"/>
                  <wp:effectExtent l="0" t="0" r="0" b="0"/>
                  <wp:docPr id="49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tmp9llc3p9_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73D1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1CF571" wp14:editId="3000C612">
                  <wp:extent cx="421200" cy="261654"/>
                  <wp:effectExtent l="0" t="0" r="0" b="0"/>
                  <wp:docPr id="49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tmpsa79ymyf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305D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BB6819" wp14:editId="38954C77">
                  <wp:extent cx="421200" cy="257398"/>
                  <wp:effectExtent l="0" t="0" r="0" b="0"/>
                  <wp:docPr id="50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tmpc1q61iiu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D9E004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9AD8E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2469E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A3386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克</w:t>
            </w:r>
          </w:p>
        </w:tc>
        <w:tc>
          <w:tcPr>
            <w:tcW w:w="692" w:type="dxa"/>
            <w:vAlign w:val="center"/>
          </w:tcPr>
          <w:p w14:paraId="05B136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7A9377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復</w:t>
            </w:r>
          </w:p>
        </w:tc>
        <w:tc>
          <w:tcPr>
            <w:tcW w:w="692" w:type="dxa"/>
            <w:vAlign w:val="center"/>
          </w:tcPr>
          <w:p w14:paraId="066815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6217EA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4A92CC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7CCDB2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7A3BA2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日</w:t>
            </w:r>
          </w:p>
        </w:tc>
        <w:tc>
          <w:tcPr>
            <w:tcW w:w="692" w:type="dxa"/>
            <w:vAlign w:val="center"/>
          </w:tcPr>
          <w:p w14:paraId="5CE282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克</w:t>
            </w:r>
          </w:p>
        </w:tc>
        <w:tc>
          <w:tcPr>
            <w:tcW w:w="692" w:type="dxa"/>
            <w:vAlign w:val="center"/>
          </w:tcPr>
          <w:p w14:paraId="78B8EA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復</w:t>
            </w:r>
          </w:p>
        </w:tc>
        <w:tc>
          <w:tcPr>
            <w:tcW w:w="692" w:type="dxa"/>
            <w:vAlign w:val="center"/>
          </w:tcPr>
          <w:p w14:paraId="6908C5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108CD4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05B2C4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362F7C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歸</w:t>
            </w:r>
          </w:p>
        </w:tc>
        <w:tc>
          <w:tcPr>
            <w:tcW w:w="692" w:type="dxa"/>
            <w:vAlign w:val="center"/>
          </w:tcPr>
          <w:p w14:paraId="56D99C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755A3C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21D0EC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67191B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4935BC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</w:tr>
      <w:tr w:rsidR="005054E4" w14:paraId="62A9C0A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17C98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401AC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F3DF6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克</w:t>
            </w:r>
          </w:p>
        </w:tc>
        <w:tc>
          <w:tcPr>
            <w:tcW w:w="692" w:type="dxa"/>
            <w:vAlign w:val="center"/>
          </w:tcPr>
          <w:p w14:paraId="5734C4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1E6B9C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复</w:t>
            </w:r>
          </w:p>
        </w:tc>
        <w:tc>
          <w:tcPr>
            <w:tcW w:w="692" w:type="dxa"/>
            <w:vAlign w:val="center"/>
          </w:tcPr>
          <w:p w14:paraId="215C52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6DDA55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6C0F3B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1F68F2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183035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日</w:t>
            </w:r>
          </w:p>
        </w:tc>
        <w:tc>
          <w:tcPr>
            <w:tcW w:w="692" w:type="dxa"/>
            <w:vAlign w:val="center"/>
          </w:tcPr>
          <w:p w14:paraId="0C796A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克</w:t>
            </w:r>
          </w:p>
        </w:tc>
        <w:tc>
          <w:tcPr>
            <w:tcW w:w="692" w:type="dxa"/>
            <w:vAlign w:val="center"/>
          </w:tcPr>
          <w:p w14:paraId="28EF96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复</w:t>
            </w:r>
          </w:p>
        </w:tc>
        <w:tc>
          <w:tcPr>
            <w:tcW w:w="692" w:type="dxa"/>
            <w:vAlign w:val="center"/>
          </w:tcPr>
          <w:p w14:paraId="0A6377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24EF45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天</w:t>
            </w:r>
          </w:p>
        </w:tc>
        <w:tc>
          <w:tcPr>
            <w:tcW w:w="692" w:type="dxa"/>
            <w:vAlign w:val="center"/>
          </w:tcPr>
          <w:p w14:paraId="0A4281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下</w:t>
            </w:r>
          </w:p>
        </w:tc>
        <w:tc>
          <w:tcPr>
            <w:tcW w:w="692" w:type="dxa"/>
            <w:vAlign w:val="center"/>
          </w:tcPr>
          <w:p w14:paraId="34682B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归</w:t>
            </w:r>
          </w:p>
        </w:tc>
        <w:tc>
          <w:tcPr>
            <w:tcW w:w="692" w:type="dxa"/>
            <w:vAlign w:val="center"/>
          </w:tcPr>
          <w:p w14:paraId="1B5EE7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22F455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1281DB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1AC07E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65D2CA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</w:tr>
    </w:tbl>
    <w:p w14:paraId="254FA37A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A14000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B3F41A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4C5B4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6F9DF1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1942A1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2C436E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31EB8B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344D5C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16EC0A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786B92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51E768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359D9B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7A6BF3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1A6F39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380318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69D685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65C6CC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1690C5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4AEF17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51556C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5525C0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245B35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5E8E4DBD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C50D51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540CC6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A352B6" wp14:editId="5EA8F605">
                  <wp:extent cx="421200" cy="248206"/>
                  <wp:effectExtent l="0" t="0" r="0" b="0"/>
                  <wp:docPr id="50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tmpxg6u_eaj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3842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F2F8DB" wp14:editId="0E41B7A3">
                  <wp:extent cx="421200" cy="222988"/>
                  <wp:effectExtent l="0" t="0" r="0" b="0"/>
                  <wp:docPr id="50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tmp0ubz1dcm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5EB8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2EA609" wp14:editId="3AA45520">
                  <wp:extent cx="421200" cy="262080"/>
                  <wp:effectExtent l="0" t="0" r="0" b="0"/>
                  <wp:docPr id="50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tmpiespkfmc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C6A7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628CC2" wp14:editId="58BECA0A">
                  <wp:extent cx="421200" cy="188035"/>
                  <wp:effectExtent l="0" t="0" r="0" b="0"/>
                  <wp:docPr id="50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tmpw_5wazsd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A270D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59BA20" wp14:editId="4F4624F5">
                  <wp:extent cx="421200" cy="302165"/>
                  <wp:effectExtent l="0" t="0" r="0" b="0"/>
                  <wp:docPr id="50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tmpqpsmb0jw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4EB4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04A1D8" wp14:editId="39C1C950">
                  <wp:extent cx="421200" cy="286098"/>
                  <wp:effectExtent l="0" t="0" r="0" b="0"/>
                  <wp:docPr id="50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tmp0agovr5f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6FD6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54E6D7" wp14:editId="0628ABB6">
                  <wp:extent cx="421200" cy="303816"/>
                  <wp:effectExtent l="0" t="0" r="0" b="0"/>
                  <wp:docPr id="50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tmpu7ft6jbt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939F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502448" wp14:editId="5A8CBCB7">
                  <wp:extent cx="421200" cy="259200"/>
                  <wp:effectExtent l="0" t="0" r="0" b="0"/>
                  <wp:docPr id="50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tmpblczt03p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5608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309B29" wp14:editId="37BD5634">
                  <wp:extent cx="421200" cy="236463"/>
                  <wp:effectExtent l="0" t="0" r="0" b="0"/>
                  <wp:docPr id="50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tmp8hcqx2nd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98D1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A0C85A" wp14:editId="34331F21">
                  <wp:extent cx="421200" cy="293860"/>
                  <wp:effectExtent l="0" t="0" r="0" b="0"/>
                  <wp:docPr id="51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tmp0lxenra0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AF11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3E0730" wp14:editId="6EA679E0">
                  <wp:extent cx="421200" cy="257749"/>
                  <wp:effectExtent l="0" t="0" r="0" b="0"/>
                  <wp:docPr id="51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tmpj3_5cu9q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3CCA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39E847C" wp14:editId="734D3121">
                  <wp:extent cx="421200" cy="248206"/>
                  <wp:effectExtent l="0" t="0" r="0" b="0"/>
                  <wp:docPr id="51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tmp6ma_ubo7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31A8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62C602" wp14:editId="2F5320B5">
                  <wp:extent cx="421200" cy="236463"/>
                  <wp:effectExtent l="0" t="0" r="0" b="0"/>
                  <wp:docPr id="51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tmp0j8dud23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1572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1A7B79" wp14:editId="49FFA1E1">
                  <wp:extent cx="421200" cy="272541"/>
                  <wp:effectExtent l="0" t="0" r="0" b="0"/>
                  <wp:docPr id="51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tmpkz7nw7xu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CAC3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F2152B" wp14:editId="58230A0E">
                  <wp:extent cx="421200" cy="275958"/>
                  <wp:effectExtent l="0" t="0" r="0" b="0"/>
                  <wp:docPr id="51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tmp6p_lxa86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C0AF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45A974" wp14:editId="3282B656">
                  <wp:extent cx="421200" cy="287181"/>
                  <wp:effectExtent l="0" t="0" r="0" b="0"/>
                  <wp:docPr id="51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tmpzbh3vb_d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7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0DB6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99C9FF" wp14:editId="35E723CA">
                  <wp:extent cx="421200" cy="213652"/>
                  <wp:effectExtent l="0" t="0" r="0" b="0"/>
                  <wp:docPr id="51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tmp4uteuz2l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15B2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54C24A" wp14:editId="71AE7CC7">
                  <wp:extent cx="421200" cy="289575"/>
                  <wp:effectExtent l="0" t="0" r="0" b="0"/>
                  <wp:docPr id="51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tmpzys4h_8g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5D9A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F5CDB6" wp14:editId="69E19CDA">
                  <wp:extent cx="421200" cy="240684"/>
                  <wp:effectExtent l="0" t="0" r="0" b="0"/>
                  <wp:docPr id="51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tmp1gpamy3e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9020B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4B39F4" wp14:editId="53FB088D">
                  <wp:extent cx="421200" cy="269567"/>
                  <wp:effectExtent l="0" t="0" r="0" b="0"/>
                  <wp:docPr id="52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tmpjuytecw8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0D94B1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44942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9973E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1A44A3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5641C6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346C34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6341F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08B5EE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哉</w:t>
            </w:r>
          </w:p>
        </w:tc>
        <w:tc>
          <w:tcPr>
            <w:tcW w:w="692" w:type="dxa"/>
            <w:vAlign w:val="center"/>
          </w:tcPr>
          <w:p w14:paraId="46838A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3F6F3A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淵</w:t>
            </w:r>
          </w:p>
        </w:tc>
        <w:tc>
          <w:tcPr>
            <w:tcW w:w="692" w:type="dxa"/>
            <w:vAlign w:val="center"/>
          </w:tcPr>
          <w:p w14:paraId="292ABE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67DC76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目</w:t>
            </w:r>
          </w:p>
        </w:tc>
        <w:tc>
          <w:tcPr>
            <w:tcW w:w="692" w:type="dxa"/>
            <w:vAlign w:val="center"/>
          </w:tcPr>
          <w:p w14:paraId="0FC443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753A0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E386A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355E99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09373B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26F385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視</w:t>
            </w:r>
          </w:p>
        </w:tc>
        <w:tc>
          <w:tcPr>
            <w:tcW w:w="692" w:type="dxa"/>
            <w:vAlign w:val="center"/>
          </w:tcPr>
          <w:p w14:paraId="675C43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599CE0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7264E3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238719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聽</w:t>
            </w:r>
          </w:p>
        </w:tc>
      </w:tr>
      <w:tr w:rsidR="005054E4" w14:paraId="7FF50AB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B216C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C5B5C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己</w:t>
            </w:r>
          </w:p>
        </w:tc>
        <w:tc>
          <w:tcPr>
            <w:tcW w:w="692" w:type="dxa"/>
            <w:vAlign w:val="center"/>
          </w:tcPr>
          <w:p w14:paraId="680B40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12C8CC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3C60ED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D8338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5E2E09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哉</w:t>
            </w:r>
          </w:p>
        </w:tc>
        <w:tc>
          <w:tcPr>
            <w:tcW w:w="692" w:type="dxa"/>
            <w:vAlign w:val="center"/>
          </w:tcPr>
          <w:p w14:paraId="272846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4F1E35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渊</w:t>
            </w:r>
          </w:p>
        </w:tc>
        <w:tc>
          <w:tcPr>
            <w:tcW w:w="692" w:type="dxa"/>
            <w:vAlign w:val="center"/>
          </w:tcPr>
          <w:p w14:paraId="54F31E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0DE091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目</w:t>
            </w:r>
          </w:p>
        </w:tc>
        <w:tc>
          <w:tcPr>
            <w:tcW w:w="692" w:type="dxa"/>
            <w:vAlign w:val="center"/>
          </w:tcPr>
          <w:p w14:paraId="7B4932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2155A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84D49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57FF12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6F824A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746831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视</w:t>
            </w:r>
          </w:p>
        </w:tc>
        <w:tc>
          <w:tcPr>
            <w:tcW w:w="692" w:type="dxa"/>
            <w:vAlign w:val="center"/>
          </w:tcPr>
          <w:p w14:paraId="5C41CB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6317DA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2521DC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1F2595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听</w:t>
            </w:r>
          </w:p>
        </w:tc>
      </w:tr>
    </w:tbl>
    <w:p w14:paraId="76A93771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10A245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4C0DAF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59D2B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79A3F5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21FE17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2BD465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0E50F5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52E745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0D70B7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384754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238E86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2DBCB1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3B00AA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23AB1E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76BF94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2EAD58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4B33EC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21FF81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621244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71CE03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0771FC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3AE3D2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68A92D5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D20B5F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AF153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83EAED" wp14:editId="3FD880E8">
                  <wp:extent cx="421200" cy="256023"/>
                  <wp:effectExtent l="0" t="0" r="0" b="0"/>
                  <wp:docPr id="52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tmpnjkqq990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0E7A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D612F4" wp14:editId="02A21035">
                  <wp:extent cx="421200" cy="195339"/>
                  <wp:effectExtent l="0" t="0" r="0" b="0"/>
                  <wp:docPr id="52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tmp5esy0he8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8F4F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E547495" wp14:editId="29093BDE">
                  <wp:extent cx="394578" cy="306000"/>
                  <wp:effectExtent l="0" t="0" r="0" b="0"/>
                  <wp:docPr id="52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tmpy3wgjr4v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EDE8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4A85EB" wp14:editId="60007324">
                  <wp:extent cx="396409" cy="306000"/>
                  <wp:effectExtent l="0" t="0" r="0" b="0"/>
                  <wp:docPr id="52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tmps1iy29vz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0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F455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4E2611" wp14:editId="2D170290">
                  <wp:extent cx="421200" cy="300857"/>
                  <wp:effectExtent l="0" t="0" r="0" b="0"/>
                  <wp:docPr id="52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tmptu03mukd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E79CB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CA247A" wp14:editId="73E6582D">
                  <wp:extent cx="421200" cy="267428"/>
                  <wp:effectExtent l="0" t="0" r="0" b="0"/>
                  <wp:docPr id="52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tmph2eyctza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7C48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D199DA" wp14:editId="1208226E">
                  <wp:extent cx="421200" cy="254172"/>
                  <wp:effectExtent l="0" t="0" r="0" b="0"/>
                  <wp:docPr id="52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tmp8au0m8me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0807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1D8E75" wp14:editId="51EEF6B2">
                  <wp:extent cx="421200" cy="299113"/>
                  <wp:effectExtent l="0" t="0" r="0" b="0"/>
                  <wp:docPr id="52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tmpf_8dsqzf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20BF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7ADC7C" wp14:editId="1F696860">
                  <wp:extent cx="421200" cy="203806"/>
                  <wp:effectExtent l="0" t="0" r="0" b="0"/>
                  <wp:docPr id="52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tmpia2rt3wa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6C1F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D5F0DC" wp14:editId="0F85F46D">
                  <wp:extent cx="421200" cy="248206"/>
                  <wp:effectExtent l="0" t="0" r="0" b="0"/>
                  <wp:docPr id="53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tmpv7z98vif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F6CD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FEBE89" wp14:editId="67E04570">
                  <wp:extent cx="421200" cy="303264"/>
                  <wp:effectExtent l="0" t="0" r="0" b="0"/>
                  <wp:docPr id="53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tmp5znn6sv3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37D5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D4D852" wp14:editId="7D7B7436">
                  <wp:extent cx="421200" cy="270322"/>
                  <wp:effectExtent l="0" t="0" r="0" b="0"/>
                  <wp:docPr id="53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tmpfw6s_g2j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0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182C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264531" wp14:editId="4B3908CB">
                  <wp:extent cx="421200" cy="157248"/>
                  <wp:effectExtent l="0" t="0" r="0" b="0"/>
                  <wp:docPr id="53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tmp52poqh9k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6AB8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134316" wp14:editId="0C01A00D">
                  <wp:extent cx="421200" cy="213200"/>
                  <wp:effectExtent l="0" t="0" r="0" b="0"/>
                  <wp:docPr id="53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tmpcodct9zl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26F4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65CC45" wp14:editId="1D5A39BA">
                  <wp:extent cx="421200" cy="266347"/>
                  <wp:effectExtent l="0" t="0" r="0" b="0"/>
                  <wp:docPr id="53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tmpv4jcs67m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6E63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655310" wp14:editId="2F305306">
                  <wp:extent cx="421200" cy="280799"/>
                  <wp:effectExtent l="0" t="0" r="0" b="0"/>
                  <wp:docPr id="53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tmpwqljc70d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DFB3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EDC839" wp14:editId="1C2711A5">
                  <wp:extent cx="311100" cy="306000"/>
                  <wp:effectExtent l="0" t="0" r="0" b="0"/>
                  <wp:docPr id="53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tmpxg1mvxt6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EB97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DC9FD0" wp14:editId="27EBC33C">
                  <wp:extent cx="421200" cy="169957"/>
                  <wp:effectExtent l="0" t="0" r="0" b="0"/>
                  <wp:docPr id="53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tmp1mwzxjd1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9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2F5E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AD9204" wp14:editId="0FC7664B">
                  <wp:extent cx="421200" cy="210600"/>
                  <wp:effectExtent l="0" t="0" r="0" b="0"/>
                  <wp:docPr id="53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tmpeqcmoto0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A5B39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ABFF9E" wp14:editId="347A4F54">
                  <wp:extent cx="421200" cy="222988"/>
                  <wp:effectExtent l="0" t="0" r="0" b="0"/>
                  <wp:docPr id="54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tmprrlsqonb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446FBB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D3E7A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0EC0E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1AEAA4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36B016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1C56EF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4E39D1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1B261E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207C0E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動</w:t>
            </w:r>
          </w:p>
        </w:tc>
        <w:tc>
          <w:tcPr>
            <w:tcW w:w="692" w:type="dxa"/>
            <w:vAlign w:val="center"/>
          </w:tcPr>
          <w:p w14:paraId="524196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392859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淵</w:t>
            </w:r>
          </w:p>
        </w:tc>
        <w:tc>
          <w:tcPr>
            <w:tcW w:w="692" w:type="dxa"/>
            <w:vAlign w:val="center"/>
          </w:tcPr>
          <w:p w14:paraId="5C10D9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D7AFC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422E73B0" w14:textId="77777777" w:rsidR="005054E4" w:rsidRPr="002129EF" w:rsidRDefault="00000000">
            <w:pPr>
              <w:jc w:val="center"/>
              <w:rPr>
                <w:color w:val="EE0000"/>
              </w:rPr>
            </w:pPr>
            <w:r w:rsidRPr="002129EF">
              <w:rPr>
                <w:rFonts w:ascii="Times New Roman" w:hAnsi="Times New Roman"/>
                <w:color w:val="EE0000"/>
              </w:rPr>
              <w:t>唯</w:t>
            </w:r>
          </w:p>
        </w:tc>
        <w:tc>
          <w:tcPr>
            <w:tcW w:w="692" w:type="dxa"/>
            <w:vAlign w:val="center"/>
          </w:tcPr>
          <w:p w14:paraId="0B18EC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563A66C1" w14:textId="77777777" w:rsidR="005054E4" w:rsidRPr="002129EF" w:rsidRDefault="00000000">
            <w:pPr>
              <w:jc w:val="center"/>
              <w:rPr>
                <w:b/>
                <w:bCs/>
                <w:color w:val="EE0000"/>
              </w:rPr>
            </w:pPr>
            <w:r w:rsidRPr="002129EF">
              <w:rPr>
                <w:rFonts w:ascii="Times New Roman" w:hAnsi="Times New Roman"/>
                <w:b/>
                <w:bCs/>
                <w:color w:val="EE0000"/>
              </w:rPr>
              <w:t>悔</w:t>
            </w:r>
          </w:p>
        </w:tc>
        <w:tc>
          <w:tcPr>
            <w:tcW w:w="692" w:type="dxa"/>
            <w:vAlign w:val="center"/>
          </w:tcPr>
          <w:p w14:paraId="1984CF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171A70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請</w:t>
            </w:r>
          </w:p>
        </w:tc>
        <w:tc>
          <w:tcPr>
            <w:tcW w:w="692" w:type="dxa"/>
            <w:vAlign w:val="center"/>
          </w:tcPr>
          <w:p w14:paraId="6C6BB3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7AE183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387AE2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語</w:t>
            </w:r>
          </w:p>
        </w:tc>
        <w:tc>
          <w:tcPr>
            <w:tcW w:w="692" w:type="dxa"/>
            <w:vAlign w:val="center"/>
          </w:tcPr>
          <w:p w14:paraId="5D44D2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  <w:tr w:rsidR="005054E4" w14:paraId="293B870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233BC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5C222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73ADAD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68D455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34E540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59FA81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7A4AAF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1E2AC2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动</w:t>
            </w:r>
          </w:p>
        </w:tc>
        <w:tc>
          <w:tcPr>
            <w:tcW w:w="692" w:type="dxa"/>
            <w:vAlign w:val="center"/>
          </w:tcPr>
          <w:p w14:paraId="69761E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736F4E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渊</w:t>
            </w:r>
          </w:p>
        </w:tc>
        <w:tc>
          <w:tcPr>
            <w:tcW w:w="692" w:type="dxa"/>
            <w:vAlign w:val="center"/>
          </w:tcPr>
          <w:p w14:paraId="102375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3B5699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04564C9A" w14:textId="77777777" w:rsidR="005054E4" w:rsidRPr="002129EF" w:rsidRDefault="00000000">
            <w:pPr>
              <w:jc w:val="center"/>
              <w:rPr>
                <w:color w:val="EE0000"/>
              </w:rPr>
            </w:pPr>
            <w:r w:rsidRPr="002129EF">
              <w:rPr>
                <w:rFonts w:ascii="Times New Roman" w:hAnsi="Times New Roman"/>
                <w:color w:val="EE0000"/>
              </w:rPr>
              <w:t>唯</w:t>
            </w:r>
          </w:p>
        </w:tc>
        <w:tc>
          <w:tcPr>
            <w:tcW w:w="692" w:type="dxa"/>
            <w:vAlign w:val="center"/>
          </w:tcPr>
          <w:p w14:paraId="7DC553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161713D8" w14:textId="77777777" w:rsidR="005054E4" w:rsidRPr="002129EF" w:rsidRDefault="00000000">
            <w:pPr>
              <w:jc w:val="center"/>
              <w:rPr>
                <w:b/>
                <w:bCs/>
                <w:color w:val="EE0000"/>
              </w:rPr>
            </w:pPr>
            <w:r w:rsidRPr="002129EF">
              <w:rPr>
                <w:rFonts w:ascii="Times New Roman" w:hAnsi="Times New Roman"/>
                <w:b/>
                <w:bCs/>
                <w:color w:val="EE0000"/>
              </w:rPr>
              <w:t>悔</w:t>
            </w:r>
          </w:p>
        </w:tc>
        <w:tc>
          <w:tcPr>
            <w:tcW w:w="692" w:type="dxa"/>
            <w:vAlign w:val="center"/>
          </w:tcPr>
          <w:p w14:paraId="0E6100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3A54E0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请</w:t>
            </w:r>
          </w:p>
        </w:tc>
        <w:tc>
          <w:tcPr>
            <w:tcW w:w="692" w:type="dxa"/>
            <w:vAlign w:val="center"/>
          </w:tcPr>
          <w:p w14:paraId="654536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2B3BDC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此</w:t>
            </w:r>
          </w:p>
        </w:tc>
        <w:tc>
          <w:tcPr>
            <w:tcW w:w="692" w:type="dxa"/>
            <w:vAlign w:val="center"/>
          </w:tcPr>
          <w:p w14:paraId="327B5C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语</w:t>
            </w:r>
          </w:p>
        </w:tc>
        <w:tc>
          <w:tcPr>
            <w:tcW w:w="692" w:type="dxa"/>
            <w:vAlign w:val="center"/>
          </w:tcPr>
          <w:p w14:paraId="4195C1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</w:tbl>
    <w:p w14:paraId="6BB779B8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2CA92AC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8C57CC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B51D9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1E120E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35C88F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6A29BD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5E4DAB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64C194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716BBA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4CF13B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5D7FA6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0510E6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747A0A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08FFBE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564630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5DAE74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08B971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4D3F66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1442F1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674620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086901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3F68A5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0917D4EB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0DAE5F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8B50E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4217D1" wp14:editId="29987FA6">
                  <wp:extent cx="421200" cy="295578"/>
                  <wp:effectExtent l="0" t="0" r="0" b="0"/>
                  <wp:docPr id="54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tmpf9scnbu9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5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EB89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65CB29" wp14:editId="0E2FC528">
                  <wp:extent cx="421200" cy="195000"/>
                  <wp:effectExtent l="0" t="0" r="0" b="0"/>
                  <wp:docPr id="54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tmp1g4bxo1f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092C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AB3A2A" wp14:editId="18E344A9">
                  <wp:extent cx="421200" cy="214294"/>
                  <wp:effectExtent l="0" t="0" r="0" b="0"/>
                  <wp:docPr id="54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tmpanbbzf6z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9EB1D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CDD458" wp14:editId="305822B7">
                  <wp:extent cx="421200" cy="217619"/>
                  <wp:effectExtent l="0" t="0" r="0" b="0"/>
                  <wp:docPr id="54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tmpyy22vwcf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C935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388BCA" wp14:editId="54579EE5">
                  <wp:extent cx="421200" cy="299520"/>
                  <wp:effectExtent l="0" t="0" r="0" b="0"/>
                  <wp:docPr id="54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tmpr6oc_p6w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24F0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77A137" wp14:editId="487095A5">
                  <wp:extent cx="347727" cy="306000"/>
                  <wp:effectExtent l="0" t="0" r="0" b="0"/>
                  <wp:docPr id="54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tmppra7p12k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1BD6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29AC8A" wp14:editId="33CCFC8E">
                  <wp:extent cx="405450" cy="306000"/>
                  <wp:effectExtent l="0" t="0" r="0" b="0"/>
                  <wp:docPr id="54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tmp7ep03342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0020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01A5EE" wp14:editId="0C478D35">
                  <wp:extent cx="421200" cy="200571"/>
                  <wp:effectExtent l="0" t="0" r="0" b="0"/>
                  <wp:docPr id="54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tmpjx4qadlm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D873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00D364" wp14:editId="2ABA7274">
                  <wp:extent cx="397148" cy="306000"/>
                  <wp:effectExtent l="0" t="0" r="0" b="0"/>
                  <wp:docPr id="54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tmpgzpog325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E262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C59EC9" wp14:editId="31696C46">
                  <wp:extent cx="350509" cy="306000"/>
                  <wp:effectExtent l="0" t="0" r="0" b="0"/>
                  <wp:docPr id="55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tmpt5wpxgfa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0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D897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6B7872" wp14:editId="19F87E0A">
                  <wp:extent cx="421200" cy="294840"/>
                  <wp:effectExtent l="0" t="0" r="0" b="0"/>
                  <wp:docPr id="55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tmpewchtf15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28B0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080A31" wp14:editId="687BDB5B">
                  <wp:extent cx="421200" cy="227314"/>
                  <wp:effectExtent l="0" t="0" r="0" b="0"/>
                  <wp:docPr id="55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tmpkt081m03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FE38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9B1EED" wp14:editId="43FE6761">
                  <wp:extent cx="421200" cy="284929"/>
                  <wp:effectExtent l="0" t="0" r="0" b="0"/>
                  <wp:docPr id="55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tmpsuhxcgn9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BC97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D0C2B1" wp14:editId="10C9BA99">
                  <wp:extent cx="411923" cy="306000"/>
                  <wp:effectExtent l="0" t="0" r="0" b="0"/>
                  <wp:docPr id="55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tmpuvfkx677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1345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083F33" wp14:editId="256D432C">
                  <wp:extent cx="366000" cy="306000"/>
                  <wp:effectExtent l="0" t="0" r="0" b="0"/>
                  <wp:docPr id="55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tmpmktjg77j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67AD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B6B8F0" wp14:editId="5BE1B3BD">
                  <wp:extent cx="421200" cy="264282"/>
                  <wp:effectExtent l="0" t="0" r="0" b="0"/>
                  <wp:docPr id="55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tmpp0vsq05j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E6FE8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B950B8" wp14:editId="6C5A94BB">
                  <wp:extent cx="421200" cy="247764"/>
                  <wp:effectExtent l="0" t="0" r="0" b="0"/>
                  <wp:docPr id="55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tmpm0qvyco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62C7B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8CDBB" wp14:editId="6EC96C40">
                  <wp:extent cx="421200" cy="292261"/>
                  <wp:effectExtent l="0" t="0" r="0" b="0"/>
                  <wp:docPr id="55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tmpmwvydsaz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80DD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4AD3FA" wp14:editId="11B2F9E9">
                  <wp:extent cx="396000" cy="306000"/>
                  <wp:effectExtent l="0" t="0" r="0" b="0"/>
                  <wp:docPr id="55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tmp68ti6xkt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C336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2A1C30" wp14:editId="5C882E49">
                  <wp:extent cx="421200" cy="225642"/>
                  <wp:effectExtent l="0" t="0" r="0" b="0"/>
                  <wp:docPr id="56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tmp7vzcgo0b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4E06EC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4FF0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FBE8A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4BC7BC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488F11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漑</w:t>
            </w:r>
          </w:p>
        </w:tc>
        <w:tc>
          <w:tcPr>
            <w:tcW w:w="692" w:type="dxa"/>
            <w:vAlign w:val="center"/>
          </w:tcPr>
          <w:p w14:paraId="33A1A1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5AB88E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5307E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卬</w:t>
            </w:r>
          </w:p>
        </w:tc>
        <w:tc>
          <w:tcPr>
            <w:tcW w:w="692" w:type="dxa"/>
            <w:vAlign w:val="center"/>
          </w:tcPr>
          <w:p w14:paraId="606EBC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3367E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迷</w:t>
            </w:r>
          </w:p>
        </w:tc>
        <w:tc>
          <w:tcPr>
            <w:tcW w:w="692" w:type="dxa"/>
            <w:vAlign w:val="center"/>
          </w:tcPr>
          <w:p w14:paraId="2C95CD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692" w:type="dxa"/>
            <w:vAlign w:val="center"/>
          </w:tcPr>
          <w:p w14:paraId="09EE95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攅</w:t>
            </w:r>
          </w:p>
        </w:tc>
        <w:tc>
          <w:tcPr>
            <w:tcW w:w="692" w:type="dxa"/>
            <w:vAlign w:val="center"/>
          </w:tcPr>
          <w:p w14:paraId="20F451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7E498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迷</w:t>
            </w:r>
          </w:p>
        </w:tc>
        <w:tc>
          <w:tcPr>
            <w:tcW w:w="692" w:type="dxa"/>
            <w:vAlign w:val="center"/>
          </w:tcPr>
          <w:p w14:paraId="77BCCD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堅</w:t>
            </w:r>
          </w:p>
        </w:tc>
        <w:tc>
          <w:tcPr>
            <w:tcW w:w="692" w:type="dxa"/>
            <w:vAlign w:val="center"/>
          </w:tcPr>
          <w:p w14:paraId="21148E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瞻</w:t>
            </w:r>
          </w:p>
        </w:tc>
        <w:tc>
          <w:tcPr>
            <w:tcW w:w="692" w:type="dxa"/>
            <w:vAlign w:val="center"/>
          </w:tcPr>
          <w:p w14:paraId="2CAB7F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A4036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  <w:tc>
          <w:tcPr>
            <w:tcW w:w="692" w:type="dxa"/>
            <w:vAlign w:val="center"/>
          </w:tcPr>
          <w:p w14:paraId="1C83DB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前</w:t>
            </w:r>
          </w:p>
        </w:tc>
        <w:tc>
          <w:tcPr>
            <w:tcW w:w="692" w:type="dxa"/>
            <w:vAlign w:val="center"/>
          </w:tcPr>
          <w:p w14:paraId="098697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忽</w:t>
            </w:r>
          </w:p>
        </w:tc>
        <w:tc>
          <w:tcPr>
            <w:tcW w:w="692" w:type="dxa"/>
            <w:vAlign w:val="center"/>
          </w:tcPr>
          <w:p w14:paraId="0B6949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61473C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</w:tr>
      <w:tr w:rsidR="005054E4" w14:paraId="4805323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1075D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29620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5476A0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65F1E0FA" w14:textId="5B687B63" w:rsidR="005054E4" w:rsidRDefault="00611963">
            <w:pPr>
              <w:jc w:val="center"/>
            </w:pPr>
            <w:bookmarkStart w:id="0" w:name="OLE_LINK15"/>
            <w:r w:rsidRPr="00FE2F39">
              <w:rPr>
                <w:rFonts w:ascii="宋体" w:hAnsi="宋体" w:hint="eastAsia"/>
                <w:color w:val="EE0000"/>
                <w:highlight w:val="yellow"/>
              </w:rPr>
              <w:t>慨</w:t>
            </w:r>
            <w:bookmarkEnd w:id="0"/>
          </w:p>
        </w:tc>
        <w:tc>
          <w:tcPr>
            <w:tcW w:w="692" w:type="dxa"/>
            <w:vAlign w:val="center"/>
          </w:tcPr>
          <w:p w14:paraId="0B50D0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365E9D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6DF3BFC" w14:textId="4D9E4BE4" w:rsidR="005054E4" w:rsidRPr="00BD0209" w:rsidRDefault="00BD0209">
            <w:pPr>
              <w:jc w:val="center"/>
              <w:rPr>
                <w:color w:val="EE0000"/>
              </w:rPr>
            </w:pPr>
            <w:r w:rsidRPr="00BD0209">
              <w:rPr>
                <w:rFonts w:hint="eastAsia"/>
                <w:color w:val="EE0000"/>
                <w:highlight w:val="yellow"/>
                <w:lang w:eastAsia="zh-CN"/>
              </w:rPr>
              <w:t>仰</w:t>
            </w:r>
          </w:p>
        </w:tc>
        <w:tc>
          <w:tcPr>
            <w:tcW w:w="692" w:type="dxa"/>
            <w:vAlign w:val="center"/>
          </w:tcPr>
          <w:p w14:paraId="1D0D2D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D8EEADD" w14:textId="2A7730AB" w:rsidR="005054E4" w:rsidRDefault="00D06104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highlight w:val="yellow"/>
              </w:rPr>
              <w:t>弥</w:t>
            </w:r>
          </w:p>
        </w:tc>
        <w:tc>
          <w:tcPr>
            <w:tcW w:w="692" w:type="dxa"/>
            <w:vAlign w:val="center"/>
          </w:tcPr>
          <w:p w14:paraId="0ED4F3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692" w:type="dxa"/>
            <w:vAlign w:val="center"/>
          </w:tcPr>
          <w:p w14:paraId="1A925A8D" w14:textId="37E7D203" w:rsidR="005054E4" w:rsidRDefault="00D06104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highlight w:val="yellow"/>
              </w:rPr>
              <w:t>钻</w:t>
            </w:r>
          </w:p>
        </w:tc>
        <w:tc>
          <w:tcPr>
            <w:tcW w:w="692" w:type="dxa"/>
            <w:vAlign w:val="center"/>
          </w:tcPr>
          <w:p w14:paraId="7BA893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D2FDC97" w14:textId="77D518DB" w:rsidR="005054E4" w:rsidRDefault="00D06104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highlight w:val="yellow"/>
              </w:rPr>
              <w:t>弥</w:t>
            </w:r>
          </w:p>
        </w:tc>
        <w:tc>
          <w:tcPr>
            <w:tcW w:w="692" w:type="dxa"/>
            <w:vAlign w:val="center"/>
          </w:tcPr>
          <w:p w14:paraId="002E31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坚</w:t>
            </w:r>
          </w:p>
        </w:tc>
        <w:tc>
          <w:tcPr>
            <w:tcW w:w="692" w:type="dxa"/>
            <w:vAlign w:val="center"/>
          </w:tcPr>
          <w:p w14:paraId="073927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瞻</w:t>
            </w:r>
          </w:p>
        </w:tc>
        <w:tc>
          <w:tcPr>
            <w:tcW w:w="692" w:type="dxa"/>
            <w:vAlign w:val="center"/>
          </w:tcPr>
          <w:p w14:paraId="36B291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B912C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  <w:tc>
          <w:tcPr>
            <w:tcW w:w="692" w:type="dxa"/>
            <w:vAlign w:val="center"/>
          </w:tcPr>
          <w:p w14:paraId="0B5D5C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前</w:t>
            </w:r>
          </w:p>
        </w:tc>
        <w:tc>
          <w:tcPr>
            <w:tcW w:w="692" w:type="dxa"/>
            <w:vAlign w:val="center"/>
          </w:tcPr>
          <w:p w14:paraId="17B8C5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忽</w:t>
            </w:r>
          </w:p>
        </w:tc>
        <w:tc>
          <w:tcPr>
            <w:tcW w:w="692" w:type="dxa"/>
            <w:vAlign w:val="center"/>
          </w:tcPr>
          <w:p w14:paraId="2686D7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焉</w:t>
            </w:r>
          </w:p>
        </w:tc>
        <w:tc>
          <w:tcPr>
            <w:tcW w:w="692" w:type="dxa"/>
            <w:vAlign w:val="center"/>
          </w:tcPr>
          <w:p w14:paraId="1E0BDC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</w:tr>
    </w:tbl>
    <w:p w14:paraId="0A6445DF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8849C5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3D91FF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BAC9A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27BD7F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2BD6F7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70D139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25929E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04C7DB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023EB2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3A50B3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450DB6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3A1F62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610761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734560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47A045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6A8FCC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29AA09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692" w:type="dxa"/>
            <w:vAlign w:val="center"/>
          </w:tcPr>
          <w:p w14:paraId="7B419C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116</w:t>
            </w:r>
          </w:p>
        </w:tc>
        <w:tc>
          <w:tcPr>
            <w:tcW w:w="692" w:type="dxa"/>
            <w:vAlign w:val="center"/>
          </w:tcPr>
          <w:p w14:paraId="1F0C31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117</w:t>
            </w:r>
          </w:p>
        </w:tc>
        <w:tc>
          <w:tcPr>
            <w:tcW w:w="692" w:type="dxa"/>
            <w:vAlign w:val="center"/>
          </w:tcPr>
          <w:p w14:paraId="31CC58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118</w:t>
            </w:r>
          </w:p>
        </w:tc>
        <w:tc>
          <w:tcPr>
            <w:tcW w:w="692" w:type="dxa"/>
            <w:vAlign w:val="center"/>
          </w:tcPr>
          <w:p w14:paraId="077E27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119</w:t>
            </w:r>
          </w:p>
        </w:tc>
        <w:tc>
          <w:tcPr>
            <w:tcW w:w="692" w:type="dxa"/>
            <w:vAlign w:val="center"/>
          </w:tcPr>
          <w:p w14:paraId="0DCE25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120</w:t>
            </w:r>
          </w:p>
        </w:tc>
      </w:tr>
      <w:tr w:rsidR="005054E4" w14:paraId="24DC8309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526EC64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7EB9FB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647FFB" wp14:editId="7D8EBBBD">
                  <wp:extent cx="421200" cy="285814"/>
                  <wp:effectExtent l="0" t="0" r="0" b="0"/>
                  <wp:docPr id="56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tmpzt829ggf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EF1F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C52FBA" wp14:editId="12C4EC55">
                  <wp:extent cx="393428" cy="306000"/>
                  <wp:effectExtent l="0" t="0" r="0" b="0"/>
                  <wp:docPr id="56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tmpnwv3vy1b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2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926D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AB32BA" wp14:editId="6DC5C5BC">
                  <wp:extent cx="349714" cy="306000"/>
                  <wp:effectExtent l="0" t="0" r="0" b="0"/>
                  <wp:docPr id="56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tmp20vrsxdn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1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78FA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3FB807" wp14:editId="4283D29D">
                  <wp:extent cx="421200" cy="221308"/>
                  <wp:effectExtent l="0" t="0" r="0" b="0"/>
                  <wp:docPr id="56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tmp65iaemk_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3832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33A45B" wp14:editId="1635104D">
                  <wp:extent cx="421200" cy="268036"/>
                  <wp:effectExtent l="0" t="0" r="0" b="0"/>
                  <wp:docPr id="56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tmpwo9356x9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076B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BF1A44" wp14:editId="1A5F5056">
                  <wp:extent cx="324360" cy="306000"/>
                  <wp:effectExtent l="0" t="0" r="0" b="0"/>
                  <wp:docPr id="56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tmpdlh0yu7x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6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B96A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99BE78" wp14:editId="062CE986">
                  <wp:extent cx="421200" cy="233367"/>
                  <wp:effectExtent l="0" t="0" r="0" b="0"/>
                  <wp:docPr id="56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tmp4yz23r32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4482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076AB0" wp14:editId="2B948D79">
                  <wp:extent cx="421200" cy="276412"/>
                  <wp:effectExtent l="0" t="0" r="0" b="0"/>
                  <wp:docPr id="56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tmpmj9gi79r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6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3D7B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0422E3" wp14:editId="22BB46B1">
                  <wp:extent cx="421200" cy="251549"/>
                  <wp:effectExtent l="0" t="0" r="0" b="0"/>
                  <wp:docPr id="56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tmpfcyqq6n7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B784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93C142" wp14:editId="1069A2FF">
                  <wp:extent cx="421200" cy="122086"/>
                  <wp:effectExtent l="0" t="0" r="0" b="0"/>
                  <wp:docPr id="57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tmp7chy_p72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2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504E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9ED5F2" wp14:editId="4B827F6D">
                  <wp:extent cx="421200" cy="179712"/>
                  <wp:effectExtent l="0" t="0" r="0" b="0"/>
                  <wp:docPr id="57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tmpku9gpu22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EE64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85F629E" wp14:editId="2E57486D">
                  <wp:extent cx="421200" cy="201701"/>
                  <wp:effectExtent l="0" t="0" r="0" b="0"/>
                  <wp:docPr id="57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tmpzubcgfwa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822D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824F31" wp14:editId="53250396">
                  <wp:extent cx="421200" cy="233999"/>
                  <wp:effectExtent l="0" t="0" r="0" b="0"/>
                  <wp:docPr id="57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tmphwpcwcee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14C4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0763D6" wp14:editId="0C8DFA7D">
                  <wp:extent cx="421200" cy="120342"/>
                  <wp:effectExtent l="0" t="0" r="0" b="0"/>
                  <wp:docPr id="57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tmpm5rorl7l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BD74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CF368C" wp14:editId="516C67FC">
                  <wp:extent cx="421200" cy="255728"/>
                  <wp:effectExtent l="0" t="0" r="0" b="0"/>
                  <wp:docPr id="57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tmp5bi4fu48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36E0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DE0131" wp14:editId="4DE09C0D">
                  <wp:extent cx="421200" cy="249281"/>
                  <wp:effectExtent l="0" t="0" r="0" b="0"/>
                  <wp:docPr id="57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tmpmwqe55cg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6083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CF841A" wp14:editId="000BAA13">
                  <wp:extent cx="421200" cy="292261"/>
                  <wp:effectExtent l="0" t="0" r="0" b="0"/>
                  <wp:docPr id="57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tmpy8ppaej8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B941D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883919" wp14:editId="370355A4">
                  <wp:extent cx="421200" cy="150428"/>
                  <wp:effectExtent l="0" t="0" r="0" b="0"/>
                  <wp:docPr id="57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tmpektk80i4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3E6E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F948BA" wp14:editId="1767BA60">
                  <wp:extent cx="421200" cy="268036"/>
                  <wp:effectExtent l="0" t="0" r="0" b="0"/>
                  <wp:docPr id="57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tmpe7zo_xss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1E70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65AE33" wp14:editId="34D88C48">
                  <wp:extent cx="421200" cy="237403"/>
                  <wp:effectExtent l="0" t="0" r="0" b="0"/>
                  <wp:docPr id="58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tmp8u097222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A91E8F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A9BC5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4ED6E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後</w:t>
            </w:r>
          </w:p>
        </w:tc>
        <w:tc>
          <w:tcPr>
            <w:tcW w:w="692" w:type="dxa"/>
            <w:vAlign w:val="center"/>
          </w:tcPr>
          <w:p w14:paraId="23A66F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循</w:t>
            </w:r>
          </w:p>
        </w:tc>
        <w:tc>
          <w:tcPr>
            <w:tcW w:w="692" w:type="dxa"/>
            <w:vAlign w:val="center"/>
          </w:tcPr>
          <w:p w14:paraId="431E01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循</w:t>
            </w:r>
          </w:p>
        </w:tc>
        <w:tc>
          <w:tcPr>
            <w:tcW w:w="692" w:type="dxa"/>
            <w:vAlign w:val="center"/>
          </w:tcPr>
          <w:p w14:paraId="711FBB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6979E6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049C7B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秀</w:t>
            </w:r>
          </w:p>
        </w:tc>
        <w:tc>
          <w:tcPr>
            <w:tcW w:w="692" w:type="dxa"/>
            <w:vAlign w:val="center"/>
          </w:tcPr>
          <w:p w14:paraId="022B2A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D0F0C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博</w:t>
            </w:r>
          </w:p>
        </w:tc>
        <w:tc>
          <w:tcPr>
            <w:tcW w:w="692" w:type="dxa"/>
            <w:vAlign w:val="center"/>
          </w:tcPr>
          <w:p w14:paraId="557185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7F2B9A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6E381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20E7A6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約</w:t>
            </w:r>
          </w:p>
        </w:tc>
        <w:tc>
          <w:tcPr>
            <w:tcW w:w="692" w:type="dxa"/>
            <w:vAlign w:val="center"/>
          </w:tcPr>
          <w:p w14:paraId="71EE60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60E67B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0509B1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5FE96B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俗</w:t>
            </w:r>
          </w:p>
        </w:tc>
        <w:tc>
          <w:tcPr>
            <w:tcW w:w="692" w:type="dxa"/>
            <w:vAlign w:val="center"/>
          </w:tcPr>
          <w:p w14:paraId="18D4E9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罷</w:t>
            </w:r>
          </w:p>
        </w:tc>
        <w:tc>
          <w:tcPr>
            <w:tcW w:w="692" w:type="dxa"/>
            <w:vAlign w:val="center"/>
          </w:tcPr>
          <w:p w14:paraId="3B0BAD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A1381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69512F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漑</w:t>
            </w:r>
          </w:p>
        </w:tc>
      </w:tr>
      <w:tr w:rsidR="005054E4" w14:paraId="58B7BD0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AA2DC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4ECC2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后</w:t>
            </w:r>
          </w:p>
        </w:tc>
        <w:tc>
          <w:tcPr>
            <w:tcW w:w="692" w:type="dxa"/>
            <w:vAlign w:val="center"/>
          </w:tcPr>
          <w:p w14:paraId="19DDB7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循</w:t>
            </w:r>
          </w:p>
        </w:tc>
        <w:tc>
          <w:tcPr>
            <w:tcW w:w="692" w:type="dxa"/>
            <w:vAlign w:val="center"/>
          </w:tcPr>
          <w:p w14:paraId="69D1D1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循</w:t>
            </w:r>
          </w:p>
        </w:tc>
        <w:tc>
          <w:tcPr>
            <w:tcW w:w="692" w:type="dxa"/>
            <w:vAlign w:val="center"/>
          </w:tcPr>
          <w:p w14:paraId="315433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063FED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5D91D3F7" w14:textId="4A4F7D68" w:rsidR="005054E4" w:rsidRDefault="00D06104">
            <w:pPr>
              <w:jc w:val="center"/>
            </w:pPr>
            <w:r w:rsidRPr="00574F04">
              <w:rPr>
                <w:rFonts w:ascii="宋体" w:hAnsi="宋体"/>
                <w:color w:val="EE0000"/>
                <w:highlight w:val="yellow"/>
              </w:rPr>
              <w:t>诱</w:t>
            </w:r>
          </w:p>
        </w:tc>
        <w:tc>
          <w:tcPr>
            <w:tcW w:w="692" w:type="dxa"/>
            <w:vAlign w:val="center"/>
          </w:tcPr>
          <w:p w14:paraId="3E7DA1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4A654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博</w:t>
            </w:r>
          </w:p>
        </w:tc>
        <w:tc>
          <w:tcPr>
            <w:tcW w:w="692" w:type="dxa"/>
            <w:vAlign w:val="center"/>
          </w:tcPr>
          <w:p w14:paraId="2C14AD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304D80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28482C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73F187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约</w:t>
            </w:r>
          </w:p>
        </w:tc>
        <w:tc>
          <w:tcPr>
            <w:tcW w:w="692" w:type="dxa"/>
            <w:vAlign w:val="center"/>
          </w:tcPr>
          <w:p w14:paraId="13DA95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43B82A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0B4DEC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477342FF" w14:textId="618390B0" w:rsidR="005054E4" w:rsidRDefault="00D06104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highlight w:val="yellow"/>
              </w:rPr>
              <w:t>欲</w:t>
            </w:r>
          </w:p>
        </w:tc>
        <w:tc>
          <w:tcPr>
            <w:tcW w:w="692" w:type="dxa"/>
            <w:vAlign w:val="center"/>
          </w:tcPr>
          <w:p w14:paraId="2BDE1C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罢</w:t>
            </w:r>
          </w:p>
        </w:tc>
        <w:tc>
          <w:tcPr>
            <w:tcW w:w="692" w:type="dxa"/>
            <w:vAlign w:val="center"/>
          </w:tcPr>
          <w:p w14:paraId="02E83D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22900C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0B4E5FA4" w14:textId="76B0D728" w:rsidR="005054E4" w:rsidRDefault="00D06104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highlight w:val="yellow"/>
              </w:rPr>
              <w:t>慨</w:t>
            </w:r>
          </w:p>
        </w:tc>
      </w:tr>
    </w:tbl>
    <w:p w14:paraId="1BDB2343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12BFCB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0E48EE4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B4A9A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121</w:t>
            </w:r>
          </w:p>
        </w:tc>
        <w:tc>
          <w:tcPr>
            <w:tcW w:w="692" w:type="dxa"/>
            <w:vAlign w:val="center"/>
          </w:tcPr>
          <w:p w14:paraId="181983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122</w:t>
            </w:r>
          </w:p>
        </w:tc>
        <w:tc>
          <w:tcPr>
            <w:tcW w:w="692" w:type="dxa"/>
            <w:vAlign w:val="center"/>
          </w:tcPr>
          <w:p w14:paraId="25E6D2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123</w:t>
            </w:r>
          </w:p>
        </w:tc>
        <w:tc>
          <w:tcPr>
            <w:tcW w:w="692" w:type="dxa"/>
            <w:vAlign w:val="center"/>
          </w:tcPr>
          <w:p w14:paraId="231C88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692" w:type="dxa"/>
            <w:vAlign w:val="center"/>
          </w:tcPr>
          <w:p w14:paraId="18B689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692" w:type="dxa"/>
            <w:vAlign w:val="center"/>
          </w:tcPr>
          <w:p w14:paraId="2DD676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126</w:t>
            </w:r>
          </w:p>
        </w:tc>
        <w:tc>
          <w:tcPr>
            <w:tcW w:w="692" w:type="dxa"/>
            <w:vAlign w:val="center"/>
          </w:tcPr>
          <w:p w14:paraId="178952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127</w:t>
            </w:r>
          </w:p>
        </w:tc>
        <w:tc>
          <w:tcPr>
            <w:tcW w:w="692" w:type="dxa"/>
            <w:vAlign w:val="center"/>
          </w:tcPr>
          <w:p w14:paraId="0A39F5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128</w:t>
            </w:r>
          </w:p>
        </w:tc>
        <w:tc>
          <w:tcPr>
            <w:tcW w:w="692" w:type="dxa"/>
            <w:vAlign w:val="center"/>
          </w:tcPr>
          <w:p w14:paraId="6C8C6C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129</w:t>
            </w:r>
          </w:p>
        </w:tc>
        <w:tc>
          <w:tcPr>
            <w:tcW w:w="692" w:type="dxa"/>
            <w:vAlign w:val="center"/>
          </w:tcPr>
          <w:p w14:paraId="621E95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130</w:t>
            </w:r>
          </w:p>
        </w:tc>
        <w:tc>
          <w:tcPr>
            <w:tcW w:w="692" w:type="dxa"/>
            <w:vAlign w:val="center"/>
          </w:tcPr>
          <w:p w14:paraId="4A61B3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131</w:t>
            </w:r>
          </w:p>
        </w:tc>
        <w:tc>
          <w:tcPr>
            <w:tcW w:w="692" w:type="dxa"/>
            <w:vAlign w:val="center"/>
          </w:tcPr>
          <w:p w14:paraId="211E7D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132</w:t>
            </w:r>
          </w:p>
        </w:tc>
        <w:tc>
          <w:tcPr>
            <w:tcW w:w="692" w:type="dxa"/>
            <w:vAlign w:val="center"/>
          </w:tcPr>
          <w:p w14:paraId="29C601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133</w:t>
            </w:r>
          </w:p>
        </w:tc>
        <w:tc>
          <w:tcPr>
            <w:tcW w:w="692" w:type="dxa"/>
            <w:vAlign w:val="center"/>
          </w:tcPr>
          <w:p w14:paraId="2C2D88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134</w:t>
            </w:r>
          </w:p>
        </w:tc>
        <w:tc>
          <w:tcPr>
            <w:tcW w:w="692" w:type="dxa"/>
            <w:vAlign w:val="center"/>
          </w:tcPr>
          <w:p w14:paraId="69D484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135</w:t>
            </w:r>
          </w:p>
        </w:tc>
        <w:tc>
          <w:tcPr>
            <w:tcW w:w="692" w:type="dxa"/>
            <w:vAlign w:val="center"/>
          </w:tcPr>
          <w:p w14:paraId="18F903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136</w:t>
            </w:r>
          </w:p>
        </w:tc>
        <w:tc>
          <w:tcPr>
            <w:tcW w:w="692" w:type="dxa"/>
            <w:vAlign w:val="center"/>
          </w:tcPr>
          <w:p w14:paraId="23F5CB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137</w:t>
            </w:r>
          </w:p>
        </w:tc>
        <w:tc>
          <w:tcPr>
            <w:tcW w:w="692" w:type="dxa"/>
            <w:vAlign w:val="center"/>
          </w:tcPr>
          <w:p w14:paraId="2791C0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138</w:t>
            </w:r>
          </w:p>
        </w:tc>
        <w:tc>
          <w:tcPr>
            <w:tcW w:w="692" w:type="dxa"/>
            <w:vAlign w:val="center"/>
          </w:tcPr>
          <w:p w14:paraId="1D8531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139</w:t>
            </w:r>
          </w:p>
        </w:tc>
        <w:tc>
          <w:tcPr>
            <w:tcW w:w="692" w:type="dxa"/>
            <w:vAlign w:val="center"/>
          </w:tcPr>
          <w:p w14:paraId="19C5B7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140</w:t>
            </w:r>
          </w:p>
        </w:tc>
      </w:tr>
      <w:tr w:rsidR="005054E4" w14:paraId="63A677BB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F89F6D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AD000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8A7102" wp14:editId="441E50AD">
                  <wp:extent cx="421200" cy="214573"/>
                  <wp:effectExtent l="0" t="0" r="0" b="0"/>
                  <wp:docPr id="58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tmpa18g9_e6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A6AF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09D124" wp14:editId="45A9392E">
                  <wp:extent cx="421200" cy="219023"/>
                  <wp:effectExtent l="0" t="0" r="0" b="0"/>
                  <wp:docPr id="58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tmppy4dcc7j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A7C5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037128" wp14:editId="0718BE09">
                  <wp:extent cx="421200" cy="219756"/>
                  <wp:effectExtent l="0" t="0" r="0" b="0"/>
                  <wp:docPr id="58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tmp7r86wapo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48E1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3F2314" wp14:editId="20319EDE">
                  <wp:extent cx="421200" cy="222087"/>
                  <wp:effectExtent l="0" t="0" r="0" b="0"/>
                  <wp:docPr id="58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tmpi6oxibzk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0D61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A87401" wp14:editId="1B771D89">
                  <wp:extent cx="421200" cy="218399"/>
                  <wp:effectExtent l="0" t="0" r="0" b="0"/>
                  <wp:docPr id="58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tmpvlyp809v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73AD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B4DC13" wp14:editId="0C6B8D70">
                  <wp:extent cx="421200" cy="238888"/>
                  <wp:effectExtent l="0" t="0" r="0" b="0"/>
                  <wp:docPr id="58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tmp0krm_y9w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E140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1DAE93" wp14:editId="2EBEE950">
                  <wp:extent cx="421200" cy="217393"/>
                  <wp:effectExtent l="0" t="0" r="0" b="0"/>
                  <wp:docPr id="58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tmp3rixh0p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6F04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096678" wp14:editId="1CAD0394">
                  <wp:extent cx="421200" cy="137979"/>
                  <wp:effectExtent l="0" t="0" r="0" b="0"/>
                  <wp:docPr id="58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tmpeo785shf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021A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6F1384" wp14:editId="244C851F">
                  <wp:extent cx="421200" cy="257749"/>
                  <wp:effectExtent l="0" t="0" r="0" b="0"/>
                  <wp:docPr id="58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tmpz3jgje2i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B073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9BCBC2" wp14:editId="41E48E9E">
                  <wp:extent cx="421200" cy="284065"/>
                  <wp:effectExtent l="0" t="0" r="0" b="0"/>
                  <wp:docPr id="59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tmp9yeuaja7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46DD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4025A0" wp14:editId="4FF07059">
                  <wp:extent cx="421200" cy="302968"/>
                  <wp:effectExtent l="0" t="0" r="0" b="0"/>
                  <wp:docPr id="59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tmp16uaoyf1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9DF7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12DE86" wp14:editId="2CEF8C81">
                  <wp:extent cx="346800" cy="306000"/>
                  <wp:effectExtent l="0" t="0" r="0" b="0"/>
                  <wp:docPr id="59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tmpv47ddchv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368C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EDF1D3" wp14:editId="4F6317FF">
                  <wp:extent cx="421200" cy="254309"/>
                  <wp:effectExtent l="0" t="0" r="0" b="0"/>
                  <wp:docPr id="59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tmpcd_2xlj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C6ED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9C8481" wp14:editId="3A940DCC">
                  <wp:extent cx="335142" cy="306000"/>
                  <wp:effectExtent l="0" t="0" r="0" b="0"/>
                  <wp:docPr id="59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tmpkgjcfmj0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4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9BB5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E22925" wp14:editId="6B5148B4">
                  <wp:extent cx="318489" cy="306000"/>
                  <wp:effectExtent l="0" t="0" r="0" b="0"/>
                  <wp:docPr id="59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tmptplgkpiz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8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7E30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5F208C" wp14:editId="647057C6">
                  <wp:extent cx="421200" cy="251099"/>
                  <wp:effectExtent l="0" t="0" r="0" b="0"/>
                  <wp:docPr id="59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tmp6kqhqn0s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1B85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E43A9E" wp14:editId="02A9AAA0">
                  <wp:extent cx="312954" cy="306000"/>
                  <wp:effectExtent l="0" t="0" r="0" b="0"/>
                  <wp:docPr id="59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tmpmtepb918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5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E01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036CD4" wp14:editId="1872DD68">
                  <wp:extent cx="421200" cy="240684"/>
                  <wp:effectExtent l="0" t="0" r="0" b="0"/>
                  <wp:docPr id="59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tmpv59b9_0p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9338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A4A7D7" wp14:editId="0CC79A68">
                  <wp:extent cx="421200" cy="241965"/>
                  <wp:effectExtent l="0" t="0" r="0" b="0"/>
                  <wp:docPr id="59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tmp1c0030uu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F074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7B3D34" wp14:editId="72E7E148">
                  <wp:extent cx="421200" cy="222988"/>
                  <wp:effectExtent l="0" t="0" r="0" b="0"/>
                  <wp:docPr id="60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tmpd4vjwiuj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6FBBAB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44C2B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92A12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E2394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無</w:t>
            </w:r>
          </w:p>
        </w:tc>
        <w:tc>
          <w:tcPr>
            <w:tcW w:w="692" w:type="dxa"/>
            <w:vAlign w:val="center"/>
          </w:tcPr>
          <w:p w14:paraId="15F3FE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C7978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6B0295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5D2B78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7AA45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A4A34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5BDF09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166B14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24F7EE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5679F4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淳</w:t>
            </w:r>
          </w:p>
        </w:tc>
        <w:tc>
          <w:tcPr>
            <w:tcW w:w="692" w:type="dxa"/>
            <w:vAlign w:val="center"/>
          </w:tcPr>
          <w:p w14:paraId="1FB4AA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710DB5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重</w:t>
            </w:r>
          </w:p>
        </w:tc>
        <w:tc>
          <w:tcPr>
            <w:tcW w:w="692" w:type="dxa"/>
            <w:vAlign w:val="center"/>
          </w:tcPr>
          <w:p w14:paraId="3608A2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厚</w:t>
            </w:r>
          </w:p>
        </w:tc>
        <w:tc>
          <w:tcPr>
            <w:tcW w:w="692" w:type="dxa"/>
            <w:vAlign w:val="center"/>
          </w:tcPr>
          <w:p w14:paraId="045C85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6C6AEC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5CF5F0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621445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3EC8C3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  <w:tr w:rsidR="005054E4" w14:paraId="61169AB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363E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613BC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E3165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692" w:type="dxa"/>
            <w:vAlign w:val="center"/>
          </w:tcPr>
          <w:p w14:paraId="280A75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344E86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43893D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315A3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0206D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71978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172CCE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2CFBD2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53D9BB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62E8DF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淳</w:t>
            </w:r>
          </w:p>
        </w:tc>
        <w:tc>
          <w:tcPr>
            <w:tcW w:w="692" w:type="dxa"/>
            <w:vAlign w:val="center"/>
          </w:tcPr>
          <w:p w14:paraId="1AC771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7053A0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重</w:t>
            </w:r>
          </w:p>
        </w:tc>
        <w:tc>
          <w:tcPr>
            <w:tcW w:w="692" w:type="dxa"/>
            <w:vAlign w:val="center"/>
          </w:tcPr>
          <w:p w14:paraId="534101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厚</w:t>
            </w:r>
          </w:p>
        </w:tc>
        <w:tc>
          <w:tcPr>
            <w:tcW w:w="692" w:type="dxa"/>
            <w:vAlign w:val="center"/>
          </w:tcPr>
          <w:p w14:paraId="7FD327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629095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5FBE3C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2034B9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21C015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</w:tbl>
    <w:p w14:paraId="3B3A21FE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3D29BC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036DA00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3560B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141</w:t>
            </w:r>
          </w:p>
        </w:tc>
        <w:tc>
          <w:tcPr>
            <w:tcW w:w="692" w:type="dxa"/>
            <w:vAlign w:val="center"/>
          </w:tcPr>
          <w:p w14:paraId="671108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142</w:t>
            </w:r>
          </w:p>
        </w:tc>
        <w:tc>
          <w:tcPr>
            <w:tcW w:w="692" w:type="dxa"/>
            <w:vAlign w:val="center"/>
          </w:tcPr>
          <w:p w14:paraId="138A93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143</w:t>
            </w:r>
          </w:p>
        </w:tc>
        <w:tc>
          <w:tcPr>
            <w:tcW w:w="692" w:type="dxa"/>
            <w:vAlign w:val="center"/>
          </w:tcPr>
          <w:p w14:paraId="46506E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144</w:t>
            </w:r>
          </w:p>
        </w:tc>
        <w:tc>
          <w:tcPr>
            <w:tcW w:w="692" w:type="dxa"/>
            <w:vAlign w:val="center"/>
          </w:tcPr>
          <w:p w14:paraId="16B77A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145</w:t>
            </w:r>
          </w:p>
        </w:tc>
        <w:tc>
          <w:tcPr>
            <w:tcW w:w="692" w:type="dxa"/>
            <w:vAlign w:val="center"/>
          </w:tcPr>
          <w:p w14:paraId="17D8CF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146</w:t>
            </w:r>
          </w:p>
        </w:tc>
        <w:tc>
          <w:tcPr>
            <w:tcW w:w="692" w:type="dxa"/>
            <w:vAlign w:val="center"/>
          </w:tcPr>
          <w:p w14:paraId="738BE0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147</w:t>
            </w:r>
          </w:p>
        </w:tc>
        <w:tc>
          <w:tcPr>
            <w:tcW w:w="692" w:type="dxa"/>
            <w:vAlign w:val="center"/>
          </w:tcPr>
          <w:p w14:paraId="58267F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148</w:t>
            </w:r>
          </w:p>
        </w:tc>
        <w:tc>
          <w:tcPr>
            <w:tcW w:w="692" w:type="dxa"/>
            <w:vAlign w:val="center"/>
          </w:tcPr>
          <w:p w14:paraId="57E49E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149</w:t>
            </w:r>
          </w:p>
        </w:tc>
        <w:tc>
          <w:tcPr>
            <w:tcW w:w="692" w:type="dxa"/>
            <w:vAlign w:val="center"/>
          </w:tcPr>
          <w:p w14:paraId="78A6C4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692" w:type="dxa"/>
            <w:vAlign w:val="center"/>
          </w:tcPr>
          <w:p w14:paraId="30D33B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151</w:t>
            </w:r>
          </w:p>
        </w:tc>
        <w:tc>
          <w:tcPr>
            <w:tcW w:w="692" w:type="dxa"/>
            <w:vAlign w:val="center"/>
          </w:tcPr>
          <w:p w14:paraId="328C0E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152</w:t>
            </w:r>
          </w:p>
        </w:tc>
        <w:tc>
          <w:tcPr>
            <w:tcW w:w="692" w:type="dxa"/>
            <w:vAlign w:val="center"/>
          </w:tcPr>
          <w:p w14:paraId="42151C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153</w:t>
            </w:r>
          </w:p>
        </w:tc>
        <w:tc>
          <w:tcPr>
            <w:tcW w:w="692" w:type="dxa"/>
            <w:vAlign w:val="center"/>
          </w:tcPr>
          <w:p w14:paraId="3EF7A4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154</w:t>
            </w:r>
          </w:p>
        </w:tc>
        <w:tc>
          <w:tcPr>
            <w:tcW w:w="692" w:type="dxa"/>
            <w:vAlign w:val="center"/>
          </w:tcPr>
          <w:p w14:paraId="3D6516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155</w:t>
            </w:r>
          </w:p>
        </w:tc>
        <w:tc>
          <w:tcPr>
            <w:tcW w:w="692" w:type="dxa"/>
            <w:vAlign w:val="center"/>
          </w:tcPr>
          <w:p w14:paraId="6A2496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156</w:t>
            </w:r>
          </w:p>
        </w:tc>
        <w:tc>
          <w:tcPr>
            <w:tcW w:w="692" w:type="dxa"/>
            <w:vAlign w:val="center"/>
          </w:tcPr>
          <w:p w14:paraId="18B3BB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157</w:t>
            </w:r>
          </w:p>
        </w:tc>
        <w:tc>
          <w:tcPr>
            <w:tcW w:w="692" w:type="dxa"/>
            <w:vAlign w:val="center"/>
          </w:tcPr>
          <w:p w14:paraId="4222EC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158</w:t>
            </w:r>
          </w:p>
        </w:tc>
        <w:tc>
          <w:tcPr>
            <w:tcW w:w="692" w:type="dxa"/>
            <w:vAlign w:val="center"/>
          </w:tcPr>
          <w:p w14:paraId="50DF6B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159</w:t>
            </w:r>
          </w:p>
        </w:tc>
        <w:tc>
          <w:tcPr>
            <w:tcW w:w="692" w:type="dxa"/>
            <w:vAlign w:val="center"/>
          </w:tcPr>
          <w:p w14:paraId="261FFA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160</w:t>
            </w:r>
          </w:p>
        </w:tc>
      </w:tr>
      <w:tr w:rsidR="005054E4" w14:paraId="2D537AC6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1AF6E3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22452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BA8EDA" wp14:editId="4407193C">
                  <wp:extent cx="421200" cy="214169"/>
                  <wp:effectExtent l="0" t="0" r="0" b="0"/>
                  <wp:docPr id="60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tmphp7dievs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792C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5FFD0B" wp14:editId="007B7E92">
                  <wp:extent cx="421200" cy="190219"/>
                  <wp:effectExtent l="0" t="0" r="0" b="0"/>
                  <wp:docPr id="60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tmpcxk6kfj3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B1EA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B345E9" wp14:editId="248DCF31">
                  <wp:extent cx="421200" cy="233999"/>
                  <wp:effectExtent l="0" t="0" r="0" b="0"/>
                  <wp:docPr id="60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tmpwqbntpsj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863A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525E15" wp14:editId="45F03491">
                  <wp:extent cx="421200" cy="218121"/>
                  <wp:effectExtent l="0" t="0" r="0" b="0"/>
                  <wp:docPr id="60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tmpjm0luwxz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74DB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1D742C" wp14:editId="23FE7921">
                  <wp:extent cx="421200" cy="244296"/>
                  <wp:effectExtent l="0" t="0" r="0" b="0"/>
                  <wp:docPr id="60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tmp1dvtta51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201B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79A2DA" wp14:editId="79698A6A">
                  <wp:extent cx="421200" cy="257877"/>
                  <wp:effectExtent l="0" t="0" r="0" b="0"/>
                  <wp:docPr id="60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tmph8w89aih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D7DA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F0030F" wp14:editId="72B24EB5">
                  <wp:extent cx="421200" cy="283220"/>
                  <wp:effectExtent l="0" t="0" r="0" b="0"/>
                  <wp:docPr id="60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tmpo_u64x19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E96A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82640C" wp14:editId="4E450896">
                  <wp:extent cx="421200" cy="269567"/>
                  <wp:effectExtent l="0" t="0" r="0" b="0"/>
                  <wp:docPr id="60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tmpzu2fyptm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A5EC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672F5E" wp14:editId="169110ED">
                  <wp:extent cx="421200" cy="293335"/>
                  <wp:effectExtent l="0" t="0" r="0" b="0"/>
                  <wp:docPr id="60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tmpde9gx_dg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74E7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431D87" wp14:editId="67D09E2E">
                  <wp:extent cx="421200" cy="262256"/>
                  <wp:effectExtent l="0" t="0" r="0" b="0"/>
                  <wp:docPr id="61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tmpdvovrc6x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D9B7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513841" wp14:editId="4BE804E2">
                  <wp:extent cx="348697" cy="306000"/>
                  <wp:effectExtent l="0" t="0" r="0" b="0"/>
                  <wp:docPr id="61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tmp7a5d1fwc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9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6E37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1021D4" wp14:editId="48EE7FAE">
                  <wp:extent cx="346800" cy="306000"/>
                  <wp:effectExtent l="0" t="0" r="0" b="0"/>
                  <wp:docPr id="61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tmpsc3n7bxw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6084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A522DC" wp14:editId="5A3713EF">
                  <wp:extent cx="418736" cy="306000"/>
                  <wp:effectExtent l="0" t="0" r="0" b="0"/>
                  <wp:docPr id="61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tmpuikin5h7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3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C7FD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0492A4" wp14:editId="607A6236">
                  <wp:extent cx="421200" cy="260742"/>
                  <wp:effectExtent l="0" t="0" r="0" b="0"/>
                  <wp:docPr id="61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tmpsic3o5m5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4525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169A24" wp14:editId="48243FD4">
                  <wp:extent cx="421200" cy="195906"/>
                  <wp:effectExtent l="0" t="0" r="0" b="0"/>
                  <wp:docPr id="61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tmp7ogeqnjg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CF0B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B17F4F" wp14:editId="016DC4A2">
                  <wp:extent cx="421200" cy="228149"/>
                  <wp:effectExtent l="0" t="0" r="0" b="0"/>
                  <wp:docPr id="61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tmpv4c9qd14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E943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1D208A" wp14:editId="577635FC">
                  <wp:extent cx="421200" cy="305006"/>
                  <wp:effectExtent l="0" t="0" r="0" b="0"/>
                  <wp:docPr id="61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tmpqcd6nggd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C8BC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01E07B" wp14:editId="7C0DCA03">
                  <wp:extent cx="421200" cy="265679"/>
                  <wp:effectExtent l="0" t="0" r="0" b="0"/>
                  <wp:docPr id="61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tmpe_3k0q9r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F112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0BD48B" wp14:editId="38E5B149">
                  <wp:extent cx="421200" cy="255728"/>
                  <wp:effectExtent l="0" t="0" r="0" b="0"/>
                  <wp:docPr id="61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tmpws21cobt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63DE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ECF20B9" wp14:editId="4B2745ED">
                  <wp:extent cx="421200" cy="283101"/>
                  <wp:effectExtent l="0" t="0" r="0" b="0"/>
                  <wp:docPr id="62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tmpdqvk8mcq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A98520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699D9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72B2F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用</w:t>
            </w:r>
          </w:p>
        </w:tc>
        <w:tc>
          <w:tcPr>
            <w:tcW w:w="692" w:type="dxa"/>
            <w:vAlign w:val="center"/>
          </w:tcPr>
          <w:p w14:paraId="1ED9D9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267CFE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242CDE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舍</w:t>
            </w:r>
          </w:p>
        </w:tc>
        <w:tc>
          <w:tcPr>
            <w:tcW w:w="692" w:type="dxa"/>
            <w:vAlign w:val="center"/>
          </w:tcPr>
          <w:p w14:paraId="685416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CF7AD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44BED42F" w14:textId="7571DAD8" w:rsidR="005054E4" w:rsidRDefault="00D06104">
            <w:pPr>
              <w:jc w:val="center"/>
            </w:pPr>
            <w:r>
              <w:rPr>
                <w:rFonts w:hint="eastAsia"/>
                <w:lang w:eastAsia="zh-CN"/>
              </w:rPr>
              <w:t>臧</w:t>
            </w:r>
          </w:p>
        </w:tc>
        <w:tc>
          <w:tcPr>
            <w:tcW w:w="692" w:type="dxa"/>
            <w:vAlign w:val="center"/>
          </w:tcPr>
          <w:p w14:paraId="67DED7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唯</w:t>
            </w:r>
          </w:p>
        </w:tc>
        <w:tc>
          <w:tcPr>
            <w:tcW w:w="692" w:type="dxa"/>
            <w:vAlign w:val="center"/>
          </w:tcPr>
          <w:p w14:paraId="6B0508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3B210B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  <w:tc>
          <w:tcPr>
            <w:tcW w:w="692" w:type="dxa"/>
            <w:vAlign w:val="center"/>
          </w:tcPr>
          <w:p w14:paraId="7DCC89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爾</w:t>
            </w:r>
          </w:p>
        </w:tc>
        <w:tc>
          <w:tcPr>
            <w:tcW w:w="692" w:type="dxa"/>
            <w:vAlign w:val="center"/>
          </w:tcPr>
          <w:p w14:paraId="2AC7FC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5537BB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692" w:type="dxa"/>
            <w:vAlign w:val="center"/>
          </w:tcPr>
          <w:p w14:paraId="560F93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  <w:tc>
          <w:tcPr>
            <w:tcW w:w="692" w:type="dxa"/>
            <w:vAlign w:val="center"/>
          </w:tcPr>
          <w:p w14:paraId="2EA4F9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A0A7C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4F6A09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3204A6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776D91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4186C7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  <w:tr w:rsidR="005054E4" w14:paraId="48D3F10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09093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57149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用</w:t>
            </w:r>
          </w:p>
        </w:tc>
        <w:tc>
          <w:tcPr>
            <w:tcW w:w="692" w:type="dxa"/>
            <w:vAlign w:val="center"/>
          </w:tcPr>
          <w:p w14:paraId="161F4A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498213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1E3847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舍</w:t>
            </w:r>
          </w:p>
        </w:tc>
        <w:tc>
          <w:tcPr>
            <w:tcW w:w="692" w:type="dxa"/>
            <w:vAlign w:val="center"/>
          </w:tcPr>
          <w:p w14:paraId="700E95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A879D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3FA805CD" w14:textId="77777777" w:rsidR="005054E4" w:rsidRDefault="00000000">
            <w:pPr>
              <w:jc w:val="center"/>
            </w:pPr>
            <w:r w:rsidRPr="00D06104">
              <w:rPr>
                <w:rFonts w:ascii="宋体" w:hAnsi="宋体"/>
                <w:color w:val="EE0000"/>
                <w:highlight w:val="yellow"/>
              </w:rPr>
              <w:t>藏</w:t>
            </w:r>
          </w:p>
        </w:tc>
        <w:tc>
          <w:tcPr>
            <w:tcW w:w="692" w:type="dxa"/>
            <w:vAlign w:val="center"/>
          </w:tcPr>
          <w:p w14:paraId="2BF35E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唯</w:t>
            </w:r>
          </w:p>
        </w:tc>
        <w:tc>
          <w:tcPr>
            <w:tcW w:w="692" w:type="dxa"/>
            <w:vAlign w:val="center"/>
          </w:tcPr>
          <w:p w14:paraId="32894D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586EC5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  <w:tc>
          <w:tcPr>
            <w:tcW w:w="692" w:type="dxa"/>
            <w:vAlign w:val="center"/>
          </w:tcPr>
          <w:p w14:paraId="2C91E0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尔</w:t>
            </w:r>
          </w:p>
        </w:tc>
        <w:tc>
          <w:tcPr>
            <w:tcW w:w="692" w:type="dxa"/>
            <w:vAlign w:val="center"/>
          </w:tcPr>
          <w:p w14:paraId="734B18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2305F7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692" w:type="dxa"/>
            <w:vAlign w:val="center"/>
          </w:tcPr>
          <w:p w14:paraId="36FBB1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  <w:tc>
          <w:tcPr>
            <w:tcW w:w="692" w:type="dxa"/>
            <w:vAlign w:val="center"/>
          </w:tcPr>
          <w:p w14:paraId="70E07B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EF1DD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4FD966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我</w:t>
            </w:r>
          </w:p>
        </w:tc>
        <w:tc>
          <w:tcPr>
            <w:tcW w:w="692" w:type="dxa"/>
            <w:vAlign w:val="center"/>
          </w:tcPr>
          <w:p w14:paraId="6235FA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4BCD58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回</w:t>
            </w:r>
          </w:p>
        </w:tc>
        <w:tc>
          <w:tcPr>
            <w:tcW w:w="692" w:type="dxa"/>
            <w:vAlign w:val="center"/>
          </w:tcPr>
          <w:p w14:paraId="1FCE4F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</w:tbl>
    <w:p w14:paraId="05D33899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AB8FC6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32EF3E4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B4F2F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161</w:t>
            </w:r>
          </w:p>
        </w:tc>
        <w:tc>
          <w:tcPr>
            <w:tcW w:w="692" w:type="dxa"/>
            <w:vAlign w:val="center"/>
          </w:tcPr>
          <w:p w14:paraId="77CCA2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162</w:t>
            </w:r>
          </w:p>
        </w:tc>
        <w:tc>
          <w:tcPr>
            <w:tcW w:w="692" w:type="dxa"/>
            <w:vAlign w:val="center"/>
          </w:tcPr>
          <w:p w14:paraId="007732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163</w:t>
            </w:r>
          </w:p>
        </w:tc>
        <w:tc>
          <w:tcPr>
            <w:tcW w:w="692" w:type="dxa"/>
            <w:vAlign w:val="center"/>
          </w:tcPr>
          <w:p w14:paraId="77E8A0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164</w:t>
            </w:r>
          </w:p>
        </w:tc>
        <w:tc>
          <w:tcPr>
            <w:tcW w:w="692" w:type="dxa"/>
            <w:vAlign w:val="center"/>
          </w:tcPr>
          <w:p w14:paraId="326463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165</w:t>
            </w:r>
          </w:p>
        </w:tc>
        <w:tc>
          <w:tcPr>
            <w:tcW w:w="692" w:type="dxa"/>
            <w:vAlign w:val="center"/>
          </w:tcPr>
          <w:p w14:paraId="503F35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166</w:t>
            </w:r>
          </w:p>
        </w:tc>
        <w:tc>
          <w:tcPr>
            <w:tcW w:w="692" w:type="dxa"/>
            <w:vAlign w:val="center"/>
          </w:tcPr>
          <w:p w14:paraId="23F39D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167</w:t>
            </w:r>
          </w:p>
        </w:tc>
        <w:tc>
          <w:tcPr>
            <w:tcW w:w="692" w:type="dxa"/>
            <w:vAlign w:val="center"/>
          </w:tcPr>
          <w:p w14:paraId="53E3A9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168</w:t>
            </w:r>
          </w:p>
        </w:tc>
        <w:tc>
          <w:tcPr>
            <w:tcW w:w="692" w:type="dxa"/>
            <w:vAlign w:val="center"/>
          </w:tcPr>
          <w:p w14:paraId="5FE43E5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238008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979C12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EF36A7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B47BEF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A75762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743668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FC11C2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E61556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716902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7A547D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AC1DFF1" w14:textId="77777777" w:rsidR="005054E4" w:rsidRDefault="005054E4">
            <w:pPr>
              <w:jc w:val="center"/>
            </w:pPr>
          </w:p>
        </w:tc>
      </w:tr>
      <w:tr w:rsidR="005054E4" w14:paraId="4CBFB15C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5B83C8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7F624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B28471" wp14:editId="278FB9BF">
                  <wp:extent cx="421200" cy="238415"/>
                  <wp:effectExtent l="0" t="0" r="0" b="0"/>
                  <wp:docPr id="62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tmplbkdplh7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E0B5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D58DEE" wp14:editId="4EB2D07B">
                  <wp:extent cx="421200" cy="185823"/>
                  <wp:effectExtent l="0" t="0" r="0" b="0"/>
                  <wp:docPr id="62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tmp6cri30mx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F8DAD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F4E38A" wp14:editId="19C9EB58">
                  <wp:extent cx="421200" cy="239504"/>
                  <wp:effectExtent l="0" t="0" r="0" b="0"/>
                  <wp:docPr id="62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tmpb3gcv9an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3E42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564A02" wp14:editId="73623405">
                  <wp:extent cx="421200" cy="235376"/>
                  <wp:effectExtent l="0" t="0" r="0" b="0"/>
                  <wp:docPr id="62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tmpesal9y6m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7900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72A96B" wp14:editId="5EDA1C40">
                  <wp:extent cx="405918" cy="306000"/>
                  <wp:effectExtent l="0" t="0" r="0" b="0"/>
                  <wp:docPr id="62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tmpgc_93mw2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1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08D0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7AADCC" wp14:editId="2D6A5030">
                  <wp:extent cx="421200" cy="150016"/>
                  <wp:effectExtent l="0" t="0" r="0" b="0"/>
                  <wp:docPr id="62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tmpw3y6rqdc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34D9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931CA0" wp14:editId="40BE0223">
                  <wp:extent cx="411923" cy="306000"/>
                  <wp:effectExtent l="0" t="0" r="0" b="0"/>
                  <wp:docPr id="62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tmpafv2kxo9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9688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64D4A7" wp14:editId="3B3EDFA3">
                  <wp:extent cx="421200" cy="203337"/>
                  <wp:effectExtent l="0" t="0" r="0" b="0"/>
                  <wp:docPr id="62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tmp5x_p7k8j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F9587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5C44F9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72DEC5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7D1481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2C826F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38BFF4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CCCA14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153146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B4197F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E6ED60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D16F1A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441D61B" w14:textId="77777777" w:rsidR="005054E4" w:rsidRDefault="005054E4">
            <w:pPr>
              <w:jc w:val="center"/>
            </w:pPr>
          </w:p>
        </w:tc>
      </w:tr>
      <w:tr w:rsidR="005054E4" w14:paraId="08B1DA9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103F1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F4D4A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門</w:t>
            </w:r>
          </w:p>
        </w:tc>
        <w:tc>
          <w:tcPr>
            <w:tcW w:w="692" w:type="dxa"/>
            <w:vAlign w:val="center"/>
          </w:tcPr>
          <w:p w14:paraId="132472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85AA7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日</w:t>
            </w:r>
          </w:p>
        </w:tc>
        <w:tc>
          <w:tcPr>
            <w:tcW w:w="692" w:type="dxa"/>
            <w:vAlign w:val="center"/>
          </w:tcPr>
          <w:p w14:paraId="48E231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益</w:t>
            </w:r>
          </w:p>
        </w:tc>
        <w:tc>
          <w:tcPr>
            <w:tcW w:w="692" w:type="dxa"/>
            <w:vAlign w:val="center"/>
          </w:tcPr>
          <w:p w14:paraId="28943F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親</w:t>
            </w:r>
          </w:p>
        </w:tc>
        <w:tc>
          <w:tcPr>
            <w:tcW w:w="692" w:type="dxa"/>
            <w:vAlign w:val="center"/>
          </w:tcPr>
          <w:p w14:paraId="5A6050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3C096E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顏</w:t>
            </w:r>
          </w:p>
        </w:tc>
        <w:tc>
          <w:tcPr>
            <w:tcW w:w="692" w:type="dxa"/>
            <w:vAlign w:val="center"/>
          </w:tcPr>
          <w:p w14:paraId="50E947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淵</w:t>
            </w:r>
          </w:p>
        </w:tc>
        <w:tc>
          <w:tcPr>
            <w:tcW w:w="692" w:type="dxa"/>
            <w:vAlign w:val="center"/>
          </w:tcPr>
          <w:p w14:paraId="2079736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E4D904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0A608A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CA5F1E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53E674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60D4E1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779716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900DE0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152894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66A829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F202A4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003B133" w14:textId="77777777" w:rsidR="005054E4" w:rsidRDefault="005054E4">
            <w:pPr>
              <w:jc w:val="center"/>
            </w:pPr>
          </w:p>
        </w:tc>
      </w:tr>
      <w:tr w:rsidR="005054E4" w14:paraId="6723FF5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A1B2C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F8997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门</w:t>
            </w:r>
          </w:p>
        </w:tc>
        <w:tc>
          <w:tcPr>
            <w:tcW w:w="692" w:type="dxa"/>
            <w:vAlign w:val="center"/>
          </w:tcPr>
          <w:p w14:paraId="0C853D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E98F0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日</w:t>
            </w:r>
          </w:p>
        </w:tc>
        <w:tc>
          <w:tcPr>
            <w:tcW w:w="692" w:type="dxa"/>
            <w:vAlign w:val="center"/>
          </w:tcPr>
          <w:p w14:paraId="7C4C30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益</w:t>
            </w:r>
          </w:p>
        </w:tc>
        <w:tc>
          <w:tcPr>
            <w:tcW w:w="692" w:type="dxa"/>
            <w:vAlign w:val="center"/>
          </w:tcPr>
          <w:p w14:paraId="11FD0D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亲</w:t>
            </w:r>
          </w:p>
        </w:tc>
        <w:tc>
          <w:tcPr>
            <w:tcW w:w="692" w:type="dxa"/>
            <w:vAlign w:val="center"/>
          </w:tcPr>
          <w:p w14:paraId="34024D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576EEA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颜</w:t>
            </w:r>
          </w:p>
        </w:tc>
        <w:tc>
          <w:tcPr>
            <w:tcW w:w="692" w:type="dxa"/>
            <w:vAlign w:val="center"/>
          </w:tcPr>
          <w:p w14:paraId="553042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渊</w:t>
            </w:r>
          </w:p>
        </w:tc>
        <w:tc>
          <w:tcPr>
            <w:tcW w:w="692" w:type="dxa"/>
            <w:vAlign w:val="center"/>
          </w:tcPr>
          <w:p w14:paraId="378292F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74E11A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9075B4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A44999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4C4182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1DE9CA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42BA2E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9147C2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1EB21D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47EB1E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B7C324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6A29B13" w14:textId="77777777" w:rsidR="005054E4" w:rsidRDefault="005054E4">
            <w:pPr>
              <w:jc w:val="center"/>
            </w:pPr>
          </w:p>
        </w:tc>
      </w:tr>
    </w:tbl>
    <w:p w14:paraId="6B07ABD5" w14:textId="77777777" w:rsidR="005054E4" w:rsidRDefault="00000000">
      <w:r>
        <w:br w:type="page"/>
      </w:r>
    </w:p>
    <w:p w14:paraId="2057F48E" w14:textId="77777777" w:rsidR="005054E4" w:rsidRDefault="00000000" w:rsidP="00C375EA">
      <w:pPr>
        <w:pStyle w:val="21"/>
      </w:pPr>
      <w:r>
        <w:lastRenderedPageBreak/>
        <w:t xml:space="preserve">03 </w:t>
      </w:r>
      <w:proofErr w:type="spellStart"/>
      <w:r>
        <w:t>子贡</w:t>
      </w:r>
      <w:proofErr w:type="spellEnd"/>
    </w:p>
    <w:p w14:paraId="199B26CA" w14:textId="149B483C" w:rsidR="005054E4" w:rsidRDefault="00000000">
      <w:pPr>
        <w:rPr>
          <w:lang w:eastAsia="zh-CN"/>
        </w:rPr>
      </w:pPr>
      <w:r>
        <w:t xml:space="preserve"> 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540334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02BDF0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E192D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6FFB6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B040F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05CA52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3DC759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23C77C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3712D2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682325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2767B8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5120E1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75854B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159EF5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0E3517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25DE56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5D9D0C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6CF8A3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199A75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558E5D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51B221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39C1A7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338B8FB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AFBCCE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8EFEC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16494D" wp14:editId="50070E0D">
                  <wp:extent cx="421200" cy="173435"/>
                  <wp:effectExtent l="0" t="0" r="0" b="0"/>
                  <wp:docPr id="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tmptxmdaf7i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5A0B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B2E4F6" wp14:editId="1F067BD9">
                  <wp:extent cx="421200" cy="224334"/>
                  <wp:effectExtent l="0" t="0" r="0" b="0"/>
                  <wp:docPr id="6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tmp_r7a27x8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74CB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C9FC70" wp14:editId="1DE62EE7">
                  <wp:extent cx="421200" cy="284929"/>
                  <wp:effectExtent l="0" t="0" r="0" b="0"/>
                  <wp:docPr id="6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tmpj2x4tnvj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BF5A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A22212" wp14:editId="4101D153">
                  <wp:extent cx="421200" cy="224912"/>
                  <wp:effectExtent l="0" t="0" r="0" b="0"/>
                  <wp:docPr id="6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tmpsf3gxt5h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FCC4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C82D3F" wp14:editId="037CD0C3">
                  <wp:extent cx="421200" cy="225642"/>
                  <wp:effectExtent l="0" t="0" r="0" b="0"/>
                  <wp:docPr id="6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tmpz1us6xld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0EA9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617A84" wp14:editId="44A60434">
                  <wp:extent cx="421200" cy="251851"/>
                  <wp:effectExtent l="0" t="0" r="0" b="0"/>
                  <wp:docPr id="6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tmpvzja0dnq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7BFD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FC0819" wp14:editId="72CF6C50">
                  <wp:extent cx="421200" cy="185327"/>
                  <wp:effectExtent l="0" t="0" r="0" b="0"/>
                  <wp:docPr id="6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tmpt9etjiyc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C884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7B32F9" wp14:editId="035F4251">
                  <wp:extent cx="421200" cy="269567"/>
                  <wp:effectExtent l="0" t="0" r="0" b="0"/>
                  <wp:docPr id="6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tmp_uiwav3y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9886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7FD851" wp14:editId="5B9A92C9">
                  <wp:extent cx="421200" cy="216855"/>
                  <wp:effectExtent l="0" t="0" r="0" b="0"/>
                  <wp:docPr id="6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tmphjrppbl4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5F2A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FE107F" wp14:editId="54CBAC0E">
                  <wp:extent cx="421200" cy="200758"/>
                  <wp:effectExtent l="0" t="0" r="0" b="0"/>
                  <wp:docPr id="6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tmpr7ney495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F45A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947FB6" wp14:editId="6FF42ECC">
                  <wp:extent cx="292578" cy="306000"/>
                  <wp:effectExtent l="0" t="0" r="0" b="0"/>
                  <wp:docPr id="6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tmp1mbqw7ty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3FE6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B44578" wp14:editId="6FD9BBB9">
                  <wp:extent cx="404709" cy="306000"/>
                  <wp:effectExtent l="0" t="0" r="0" b="0"/>
                  <wp:docPr id="6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tmp7qdi_ky9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0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729B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038BB7" wp14:editId="1613A75A">
                  <wp:extent cx="421200" cy="208472"/>
                  <wp:effectExtent l="0" t="0" r="0" b="0"/>
                  <wp:docPr id="64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tmp5g5tkaar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BB7F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07E032" wp14:editId="48308FFE">
                  <wp:extent cx="421200" cy="277992"/>
                  <wp:effectExtent l="0" t="0" r="0" b="0"/>
                  <wp:docPr id="6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tmpa8_o4g3l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1B39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10D519" wp14:editId="42CBE10C">
                  <wp:extent cx="421200" cy="197437"/>
                  <wp:effectExtent l="0" t="0" r="0" b="0"/>
                  <wp:docPr id="64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tmpw6gh9x67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789A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854F58" wp14:editId="6F41AF78">
                  <wp:extent cx="421200" cy="185690"/>
                  <wp:effectExtent l="0" t="0" r="0" b="0"/>
                  <wp:docPr id="64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tmpu22v_u4s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CABA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F579E4" wp14:editId="7551FDDC">
                  <wp:extent cx="421200" cy="236924"/>
                  <wp:effectExtent l="0" t="0" r="0" b="0"/>
                  <wp:docPr id="64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tmp5e80u6nm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5AB5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84DF8C" wp14:editId="3580FD03">
                  <wp:extent cx="421200" cy="126358"/>
                  <wp:effectExtent l="0" t="0" r="0" b="0"/>
                  <wp:docPr id="64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tmpnrof9oy2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F6B3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773F4C" wp14:editId="69C40CF7">
                  <wp:extent cx="421200" cy="76581"/>
                  <wp:effectExtent l="0" t="0" r="0" b="0"/>
                  <wp:docPr id="64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tmpym934u7g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4405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324F13" wp14:editId="22106299">
                  <wp:extent cx="421200" cy="262175"/>
                  <wp:effectExtent l="0" t="0" r="0" b="0"/>
                  <wp:docPr id="64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tmpbk5tv389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427441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C1669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2DF93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61F13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12FD9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33C269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45FEF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F6EFC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端</w:t>
            </w:r>
          </w:p>
        </w:tc>
        <w:tc>
          <w:tcPr>
            <w:tcW w:w="692" w:type="dxa"/>
            <w:vAlign w:val="center"/>
          </w:tcPr>
          <w:p w14:paraId="4FE092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沐</w:t>
            </w:r>
          </w:p>
        </w:tc>
        <w:tc>
          <w:tcPr>
            <w:tcW w:w="692" w:type="dxa"/>
            <w:vAlign w:val="center"/>
          </w:tcPr>
          <w:p w14:paraId="754DEE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賜</w:t>
            </w:r>
          </w:p>
        </w:tc>
        <w:tc>
          <w:tcPr>
            <w:tcW w:w="692" w:type="dxa"/>
            <w:vAlign w:val="center"/>
          </w:tcPr>
          <w:p w14:paraId="49BCEE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衛</w:t>
            </w:r>
          </w:p>
        </w:tc>
        <w:tc>
          <w:tcPr>
            <w:tcW w:w="692" w:type="dxa"/>
            <w:vAlign w:val="center"/>
          </w:tcPr>
          <w:p w14:paraId="701D14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26A383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69EC99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34D85D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B990D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贛</w:t>
            </w:r>
          </w:p>
        </w:tc>
        <w:tc>
          <w:tcPr>
            <w:tcW w:w="692" w:type="dxa"/>
            <w:vAlign w:val="center"/>
          </w:tcPr>
          <w:p w14:paraId="69B5C8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7DD122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B1F0F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1977F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卅</w:t>
            </w:r>
          </w:p>
        </w:tc>
        <w:tc>
          <w:tcPr>
            <w:tcW w:w="692" w:type="dxa"/>
            <w:vAlign w:val="center"/>
          </w:tcPr>
          <w:p w14:paraId="3C11BE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0FD331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歲</w:t>
            </w:r>
          </w:p>
        </w:tc>
      </w:tr>
      <w:tr w:rsidR="005054E4" w14:paraId="3D118FE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16C4E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30389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9AEA0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B44BF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678134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2B52F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BF7CE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端</w:t>
            </w:r>
          </w:p>
        </w:tc>
        <w:tc>
          <w:tcPr>
            <w:tcW w:w="692" w:type="dxa"/>
            <w:vAlign w:val="center"/>
          </w:tcPr>
          <w:p w14:paraId="4CA97961" w14:textId="50F13BC2" w:rsidR="005054E4" w:rsidRDefault="00237DAA">
            <w:pPr>
              <w:jc w:val="center"/>
              <w:rPr>
                <w:lang w:eastAsia="zh-CN"/>
              </w:rPr>
            </w:pPr>
            <w:r w:rsidRPr="00237DAA">
              <w:rPr>
                <w:rFonts w:ascii="Times New Roman" w:hAnsi="Times New Roman" w:hint="eastAsia"/>
                <w:color w:val="000000" w:themeColor="text1"/>
                <w:lang w:eastAsia="zh-CN"/>
              </w:rPr>
              <w:t>沐</w:t>
            </w:r>
          </w:p>
        </w:tc>
        <w:tc>
          <w:tcPr>
            <w:tcW w:w="692" w:type="dxa"/>
            <w:vAlign w:val="center"/>
          </w:tcPr>
          <w:p w14:paraId="1CA26D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赐</w:t>
            </w:r>
          </w:p>
        </w:tc>
        <w:tc>
          <w:tcPr>
            <w:tcW w:w="692" w:type="dxa"/>
            <w:vAlign w:val="center"/>
          </w:tcPr>
          <w:p w14:paraId="1E4464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卫</w:t>
            </w:r>
          </w:p>
        </w:tc>
        <w:tc>
          <w:tcPr>
            <w:tcW w:w="692" w:type="dxa"/>
            <w:vAlign w:val="center"/>
          </w:tcPr>
          <w:p w14:paraId="40CF1D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4B4ED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0BFB81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4A93E3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67D8D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贡</w:t>
            </w:r>
          </w:p>
        </w:tc>
        <w:tc>
          <w:tcPr>
            <w:tcW w:w="692" w:type="dxa"/>
            <w:vAlign w:val="center"/>
          </w:tcPr>
          <w:p w14:paraId="39B40F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4BBE2B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9AA74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B4472C5" w14:textId="4F3A53A6" w:rsidR="005054E4" w:rsidRDefault="006901AB">
            <w:pPr>
              <w:jc w:val="center"/>
            </w:pPr>
            <w:r w:rsidRPr="006901AB">
              <w:rPr>
                <w:rFonts w:hint="eastAsia"/>
                <w:color w:val="EE0000"/>
                <w:highlight w:val="yellow"/>
                <w:lang w:eastAsia="zh-CN"/>
              </w:rPr>
              <w:t>三十</w:t>
            </w:r>
          </w:p>
        </w:tc>
        <w:tc>
          <w:tcPr>
            <w:tcW w:w="692" w:type="dxa"/>
            <w:vAlign w:val="center"/>
          </w:tcPr>
          <w:p w14:paraId="0BF3DD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258D69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岁</w:t>
            </w:r>
          </w:p>
        </w:tc>
      </w:tr>
    </w:tbl>
    <w:p w14:paraId="65CA5194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740A24F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DA8919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6E69D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38459D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61AED9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0BCB72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16E2E1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18E9D7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5DEFFC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5AB145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5DCA68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3911CC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7AEA2C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04BB64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24140F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309283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7FDDB2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77256B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718B02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7CED3B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34060A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66DAD4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35485EB3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4395CD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7AC86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A34120" wp14:editId="370655A6">
                  <wp:extent cx="421200" cy="202175"/>
                  <wp:effectExtent l="0" t="0" r="0" b="0"/>
                  <wp:docPr id="64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tmpmq1w_whw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0B435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107FCC" wp14:editId="59037B51">
                  <wp:extent cx="421200" cy="261144"/>
                  <wp:effectExtent l="0" t="0" r="0" b="0"/>
                  <wp:docPr id="65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tmpbyik__ir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810F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9EB3D4" wp14:editId="6465D150">
                  <wp:extent cx="421200" cy="249096"/>
                  <wp:effectExtent l="0" t="0" r="0" b="0"/>
                  <wp:docPr id="65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tmptw1r20u0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444D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1BC94C" wp14:editId="12063D48">
                  <wp:extent cx="421200" cy="174436"/>
                  <wp:effectExtent l="0" t="0" r="0" b="0"/>
                  <wp:docPr id="65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tmpr0g201mt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5DEA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69B060" wp14:editId="35A015B6">
                  <wp:extent cx="421200" cy="193732"/>
                  <wp:effectExtent l="0" t="0" r="0" b="0"/>
                  <wp:docPr id="65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tmptvpwxxyg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FC5F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6DC1DB" wp14:editId="62B2C71F">
                  <wp:extent cx="421200" cy="203167"/>
                  <wp:effectExtent l="0" t="0" r="0" b="0"/>
                  <wp:docPr id="6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tmpld4mbccb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AEEF6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8DE4EC" wp14:editId="01942AD3">
                  <wp:extent cx="411709" cy="306000"/>
                  <wp:effectExtent l="0" t="0" r="0" b="0"/>
                  <wp:docPr id="65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tmp4t7o8mv8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0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6B66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3B8226" wp14:editId="01FCA6B4">
                  <wp:extent cx="421200" cy="250927"/>
                  <wp:effectExtent l="0" t="0" r="0" b="0"/>
                  <wp:docPr id="65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tmpt7g8qazm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49F7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93FD86" wp14:editId="4C71F3BB">
                  <wp:extent cx="421200" cy="300300"/>
                  <wp:effectExtent l="0" t="0" r="0" b="0"/>
                  <wp:docPr id="65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tmpb0nfz2ln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B27A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A03143" wp14:editId="7E8EB97E">
                  <wp:extent cx="409228" cy="306000"/>
                  <wp:effectExtent l="0" t="0" r="0" b="0"/>
                  <wp:docPr id="65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tmplpnj7jtk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0CED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6F1507" wp14:editId="748689ED">
                  <wp:extent cx="421200" cy="189885"/>
                  <wp:effectExtent l="0" t="0" r="0" b="0"/>
                  <wp:docPr id="65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tmpkxoduk1g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078A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86647E0" wp14:editId="36E0431A">
                  <wp:extent cx="421200" cy="210600"/>
                  <wp:effectExtent l="0" t="0" r="0" b="0"/>
                  <wp:docPr id="6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tmp8yagkcva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48CE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7B1768" wp14:editId="113DDE41">
                  <wp:extent cx="421200" cy="199515"/>
                  <wp:effectExtent l="0" t="0" r="0" b="0"/>
                  <wp:docPr id="66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tmpgggwyv8j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27B9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84258E" wp14:editId="21A16612">
                  <wp:extent cx="306000" cy="306000"/>
                  <wp:effectExtent l="0" t="0" r="0" b="0"/>
                  <wp:docPr id="66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tmpv7o_4eqt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0187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D57DD5" wp14:editId="64491E2E">
                  <wp:extent cx="421200" cy="303655"/>
                  <wp:effectExtent l="0" t="0" r="0" b="0"/>
                  <wp:docPr id="66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tmpobinqdp4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A9D2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17C7B0" wp14:editId="7F54AA3D">
                  <wp:extent cx="398727" cy="306000"/>
                  <wp:effectExtent l="0" t="0" r="0" b="0"/>
                  <wp:docPr id="66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tmpnjzxwig5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2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FC9C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13D74D" wp14:editId="0A378975">
                  <wp:extent cx="421200" cy="208122"/>
                  <wp:effectExtent l="0" t="0" r="0" b="0"/>
                  <wp:docPr id="66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tmpjnac2fwk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00BF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A0F0F3" wp14:editId="2C484A88">
                  <wp:extent cx="421200" cy="218121"/>
                  <wp:effectExtent l="0" t="0" r="0" b="0"/>
                  <wp:docPr id="66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tmpsgfw6qkp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C5E1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601C58" wp14:editId="3E2C4D1C">
                  <wp:extent cx="421200" cy="73818"/>
                  <wp:effectExtent l="0" t="0" r="0" b="0"/>
                  <wp:docPr id="66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tmpkolbgkof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7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7B32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970FA7" wp14:editId="72404365">
                  <wp:extent cx="421200" cy="214649"/>
                  <wp:effectExtent l="0" t="0" r="0" b="0"/>
                  <wp:docPr id="66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tmp5xveqa4m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F042B4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465B9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D9D0B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CC5AF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赣</w:t>
            </w:r>
          </w:p>
        </w:tc>
        <w:tc>
          <w:tcPr>
            <w:tcW w:w="692" w:type="dxa"/>
            <w:vAlign w:val="center"/>
          </w:tcPr>
          <w:p w14:paraId="56E9C6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617579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2C06F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接</w:t>
            </w:r>
          </w:p>
        </w:tc>
        <w:tc>
          <w:tcPr>
            <w:tcW w:w="692" w:type="dxa"/>
            <w:vAlign w:val="center"/>
          </w:tcPr>
          <w:p w14:paraId="5B85CC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結</w:t>
            </w:r>
          </w:p>
        </w:tc>
        <w:tc>
          <w:tcPr>
            <w:tcW w:w="692" w:type="dxa"/>
            <w:vAlign w:val="center"/>
          </w:tcPr>
          <w:p w14:paraId="3708B9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64B68D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對</w:t>
            </w:r>
          </w:p>
        </w:tc>
        <w:tc>
          <w:tcPr>
            <w:tcW w:w="692" w:type="dxa"/>
            <w:vAlign w:val="center"/>
          </w:tcPr>
          <w:p w14:paraId="4A4D57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見</w:t>
            </w:r>
          </w:p>
        </w:tc>
        <w:tc>
          <w:tcPr>
            <w:tcW w:w="692" w:type="dxa"/>
            <w:vAlign w:val="center"/>
          </w:tcPr>
          <w:p w14:paraId="141464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6D4F49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接</w:t>
            </w:r>
          </w:p>
        </w:tc>
        <w:tc>
          <w:tcPr>
            <w:tcW w:w="692" w:type="dxa"/>
            <w:vAlign w:val="center"/>
          </w:tcPr>
          <w:p w14:paraId="15C27F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溉</w:t>
            </w:r>
          </w:p>
        </w:tc>
        <w:tc>
          <w:tcPr>
            <w:tcW w:w="692" w:type="dxa"/>
            <w:vAlign w:val="center"/>
          </w:tcPr>
          <w:p w14:paraId="619D46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699C6D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31132B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業</w:t>
            </w:r>
          </w:p>
        </w:tc>
        <w:tc>
          <w:tcPr>
            <w:tcW w:w="692" w:type="dxa"/>
            <w:vAlign w:val="center"/>
          </w:tcPr>
          <w:p w14:paraId="47818D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50140A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BE919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2879DC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6610D6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</w:tr>
      <w:tr w:rsidR="005054E4" w14:paraId="210C9CD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DFC27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D800B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451CDEF" w14:textId="77777777" w:rsidR="005054E4" w:rsidRDefault="00000000">
            <w:pPr>
              <w:jc w:val="center"/>
            </w:pPr>
            <w:r w:rsidRPr="002129EF">
              <w:rPr>
                <w:rFonts w:ascii="Times New Roman" w:hAnsi="Times New Roman"/>
                <w:color w:val="EE0000"/>
                <w:highlight w:val="yellow"/>
              </w:rPr>
              <w:t>贡</w:t>
            </w:r>
          </w:p>
        </w:tc>
        <w:tc>
          <w:tcPr>
            <w:tcW w:w="692" w:type="dxa"/>
            <w:vAlign w:val="center"/>
          </w:tcPr>
          <w:p w14:paraId="2155F3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795C56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66506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接</w:t>
            </w:r>
          </w:p>
        </w:tc>
        <w:tc>
          <w:tcPr>
            <w:tcW w:w="692" w:type="dxa"/>
            <w:vAlign w:val="center"/>
          </w:tcPr>
          <w:p w14:paraId="4CABBA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结</w:t>
            </w:r>
          </w:p>
        </w:tc>
        <w:tc>
          <w:tcPr>
            <w:tcW w:w="692" w:type="dxa"/>
            <w:vAlign w:val="center"/>
          </w:tcPr>
          <w:p w14:paraId="73228B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善</w:t>
            </w:r>
          </w:p>
        </w:tc>
        <w:tc>
          <w:tcPr>
            <w:tcW w:w="692" w:type="dxa"/>
            <w:vAlign w:val="center"/>
          </w:tcPr>
          <w:p w14:paraId="0F44DF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对</w:t>
            </w:r>
          </w:p>
        </w:tc>
        <w:tc>
          <w:tcPr>
            <w:tcW w:w="692" w:type="dxa"/>
            <w:vAlign w:val="center"/>
          </w:tcPr>
          <w:p w14:paraId="604E90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见</w:t>
            </w:r>
          </w:p>
        </w:tc>
        <w:tc>
          <w:tcPr>
            <w:tcW w:w="692" w:type="dxa"/>
            <w:vAlign w:val="center"/>
          </w:tcPr>
          <w:p w14:paraId="40F891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1AEFA2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接</w:t>
            </w:r>
          </w:p>
        </w:tc>
        <w:tc>
          <w:tcPr>
            <w:tcW w:w="692" w:type="dxa"/>
            <w:vAlign w:val="center"/>
          </w:tcPr>
          <w:p w14:paraId="762C2AF9" w14:textId="77777777" w:rsidR="005054E4" w:rsidRDefault="00000000">
            <w:pPr>
              <w:jc w:val="center"/>
            </w:pPr>
            <w:r w:rsidRPr="00695023">
              <w:rPr>
                <w:rFonts w:ascii="宋体" w:hAnsi="宋体"/>
                <w:color w:val="EE0000"/>
                <w:szCs w:val="20"/>
                <w:highlight w:val="yellow"/>
              </w:rPr>
              <w:t>既</w:t>
            </w:r>
          </w:p>
        </w:tc>
        <w:tc>
          <w:tcPr>
            <w:tcW w:w="692" w:type="dxa"/>
            <w:vAlign w:val="center"/>
          </w:tcPr>
          <w:p w14:paraId="177981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2B784C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410CB0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业</w:t>
            </w:r>
          </w:p>
        </w:tc>
        <w:tc>
          <w:tcPr>
            <w:tcW w:w="692" w:type="dxa"/>
            <w:vAlign w:val="center"/>
          </w:tcPr>
          <w:p w14:paraId="1EEC5D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6CC6E7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5A123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31E6CB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7E0BAD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</w:tr>
    </w:tbl>
    <w:p w14:paraId="7BE894C7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ED331D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4A07F7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C47DF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2C567D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0D0C35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2879FF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6B3C50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03E17B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7C4157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71C3FE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070202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732FD5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0D0FAC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2D4D10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00880D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7E69CF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3C4DB7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0C7A72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50858B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2E522C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2194D2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654D3A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79A3278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72BBC0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3D937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666FB5" wp14:editId="42D82987">
                  <wp:extent cx="421200" cy="199963"/>
                  <wp:effectExtent l="0" t="0" r="0" b="0"/>
                  <wp:docPr id="66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tmp8hyc1wht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4081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BDF169" wp14:editId="06E35364">
                  <wp:extent cx="421200" cy="172142"/>
                  <wp:effectExtent l="0" t="0" r="0" b="0"/>
                  <wp:docPr id="67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tmp1gftxmof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C1A7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02DBBF" wp14:editId="3AB525F9">
                  <wp:extent cx="421200" cy="239418"/>
                  <wp:effectExtent l="0" t="0" r="0" b="0"/>
                  <wp:docPr id="671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tmpba05my84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50A6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7E9766" wp14:editId="5D830B01">
                  <wp:extent cx="421200" cy="238253"/>
                  <wp:effectExtent l="0" t="0" r="0" b="0"/>
                  <wp:docPr id="67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tmpvoe7mgiu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094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4A153C" wp14:editId="401D598A">
                  <wp:extent cx="421200" cy="214169"/>
                  <wp:effectExtent l="0" t="0" r="0" b="0"/>
                  <wp:docPr id="67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tmpht324hg3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434A5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00EC8F" wp14:editId="5B7FF33A">
                  <wp:extent cx="421200" cy="262766"/>
                  <wp:effectExtent l="0" t="0" r="0" b="0"/>
                  <wp:docPr id="67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tmpa365g_oj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CD5F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A2EAA2" wp14:editId="43103EA4">
                  <wp:extent cx="421200" cy="194082"/>
                  <wp:effectExtent l="0" t="0" r="0" b="0"/>
                  <wp:docPr id="675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tmp9u17x6nu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C5DC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3FE1BB" wp14:editId="6AC3C010">
                  <wp:extent cx="421200" cy="192198"/>
                  <wp:effectExtent l="0" t="0" r="0" b="0"/>
                  <wp:docPr id="67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tmpwxada2p2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B5AB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AC0CB0" wp14:editId="4D6FA4D6">
                  <wp:extent cx="421200" cy="248002"/>
                  <wp:effectExtent l="0" t="0" r="0" b="0"/>
                  <wp:docPr id="677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tmpbs37mdh0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7C4D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138AF8" wp14:editId="3BC73525">
                  <wp:extent cx="421200" cy="240684"/>
                  <wp:effectExtent l="0" t="0" r="0" b="0"/>
                  <wp:docPr id="678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tmpc7opz95r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A6C6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4E993E" wp14:editId="3659C055">
                  <wp:extent cx="421200" cy="262175"/>
                  <wp:effectExtent l="0" t="0" r="0" b="0"/>
                  <wp:docPr id="679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tmppjl3d49l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150D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344A6E" wp14:editId="6D1837B9">
                  <wp:extent cx="388097" cy="306000"/>
                  <wp:effectExtent l="0" t="0" r="0" b="0"/>
                  <wp:docPr id="68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tmp7zxs2mva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9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ADB2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1EA546" wp14:editId="13B74C05">
                  <wp:extent cx="421200" cy="235509"/>
                  <wp:effectExtent l="0" t="0" r="0" b="0"/>
                  <wp:docPr id="681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tmpgtzt1ulp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B30C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EC0A45" wp14:editId="6F52EA95">
                  <wp:extent cx="421200" cy="191059"/>
                  <wp:effectExtent l="0" t="0" r="0" b="0"/>
                  <wp:docPr id="682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tmplqcqfbkx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F039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FE3729" wp14:editId="6597026C">
                  <wp:extent cx="421200" cy="245359"/>
                  <wp:effectExtent l="0" t="0" r="0" b="0"/>
                  <wp:docPr id="683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tmpzimzq4vl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5E206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44E3F7" wp14:editId="06EA68CE">
                  <wp:extent cx="421200" cy="252719"/>
                  <wp:effectExtent l="0" t="0" r="0" b="0"/>
                  <wp:docPr id="684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tmp9k0lktpb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B1E71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C353DE" wp14:editId="05754BDC">
                  <wp:extent cx="421200" cy="255150"/>
                  <wp:effectExtent l="0" t="0" r="0" b="0"/>
                  <wp:docPr id="685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tmpupyn6k_e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E5A7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EBF316" wp14:editId="19D98DBA">
                  <wp:extent cx="421200" cy="193050"/>
                  <wp:effectExtent l="0" t="0" r="0" b="0"/>
                  <wp:docPr id="686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tmpia9s_hsq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5A5D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1EE047" wp14:editId="1D8ED71E">
                  <wp:extent cx="421200" cy="149174"/>
                  <wp:effectExtent l="0" t="0" r="0" b="0"/>
                  <wp:docPr id="68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tmp2l_efw_k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C70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DF4CC7" wp14:editId="10912E96">
                  <wp:extent cx="421200" cy="270117"/>
                  <wp:effectExtent l="0" t="0" r="0" b="0"/>
                  <wp:docPr id="688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tmpf0ai19ef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5555A3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3318A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1EA277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59DAC2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终</w:t>
            </w:r>
          </w:p>
        </w:tc>
        <w:tc>
          <w:tcPr>
            <w:tcW w:w="692" w:type="dxa"/>
            <w:vAlign w:val="center"/>
          </w:tcPr>
          <w:p w14:paraId="386851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身</w:t>
            </w:r>
          </w:p>
        </w:tc>
        <w:tc>
          <w:tcPr>
            <w:tcW w:w="692" w:type="dxa"/>
            <w:vAlign w:val="center"/>
          </w:tcPr>
          <w:p w14:paraId="150122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6799ED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173CFD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19D5AE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59CFB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25F8C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69966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45EC70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若</w:t>
            </w:r>
          </w:p>
        </w:tc>
        <w:tc>
          <w:tcPr>
            <w:tcW w:w="692" w:type="dxa"/>
            <w:vAlign w:val="center"/>
          </w:tcPr>
          <w:p w14:paraId="1AABEE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50F200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所</w:t>
            </w:r>
          </w:p>
        </w:tc>
        <w:tc>
          <w:tcPr>
            <w:tcW w:w="692" w:type="dxa"/>
            <w:vAlign w:val="center"/>
          </w:tcPr>
          <w:p w14:paraId="6F0751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06DDF1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0B94C1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64D0C6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佗</w:t>
            </w:r>
          </w:p>
        </w:tc>
        <w:tc>
          <w:tcPr>
            <w:tcW w:w="692" w:type="dxa"/>
            <w:vAlign w:val="center"/>
          </w:tcPr>
          <w:p w14:paraId="384B16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33B958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88AF1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陳</w:t>
            </w:r>
          </w:p>
        </w:tc>
      </w:tr>
      <w:tr w:rsidR="005054E4" w14:paraId="5CED306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67304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58E69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6360FE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终</w:t>
            </w:r>
          </w:p>
        </w:tc>
        <w:tc>
          <w:tcPr>
            <w:tcW w:w="692" w:type="dxa"/>
            <w:vAlign w:val="center"/>
          </w:tcPr>
          <w:p w14:paraId="1B141C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身</w:t>
            </w:r>
          </w:p>
        </w:tc>
        <w:tc>
          <w:tcPr>
            <w:tcW w:w="692" w:type="dxa"/>
            <w:vAlign w:val="center"/>
          </w:tcPr>
          <w:p w14:paraId="6D957F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1B58F6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692" w:type="dxa"/>
            <w:vAlign w:val="center"/>
          </w:tcPr>
          <w:p w14:paraId="3EFCD7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04E2D1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C7A3A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816F6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340860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4076C2B6" w14:textId="4A46BEEE" w:rsidR="005054E4" w:rsidRDefault="006039FF">
            <w:pPr>
              <w:jc w:val="center"/>
            </w:pPr>
            <w:r w:rsidRPr="00815F6E">
              <w:rPr>
                <w:rFonts w:ascii="宋体" w:hAnsi="宋体" w:hint="eastAsia"/>
                <w:color w:val="EE0000"/>
                <w:szCs w:val="20"/>
                <w:highlight w:val="yellow"/>
              </w:rPr>
              <w:t>恕</w:t>
            </w:r>
          </w:p>
        </w:tc>
        <w:tc>
          <w:tcPr>
            <w:tcW w:w="692" w:type="dxa"/>
            <w:vAlign w:val="center"/>
          </w:tcPr>
          <w:p w14:paraId="27188D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740B32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所</w:t>
            </w:r>
          </w:p>
        </w:tc>
        <w:tc>
          <w:tcPr>
            <w:tcW w:w="692" w:type="dxa"/>
            <w:vAlign w:val="center"/>
          </w:tcPr>
          <w:p w14:paraId="6C9820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232C85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7DF7D7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勿</w:t>
            </w:r>
          </w:p>
        </w:tc>
        <w:tc>
          <w:tcPr>
            <w:tcW w:w="692" w:type="dxa"/>
            <w:vAlign w:val="center"/>
          </w:tcPr>
          <w:p w14:paraId="2817E18E" w14:textId="77777777" w:rsidR="005054E4" w:rsidRPr="00695023" w:rsidRDefault="00000000">
            <w:pPr>
              <w:jc w:val="center"/>
              <w:rPr>
                <w:b/>
                <w:bCs/>
              </w:rPr>
            </w:pPr>
            <w:r w:rsidRPr="00695023">
              <w:rPr>
                <w:rFonts w:ascii="Times New Roman" w:hAnsi="Times New Roman"/>
                <w:b/>
                <w:bCs/>
                <w:color w:val="EE0000"/>
              </w:rPr>
              <w:t>佗</w:t>
            </w:r>
          </w:p>
        </w:tc>
        <w:tc>
          <w:tcPr>
            <w:tcW w:w="692" w:type="dxa"/>
            <w:vAlign w:val="center"/>
          </w:tcPr>
          <w:p w14:paraId="3734C2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7E187D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0C8ECA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陈</w:t>
            </w:r>
          </w:p>
        </w:tc>
      </w:tr>
    </w:tbl>
    <w:p w14:paraId="1265AB4B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8445FC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1691C9C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87B67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51439F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2A43F5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0C1E47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009E53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54E9FB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2F70BD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131D30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61D907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5E146F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50F4D5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5BB668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7FD3CC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7B6271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0AA881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7D7A3B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554EE4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4EAF97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416459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41CB88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5A90744B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21A207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F5D50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B4DE20" wp14:editId="31BA3CDB">
                  <wp:extent cx="421200" cy="232537"/>
                  <wp:effectExtent l="0" t="0" r="0" b="0"/>
                  <wp:docPr id="689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tmp6ll0vcr5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D89B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BD5F1F" wp14:editId="0BF6FFA2">
                  <wp:extent cx="421200" cy="247764"/>
                  <wp:effectExtent l="0" t="0" r="0" b="0"/>
                  <wp:docPr id="690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tmpwp3spxkf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D21A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B99563" wp14:editId="73A4BEE5">
                  <wp:extent cx="421200" cy="280799"/>
                  <wp:effectExtent l="0" t="0" r="0" b="0"/>
                  <wp:docPr id="691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tmpykgfimz3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5DBE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3C3F6B" wp14:editId="2C59B8D3">
                  <wp:extent cx="421200" cy="210600"/>
                  <wp:effectExtent l="0" t="0" r="0" b="0"/>
                  <wp:docPr id="692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tmpq4xucll1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678D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143F09" wp14:editId="68C30193">
                  <wp:extent cx="392888" cy="306000"/>
                  <wp:effectExtent l="0" t="0" r="0" b="0"/>
                  <wp:docPr id="693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tmpbhflgyls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8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ABF4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206548" wp14:editId="21DA3ED2">
                  <wp:extent cx="421200" cy="239199"/>
                  <wp:effectExtent l="0" t="0" r="0" b="0"/>
                  <wp:docPr id="694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tmpdd3zay09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D11C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A8B297" wp14:editId="7ED81C73">
                  <wp:extent cx="421200" cy="273331"/>
                  <wp:effectExtent l="0" t="0" r="0" b="0"/>
                  <wp:docPr id="695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tmpxzsi66rq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3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4C1B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C86090" wp14:editId="792D46A8">
                  <wp:extent cx="409645" cy="306000"/>
                  <wp:effectExtent l="0" t="0" r="0" b="0"/>
                  <wp:docPr id="696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tmp1bwmqrck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4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BE5A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FC8CC5" wp14:editId="6BB1576D">
                  <wp:extent cx="421200" cy="276545"/>
                  <wp:effectExtent l="0" t="0" r="0" b="0"/>
                  <wp:docPr id="697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tmphhgq_skt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A156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73E617" wp14:editId="324EACA4">
                  <wp:extent cx="421200" cy="299616"/>
                  <wp:effectExtent l="0" t="0" r="0" b="0"/>
                  <wp:docPr id="69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tmptdy_hctq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8073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41D078" wp14:editId="6AE74A9B">
                  <wp:extent cx="421200" cy="231660"/>
                  <wp:effectExtent l="0" t="0" r="0" b="0"/>
                  <wp:docPr id="699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tmpja8bspzf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D9BB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626134B" wp14:editId="3DBF0F2B">
                  <wp:extent cx="421200" cy="206212"/>
                  <wp:effectExtent l="0" t="0" r="0" b="0"/>
                  <wp:docPr id="700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tmpqgf0dbnq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F804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B5C62D" wp14:editId="09809939">
                  <wp:extent cx="368474" cy="306000"/>
                  <wp:effectExtent l="0" t="0" r="0" b="0"/>
                  <wp:docPr id="70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tmp0bxddgxt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7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CC2D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82D043" wp14:editId="267C68CB">
                  <wp:extent cx="354959" cy="306000"/>
                  <wp:effectExtent l="0" t="0" r="0" b="0"/>
                  <wp:docPr id="70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tmpkhjeuzuf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5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F810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CCEE0B" wp14:editId="09D4DB9D">
                  <wp:extent cx="421200" cy="187708"/>
                  <wp:effectExtent l="0" t="0" r="0" b="0"/>
                  <wp:docPr id="703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tmp_f6aknjp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A996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F9D1AE" wp14:editId="1BEDCA2B">
                  <wp:extent cx="421200" cy="219756"/>
                  <wp:effectExtent l="0" t="0" r="0" b="0"/>
                  <wp:docPr id="704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tmpfb4y2b8d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E122D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7191D1" wp14:editId="7BF3A942">
                  <wp:extent cx="382500" cy="306000"/>
                  <wp:effectExtent l="0" t="0" r="0" b="0"/>
                  <wp:docPr id="705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tmp7_oj20cm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7496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B13ADE" wp14:editId="232C3416">
                  <wp:extent cx="421200" cy="242646"/>
                  <wp:effectExtent l="0" t="0" r="0" b="0"/>
                  <wp:docPr id="706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tmpov2nvcl9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CAE5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D6F6DF" wp14:editId="5EC9C2C5">
                  <wp:extent cx="365610" cy="306000"/>
                  <wp:effectExtent l="0" t="0" r="0" b="0"/>
                  <wp:docPr id="707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tmp3xgcaxlj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1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DB2E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41DFD9" wp14:editId="63357154">
                  <wp:extent cx="421200" cy="253958"/>
                  <wp:effectExtent l="0" t="0" r="0" b="0"/>
                  <wp:docPr id="708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tmp6zx1lwy2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826882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CA4E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637CA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57024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禽</w:t>
            </w:r>
          </w:p>
        </w:tc>
        <w:tc>
          <w:tcPr>
            <w:tcW w:w="692" w:type="dxa"/>
            <w:vAlign w:val="center"/>
          </w:tcPr>
          <w:p w14:paraId="2A3C37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633662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87B57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贛</w:t>
            </w:r>
          </w:p>
        </w:tc>
        <w:tc>
          <w:tcPr>
            <w:tcW w:w="692" w:type="dxa"/>
            <w:vAlign w:val="center"/>
          </w:tcPr>
          <w:p w14:paraId="6ECB6D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D2460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78586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688B63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恭</w:t>
            </w:r>
          </w:p>
        </w:tc>
        <w:tc>
          <w:tcPr>
            <w:tcW w:w="692" w:type="dxa"/>
            <w:vAlign w:val="center"/>
          </w:tcPr>
          <w:p w14:paraId="46720D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207393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0CFA6F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尼</w:t>
            </w:r>
          </w:p>
        </w:tc>
        <w:tc>
          <w:tcPr>
            <w:tcW w:w="692" w:type="dxa"/>
            <w:vAlign w:val="center"/>
          </w:tcPr>
          <w:p w14:paraId="7E9637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豈</w:t>
            </w:r>
          </w:p>
        </w:tc>
        <w:tc>
          <w:tcPr>
            <w:tcW w:w="692" w:type="dxa"/>
            <w:vAlign w:val="center"/>
          </w:tcPr>
          <w:p w14:paraId="63E214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732BFA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792A75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CDD58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029225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BA4F0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贛</w:t>
            </w:r>
          </w:p>
        </w:tc>
        <w:tc>
          <w:tcPr>
            <w:tcW w:w="692" w:type="dxa"/>
            <w:vAlign w:val="center"/>
          </w:tcPr>
          <w:p w14:paraId="41BC19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  <w:tr w:rsidR="005054E4" w14:paraId="300E5D5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9436D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ABE87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A508F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禽</w:t>
            </w:r>
          </w:p>
        </w:tc>
        <w:tc>
          <w:tcPr>
            <w:tcW w:w="692" w:type="dxa"/>
            <w:vAlign w:val="center"/>
          </w:tcPr>
          <w:p w14:paraId="1FA143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08A200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9F66368" w14:textId="77777777" w:rsidR="005054E4" w:rsidRDefault="00000000">
            <w:pPr>
              <w:jc w:val="center"/>
            </w:pPr>
            <w:r w:rsidRPr="00695023">
              <w:rPr>
                <w:rFonts w:ascii="宋体" w:hAnsi="宋体"/>
                <w:color w:val="EE0000"/>
                <w:szCs w:val="20"/>
                <w:highlight w:val="yellow"/>
              </w:rPr>
              <w:t>贡</w:t>
            </w:r>
          </w:p>
        </w:tc>
        <w:tc>
          <w:tcPr>
            <w:tcW w:w="692" w:type="dxa"/>
            <w:vAlign w:val="center"/>
          </w:tcPr>
          <w:p w14:paraId="0C506D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48627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9A790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1C6547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恭</w:t>
            </w:r>
          </w:p>
        </w:tc>
        <w:tc>
          <w:tcPr>
            <w:tcW w:w="692" w:type="dxa"/>
            <w:vAlign w:val="center"/>
          </w:tcPr>
          <w:p w14:paraId="746F75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72F9C598" w14:textId="02240EB1" w:rsidR="005054E4" w:rsidRDefault="00695023">
            <w:pPr>
              <w:jc w:val="center"/>
            </w:pPr>
            <w:r w:rsidRPr="00FE2F39">
              <w:rPr>
                <w:rFonts w:ascii="宋体" w:hAnsi="宋体" w:hint="eastAsia"/>
                <w:color w:val="EE0000"/>
                <w:szCs w:val="21"/>
                <w:highlight w:val="yellow"/>
              </w:rPr>
              <w:t>仲</w:t>
            </w:r>
          </w:p>
        </w:tc>
        <w:tc>
          <w:tcPr>
            <w:tcW w:w="692" w:type="dxa"/>
            <w:vAlign w:val="center"/>
          </w:tcPr>
          <w:p w14:paraId="731E4B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尼</w:t>
            </w:r>
          </w:p>
        </w:tc>
        <w:tc>
          <w:tcPr>
            <w:tcW w:w="692" w:type="dxa"/>
            <w:vAlign w:val="center"/>
          </w:tcPr>
          <w:p w14:paraId="6C55CE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岂</w:t>
            </w:r>
          </w:p>
        </w:tc>
        <w:tc>
          <w:tcPr>
            <w:tcW w:w="692" w:type="dxa"/>
            <w:vAlign w:val="center"/>
          </w:tcPr>
          <w:p w14:paraId="32DDEB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06AA9D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5A77E5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4AF4F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149C3B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8A87B76" w14:textId="21010B67" w:rsidR="005054E4" w:rsidRDefault="00695023">
            <w:pPr>
              <w:jc w:val="center"/>
            </w:pPr>
            <w:r w:rsidRPr="00695023">
              <w:rPr>
                <w:rFonts w:ascii="宋体" w:hAnsi="宋体"/>
                <w:color w:val="EE0000"/>
                <w:szCs w:val="20"/>
                <w:highlight w:val="yellow"/>
              </w:rPr>
              <w:t>贡</w:t>
            </w:r>
          </w:p>
        </w:tc>
        <w:tc>
          <w:tcPr>
            <w:tcW w:w="692" w:type="dxa"/>
            <w:vAlign w:val="center"/>
          </w:tcPr>
          <w:p w14:paraId="02952D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</w:tbl>
    <w:p w14:paraId="3220BB50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3BB8A7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CBEC694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2DD4DF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5A8C33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4F9762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7DBB63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18E92A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43FDCD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7AB8A6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18D9A0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6FF99F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565693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5273EB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441A2E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3B6B30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1A2992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47F1BA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1F8FC6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69BE73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4A625B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3A4CFD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369601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47CF5F7C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CBB94E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34C39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499A21" wp14:editId="66AAAC11">
                  <wp:extent cx="421200" cy="215178"/>
                  <wp:effectExtent l="0" t="0" r="0" b="0"/>
                  <wp:docPr id="709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tmprd7g46qv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35D7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97FE57" wp14:editId="2E05143E">
                  <wp:extent cx="421200" cy="288189"/>
                  <wp:effectExtent l="0" t="0" r="0" b="0"/>
                  <wp:docPr id="71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tmpx6owvdps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A4CE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E650B0" wp14:editId="05B23254">
                  <wp:extent cx="421200" cy="289575"/>
                  <wp:effectExtent l="0" t="0" r="0" b="0"/>
                  <wp:docPr id="711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tmpck27xy5s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84C6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417172" wp14:editId="09A9ED59">
                  <wp:extent cx="421200" cy="210600"/>
                  <wp:effectExtent l="0" t="0" r="0" b="0"/>
                  <wp:docPr id="712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tmprhaxvs51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B055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031505" wp14:editId="2C4A48AB">
                  <wp:extent cx="421200" cy="108000"/>
                  <wp:effectExtent l="0" t="0" r="0" b="0"/>
                  <wp:docPr id="713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tmp4jwevax4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BD53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D29885" wp14:editId="0231FC57">
                  <wp:extent cx="421200" cy="234531"/>
                  <wp:effectExtent l="0" t="0" r="0" b="0"/>
                  <wp:docPr id="714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tmph82qi776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4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35A6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AA36CC" wp14:editId="67051BDB">
                  <wp:extent cx="421200" cy="202175"/>
                  <wp:effectExtent l="0" t="0" r="0" b="0"/>
                  <wp:docPr id="715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tmpvec6e16r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4FE7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0A990B" wp14:editId="139E17D6">
                  <wp:extent cx="415968" cy="306000"/>
                  <wp:effectExtent l="0" t="0" r="0" b="0"/>
                  <wp:docPr id="716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tmpn6327e59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6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6BF4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05223E" wp14:editId="66FF7286">
                  <wp:extent cx="421200" cy="253734"/>
                  <wp:effectExtent l="0" t="0" r="0" b="0"/>
                  <wp:docPr id="717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tmp0es4nf8y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A260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D95BE3" wp14:editId="5DA7122B">
                  <wp:extent cx="421200" cy="115714"/>
                  <wp:effectExtent l="0" t="0" r="0" b="0"/>
                  <wp:docPr id="718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tmpbvwoi6j2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1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D64CE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70DB74" wp14:editId="1D9FD732">
                  <wp:extent cx="420000" cy="306000"/>
                  <wp:effectExtent l="0" t="0" r="0" b="0"/>
                  <wp:docPr id="719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tmp98gy_py_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58C0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80F5BC7" wp14:editId="2040A721">
                  <wp:extent cx="421200" cy="159765"/>
                  <wp:effectExtent l="0" t="0" r="0" b="0"/>
                  <wp:docPr id="720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tmp68478otd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E839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585B8D" wp14:editId="37BD23C3">
                  <wp:extent cx="421200" cy="194400"/>
                  <wp:effectExtent l="0" t="0" r="0" b="0"/>
                  <wp:docPr id="721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tmpuzh0ancv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E67D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11CD20" wp14:editId="3BF723EF">
                  <wp:extent cx="421200" cy="210600"/>
                  <wp:effectExtent l="0" t="0" r="0" b="0"/>
                  <wp:docPr id="722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tmpoyo0xnhe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7B47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2A6377" wp14:editId="5C368553">
                  <wp:extent cx="421200" cy="176448"/>
                  <wp:effectExtent l="0" t="0" r="0" b="0"/>
                  <wp:docPr id="723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tmp9etz3i7r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82DE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A5AABA" wp14:editId="189378CA">
                  <wp:extent cx="421200" cy="210600"/>
                  <wp:effectExtent l="0" t="0" r="0" b="0"/>
                  <wp:docPr id="724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tmpxdyojc3z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9A31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8DA157" wp14:editId="10737D25">
                  <wp:extent cx="421200" cy="150428"/>
                  <wp:effectExtent l="0" t="0" r="0" b="0"/>
                  <wp:docPr id="725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tmpr1mtz7fl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6B50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94B58E" wp14:editId="1905DC82">
                  <wp:extent cx="421200" cy="282512"/>
                  <wp:effectExtent l="0" t="0" r="0" b="0"/>
                  <wp:docPr id="726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tmp7lao2kbs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EFAE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E92B7D" wp14:editId="5C362018">
                  <wp:extent cx="421200" cy="222988"/>
                  <wp:effectExtent l="0" t="0" r="0" b="0"/>
                  <wp:docPr id="727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tmp5v5izwrj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02A0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7A0FB6" wp14:editId="1CB98E8A">
                  <wp:extent cx="421200" cy="195557"/>
                  <wp:effectExtent l="0" t="0" r="0" b="0"/>
                  <wp:docPr id="728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tmpnwvdetw8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3F55DC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98F05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ECDC1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36859A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E8BC1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1297B9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61C0F5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29F8F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7E5B89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知</w:t>
            </w:r>
          </w:p>
        </w:tc>
        <w:tc>
          <w:tcPr>
            <w:tcW w:w="692" w:type="dxa"/>
            <w:vAlign w:val="center"/>
          </w:tcPr>
          <w:p w14:paraId="18B312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28DAA4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66DD0C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933EE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684F74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B3985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知</w:t>
            </w:r>
          </w:p>
        </w:tc>
        <w:tc>
          <w:tcPr>
            <w:tcW w:w="692" w:type="dxa"/>
            <w:vAlign w:val="center"/>
          </w:tcPr>
          <w:p w14:paraId="78CDD5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0B8437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A4F96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0A4CE1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28205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慎</w:t>
            </w:r>
          </w:p>
        </w:tc>
        <w:tc>
          <w:tcPr>
            <w:tcW w:w="692" w:type="dxa"/>
            <w:vAlign w:val="center"/>
          </w:tcPr>
          <w:p w14:paraId="110C54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210626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</w:tr>
      <w:tr w:rsidR="005054E4" w14:paraId="2D98A1F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71B8B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6D343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21D95D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ADE52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2E223D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29E3A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3B4797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449477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知</w:t>
            </w:r>
          </w:p>
        </w:tc>
        <w:tc>
          <w:tcPr>
            <w:tcW w:w="692" w:type="dxa"/>
            <w:vAlign w:val="center"/>
          </w:tcPr>
          <w:p w14:paraId="0EAD44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一</w:t>
            </w:r>
          </w:p>
        </w:tc>
        <w:tc>
          <w:tcPr>
            <w:tcW w:w="692" w:type="dxa"/>
            <w:vAlign w:val="center"/>
          </w:tcPr>
          <w:p w14:paraId="282046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94EFA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65EF9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347A88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5BDDFA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知</w:t>
            </w:r>
          </w:p>
        </w:tc>
        <w:tc>
          <w:tcPr>
            <w:tcW w:w="692" w:type="dxa"/>
            <w:vAlign w:val="center"/>
          </w:tcPr>
          <w:p w14:paraId="6DD1BA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21FBE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58D379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43F87F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2F3CDF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慎</w:t>
            </w:r>
          </w:p>
        </w:tc>
        <w:tc>
          <w:tcPr>
            <w:tcW w:w="692" w:type="dxa"/>
            <w:vAlign w:val="center"/>
          </w:tcPr>
          <w:p w14:paraId="4D6829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301EED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</w:tr>
    </w:tbl>
    <w:p w14:paraId="538A304F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F48C49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76C2DA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C2029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48D85E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2FA161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5D2C08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7D5B79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395488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7AF6E7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6D1261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754106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5A92AF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4866FF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3268CF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79F2F4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788EA9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141AF1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692" w:type="dxa"/>
            <w:vAlign w:val="center"/>
          </w:tcPr>
          <w:p w14:paraId="68B538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116</w:t>
            </w:r>
          </w:p>
        </w:tc>
        <w:tc>
          <w:tcPr>
            <w:tcW w:w="692" w:type="dxa"/>
            <w:vAlign w:val="center"/>
          </w:tcPr>
          <w:p w14:paraId="0B43C1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117</w:t>
            </w:r>
          </w:p>
        </w:tc>
        <w:tc>
          <w:tcPr>
            <w:tcW w:w="692" w:type="dxa"/>
            <w:vAlign w:val="center"/>
          </w:tcPr>
          <w:p w14:paraId="4161A7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118</w:t>
            </w:r>
          </w:p>
        </w:tc>
        <w:tc>
          <w:tcPr>
            <w:tcW w:w="692" w:type="dxa"/>
            <w:vAlign w:val="center"/>
          </w:tcPr>
          <w:p w14:paraId="5A5E1F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119</w:t>
            </w:r>
          </w:p>
        </w:tc>
        <w:tc>
          <w:tcPr>
            <w:tcW w:w="692" w:type="dxa"/>
            <w:vAlign w:val="center"/>
          </w:tcPr>
          <w:p w14:paraId="67EE62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120</w:t>
            </w:r>
          </w:p>
        </w:tc>
      </w:tr>
      <w:tr w:rsidR="005054E4" w14:paraId="003D6757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5AAEC9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94309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9DFA4F" wp14:editId="689868B0">
                  <wp:extent cx="421200" cy="220172"/>
                  <wp:effectExtent l="0" t="0" r="0" b="0"/>
                  <wp:docPr id="729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tmpnjmcviw4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D0CA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F5066C" wp14:editId="080438F3">
                  <wp:extent cx="421200" cy="192286"/>
                  <wp:effectExtent l="0" t="0" r="0" b="0"/>
                  <wp:docPr id="730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tmpzb6on2_i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EE7C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098258" wp14:editId="78DA290E">
                  <wp:extent cx="421200" cy="147637"/>
                  <wp:effectExtent l="0" t="0" r="0" b="0"/>
                  <wp:docPr id="731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tmp98d9s183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2D72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65FC0A" wp14:editId="3782F283">
                  <wp:extent cx="421200" cy="235671"/>
                  <wp:effectExtent l="0" t="0" r="0" b="0"/>
                  <wp:docPr id="732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tmpfwh_z8b0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9A48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9E4E21" wp14:editId="152806DB">
                  <wp:extent cx="421200" cy="199963"/>
                  <wp:effectExtent l="0" t="0" r="0" b="0"/>
                  <wp:docPr id="733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tmp0nvfwba8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2DCB7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9BC23F" wp14:editId="6177B7B0">
                  <wp:extent cx="421200" cy="174436"/>
                  <wp:effectExtent l="0" t="0" r="0" b="0"/>
                  <wp:docPr id="734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tmp0ujopwir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6D62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CEBBBF" wp14:editId="3E055BF0">
                  <wp:extent cx="421200" cy="243851"/>
                  <wp:effectExtent l="0" t="0" r="0" b="0"/>
                  <wp:docPr id="735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tmpvsftmbe8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6847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A4DFF3" wp14:editId="46305E58">
                  <wp:extent cx="421200" cy="234482"/>
                  <wp:effectExtent l="0" t="0" r="0" b="0"/>
                  <wp:docPr id="736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tmpvp4p2a_j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8729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A0338E" wp14:editId="44E6A368">
                  <wp:extent cx="421200" cy="164046"/>
                  <wp:effectExtent l="0" t="0" r="0" b="0"/>
                  <wp:docPr id="737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tmp3lgmo60y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A478F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1797EF" wp14:editId="272C8CC9">
                  <wp:extent cx="421200" cy="208428"/>
                  <wp:effectExtent l="0" t="0" r="0" b="0"/>
                  <wp:docPr id="738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tmp6pcj58tv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4E05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21B024" wp14:editId="6E6F4CF6">
                  <wp:extent cx="421200" cy="225797"/>
                  <wp:effectExtent l="0" t="0" r="0" b="0"/>
                  <wp:docPr id="739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tmpb_c5t0zc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A38B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E86B2F" wp14:editId="7564C09D">
                  <wp:extent cx="421200" cy="257152"/>
                  <wp:effectExtent l="0" t="0" r="0" b="0"/>
                  <wp:docPr id="740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tmps5wcc9bd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8521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3E3F5F" wp14:editId="3011EE6A">
                  <wp:extent cx="421200" cy="288189"/>
                  <wp:effectExtent l="0" t="0" r="0" b="0"/>
                  <wp:docPr id="741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tmp07g3a_ff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5F93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F41640" wp14:editId="41066280">
                  <wp:extent cx="421200" cy="266582"/>
                  <wp:effectExtent l="0" t="0" r="0" b="0"/>
                  <wp:docPr id="742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tmpi3tq4627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AABE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FDACC1" wp14:editId="1AD9434E">
                  <wp:extent cx="421200" cy="269372"/>
                  <wp:effectExtent l="0" t="0" r="0" b="0"/>
                  <wp:docPr id="743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tmpv7i4j415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53E6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F7BCFD" wp14:editId="0A19EB7D">
                  <wp:extent cx="421200" cy="229745"/>
                  <wp:effectExtent l="0" t="0" r="0" b="0"/>
                  <wp:docPr id="744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tmpvuv6f5ud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AD0B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6BC905" wp14:editId="050B778C">
                  <wp:extent cx="327473" cy="306000"/>
                  <wp:effectExtent l="0" t="0" r="0" b="0"/>
                  <wp:docPr id="745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tmprp5dtr9w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7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AAFF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F5E837" wp14:editId="2BDA3BDB">
                  <wp:extent cx="421200" cy="130268"/>
                  <wp:effectExtent l="0" t="0" r="0" b="0"/>
                  <wp:docPr id="746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tmpf0zxgf7j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3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283C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370B09" wp14:editId="50AF473D">
                  <wp:extent cx="421200" cy="203501"/>
                  <wp:effectExtent l="0" t="0" r="0" b="0"/>
                  <wp:docPr id="747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tmp4dfm1cas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B61B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4CC972" wp14:editId="6FD915E5">
                  <wp:extent cx="421200" cy="286415"/>
                  <wp:effectExtent l="0" t="0" r="0" b="0"/>
                  <wp:docPr id="748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tmp6s2_0f99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163193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EB22D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495D5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3266E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46372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637AD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60FEC3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及</w:t>
            </w:r>
          </w:p>
        </w:tc>
        <w:tc>
          <w:tcPr>
            <w:tcW w:w="692" w:type="dxa"/>
            <w:vAlign w:val="center"/>
          </w:tcPr>
          <w:p w14:paraId="289255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猶</w:t>
            </w:r>
          </w:p>
        </w:tc>
        <w:tc>
          <w:tcPr>
            <w:tcW w:w="692" w:type="dxa"/>
            <w:vAlign w:val="center"/>
          </w:tcPr>
          <w:p w14:paraId="10D523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  <w:tc>
          <w:tcPr>
            <w:tcW w:w="692" w:type="dxa"/>
            <w:vAlign w:val="center"/>
          </w:tcPr>
          <w:p w14:paraId="5BB5ED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6D6D90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1F57C9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05CAEE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陛</w:t>
            </w:r>
          </w:p>
        </w:tc>
        <w:tc>
          <w:tcPr>
            <w:tcW w:w="692" w:type="dxa"/>
            <w:vAlign w:val="center"/>
          </w:tcPr>
          <w:p w14:paraId="551CEE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1E45E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40FDEA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國</w:t>
            </w:r>
          </w:p>
        </w:tc>
        <w:tc>
          <w:tcPr>
            <w:tcW w:w="692" w:type="dxa"/>
            <w:vAlign w:val="center"/>
          </w:tcPr>
          <w:p w14:paraId="680D5D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家</w:t>
            </w:r>
          </w:p>
        </w:tc>
        <w:tc>
          <w:tcPr>
            <w:tcW w:w="692" w:type="dxa"/>
            <w:vAlign w:val="center"/>
          </w:tcPr>
          <w:p w14:paraId="63BD1E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時</w:t>
            </w:r>
          </w:p>
        </w:tc>
        <w:tc>
          <w:tcPr>
            <w:tcW w:w="692" w:type="dxa"/>
            <w:vAlign w:val="center"/>
          </w:tcPr>
          <w:p w14:paraId="694359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胃</w:t>
            </w:r>
          </w:p>
        </w:tc>
        <w:tc>
          <w:tcPr>
            <w:tcW w:w="692" w:type="dxa"/>
            <w:vAlign w:val="center"/>
          </w:tcPr>
          <w:p w14:paraId="57CFB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立</w:t>
            </w:r>
          </w:p>
        </w:tc>
        <w:tc>
          <w:tcPr>
            <w:tcW w:w="692" w:type="dxa"/>
            <w:vAlign w:val="center"/>
          </w:tcPr>
          <w:p w14:paraId="570BB1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6A635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</w:tr>
      <w:tr w:rsidR="005054E4" w14:paraId="3C66D1E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1CACC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C016D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DC15D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2E1A65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5BD73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100100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及</w:t>
            </w:r>
          </w:p>
        </w:tc>
        <w:tc>
          <w:tcPr>
            <w:tcW w:w="692" w:type="dxa"/>
            <w:vAlign w:val="center"/>
          </w:tcPr>
          <w:p w14:paraId="117541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犹</w:t>
            </w:r>
          </w:p>
        </w:tc>
        <w:tc>
          <w:tcPr>
            <w:tcW w:w="692" w:type="dxa"/>
            <w:vAlign w:val="center"/>
          </w:tcPr>
          <w:p w14:paraId="5A52EFFB" w14:textId="59564480" w:rsidR="005054E4" w:rsidRPr="00695023" w:rsidRDefault="00695023">
            <w:pPr>
              <w:jc w:val="center"/>
              <w:rPr>
                <w:color w:val="EE0000"/>
              </w:rPr>
            </w:pPr>
            <w:r w:rsidRPr="00695023">
              <w:rPr>
                <w:rFonts w:hint="eastAsia"/>
                <w:color w:val="EE0000"/>
                <w:highlight w:val="yellow"/>
                <w:lang w:eastAsia="zh-CN"/>
              </w:rPr>
              <w:t>天</w:t>
            </w:r>
          </w:p>
        </w:tc>
        <w:tc>
          <w:tcPr>
            <w:tcW w:w="692" w:type="dxa"/>
            <w:vAlign w:val="center"/>
          </w:tcPr>
          <w:p w14:paraId="3ACD61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429F0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080ECF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B295D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陛</w:t>
            </w:r>
          </w:p>
        </w:tc>
        <w:tc>
          <w:tcPr>
            <w:tcW w:w="692" w:type="dxa"/>
            <w:vAlign w:val="center"/>
          </w:tcPr>
          <w:p w14:paraId="3D02E0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25AE4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640BA3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国</w:t>
            </w:r>
          </w:p>
        </w:tc>
        <w:tc>
          <w:tcPr>
            <w:tcW w:w="692" w:type="dxa"/>
            <w:vAlign w:val="center"/>
          </w:tcPr>
          <w:p w14:paraId="2D9964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家</w:t>
            </w:r>
          </w:p>
        </w:tc>
        <w:tc>
          <w:tcPr>
            <w:tcW w:w="692" w:type="dxa"/>
            <w:vAlign w:val="center"/>
          </w:tcPr>
          <w:p w14:paraId="70C34D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时</w:t>
            </w:r>
          </w:p>
        </w:tc>
        <w:tc>
          <w:tcPr>
            <w:tcW w:w="692" w:type="dxa"/>
            <w:vAlign w:val="center"/>
          </w:tcPr>
          <w:p w14:paraId="0F762FFE" w14:textId="40916AFA" w:rsidR="005054E4" w:rsidRDefault="00695023">
            <w:pPr>
              <w:jc w:val="center"/>
            </w:pPr>
            <w:r w:rsidRPr="00695023">
              <w:rPr>
                <w:rFonts w:ascii="宋体" w:hAnsi="宋体" w:hint="eastAsia"/>
                <w:color w:val="EE0000"/>
                <w:szCs w:val="21"/>
                <w:highlight w:val="yellow"/>
              </w:rPr>
              <w:t>谓</w:t>
            </w:r>
          </w:p>
        </w:tc>
        <w:tc>
          <w:tcPr>
            <w:tcW w:w="692" w:type="dxa"/>
            <w:vAlign w:val="center"/>
          </w:tcPr>
          <w:p w14:paraId="441BE4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立</w:t>
            </w:r>
          </w:p>
        </w:tc>
        <w:tc>
          <w:tcPr>
            <w:tcW w:w="692" w:type="dxa"/>
            <w:vAlign w:val="center"/>
          </w:tcPr>
          <w:p w14:paraId="7D0FBE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FFE5D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</w:tr>
    </w:tbl>
    <w:p w14:paraId="4F902FBD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D105C2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98439C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0AA6D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121</w:t>
            </w:r>
          </w:p>
        </w:tc>
        <w:tc>
          <w:tcPr>
            <w:tcW w:w="692" w:type="dxa"/>
            <w:vAlign w:val="center"/>
          </w:tcPr>
          <w:p w14:paraId="752478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122</w:t>
            </w:r>
          </w:p>
        </w:tc>
        <w:tc>
          <w:tcPr>
            <w:tcW w:w="692" w:type="dxa"/>
            <w:vAlign w:val="center"/>
          </w:tcPr>
          <w:p w14:paraId="1336A9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123</w:t>
            </w:r>
          </w:p>
        </w:tc>
        <w:tc>
          <w:tcPr>
            <w:tcW w:w="692" w:type="dxa"/>
            <w:vAlign w:val="center"/>
          </w:tcPr>
          <w:p w14:paraId="3318B6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692" w:type="dxa"/>
            <w:vAlign w:val="center"/>
          </w:tcPr>
          <w:p w14:paraId="5610E1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692" w:type="dxa"/>
            <w:vAlign w:val="center"/>
          </w:tcPr>
          <w:p w14:paraId="60AC30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126</w:t>
            </w:r>
          </w:p>
        </w:tc>
        <w:tc>
          <w:tcPr>
            <w:tcW w:w="692" w:type="dxa"/>
            <w:vAlign w:val="center"/>
          </w:tcPr>
          <w:p w14:paraId="48BA8C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127</w:t>
            </w:r>
          </w:p>
        </w:tc>
        <w:tc>
          <w:tcPr>
            <w:tcW w:w="692" w:type="dxa"/>
            <w:vAlign w:val="center"/>
          </w:tcPr>
          <w:p w14:paraId="37B67B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128</w:t>
            </w:r>
          </w:p>
        </w:tc>
        <w:tc>
          <w:tcPr>
            <w:tcW w:w="692" w:type="dxa"/>
            <w:vAlign w:val="center"/>
          </w:tcPr>
          <w:p w14:paraId="6EA4A2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129</w:t>
            </w:r>
          </w:p>
        </w:tc>
        <w:tc>
          <w:tcPr>
            <w:tcW w:w="692" w:type="dxa"/>
            <w:vAlign w:val="center"/>
          </w:tcPr>
          <w:p w14:paraId="3CE969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130</w:t>
            </w:r>
          </w:p>
        </w:tc>
        <w:tc>
          <w:tcPr>
            <w:tcW w:w="692" w:type="dxa"/>
            <w:vAlign w:val="center"/>
          </w:tcPr>
          <w:p w14:paraId="618F5C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131</w:t>
            </w:r>
          </w:p>
        </w:tc>
        <w:tc>
          <w:tcPr>
            <w:tcW w:w="692" w:type="dxa"/>
            <w:vAlign w:val="center"/>
          </w:tcPr>
          <w:p w14:paraId="53E878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132</w:t>
            </w:r>
          </w:p>
        </w:tc>
        <w:tc>
          <w:tcPr>
            <w:tcW w:w="692" w:type="dxa"/>
            <w:vAlign w:val="center"/>
          </w:tcPr>
          <w:p w14:paraId="185EA2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133</w:t>
            </w:r>
          </w:p>
        </w:tc>
        <w:tc>
          <w:tcPr>
            <w:tcW w:w="692" w:type="dxa"/>
            <w:vAlign w:val="center"/>
          </w:tcPr>
          <w:p w14:paraId="017C19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134</w:t>
            </w:r>
          </w:p>
        </w:tc>
        <w:tc>
          <w:tcPr>
            <w:tcW w:w="692" w:type="dxa"/>
            <w:vAlign w:val="center"/>
          </w:tcPr>
          <w:p w14:paraId="10EE0D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135</w:t>
            </w:r>
          </w:p>
        </w:tc>
        <w:tc>
          <w:tcPr>
            <w:tcW w:w="692" w:type="dxa"/>
            <w:vAlign w:val="center"/>
          </w:tcPr>
          <w:p w14:paraId="178792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136</w:t>
            </w:r>
          </w:p>
        </w:tc>
        <w:tc>
          <w:tcPr>
            <w:tcW w:w="692" w:type="dxa"/>
            <w:vAlign w:val="center"/>
          </w:tcPr>
          <w:p w14:paraId="46FCEF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137</w:t>
            </w:r>
          </w:p>
        </w:tc>
        <w:tc>
          <w:tcPr>
            <w:tcW w:w="692" w:type="dxa"/>
            <w:vAlign w:val="center"/>
          </w:tcPr>
          <w:p w14:paraId="706FD5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138</w:t>
            </w:r>
          </w:p>
        </w:tc>
        <w:tc>
          <w:tcPr>
            <w:tcW w:w="692" w:type="dxa"/>
            <w:vAlign w:val="center"/>
          </w:tcPr>
          <w:p w14:paraId="0D6A93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139</w:t>
            </w:r>
          </w:p>
        </w:tc>
        <w:tc>
          <w:tcPr>
            <w:tcW w:w="692" w:type="dxa"/>
            <w:vAlign w:val="center"/>
          </w:tcPr>
          <w:p w14:paraId="4CBB00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140</w:t>
            </w:r>
          </w:p>
        </w:tc>
      </w:tr>
      <w:tr w:rsidR="005054E4" w14:paraId="19F696A5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7AB98C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D112A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29D937" wp14:editId="3E7F09E4">
                  <wp:extent cx="421200" cy="163045"/>
                  <wp:effectExtent l="0" t="0" r="0" b="0"/>
                  <wp:docPr id="749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tmp3qj34lwh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9224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AB53DC" wp14:editId="09BCE535">
                  <wp:extent cx="421200" cy="257152"/>
                  <wp:effectExtent l="0" t="0" r="0" b="0"/>
                  <wp:docPr id="750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tmp0vou_d3x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9C59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B1E444" wp14:editId="798EDF83">
                  <wp:extent cx="421200" cy="194780"/>
                  <wp:effectExtent l="0" t="0" r="0" b="0"/>
                  <wp:docPr id="751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tmpdcktjenz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13CE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21AA7C" wp14:editId="1B9647AB">
                  <wp:extent cx="421200" cy="299616"/>
                  <wp:effectExtent l="0" t="0" r="0" b="0"/>
                  <wp:docPr id="752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tmp4yog5f9m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DC85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481EE5" wp14:editId="3CD624BD">
                  <wp:extent cx="416793" cy="306000"/>
                  <wp:effectExtent l="0" t="0" r="0" b="0"/>
                  <wp:docPr id="753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tmpcinlbwct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9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EF03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E4C2F90" wp14:editId="4BC99D66">
                  <wp:extent cx="349031" cy="306000"/>
                  <wp:effectExtent l="0" t="0" r="0" b="0"/>
                  <wp:docPr id="754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tmpn7ffszik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3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7240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A83616" wp14:editId="202FB047">
                  <wp:extent cx="421200" cy="179322"/>
                  <wp:effectExtent l="0" t="0" r="0" b="0"/>
                  <wp:docPr id="755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tmp2cryvbfa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194F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8A55CE" wp14:editId="360A9AA6">
                  <wp:extent cx="421200" cy="283500"/>
                  <wp:effectExtent l="0" t="0" r="0" b="0"/>
                  <wp:docPr id="756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tmp827db59l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FE06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DBB1D6" wp14:editId="3A424F49">
                  <wp:extent cx="421200" cy="216981"/>
                  <wp:effectExtent l="0" t="0" r="0" b="0"/>
                  <wp:docPr id="757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tmpjkkt0w2r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4752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E8769E" wp14:editId="1D1B4FBC">
                  <wp:extent cx="421200" cy="235509"/>
                  <wp:effectExtent l="0" t="0" r="0" b="0"/>
                  <wp:docPr id="758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tmpgkb2714x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E3DE9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CEABF3" wp14:editId="02A75C27">
                  <wp:extent cx="421200" cy="196003"/>
                  <wp:effectExtent l="0" t="0" r="0" b="0"/>
                  <wp:docPr id="759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tmpflvetiw_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3514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86F398" wp14:editId="793C0D99">
                  <wp:extent cx="421200" cy="268411"/>
                  <wp:effectExtent l="0" t="0" r="0" b="0"/>
                  <wp:docPr id="760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tmph4u3qcrc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6208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E28F56" wp14:editId="01A1872D">
                  <wp:extent cx="421200" cy="217393"/>
                  <wp:effectExtent l="0" t="0" r="0" b="0"/>
                  <wp:docPr id="761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tmpvoa4i59q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6E4D9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CB6DEA" wp14:editId="13447610">
                  <wp:extent cx="421200" cy="203657"/>
                  <wp:effectExtent l="0" t="0" r="0" b="0"/>
                  <wp:docPr id="762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tmpvr2vqj_n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6682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7210CD" wp14:editId="66FB6784">
                  <wp:extent cx="421200" cy="202175"/>
                  <wp:effectExtent l="0" t="0" r="0" b="0"/>
                  <wp:docPr id="763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tmpy_9uv075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A3F2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BF2FC8" wp14:editId="2298FD06">
                  <wp:extent cx="421200" cy="242509"/>
                  <wp:effectExtent l="0" t="0" r="0" b="0"/>
                  <wp:docPr id="764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tmp7ev5lac2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A240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2FA233" wp14:editId="586E6241">
                  <wp:extent cx="421200" cy="265024"/>
                  <wp:effectExtent l="0" t="0" r="0" b="0"/>
                  <wp:docPr id="765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tmp4jiyxw6n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81EA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BC4EC0" wp14:editId="5C25EE3F">
                  <wp:extent cx="421200" cy="186717"/>
                  <wp:effectExtent l="0" t="0" r="0" b="0"/>
                  <wp:docPr id="766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tmpr7d3t0v2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6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4FDE9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31C034" wp14:editId="2DA75226">
                  <wp:extent cx="421200" cy="178032"/>
                  <wp:effectExtent l="0" t="0" r="0" b="0"/>
                  <wp:docPr id="767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tmplsarltzz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FED3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074BAF" wp14:editId="3DEF1DD0">
                  <wp:extent cx="421200" cy="182520"/>
                  <wp:effectExtent l="0" t="0" r="0" b="0"/>
                  <wp:docPr id="768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tmpg79blpeq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CD72CC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3FE02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2C0F1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立</w:t>
            </w:r>
          </w:p>
        </w:tc>
        <w:tc>
          <w:tcPr>
            <w:tcW w:w="692" w:type="dxa"/>
            <w:vAlign w:val="center"/>
          </w:tcPr>
          <w:p w14:paraId="1EECDA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7F8D7C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1E0E0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5B1348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0DDBE61E" w14:textId="0D5344A4" w:rsidR="005054E4" w:rsidRDefault="00695023">
            <w:pPr>
              <w:jc w:val="center"/>
            </w:pPr>
            <w:r>
              <w:rPr>
                <w:rFonts w:hint="eastAsia"/>
                <w:lang w:eastAsia="zh-CN"/>
              </w:rPr>
              <w:t>秀</w:t>
            </w:r>
          </w:p>
        </w:tc>
        <w:tc>
          <w:tcPr>
            <w:tcW w:w="692" w:type="dxa"/>
            <w:vAlign w:val="center"/>
          </w:tcPr>
          <w:p w14:paraId="4817CE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46C7B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60C420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來</w:t>
            </w:r>
          </w:p>
        </w:tc>
        <w:tc>
          <w:tcPr>
            <w:tcW w:w="692" w:type="dxa"/>
            <w:vAlign w:val="center"/>
          </w:tcPr>
          <w:p w14:paraId="5F3015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動</w:t>
            </w:r>
          </w:p>
        </w:tc>
        <w:tc>
          <w:tcPr>
            <w:tcW w:w="692" w:type="dxa"/>
            <w:vAlign w:val="center"/>
          </w:tcPr>
          <w:p w14:paraId="52A30A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3C484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35212F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和</w:t>
            </w:r>
          </w:p>
        </w:tc>
        <w:tc>
          <w:tcPr>
            <w:tcW w:w="692" w:type="dxa"/>
            <w:vAlign w:val="center"/>
          </w:tcPr>
          <w:p w14:paraId="55314D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5F6ECB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387D04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2F191E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榮</w:t>
            </w:r>
          </w:p>
        </w:tc>
        <w:tc>
          <w:tcPr>
            <w:tcW w:w="692" w:type="dxa"/>
            <w:vAlign w:val="center"/>
          </w:tcPr>
          <w:p w14:paraId="71B072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1915D5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死</w:t>
            </w:r>
          </w:p>
        </w:tc>
        <w:tc>
          <w:tcPr>
            <w:tcW w:w="692" w:type="dxa"/>
            <w:vAlign w:val="center"/>
          </w:tcPr>
          <w:p w14:paraId="75A458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  <w:tr w:rsidR="005054E4" w14:paraId="0B1E9DD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5DCDE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5594D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立</w:t>
            </w:r>
          </w:p>
        </w:tc>
        <w:tc>
          <w:tcPr>
            <w:tcW w:w="692" w:type="dxa"/>
            <w:vAlign w:val="center"/>
          </w:tcPr>
          <w:p w14:paraId="6E04CF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道</w:t>
            </w:r>
          </w:p>
        </w:tc>
        <w:tc>
          <w:tcPr>
            <w:tcW w:w="692" w:type="dxa"/>
            <w:vAlign w:val="center"/>
          </w:tcPr>
          <w:p w14:paraId="4997F3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655AE0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6A670F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0EDC7463" w14:textId="239AE1D8" w:rsidR="005054E4" w:rsidRDefault="00695023">
            <w:pPr>
              <w:jc w:val="center"/>
              <w:rPr>
                <w:lang w:eastAsia="zh-CN"/>
              </w:rPr>
            </w:pPr>
            <w:r w:rsidRPr="00695023">
              <w:rPr>
                <w:rFonts w:ascii="Times New Roman" w:hAnsi="Times New Roman" w:hint="eastAsia"/>
                <w:color w:val="EE0000"/>
                <w:highlight w:val="yellow"/>
                <w:lang w:eastAsia="zh-CN"/>
              </w:rPr>
              <w:t>诱</w:t>
            </w:r>
          </w:p>
        </w:tc>
        <w:tc>
          <w:tcPr>
            <w:tcW w:w="692" w:type="dxa"/>
            <w:vAlign w:val="center"/>
          </w:tcPr>
          <w:p w14:paraId="3A69C4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6B351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28409F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来</w:t>
            </w:r>
          </w:p>
        </w:tc>
        <w:tc>
          <w:tcPr>
            <w:tcW w:w="692" w:type="dxa"/>
            <w:vAlign w:val="center"/>
          </w:tcPr>
          <w:p w14:paraId="522EF6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动</w:t>
            </w:r>
          </w:p>
        </w:tc>
        <w:tc>
          <w:tcPr>
            <w:tcW w:w="692" w:type="dxa"/>
            <w:vAlign w:val="center"/>
          </w:tcPr>
          <w:p w14:paraId="6EAAB1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256650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斯</w:t>
            </w:r>
          </w:p>
        </w:tc>
        <w:tc>
          <w:tcPr>
            <w:tcW w:w="692" w:type="dxa"/>
            <w:vAlign w:val="center"/>
          </w:tcPr>
          <w:p w14:paraId="6124B8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和</w:t>
            </w:r>
          </w:p>
        </w:tc>
        <w:tc>
          <w:tcPr>
            <w:tcW w:w="692" w:type="dxa"/>
            <w:vAlign w:val="center"/>
          </w:tcPr>
          <w:p w14:paraId="58CE93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07FC91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生</w:t>
            </w:r>
          </w:p>
        </w:tc>
        <w:tc>
          <w:tcPr>
            <w:tcW w:w="692" w:type="dxa"/>
            <w:vAlign w:val="center"/>
          </w:tcPr>
          <w:p w14:paraId="7F576D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581E5B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荣</w:t>
            </w:r>
          </w:p>
        </w:tc>
        <w:tc>
          <w:tcPr>
            <w:tcW w:w="692" w:type="dxa"/>
            <w:vAlign w:val="center"/>
          </w:tcPr>
          <w:p w14:paraId="1FA826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10EBD5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死</w:t>
            </w:r>
          </w:p>
        </w:tc>
        <w:tc>
          <w:tcPr>
            <w:tcW w:w="692" w:type="dxa"/>
            <w:vAlign w:val="center"/>
          </w:tcPr>
          <w:p w14:paraId="425D29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</w:tr>
    </w:tbl>
    <w:p w14:paraId="309985FD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127568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CB608B0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E7810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141</w:t>
            </w:r>
          </w:p>
        </w:tc>
        <w:tc>
          <w:tcPr>
            <w:tcW w:w="692" w:type="dxa"/>
            <w:vAlign w:val="center"/>
          </w:tcPr>
          <w:p w14:paraId="1F13FF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142</w:t>
            </w:r>
          </w:p>
        </w:tc>
        <w:tc>
          <w:tcPr>
            <w:tcW w:w="692" w:type="dxa"/>
            <w:vAlign w:val="center"/>
          </w:tcPr>
          <w:p w14:paraId="5D3332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143</w:t>
            </w:r>
          </w:p>
        </w:tc>
        <w:tc>
          <w:tcPr>
            <w:tcW w:w="692" w:type="dxa"/>
            <w:vAlign w:val="center"/>
          </w:tcPr>
          <w:p w14:paraId="102D0D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144</w:t>
            </w:r>
          </w:p>
        </w:tc>
        <w:tc>
          <w:tcPr>
            <w:tcW w:w="692" w:type="dxa"/>
            <w:vAlign w:val="center"/>
          </w:tcPr>
          <w:p w14:paraId="2B5A16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145</w:t>
            </w:r>
          </w:p>
        </w:tc>
        <w:tc>
          <w:tcPr>
            <w:tcW w:w="692" w:type="dxa"/>
            <w:vAlign w:val="center"/>
          </w:tcPr>
          <w:p w14:paraId="3A2A36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146</w:t>
            </w:r>
          </w:p>
        </w:tc>
        <w:tc>
          <w:tcPr>
            <w:tcW w:w="692" w:type="dxa"/>
            <w:vAlign w:val="center"/>
          </w:tcPr>
          <w:p w14:paraId="006B60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147</w:t>
            </w:r>
          </w:p>
        </w:tc>
        <w:tc>
          <w:tcPr>
            <w:tcW w:w="692" w:type="dxa"/>
            <w:vAlign w:val="center"/>
          </w:tcPr>
          <w:p w14:paraId="32634B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148</w:t>
            </w:r>
          </w:p>
        </w:tc>
        <w:tc>
          <w:tcPr>
            <w:tcW w:w="692" w:type="dxa"/>
            <w:vAlign w:val="center"/>
          </w:tcPr>
          <w:p w14:paraId="265CDD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149</w:t>
            </w:r>
          </w:p>
        </w:tc>
        <w:tc>
          <w:tcPr>
            <w:tcW w:w="692" w:type="dxa"/>
            <w:vAlign w:val="center"/>
          </w:tcPr>
          <w:p w14:paraId="53B91F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692" w:type="dxa"/>
            <w:vAlign w:val="center"/>
          </w:tcPr>
          <w:p w14:paraId="7FEAEB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151</w:t>
            </w:r>
          </w:p>
        </w:tc>
        <w:tc>
          <w:tcPr>
            <w:tcW w:w="692" w:type="dxa"/>
            <w:vAlign w:val="center"/>
          </w:tcPr>
          <w:p w14:paraId="724CB42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3A711D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B64DD7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79209E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893E38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C8C736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333391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F20F91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F0014B6" w14:textId="77777777" w:rsidR="005054E4" w:rsidRDefault="005054E4">
            <w:pPr>
              <w:jc w:val="center"/>
            </w:pPr>
          </w:p>
        </w:tc>
      </w:tr>
      <w:tr w:rsidR="005054E4" w14:paraId="5F6A0EC7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D2FF6D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41CDE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5798F8" wp14:editId="509424DB">
                  <wp:extent cx="421200" cy="204803"/>
                  <wp:effectExtent l="0" t="0" r="0" b="0"/>
                  <wp:docPr id="769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tmpluqy8hkn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9C83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E56B954" wp14:editId="4010A834">
                  <wp:extent cx="421200" cy="128938"/>
                  <wp:effectExtent l="0" t="0" r="0" b="0"/>
                  <wp:docPr id="770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tmpowg1z05e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5DE5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A11A0D1" wp14:editId="7153482A">
                  <wp:extent cx="421200" cy="165176"/>
                  <wp:effectExtent l="0" t="0" r="0" b="0"/>
                  <wp:docPr id="771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tmpe3ny343y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40A2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047616" wp14:editId="7D32E302">
                  <wp:extent cx="421200" cy="170181"/>
                  <wp:effectExtent l="0" t="0" r="0" b="0"/>
                  <wp:docPr id="772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tmp3li0j7vp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4A97F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3BCCB3" wp14:editId="2528A401">
                  <wp:extent cx="421200" cy="175840"/>
                  <wp:effectExtent l="0" t="0" r="0" b="0"/>
                  <wp:docPr id="773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tmpfkbhe60q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8E12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287DF3" wp14:editId="6374A6F8">
                  <wp:extent cx="421200" cy="167620"/>
                  <wp:effectExtent l="0" t="0" r="0" b="0"/>
                  <wp:docPr id="774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tmpyir22btx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5FAB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36742E" wp14:editId="7D13B464">
                  <wp:extent cx="421200" cy="171918"/>
                  <wp:effectExtent l="0" t="0" r="0" b="0"/>
                  <wp:docPr id="775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tmpqq6ent7z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4AA2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FC5C8E" wp14:editId="2777B9EF">
                  <wp:extent cx="421200" cy="228149"/>
                  <wp:effectExtent l="0" t="0" r="0" b="0"/>
                  <wp:docPr id="776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tmpdunynsop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3D9D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24D387" wp14:editId="1AD3A362">
                  <wp:extent cx="421200" cy="178690"/>
                  <wp:effectExtent l="0" t="0" r="0" b="0"/>
                  <wp:docPr id="777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tmprcqka_jc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C588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2FA910" wp14:editId="7375A912">
                  <wp:extent cx="421200" cy="234440"/>
                  <wp:effectExtent l="0" t="0" r="0" b="0"/>
                  <wp:docPr id="778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tmpp0p7hh62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2476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3E404B7" wp14:editId="5D95869E">
                  <wp:extent cx="397402" cy="306000"/>
                  <wp:effectExtent l="0" t="0" r="0" b="0"/>
                  <wp:docPr id="779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tmpotw6ac2b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0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D74FC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41C698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109FB0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6F0D76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083337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45997B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C1F537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8D2480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6225D82" w14:textId="77777777" w:rsidR="005054E4" w:rsidRDefault="005054E4">
            <w:pPr>
              <w:jc w:val="center"/>
            </w:pPr>
          </w:p>
        </w:tc>
      </w:tr>
      <w:tr w:rsidR="005054E4" w14:paraId="590A39E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2C5DE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BEB53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0DF030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如</w:t>
            </w:r>
          </w:p>
        </w:tc>
        <w:tc>
          <w:tcPr>
            <w:tcW w:w="692" w:type="dxa"/>
            <w:vAlign w:val="center"/>
          </w:tcPr>
          <w:p w14:paraId="528429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332E8E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何</w:t>
            </w:r>
          </w:p>
        </w:tc>
        <w:tc>
          <w:tcPr>
            <w:tcW w:w="692" w:type="dxa"/>
            <w:vAlign w:val="center"/>
          </w:tcPr>
          <w:p w14:paraId="1C143A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4F25F5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7E4955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及</w:t>
            </w:r>
          </w:p>
        </w:tc>
        <w:tc>
          <w:tcPr>
            <w:tcW w:w="692" w:type="dxa"/>
            <w:vAlign w:val="center"/>
          </w:tcPr>
          <w:p w14:paraId="5E5923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1CAE84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6E2A44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694D4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贛</w:t>
            </w:r>
          </w:p>
        </w:tc>
        <w:tc>
          <w:tcPr>
            <w:tcW w:w="692" w:type="dxa"/>
            <w:vAlign w:val="center"/>
          </w:tcPr>
          <w:p w14:paraId="76A44A2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7BDADD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2C395C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455F0B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000C59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8A930A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DBB9D9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19911B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849FA0A" w14:textId="77777777" w:rsidR="005054E4" w:rsidRDefault="005054E4">
            <w:pPr>
              <w:jc w:val="center"/>
            </w:pPr>
          </w:p>
        </w:tc>
      </w:tr>
      <w:tr w:rsidR="005054E4" w14:paraId="3D97706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85D59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045D8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哀</w:t>
            </w:r>
          </w:p>
        </w:tc>
        <w:tc>
          <w:tcPr>
            <w:tcW w:w="692" w:type="dxa"/>
            <w:vAlign w:val="center"/>
          </w:tcPr>
          <w:p w14:paraId="029A14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如</w:t>
            </w:r>
          </w:p>
        </w:tc>
        <w:tc>
          <w:tcPr>
            <w:tcW w:w="692" w:type="dxa"/>
            <w:vAlign w:val="center"/>
          </w:tcPr>
          <w:p w14:paraId="6C01D9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E0980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何</w:t>
            </w:r>
          </w:p>
        </w:tc>
        <w:tc>
          <w:tcPr>
            <w:tcW w:w="692" w:type="dxa"/>
            <w:vAlign w:val="center"/>
          </w:tcPr>
          <w:p w14:paraId="6DA58B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02F3EB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62A96E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及</w:t>
            </w:r>
          </w:p>
        </w:tc>
        <w:tc>
          <w:tcPr>
            <w:tcW w:w="692" w:type="dxa"/>
            <w:vAlign w:val="center"/>
          </w:tcPr>
          <w:p w14:paraId="1911BC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588371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45B6C9A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062A7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贡</w:t>
            </w:r>
          </w:p>
        </w:tc>
        <w:tc>
          <w:tcPr>
            <w:tcW w:w="692" w:type="dxa"/>
            <w:vAlign w:val="center"/>
          </w:tcPr>
          <w:p w14:paraId="33BC891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2E4D295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F6F8F0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5CF8EE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6AB3CE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24CD1F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82005B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F870EA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B4ABF3E" w14:textId="77777777" w:rsidR="005054E4" w:rsidRDefault="005054E4">
            <w:pPr>
              <w:jc w:val="center"/>
            </w:pPr>
          </w:p>
        </w:tc>
      </w:tr>
    </w:tbl>
    <w:p w14:paraId="75C13407" w14:textId="77777777" w:rsidR="005054E4" w:rsidRDefault="00000000">
      <w:r>
        <w:br w:type="page"/>
      </w:r>
    </w:p>
    <w:p w14:paraId="0FF5EB5B" w14:textId="77777777" w:rsidR="005054E4" w:rsidRDefault="00000000" w:rsidP="00C375EA">
      <w:pPr>
        <w:pStyle w:val="21"/>
      </w:pPr>
      <w:r>
        <w:lastRenderedPageBreak/>
        <w:t xml:space="preserve">04 </w:t>
      </w:r>
      <w:proofErr w:type="spellStart"/>
      <w:r>
        <w:t>子路</w:t>
      </w:r>
      <w:proofErr w:type="spellEnd"/>
    </w:p>
    <w:p w14:paraId="2C4D02A0" w14:textId="0C34801F" w:rsidR="005054E4" w:rsidRDefault="00000000">
      <w:pPr>
        <w:rPr>
          <w:lang w:eastAsia="zh-CN"/>
        </w:rPr>
      </w:pPr>
      <w:r>
        <w:t xml:space="preserve"> 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16C8298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16A714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B881F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03DF2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393FB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3F2E60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7126BB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760301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6C58C1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23F5CF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281ACA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26EA48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04EFAC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79B147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211BA6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3CD493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421C4F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531429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4790EF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1E44C1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4EC16F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6DDB72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17366720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7EEFB7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632A8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5A46B2" wp14:editId="3E56F8B3">
                  <wp:extent cx="421200" cy="226494"/>
                  <wp:effectExtent l="0" t="0" r="0" b="0"/>
                  <wp:docPr id="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tmpi060auc4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69AD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8FC34B" wp14:editId="0B43ED0A">
                  <wp:extent cx="421200" cy="259804"/>
                  <wp:effectExtent l="0" t="0" r="0" b="0"/>
                  <wp:docPr id="7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tmpvstfwdpj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2EC6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E95579" wp14:editId="5D80EFAD">
                  <wp:extent cx="421200" cy="301447"/>
                  <wp:effectExtent l="0" t="0" r="0" b="0"/>
                  <wp:docPr id="7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tmphgsmnrrc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1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7394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77AF31" wp14:editId="2888C17F">
                  <wp:extent cx="421200" cy="255150"/>
                  <wp:effectExtent l="0" t="0" r="0" b="0"/>
                  <wp:docPr id="7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tmpvz0kvb9b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20CB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73DEAF" wp14:editId="7532A63B">
                  <wp:extent cx="421200" cy="300105"/>
                  <wp:effectExtent l="0" t="0" r="0" b="0"/>
                  <wp:docPr id="7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tmpguuz8pq4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2EA2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200A4A" wp14:editId="6F377F17">
                  <wp:extent cx="252917" cy="306000"/>
                  <wp:effectExtent l="0" t="0" r="0" b="0"/>
                  <wp:docPr id="7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tmp0pk_ezp4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1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16B8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1376C3" wp14:editId="68BFF5C6">
                  <wp:extent cx="421200" cy="219023"/>
                  <wp:effectExtent l="0" t="0" r="0" b="0"/>
                  <wp:docPr id="7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tmp5p6lvy8e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9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B3B8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448C17" wp14:editId="0BBF1C0F">
                  <wp:extent cx="421200" cy="212685"/>
                  <wp:effectExtent l="0" t="0" r="0" b="0"/>
                  <wp:docPr id="7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tmp324ajyek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B992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A42CCA" wp14:editId="5E5703D8">
                  <wp:extent cx="421200" cy="178199"/>
                  <wp:effectExtent l="0" t="0" r="0" b="0"/>
                  <wp:docPr id="7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tmpjtz_r91e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3881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3B53BA" wp14:editId="3E07F3BE">
                  <wp:extent cx="376956" cy="306000"/>
                  <wp:effectExtent l="0" t="0" r="0" b="0"/>
                  <wp:docPr id="7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tmp873f4rlz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5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FCD91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21E8C73" wp14:editId="78FEFC1A">
                  <wp:extent cx="421200" cy="217698"/>
                  <wp:effectExtent l="0" t="0" r="0" b="0"/>
                  <wp:docPr id="79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tmpfj8g1wqg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5A62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1A79F6" wp14:editId="37C5D09F">
                  <wp:extent cx="421200" cy="193408"/>
                  <wp:effectExtent l="0" t="0" r="0" b="0"/>
                  <wp:docPr id="7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tmp9s7l4h9t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9115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E14013" wp14:editId="6E63EA59">
                  <wp:extent cx="421200" cy="214729"/>
                  <wp:effectExtent l="0" t="0" r="0" b="0"/>
                  <wp:docPr id="79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tmpiitb3t1d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F5AA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22432F" wp14:editId="5F78164C">
                  <wp:extent cx="421200" cy="261922"/>
                  <wp:effectExtent l="0" t="0" r="0" b="0"/>
                  <wp:docPr id="7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tmp1i5805z8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9CD0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FC529B" wp14:editId="16F9B47E">
                  <wp:extent cx="421200" cy="163800"/>
                  <wp:effectExtent l="0" t="0" r="0" b="0"/>
                  <wp:docPr id="79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tmphoiy8y63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BFC1E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8DF163" wp14:editId="54720B80">
                  <wp:extent cx="421200" cy="248507"/>
                  <wp:effectExtent l="0" t="0" r="0" b="0"/>
                  <wp:docPr id="79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tmpzfoyj6v1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233C3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30119B" wp14:editId="6D20348F">
                  <wp:extent cx="421200" cy="282342"/>
                  <wp:effectExtent l="0" t="0" r="0" b="0"/>
                  <wp:docPr id="79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tmpko3cd0e9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EF31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8D3635" wp14:editId="4F654414">
                  <wp:extent cx="421200" cy="214987"/>
                  <wp:effectExtent l="0" t="0" r="0" b="0"/>
                  <wp:docPr id="79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tmpoxz5xdsl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57AC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AF18F46" wp14:editId="201272BB">
                  <wp:extent cx="421200" cy="176903"/>
                  <wp:effectExtent l="0" t="0" r="0" b="0"/>
                  <wp:docPr id="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tmpuyhvhfkb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70F3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EC844F9" wp14:editId="640B0AE0">
                  <wp:extent cx="421200" cy="193408"/>
                  <wp:effectExtent l="0" t="0" r="0" b="0"/>
                  <wp:docPr id="79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tmpxrclsl7s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2260D8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D1EEC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66974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6AF9D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A3CC5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785E7E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C26A9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2508A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76CC5E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196273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卞</w:t>
            </w:r>
          </w:p>
        </w:tc>
        <w:tc>
          <w:tcPr>
            <w:tcW w:w="692" w:type="dxa"/>
            <w:vAlign w:val="center"/>
          </w:tcPr>
          <w:p w14:paraId="71053B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0CCAF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7778AD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BAFDC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54BC23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50ABD6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B4BDC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85D64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九</w:t>
            </w:r>
          </w:p>
        </w:tc>
        <w:tc>
          <w:tcPr>
            <w:tcW w:w="692" w:type="dxa"/>
            <w:vAlign w:val="center"/>
          </w:tcPr>
          <w:p w14:paraId="11D2A3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歲</w:t>
            </w:r>
          </w:p>
        </w:tc>
        <w:tc>
          <w:tcPr>
            <w:tcW w:w="692" w:type="dxa"/>
            <w:vAlign w:val="center"/>
          </w:tcPr>
          <w:p w14:paraId="58D657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1F0AE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7950F7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姓</w:t>
            </w:r>
          </w:p>
        </w:tc>
      </w:tr>
      <w:tr w:rsidR="005054E4" w14:paraId="3B7494E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8E29C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89084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B3C34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FAB9F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561038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7514B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14CCECB2" w14:textId="77777777" w:rsidR="005054E4" w:rsidRPr="00C72EC0" w:rsidRDefault="00000000">
            <w:pPr>
              <w:jc w:val="center"/>
              <w:rPr>
                <w:color w:val="EE0000"/>
              </w:rPr>
            </w:pPr>
            <w:r w:rsidRPr="00C72EC0">
              <w:rPr>
                <w:rFonts w:ascii="Times New Roman" w:hAnsi="Times New Roman"/>
                <w:color w:val="EE0000"/>
                <w:highlight w:val="yellow"/>
              </w:rPr>
              <w:t>仲</w:t>
            </w:r>
          </w:p>
        </w:tc>
        <w:tc>
          <w:tcPr>
            <w:tcW w:w="692" w:type="dxa"/>
            <w:vAlign w:val="center"/>
          </w:tcPr>
          <w:p w14:paraId="14A115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02B60E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卞</w:t>
            </w:r>
          </w:p>
        </w:tc>
        <w:tc>
          <w:tcPr>
            <w:tcW w:w="692" w:type="dxa"/>
            <w:vAlign w:val="center"/>
          </w:tcPr>
          <w:p w14:paraId="1D61C1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A41C5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58409D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1F19C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6D0735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48A8F4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14C2A2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9D366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九</w:t>
            </w:r>
          </w:p>
        </w:tc>
        <w:tc>
          <w:tcPr>
            <w:tcW w:w="692" w:type="dxa"/>
            <w:vAlign w:val="center"/>
          </w:tcPr>
          <w:p w14:paraId="0E091B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岁</w:t>
            </w:r>
          </w:p>
        </w:tc>
        <w:tc>
          <w:tcPr>
            <w:tcW w:w="692" w:type="dxa"/>
            <w:vAlign w:val="center"/>
          </w:tcPr>
          <w:p w14:paraId="0E6EE5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F64F1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6E973FB9" w14:textId="190DCF12" w:rsidR="005054E4" w:rsidRDefault="003009A4">
            <w:pPr>
              <w:jc w:val="center"/>
            </w:pPr>
            <w:r w:rsidRPr="003009A4">
              <w:rPr>
                <w:rFonts w:hint="eastAsia"/>
                <w:color w:val="EE0000"/>
                <w:highlight w:val="yellow"/>
                <w:lang w:eastAsia="zh-CN"/>
              </w:rPr>
              <w:t>性</w:t>
            </w:r>
          </w:p>
        </w:tc>
      </w:tr>
    </w:tbl>
    <w:p w14:paraId="0281C6D4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0D5C97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7B5631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4A867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1B8E85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45AD0B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1A94CE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59BECB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0782E9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44534E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4AF694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709F9E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3684DD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2225C8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1E826B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0C5177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2C701E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644428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25CDE9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6783D2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473533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5F13DE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18549B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639ACB4E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49F79F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51672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AD2E56" wp14:editId="0CD74F7E">
                  <wp:extent cx="421200" cy="305369"/>
                  <wp:effectExtent l="0" t="0" r="0" b="0"/>
                  <wp:docPr id="80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tmp68kuxbms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39AD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115BBB" wp14:editId="23F8EF4D">
                  <wp:extent cx="421200" cy="263828"/>
                  <wp:effectExtent l="0" t="0" r="0" b="0"/>
                  <wp:docPr id="80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tmp8wt1622t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CB73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0112B3" wp14:editId="64371991">
                  <wp:extent cx="354085" cy="306000"/>
                  <wp:effectExtent l="0" t="0" r="0" b="0"/>
                  <wp:docPr id="80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tmpugma1_h6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8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1EE3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DCC6E3" wp14:editId="20C6CBEE">
                  <wp:extent cx="421200" cy="238415"/>
                  <wp:effectExtent l="0" t="0" r="0" b="0"/>
                  <wp:docPr id="80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tmpn937ff8r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FC34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8A3EA9" wp14:editId="23927AAA">
                  <wp:extent cx="421200" cy="229745"/>
                  <wp:effectExtent l="0" t="0" r="0" b="0"/>
                  <wp:docPr id="8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tmp4opa3oxt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8029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78981C" wp14:editId="3E704788">
                  <wp:extent cx="390150" cy="306000"/>
                  <wp:effectExtent l="0" t="0" r="0" b="0"/>
                  <wp:docPr id="80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tmpdr7fnr6l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B1C5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7512AE" wp14:editId="4A5A9B17">
                  <wp:extent cx="421200" cy="259888"/>
                  <wp:effectExtent l="0" t="0" r="0" b="0"/>
                  <wp:docPr id="80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tmpkcn8ym6m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B0143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FCA131" wp14:editId="46C0947D">
                  <wp:extent cx="421200" cy="291968"/>
                  <wp:effectExtent l="0" t="0" r="0" b="0"/>
                  <wp:docPr id="80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tmpqtv75fv3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8C00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0D6862" wp14:editId="4E6A63CC">
                  <wp:extent cx="383796" cy="306000"/>
                  <wp:effectExtent l="0" t="0" r="0" b="0"/>
                  <wp:docPr id="80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tmp4pdwdod0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9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7F860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2836E09" wp14:editId="672142CF">
                  <wp:extent cx="309825" cy="306000"/>
                  <wp:effectExtent l="0" t="0" r="0" b="0"/>
                  <wp:docPr id="80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tmp_geez9af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2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A8B1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0CDC7D" wp14:editId="4273605B">
                  <wp:extent cx="370222" cy="306000"/>
                  <wp:effectExtent l="0" t="0" r="0" b="0"/>
                  <wp:docPr id="81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tmpg_wba2hg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2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BE17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445EB2" wp14:editId="5CF1C920">
                  <wp:extent cx="421200" cy="232898"/>
                  <wp:effectExtent l="0" t="0" r="0" b="0"/>
                  <wp:docPr id="81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tmp96njwdgv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F91C9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BDB122" wp14:editId="02413D65">
                  <wp:extent cx="421200" cy="238068"/>
                  <wp:effectExtent l="0" t="0" r="0" b="0"/>
                  <wp:docPr id="81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tmppa90q1yu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F116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DD0F94" wp14:editId="0AAB69FA">
                  <wp:extent cx="411044" cy="306000"/>
                  <wp:effectExtent l="0" t="0" r="0" b="0"/>
                  <wp:docPr id="81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tmpjfq0lzn8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4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00E2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0D51B1" wp14:editId="3303E425">
                  <wp:extent cx="421200" cy="222431"/>
                  <wp:effectExtent l="0" t="0" r="0" b="0"/>
                  <wp:docPr id="81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tmpifrozcs7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0B17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54280C" wp14:editId="32912E93">
                  <wp:extent cx="421200" cy="271440"/>
                  <wp:effectExtent l="0" t="0" r="0" b="0"/>
                  <wp:docPr id="81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tmp_3mg7uje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9997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B48B8E" wp14:editId="575A8B5E">
                  <wp:extent cx="419086" cy="306000"/>
                  <wp:effectExtent l="0" t="0" r="0" b="0"/>
                  <wp:docPr id="81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tmp_qw2ljvf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8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5609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A18B9C" wp14:editId="1B75C02F">
                  <wp:extent cx="421200" cy="125875"/>
                  <wp:effectExtent l="0" t="0" r="0" b="0"/>
                  <wp:docPr id="81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tmpm1wr0lox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B390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5A7CC1" wp14:editId="1D70BC00">
                  <wp:extent cx="421200" cy="217698"/>
                  <wp:effectExtent l="0" t="0" r="0" b="0"/>
                  <wp:docPr id="81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tmpspi11uo4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BE67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E91535" wp14:editId="70DF577C">
                  <wp:extent cx="421200" cy="301540"/>
                  <wp:effectExtent l="0" t="0" r="0" b="0"/>
                  <wp:docPr id="81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tmpaam6e9w1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7DD746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47649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8E215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鄙</w:t>
            </w:r>
          </w:p>
        </w:tc>
        <w:tc>
          <w:tcPr>
            <w:tcW w:w="692" w:type="dxa"/>
            <w:vAlign w:val="center"/>
          </w:tcPr>
          <w:p w14:paraId="644D3A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01BED1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107727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力</w:t>
            </w:r>
          </w:p>
        </w:tc>
        <w:tc>
          <w:tcPr>
            <w:tcW w:w="692" w:type="dxa"/>
            <w:vAlign w:val="center"/>
          </w:tcPr>
          <w:p w14:paraId="4630BF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伉</w:t>
            </w:r>
          </w:p>
        </w:tc>
        <w:tc>
          <w:tcPr>
            <w:tcW w:w="692" w:type="dxa"/>
            <w:vAlign w:val="center"/>
          </w:tcPr>
          <w:p w14:paraId="5735D4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直</w:t>
            </w:r>
          </w:p>
        </w:tc>
        <w:tc>
          <w:tcPr>
            <w:tcW w:w="692" w:type="dxa"/>
            <w:vAlign w:val="center"/>
          </w:tcPr>
          <w:p w14:paraId="472B89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冠</w:t>
            </w:r>
          </w:p>
        </w:tc>
        <w:tc>
          <w:tcPr>
            <w:tcW w:w="692" w:type="dxa"/>
            <w:vAlign w:val="center"/>
          </w:tcPr>
          <w:p w14:paraId="6C42BE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雄</w:t>
            </w:r>
          </w:p>
        </w:tc>
        <w:tc>
          <w:tcPr>
            <w:tcW w:w="692" w:type="dxa"/>
            <w:vAlign w:val="center"/>
          </w:tcPr>
          <w:p w14:paraId="5785F5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雞</w:t>
            </w:r>
          </w:p>
        </w:tc>
        <w:tc>
          <w:tcPr>
            <w:tcW w:w="692" w:type="dxa"/>
            <w:vAlign w:val="center"/>
          </w:tcPr>
          <w:p w14:paraId="49374B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佩</w:t>
            </w:r>
          </w:p>
        </w:tc>
        <w:tc>
          <w:tcPr>
            <w:tcW w:w="692" w:type="dxa"/>
            <w:vAlign w:val="center"/>
          </w:tcPr>
          <w:p w14:paraId="695E0A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豭</w:t>
            </w:r>
          </w:p>
        </w:tc>
        <w:tc>
          <w:tcPr>
            <w:tcW w:w="692" w:type="dxa"/>
            <w:vAlign w:val="center"/>
          </w:tcPr>
          <w:p w14:paraId="57B295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豚</w:t>
            </w:r>
          </w:p>
        </w:tc>
        <w:tc>
          <w:tcPr>
            <w:tcW w:w="692" w:type="dxa"/>
            <w:vAlign w:val="center"/>
          </w:tcPr>
          <w:p w14:paraId="790B8D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凌</w:t>
            </w:r>
          </w:p>
        </w:tc>
        <w:tc>
          <w:tcPr>
            <w:tcW w:w="692" w:type="dxa"/>
            <w:vAlign w:val="center"/>
          </w:tcPr>
          <w:p w14:paraId="4B397E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暴</w:t>
            </w:r>
          </w:p>
        </w:tc>
        <w:tc>
          <w:tcPr>
            <w:tcW w:w="692" w:type="dxa"/>
            <w:vAlign w:val="center"/>
          </w:tcPr>
          <w:p w14:paraId="77C7E3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A5C76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82AB9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A1B54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057F7C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06DAED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質</w:t>
            </w:r>
          </w:p>
        </w:tc>
      </w:tr>
      <w:tr w:rsidR="005054E4" w14:paraId="3106EB9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5C813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7B02F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鄙</w:t>
            </w:r>
          </w:p>
        </w:tc>
        <w:tc>
          <w:tcPr>
            <w:tcW w:w="692" w:type="dxa"/>
            <w:vAlign w:val="center"/>
          </w:tcPr>
          <w:p w14:paraId="0D08FC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2CCCB0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43A914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力</w:t>
            </w:r>
          </w:p>
        </w:tc>
        <w:tc>
          <w:tcPr>
            <w:tcW w:w="692" w:type="dxa"/>
            <w:vAlign w:val="center"/>
          </w:tcPr>
          <w:p w14:paraId="4879D3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伉</w:t>
            </w:r>
          </w:p>
        </w:tc>
        <w:tc>
          <w:tcPr>
            <w:tcW w:w="692" w:type="dxa"/>
            <w:vAlign w:val="center"/>
          </w:tcPr>
          <w:p w14:paraId="04A1AB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直</w:t>
            </w:r>
          </w:p>
        </w:tc>
        <w:tc>
          <w:tcPr>
            <w:tcW w:w="692" w:type="dxa"/>
            <w:vAlign w:val="center"/>
          </w:tcPr>
          <w:p w14:paraId="4931C6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冠</w:t>
            </w:r>
          </w:p>
        </w:tc>
        <w:tc>
          <w:tcPr>
            <w:tcW w:w="692" w:type="dxa"/>
            <w:vAlign w:val="center"/>
          </w:tcPr>
          <w:p w14:paraId="15A489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雄</w:t>
            </w:r>
          </w:p>
        </w:tc>
        <w:tc>
          <w:tcPr>
            <w:tcW w:w="692" w:type="dxa"/>
            <w:vAlign w:val="center"/>
          </w:tcPr>
          <w:p w14:paraId="64343F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鸡</w:t>
            </w:r>
          </w:p>
        </w:tc>
        <w:tc>
          <w:tcPr>
            <w:tcW w:w="692" w:type="dxa"/>
            <w:vAlign w:val="center"/>
          </w:tcPr>
          <w:p w14:paraId="4369FE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佩</w:t>
            </w:r>
          </w:p>
        </w:tc>
        <w:tc>
          <w:tcPr>
            <w:tcW w:w="692" w:type="dxa"/>
            <w:vAlign w:val="center"/>
          </w:tcPr>
          <w:p w14:paraId="5457D5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豭</w:t>
            </w:r>
          </w:p>
        </w:tc>
        <w:tc>
          <w:tcPr>
            <w:tcW w:w="692" w:type="dxa"/>
            <w:vAlign w:val="center"/>
          </w:tcPr>
          <w:p w14:paraId="48A634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豚</w:t>
            </w:r>
          </w:p>
        </w:tc>
        <w:tc>
          <w:tcPr>
            <w:tcW w:w="692" w:type="dxa"/>
            <w:vAlign w:val="center"/>
          </w:tcPr>
          <w:p w14:paraId="2B30DBD7" w14:textId="77777777" w:rsidR="005054E4" w:rsidRDefault="00000000">
            <w:pPr>
              <w:jc w:val="center"/>
            </w:pPr>
            <w:r w:rsidRPr="00CA7C4E">
              <w:rPr>
                <w:rFonts w:ascii="Times New Roman" w:hAnsi="Times New Roman"/>
                <w:color w:val="EE0000"/>
                <w:highlight w:val="yellow"/>
              </w:rPr>
              <w:t>陵</w:t>
            </w:r>
          </w:p>
        </w:tc>
        <w:tc>
          <w:tcPr>
            <w:tcW w:w="692" w:type="dxa"/>
            <w:vAlign w:val="center"/>
          </w:tcPr>
          <w:p w14:paraId="0C6EA2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暴</w:t>
            </w:r>
          </w:p>
        </w:tc>
        <w:tc>
          <w:tcPr>
            <w:tcW w:w="692" w:type="dxa"/>
            <w:vAlign w:val="center"/>
          </w:tcPr>
          <w:p w14:paraId="0B6072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E1EAE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A1854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27994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2D3E6C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4EE7E3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质</w:t>
            </w:r>
          </w:p>
        </w:tc>
      </w:tr>
    </w:tbl>
    <w:p w14:paraId="7187EC2B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9580D1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67C2D4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4E2AA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66A969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0C39C7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1F9FB9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4D9781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483CB0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5B5652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199E55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6A4465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5CF1F0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489DF2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6E71C6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1DE1CF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7AD974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034771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66C79E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13151AE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2BB705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2766BE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2BB567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3298AB00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71FA83F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2A49F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2C29F5" wp14:editId="105263DD">
                  <wp:extent cx="343578" cy="306000"/>
                  <wp:effectExtent l="0" t="0" r="0" b="0"/>
                  <wp:docPr id="82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tmpfmqhp9r8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9805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CDD02E" wp14:editId="49B845B5">
                  <wp:extent cx="421200" cy="184812"/>
                  <wp:effectExtent l="0" t="0" r="0" b="0"/>
                  <wp:docPr id="82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tmpwp4gs4o9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23D7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571828" wp14:editId="5146837B">
                  <wp:extent cx="421200" cy="289257"/>
                  <wp:effectExtent l="0" t="0" r="0" b="0"/>
                  <wp:docPr id="82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tmp5u7vumfg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15DC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2EF46E" wp14:editId="3963E545">
                  <wp:extent cx="421200" cy="243635"/>
                  <wp:effectExtent l="0" t="0" r="0" b="0"/>
                  <wp:docPr id="82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tmppscuy47e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C7F6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5F6294" wp14:editId="0E55B1CB">
                  <wp:extent cx="421200" cy="256593"/>
                  <wp:effectExtent l="0" t="0" r="0" b="0"/>
                  <wp:docPr id="82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tmpg46i5u4a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5737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926D0D" wp14:editId="746E36F4">
                  <wp:extent cx="390552" cy="306000"/>
                  <wp:effectExtent l="0" t="0" r="0" b="0"/>
                  <wp:docPr id="82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tmp0ae6b0zx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5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E817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3F276D" wp14:editId="68D852F1">
                  <wp:extent cx="421200" cy="263781"/>
                  <wp:effectExtent l="0" t="0" r="0" b="0"/>
                  <wp:docPr id="82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tmpivld6kl2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C987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F2D94B" wp14:editId="7886E1BE">
                  <wp:extent cx="421200" cy="261587"/>
                  <wp:effectExtent l="0" t="0" r="0" b="0"/>
                  <wp:docPr id="82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tmpo0l3zv8x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6A6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8F2B82" wp14:editId="3485133D">
                  <wp:extent cx="421200" cy="208383"/>
                  <wp:effectExtent l="0" t="0" r="0" b="0"/>
                  <wp:docPr id="828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tmpvjitifz3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9508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3FCC0C" wp14:editId="5A83CDBC">
                  <wp:extent cx="421200" cy="283852"/>
                  <wp:effectExtent l="0" t="0" r="0" b="0"/>
                  <wp:docPr id="82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tmpataa4kf5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75C5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789C5D" wp14:editId="671340F3">
                  <wp:extent cx="421200" cy="193752"/>
                  <wp:effectExtent l="0" t="0" r="0" b="0"/>
                  <wp:docPr id="830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tmpkkhlcg02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30C1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8AF87B6" wp14:editId="30F63E5D">
                  <wp:extent cx="382500" cy="306000"/>
                  <wp:effectExtent l="0" t="0" r="0" b="0"/>
                  <wp:docPr id="831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tmp0c_cllvb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36AE9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C3492D" wp14:editId="6BDB49EB">
                  <wp:extent cx="421200" cy="265356"/>
                  <wp:effectExtent l="0" t="0" r="0" b="0"/>
                  <wp:docPr id="83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tmp5wls3lig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780AB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6AF9EE7" wp14:editId="2A6FD85D">
                  <wp:extent cx="421200" cy="170658"/>
                  <wp:effectExtent l="0" t="0" r="0" b="0"/>
                  <wp:docPr id="83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tmp_hasxeet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452D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CC3676" wp14:editId="78521C10">
                  <wp:extent cx="259811" cy="306000"/>
                  <wp:effectExtent l="0" t="0" r="0" b="0"/>
                  <wp:docPr id="83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tmpu9r_rbo7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1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EEBA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0B91CB" wp14:editId="33E4D584">
                  <wp:extent cx="333818" cy="306000"/>
                  <wp:effectExtent l="0" t="0" r="0" b="0"/>
                  <wp:docPr id="83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tmpoothsx__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71B8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DFE857" wp14:editId="64E15092">
                  <wp:extent cx="421200" cy="232386"/>
                  <wp:effectExtent l="0" t="0" r="0" b="0"/>
                  <wp:docPr id="836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tmpv6qkobli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BCA0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DCD5F8" wp14:editId="5D095845">
                  <wp:extent cx="421200" cy="289257"/>
                  <wp:effectExtent l="0" t="0" r="0" b="0"/>
                  <wp:docPr id="837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tmp9k168c1h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7116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8C2C5A" wp14:editId="7E8E5800">
                  <wp:extent cx="421200" cy="251692"/>
                  <wp:effectExtent l="0" t="0" r="0" b="0"/>
                  <wp:docPr id="838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tmprie5nc2i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7A65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D2FA00" wp14:editId="79CDB188">
                  <wp:extent cx="410914" cy="306000"/>
                  <wp:effectExtent l="0" t="0" r="0" b="0"/>
                  <wp:docPr id="83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tmpwxudfhpn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1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0B4B0A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5E4E1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58B009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美</w:t>
            </w:r>
          </w:p>
        </w:tc>
        <w:tc>
          <w:tcPr>
            <w:tcW w:w="692" w:type="dxa"/>
            <w:vAlign w:val="center"/>
          </w:tcPr>
          <w:p w14:paraId="74776E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24D9F0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57FD2A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設</w:t>
            </w:r>
          </w:p>
        </w:tc>
        <w:tc>
          <w:tcPr>
            <w:tcW w:w="692" w:type="dxa"/>
            <w:vAlign w:val="center"/>
          </w:tcPr>
          <w:p w14:paraId="266133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訟</w:t>
            </w:r>
          </w:p>
        </w:tc>
        <w:tc>
          <w:tcPr>
            <w:tcW w:w="692" w:type="dxa"/>
            <w:vAlign w:val="center"/>
          </w:tcPr>
          <w:p w14:paraId="79F055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140789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稍</w:t>
            </w:r>
          </w:p>
        </w:tc>
        <w:tc>
          <w:tcPr>
            <w:tcW w:w="692" w:type="dxa"/>
            <w:vAlign w:val="center"/>
          </w:tcPr>
          <w:p w14:paraId="004166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攸</w:t>
            </w:r>
          </w:p>
        </w:tc>
        <w:tc>
          <w:tcPr>
            <w:tcW w:w="692" w:type="dxa"/>
            <w:vAlign w:val="center"/>
          </w:tcPr>
          <w:p w14:paraId="67FEE2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83BA8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63AD65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E1A1C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1AB819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後</w:t>
            </w:r>
          </w:p>
        </w:tc>
        <w:tc>
          <w:tcPr>
            <w:tcW w:w="692" w:type="dxa"/>
            <w:vAlign w:val="center"/>
          </w:tcPr>
          <w:p w14:paraId="23B284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服</w:t>
            </w:r>
          </w:p>
        </w:tc>
        <w:tc>
          <w:tcPr>
            <w:tcW w:w="692" w:type="dxa"/>
            <w:vAlign w:val="center"/>
          </w:tcPr>
          <w:p w14:paraId="12815440" w14:textId="11FD4F73" w:rsidR="005054E4" w:rsidRPr="00CA7C4E" w:rsidRDefault="00CA7C4E">
            <w:pPr>
              <w:jc w:val="center"/>
              <w:rPr>
                <w:color w:val="EE0000"/>
              </w:rPr>
            </w:pPr>
            <w:r w:rsidRPr="00CA7C4E">
              <w:rPr>
                <w:rFonts w:ascii="Times New Roman" w:hAnsi="Times New Roman" w:hint="eastAsia"/>
                <w:color w:val="EE0000"/>
                <w:lang w:eastAsia="zh-CN"/>
              </w:rPr>
              <w:t>，</w:t>
            </w:r>
            <w:r w:rsidRPr="00CA7C4E">
              <w:rPr>
                <w:rFonts w:ascii="Times New Roman" w:hAnsi="Times New Roman"/>
                <w:color w:val="EE0000"/>
              </w:rPr>
              <w:t>委</w:t>
            </w:r>
          </w:p>
        </w:tc>
        <w:tc>
          <w:tcPr>
            <w:tcW w:w="692" w:type="dxa"/>
            <w:vAlign w:val="center"/>
          </w:tcPr>
          <w:p w14:paraId="0689C7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質</w:t>
            </w:r>
          </w:p>
        </w:tc>
        <w:tc>
          <w:tcPr>
            <w:tcW w:w="692" w:type="dxa"/>
            <w:vAlign w:val="center"/>
          </w:tcPr>
          <w:p w14:paraId="6EA754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因</w:t>
            </w:r>
          </w:p>
        </w:tc>
        <w:tc>
          <w:tcPr>
            <w:tcW w:w="692" w:type="dxa"/>
            <w:vAlign w:val="center"/>
          </w:tcPr>
          <w:p w14:paraId="245EFE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门</w:t>
            </w:r>
          </w:p>
        </w:tc>
        <w:tc>
          <w:tcPr>
            <w:tcW w:w="692" w:type="dxa"/>
            <w:vAlign w:val="center"/>
          </w:tcPr>
          <w:p w14:paraId="6B45A0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92FFA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请</w:t>
            </w:r>
          </w:p>
        </w:tc>
      </w:tr>
      <w:tr w:rsidR="005054E4" w14:paraId="5CB72C5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EE918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F6B79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美</w:t>
            </w:r>
          </w:p>
        </w:tc>
        <w:tc>
          <w:tcPr>
            <w:tcW w:w="692" w:type="dxa"/>
            <w:vAlign w:val="center"/>
          </w:tcPr>
          <w:p w14:paraId="492F6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B25FD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3B6DD9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设</w:t>
            </w:r>
          </w:p>
        </w:tc>
        <w:tc>
          <w:tcPr>
            <w:tcW w:w="692" w:type="dxa"/>
            <w:vAlign w:val="center"/>
          </w:tcPr>
          <w:p w14:paraId="003AE1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讼</w:t>
            </w:r>
          </w:p>
        </w:tc>
        <w:tc>
          <w:tcPr>
            <w:tcW w:w="692" w:type="dxa"/>
            <w:vAlign w:val="center"/>
          </w:tcPr>
          <w:p w14:paraId="6DF04A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3661CB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稍</w:t>
            </w:r>
          </w:p>
        </w:tc>
        <w:tc>
          <w:tcPr>
            <w:tcW w:w="692" w:type="dxa"/>
            <w:vAlign w:val="center"/>
          </w:tcPr>
          <w:p w14:paraId="60CA8203" w14:textId="77777777" w:rsidR="005054E4" w:rsidRDefault="00000000">
            <w:pPr>
              <w:jc w:val="center"/>
            </w:pPr>
            <w:r w:rsidRPr="00CA7C4E">
              <w:rPr>
                <w:rFonts w:ascii="Times New Roman" w:hAnsi="Times New Roman"/>
                <w:color w:val="EE0000"/>
                <w:highlight w:val="yellow"/>
              </w:rPr>
              <w:t>诱</w:t>
            </w:r>
          </w:p>
        </w:tc>
        <w:tc>
          <w:tcPr>
            <w:tcW w:w="692" w:type="dxa"/>
            <w:vAlign w:val="center"/>
          </w:tcPr>
          <w:p w14:paraId="53EAAA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C910D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13B506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2BD5D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55C277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后</w:t>
            </w:r>
          </w:p>
        </w:tc>
        <w:tc>
          <w:tcPr>
            <w:tcW w:w="692" w:type="dxa"/>
            <w:vAlign w:val="center"/>
          </w:tcPr>
          <w:p w14:paraId="207AC0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服</w:t>
            </w:r>
          </w:p>
        </w:tc>
        <w:tc>
          <w:tcPr>
            <w:tcW w:w="692" w:type="dxa"/>
            <w:vAlign w:val="center"/>
          </w:tcPr>
          <w:p w14:paraId="202F1E3D" w14:textId="3DDDB223" w:rsidR="005054E4" w:rsidRPr="00CA7C4E" w:rsidRDefault="00CA7C4E">
            <w:pPr>
              <w:jc w:val="center"/>
              <w:rPr>
                <w:color w:val="EE0000"/>
              </w:rPr>
            </w:pPr>
            <w:r w:rsidRPr="00CA7C4E">
              <w:rPr>
                <w:rFonts w:ascii="Times New Roman" w:hAnsi="Times New Roman" w:hint="eastAsia"/>
                <w:color w:val="EE0000"/>
                <w:lang w:eastAsia="zh-CN"/>
              </w:rPr>
              <w:t>，</w:t>
            </w:r>
            <w:r w:rsidRPr="00CA7C4E">
              <w:rPr>
                <w:rFonts w:ascii="Times New Roman" w:hAnsi="Times New Roman"/>
                <w:color w:val="EE0000"/>
              </w:rPr>
              <w:t>委</w:t>
            </w:r>
          </w:p>
        </w:tc>
        <w:tc>
          <w:tcPr>
            <w:tcW w:w="692" w:type="dxa"/>
            <w:vAlign w:val="center"/>
          </w:tcPr>
          <w:p w14:paraId="4AA7D7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质</w:t>
            </w:r>
          </w:p>
        </w:tc>
        <w:tc>
          <w:tcPr>
            <w:tcW w:w="692" w:type="dxa"/>
            <w:vAlign w:val="center"/>
          </w:tcPr>
          <w:p w14:paraId="240B3A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因</w:t>
            </w:r>
          </w:p>
        </w:tc>
        <w:tc>
          <w:tcPr>
            <w:tcW w:w="692" w:type="dxa"/>
            <w:vAlign w:val="center"/>
          </w:tcPr>
          <w:p w14:paraId="5DDEBA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门</w:t>
            </w:r>
          </w:p>
        </w:tc>
        <w:tc>
          <w:tcPr>
            <w:tcW w:w="692" w:type="dxa"/>
            <w:vAlign w:val="center"/>
          </w:tcPr>
          <w:p w14:paraId="44B14E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61177A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请</w:t>
            </w:r>
          </w:p>
        </w:tc>
      </w:tr>
    </w:tbl>
    <w:p w14:paraId="7A2D32E9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C4EF3B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3071A0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27DF1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24A9AA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1C06C9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4B79AF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1647A6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55C92C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21AD75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1690E8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504577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1403D0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71598C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1373F0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61D393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0CC892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05ACEC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55FB7F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2C4773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4C171C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2D9E47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2C27C2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773C1B92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BE8356E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6568C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209EF2" wp14:editId="757EA35F">
                  <wp:extent cx="421200" cy="217862"/>
                  <wp:effectExtent l="0" t="0" r="0" b="0"/>
                  <wp:docPr id="840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tmpup5lt0ma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4BDA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4E5E36" wp14:editId="57810A45">
                  <wp:extent cx="412434" cy="306000"/>
                  <wp:effectExtent l="0" t="0" r="0" b="0"/>
                  <wp:docPr id="841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tmpjwdgwbrw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60A90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73CBF1" wp14:editId="51638BFB">
                  <wp:extent cx="421200" cy="282342"/>
                  <wp:effectExtent l="0" t="0" r="0" b="0"/>
                  <wp:docPr id="842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tmpwfppzxys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50D8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FDF532" wp14:editId="13B47747">
                  <wp:extent cx="421200" cy="181781"/>
                  <wp:effectExtent l="0" t="0" r="0" b="0"/>
                  <wp:docPr id="843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tmpuy61put3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9A70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5098DE" wp14:editId="6805275B">
                  <wp:extent cx="421200" cy="249941"/>
                  <wp:effectExtent l="0" t="0" r="0" b="0"/>
                  <wp:docPr id="84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tmpdrtmiin_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E100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C3BC6E" wp14:editId="782090CA">
                  <wp:extent cx="421200" cy="292261"/>
                  <wp:effectExtent l="0" t="0" r="0" b="0"/>
                  <wp:docPr id="845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tmp86erbwzi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CCBC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5F8481" wp14:editId="2F6B0ABA">
                  <wp:extent cx="365225" cy="306000"/>
                  <wp:effectExtent l="0" t="0" r="0" b="0"/>
                  <wp:docPr id="846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tmp67dfsdtr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2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61E4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874E73" wp14:editId="39D95331">
                  <wp:extent cx="421200" cy="250713"/>
                  <wp:effectExtent l="0" t="0" r="0" b="0"/>
                  <wp:docPr id="847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tmpz8ozc42y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7A1C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59483B" wp14:editId="3934D993">
                  <wp:extent cx="421200" cy="235870"/>
                  <wp:effectExtent l="0" t="0" r="0" b="0"/>
                  <wp:docPr id="848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tmp5wx94rb2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59343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8BA396" wp14:editId="770F7A65">
                  <wp:extent cx="421200" cy="230467"/>
                  <wp:effectExtent l="0" t="0" r="0" b="0"/>
                  <wp:docPr id="849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tmpui6v0dr9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885D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D76AC8" wp14:editId="0E283853">
                  <wp:extent cx="421200" cy="206387"/>
                  <wp:effectExtent l="0" t="0" r="0" b="0"/>
                  <wp:docPr id="850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tmpbjqdugue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666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058E70" wp14:editId="483620B3">
                  <wp:extent cx="421200" cy="192198"/>
                  <wp:effectExtent l="0" t="0" r="0" b="0"/>
                  <wp:docPr id="851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tmp3mx9ob92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20F0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914DD7" wp14:editId="646410A3">
                  <wp:extent cx="373500" cy="306000"/>
                  <wp:effectExtent l="0" t="0" r="0" b="0"/>
                  <wp:docPr id="85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tmpbtav3lup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B9EF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DF2DC1" wp14:editId="25EB3E93">
                  <wp:extent cx="421200" cy="285683"/>
                  <wp:effectExtent l="0" t="0" r="0" b="0"/>
                  <wp:docPr id="853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tmp0j7m1_4d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1864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CCC51D0" wp14:editId="556B6C2E">
                  <wp:extent cx="421200" cy="225378"/>
                  <wp:effectExtent l="0" t="0" r="0" b="0"/>
                  <wp:docPr id="854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tmp8wvl86za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C2A8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2215D4" wp14:editId="57AC15D2">
                  <wp:extent cx="421200" cy="191796"/>
                  <wp:effectExtent l="0" t="0" r="0" b="0"/>
                  <wp:docPr id="855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tmp_eh0cx8k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BF75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CDEEC7" wp14:editId="1A4E522A">
                  <wp:extent cx="421200" cy="198496"/>
                  <wp:effectExtent l="0" t="0" r="0" b="0"/>
                  <wp:docPr id="856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tmp9sf3tafy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0D8B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B2D120" wp14:editId="6C0D977B">
                  <wp:extent cx="421200" cy="185935"/>
                  <wp:effectExtent l="0" t="0" r="0" b="0"/>
                  <wp:docPr id="857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tmp98xoh30c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AD68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79483C" wp14:editId="27D51E0F">
                  <wp:extent cx="421200" cy="197780"/>
                  <wp:effectExtent l="0" t="0" r="0" b="0"/>
                  <wp:docPr id="858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tmpuol72p5v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69EDA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EEED62" wp14:editId="2A158A77">
                  <wp:extent cx="315978" cy="306000"/>
                  <wp:effectExtent l="0" t="0" r="0" b="0"/>
                  <wp:docPr id="859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tmp73e7lgdp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6103EAD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7FAA5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5BE3D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2E5A08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4F0631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B93E1C3" w14:textId="362BF9D7" w:rsidR="005054E4" w:rsidRDefault="00CA7C4E">
            <w:pPr>
              <w:jc w:val="center"/>
            </w:pPr>
            <w:r>
              <w:rPr>
                <w:rFonts w:hint="eastAsia"/>
                <w:lang w:eastAsia="zh-CN"/>
              </w:rPr>
              <w:t>溉</w:t>
            </w:r>
          </w:p>
        </w:tc>
        <w:tc>
          <w:tcPr>
            <w:tcW w:w="692" w:type="dxa"/>
            <w:vAlign w:val="center"/>
          </w:tcPr>
          <w:p w14:paraId="3348D8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C9BC9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4F803A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業</w:t>
            </w:r>
          </w:p>
        </w:tc>
        <w:tc>
          <w:tcPr>
            <w:tcW w:w="692" w:type="dxa"/>
            <w:vAlign w:val="center"/>
          </w:tcPr>
          <w:p w14:paraId="053EF1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5AB4C5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415CC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335041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8FAE9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上</w:t>
            </w:r>
          </w:p>
        </w:tc>
        <w:tc>
          <w:tcPr>
            <w:tcW w:w="692" w:type="dxa"/>
            <w:vAlign w:val="center"/>
          </w:tcPr>
          <w:p w14:paraId="3CEC85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58D61A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28D045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91697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2C552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6F777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0EADCF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D076D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義</w:t>
            </w:r>
          </w:p>
        </w:tc>
      </w:tr>
      <w:tr w:rsidR="005054E4" w14:paraId="7012CFB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E55CB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C78FF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78E3EF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5B6A80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FE358BB" w14:textId="77777777" w:rsidR="005054E4" w:rsidRDefault="00000000">
            <w:pPr>
              <w:jc w:val="center"/>
            </w:pPr>
            <w:r w:rsidRPr="00CA7C4E">
              <w:rPr>
                <w:rFonts w:ascii="Times New Roman" w:hAnsi="Times New Roman"/>
                <w:color w:val="EE0000"/>
                <w:highlight w:val="yellow"/>
              </w:rPr>
              <w:t>既</w:t>
            </w:r>
          </w:p>
        </w:tc>
        <w:tc>
          <w:tcPr>
            <w:tcW w:w="692" w:type="dxa"/>
            <w:vAlign w:val="center"/>
          </w:tcPr>
          <w:p w14:paraId="6FCFCA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118D50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754347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业</w:t>
            </w:r>
          </w:p>
        </w:tc>
        <w:tc>
          <w:tcPr>
            <w:tcW w:w="692" w:type="dxa"/>
            <w:vAlign w:val="center"/>
          </w:tcPr>
          <w:p w14:paraId="310F4D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332245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4CF21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5942F5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8E3FA78" w14:textId="77777777" w:rsidR="005054E4" w:rsidRDefault="00000000">
            <w:pPr>
              <w:jc w:val="center"/>
            </w:pPr>
            <w:r w:rsidRPr="00CA7C4E">
              <w:rPr>
                <w:rFonts w:ascii="Times New Roman" w:hAnsi="Times New Roman"/>
                <w:color w:val="EE0000"/>
                <w:highlight w:val="yellow"/>
              </w:rPr>
              <w:t>尚</w:t>
            </w:r>
          </w:p>
        </w:tc>
        <w:tc>
          <w:tcPr>
            <w:tcW w:w="692" w:type="dxa"/>
            <w:vAlign w:val="center"/>
          </w:tcPr>
          <w:p w14:paraId="5D0CCE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4F625B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0B5594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D32CC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0EBCE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16C45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31A425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14FDE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义</w:t>
            </w:r>
          </w:p>
        </w:tc>
      </w:tr>
    </w:tbl>
    <w:p w14:paraId="1CB7A8F1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6D184A6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CD8D9C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62771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224A41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15B712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2B57B8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5F3EA1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00C86B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23CFE5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799923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02FF7D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1E78A9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161CE1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6D0B0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5BAF3F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6D177E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3967AB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593A90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36BF2D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5F3892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185CCB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3B0917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37A77E44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EDAD3E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7C0051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6DC41C" wp14:editId="69092795">
                  <wp:extent cx="421200" cy="186758"/>
                  <wp:effectExtent l="0" t="0" r="0" b="0"/>
                  <wp:docPr id="860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tmp1u7d12m8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6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5411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F406EED" wp14:editId="05EC2DE1">
                  <wp:extent cx="421200" cy="217393"/>
                  <wp:effectExtent l="0" t="0" r="0" b="0"/>
                  <wp:docPr id="861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tmpl503r5qn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B3C70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A8B18E" wp14:editId="72B083DA">
                  <wp:extent cx="421200" cy="228800"/>
                  <wp:effectExtent l="0" t="0" r="0" b="0"/>
                  <wp:docPr id="862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tmpoyiiqubu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B83F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BF3847" wp14:editId="5ADF062F">
                  <wp:extent cx="421200" cy="271563"/>
                  <wp:effectExtent l="0" t="0" r="0" b="0"/>
                  <wp:docPr id="863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tmpxo677570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727B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FD25CC" wp14:editId="629FCC16">
                  <wp:extent cx="421200" cy="289309"/>
                  <wp:effectExtent l="0" t="0" r="0" b="0"/>
                  <wp:docPr id="864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tmpg_atzltb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60BB7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65650D" wp14:editId="77E25D44">
                  <wp:extent cx="421200" cy="232386"/>
                  <wp:effectExtent l="0" t="0" r="0" b="0"/>
                  <wp:docPr id="865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tmpivb36xov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9B2A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20E6B9" wp14:editId="03402C24">
                  <wp:extent cx="355178" cy="306000"/>
                  <wp:effectExtent l="0" t="0" r="0" b="0"/>
                  <wp:docPr id="866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tmp4xwdhwgu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A92E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FEA07E4" wp14:editId="603D931D">
                  <wp:extent cx="421200" cy="194748"/>
                  <wp:effectExtent l="0" t="0" r="0" b="0"/>
                  <wp:docPr id="867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tmprivs22ee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71A4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41B5D9" wp14:editId="34EA1867">
                  <wp:extent cx="357000" cy="306000"/>
                  <wp:effectExtent l="0" t="0" r="0" b="0"/>
                  <wp:docPr id="868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tmpck5a7h5z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C0BF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B707B4" wp14:editId="6FAF4786">
                  <wp:extent cx="421200" cy="254679"/>
                  <wp:effectExtent l="0" t="0" r="0" b="0"/>
                  <wp:docPr id="869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tmpmrjxrmxm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6D6B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57D64B" wp14:editId="6EC4C366">
                  <wp:extent cx="398605" cy="306000"/>
                  <wp:effectExtent l="0" t="0" r="0" b="0"/>
                  <wp:docPr id="870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tmp9hndbg4f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0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BE0B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D891D30" wp14:editId="60317AF3">
                  <wp:extent cx="421200" cy="154969"/>
                  <wp:effectExtent l="0" t="0" r="0" b="0"/>
                  <wp:docPr id="871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tmpxh_pyw1p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CE4F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46A52D" wp14:editId="623B9493">
                  <wp:extent cx="421200" cy="167087"/>
                  <wp:effectExtent l="0" t="0" r="0" b="0"/>
                  <wp:docPr id="872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tmpnpjbe5i3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C076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BFB474" wp14:editId="2F7A92F2">
                  <wp:extent cx="421200" cy="239155"/>
                  <wp:effectExtent l="0" t="0" r="0" b="0"/>
                  <wp:docPr id="873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tmp23l_03xi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91AE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64085D" wp14:editId="74A17EF8">
                  <wp:extent cx="421200" cy="299052"/>
                  <wp:effectExtent l="0" t="0" r="0" b="0"/>
                  <wp:docPr id="874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tmpa72x97wo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D31C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290F038" wp14:editId="3D5C8569">
                  <wp:extent cx="421200" cy="214812"/>
                  <wp:effectExtent l="0" t="0" r="0" b="0"/>
                  <wp:docPr id="875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tmpfh_3yf2h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E030B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76EABB" wp14:editId="6A17DCC0">
                  <wp:extent cx="421200" cy="191454"/>
                  <wp:effectExtent l="0" t="0" r="0" b="0"/>
                  <wp:docPr id="876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tmpa7zammqx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D763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7CA345" wp14:editId="389048A9">
                  <wp:extent cx="421200" cy="215497"/>
                  <wp:effectExtent l="0" t="0" r="0" b="0"/>
                  <wp:docPr id="87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tmp_92_el4p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0FED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4056E3" wp14:editId="4951EDA0">
                  <wp:extent cx="421200" cy="241232"/>
                  <wp:effectExtent l="0" t="0" r="0" b="0"/>
                  <wp:docPr id="878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tmpr8mgwbnj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52496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15DE93" wp14:editId="4D08AA3B">
                  <wp:extent cx="421200" cy="189771"/>
                  <wp:effectExtent l="0" t="0" r="0" b="0"/>
                  <wp:docPr id="879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tmpvtjxh3_h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CB4C7F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FA3C3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8848D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502948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5ACE22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比</w:t>
            </w:r>
          </w:p>
        </w:tc>
        <w:tc>
          <w:tcPr>
            <w:tcW w:w="692" w:type="dxa"/>
            <w:vAlign w:val="center"/>
          </w:tcPr>
          <w:p w14:paraId="3103BD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778994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40CBA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2754F1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00C44B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無</w:t>
            </w:r>
          </w:p>
        </w:tc>
        <w:tc>
          <w:tcPr>
            <w:tcW w:w="692" w:type="dxa"/>
            <w:vAlign w:val="center"/>
          </w:tcPr>
          <w:p w14:paraId="059BCD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義</w:t>
            </w:r>
          </w:p>
        </w:tc>
        <w:tc>
          <w:tcPr>
            <w:tcW w:w="692" w:type="dxa"/>
            <w:vAlign w:val="center"/>
          </w:tcPr>
          <w:p w14:paraId="452E9B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281DC1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亂</w:t>
            </w:r>
          </w:p>
        </w:tc>
        <w:tc>
          <w:tcPr>
            <w:tcW w:w="692" w:type="dxa"/>
            <w:vAlign w:val="center"/>
          </w:tcPr>
          <w:p w14:paraId="18837F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小</w:t>
            </w:r>
          </w:p>
        </w:tc>
        <w:tc>
          <w:tcPr>
            <w:tcW w:w="692" w:type="dxa"/>
            <w:vAlign w:val="center"/>
          </w:tcPr>
          <w:p w14:paraId="07C941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EE631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效</w:t>
            </w:r>
          </w:p>
        </w:tc>
        <w:tc>
          <w:tcPr>
            <w:tcW w:w="692" w:type="dxa"/>
            <w:vAlign w:val="center"/>
          </w:tcPr>
          <w:p w14:paraId="6FFEED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則</w:t>
            </w:r>
          </w:p>
        </w:tc>
        <w:tc>
          <w:tcPr>
            <w:tcW w:w="692" w:type="dxa"/>
            <w:vAlign w:val="center"/>
          </w:tcPr>
          <w:p w14:paraId="21DB08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6AD7E7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盜</w:t>
            </w:r>
          </w:p>
        </w:tc>
        <w:tc>
          <w:tcPr>
            <w:tcW w:w="692" w:type="dxa"/>
            <w:vAlign w:val="center"/>
          </w:tcPr>
          <w:p w14:paraId="77D8DD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5A668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C0AFD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  <w:tr w:rsidR="005054E4" w14:paraId="792EC6C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E6787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4B3D1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217D45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5DD10B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比</w:t>
            </w:r>
          </w:p>
        </w:tc>
        <w:tc>
          <w:tcPr>
            <w:tcW w:w="692" w:type="dxa"/>
            <w:vAlign w:val="center"/>
          </w:tcPr>
          <w:p w14:paraId="37A6AC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103619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67394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692" w:type="dxa"/>
            <w:vAlign w:val="center"/>
          </w:tcPr>
          <w:p w14:paraId="1B10F9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勇</w:t>
            </w:r>
          </w:p>
        </w:tc>
        <w:tc>
          <w:tcPr>
            <w:tcW w:w="692" w:type="dxa"/>
            <w:vAlign w:val="center"/>
          </w:tcPr>
          <w:p w14:paraId="7539D1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692" w:type="dxa"/>
            <w:vAlign w:val="center"/>
          </w:tcPr>
          <w:p w14:paraId="4615A8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义</w:t>
            </w:r>
          </w:p>
        </w:tc>
        <w:tc>
          <w:tcPr>
            <w:tcW w:w="692" w:type="dxa"/>
            <w:vAlign w:val="center"/>
          </w:tcPr>
          <w:p w14:paraId="47F8B8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2BB8C7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乱</w:t>
            </w:r>
          </w:p>
        </w:tc>
        <w:tc>
          <w:tcPr>
            <w:tcW w:w="692" w:type="dxa"/>
            <w:vAlign w:val="center"/>
          </w:tcPr>
          <w:p w14:paraId="6AC297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小</w:t>
            </w:r>
          </w:p>
        </w:tc>
        <w:tc>
          <w:tcPr>
            <w:tcW w:w="692" w:type="dxa"/>
            <w:vAlign w:val="center"/>
          </w:tcPr>
          <w:p w14:paraId="46499A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10C4CB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效</w:t>
            </w:r>
          </w:p>
        </w:tc>
        <w:tc>
          <w:tcPr>
            <w:tcW w:w="692" w:type="dxa"/>
            <w:vAlign w:val="center"/>
          </w:tcPr>
          <w:p w14:paraId="68C547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则</w:t>
            </w:r>
          </w:p>
        </w:tc>
        <w:tc>
          <w:tcPr>
            <w:tcW w:w="692" w:type="dxa"/>
            <w:vAlign w:val="center"/>
          </w:tcPr>
          <w:p w14:paraId="735947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431C92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盗</w:t>
            </w:r>
          </w:p>
        </w:tc>
        <w:tc>
          <w:tcPr>
            <w:tcW w:w="692" w:type="dxa"/>
            <w:vAlign w:val="center"/>
          </w:tcPr>
          <w:p w14:paraId="3A216B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F1E02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D3F87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</w:tr>
    </w:tbl>
    <w:p w14:paraId="128C0A46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299F45C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172D46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D4B5D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5F49B2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295EDE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377EA9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1138CF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4B8D23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00AA94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2B1F1C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638D09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34B103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05E49D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2E77BD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42A446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334388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40DAC87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4485F8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784CA8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C598D4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28CE10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1A1073B" w14:textId="77777777" w:rsidR="005054E4" w:rsidRDefault="005054E4">
            <w:pPr>
              <w:jc w:val="center"/>
            </w:pPr>
          </w:p>
        </w:tc>
      </w:tr>
      <w:tr w:rsidR="005054E4" w14:paraId="71A2A3AD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5E452AA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E8315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778ACC" wp14:editId="6514AD7E">
                  <wp:extent cx="415285" cy="306000"/>
                  <wp:effectExtent l="0" t="0" r="0" b="0"/>
                  <wp:docPr id="880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tmppgk789ru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8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5EDE2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5509E80" wp14:editId="60DD8BA2">
                  <wp:extent cx="421200" cy="292500"/>
                  <wp:effectExtent l="0" t="0" r="0" b="0"/>
                  <wp:docPr id="881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tmpef43s5x2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1F85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E42BEB6" wp14:editId="519B256E">
                  <wp:extent cx="421200" cy="226009"/>
                  <wp:effectExtent l="0" t="0" r="0" b="0"/>
                  <wp:docPr id="882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tmpgmxmke1w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595A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F7DA95" wp14:editId="0A895602">
                  <wp:extent cx="421200" cy="177754"/>
                  <wp:effectExtent l="0" t="0" r="0" b="0"/>
                  <wp:docPr id="883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tmpmmy0sx21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021E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B52FF7" wp14:editId="2EFDFB23">
                  <wp:extent cx="421200" cy="250713"/>
                  <wp:effectExtent l="0" t="0" r="0" b="0"/>
                  <wp:docPr id="884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tmpv3pwswor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D6082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983079" wp14:editId="49888C17">
                  <wp:extent cx="408000" cy="306000"/>
                  <wp:effectExtent l="0" t="0" r="0" b="0"/>
                  <wp:docPr id="885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tmpmo7qlpzx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76BC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732B0B" wp14:editId="5B4712EC">
                  <wp:extent cx="421200" cy="255150"/>
                  <wp:effectExtent l="0" t="0" r="0" b="0"/>
                  <wp:docPr id="886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tmpr4b7u0nx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34C3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ADBDFA" wp14:editId="345DFC48">
                  <wp:extent cx="421200" cy="197963"/>
                  <wp:effectExtent l="0" t="0" r="0" b="0"/>
                  <wp:docPr id="887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tmpk0lkd9jg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329D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A4358B" wp14:editId="7AA6D1BC">
                  <wp:extent cx="338785" cy="306000"/>
                  <wp:effectExtent l="0" t="0" r="0" b="0"/>
                  <wp:docPr id="888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tmpxcb7nm2x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8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CD52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C91AFF" wp14:editId="7A1D92A8">
                  <wp:extent cx="421200" cy="197963"/>
                  <wp:effectExtent l="0" t="0" r="0" b="0"/>
                  <wp:docPr id="889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tmpsvwe26zr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E7DF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903822" wp14:editId="46C648FE">
                  <wp:extent cx="117692" cy="306000"/>
                  <wp:effectExtent l="0" t="0" r="0" b="0"/>
                  <wp:docPr id="890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tmp5mw8gm2d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9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62EE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EB0D8B" wp14:editId="37735C19">
                  <wp:extent cx="421200" cy="179629"/>
                  <wp:effectExtent l="0" t="0" r="0" b="0"/>
                  <wp:docPr id="891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tmpq94ht78y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56F7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A0F350" wp14:editId="3CA321CC">
                  <wp:extent cx="421200" cy="255179"/>
                  <wp:effectExtent l="0" t="0" r="0" b="0"/>
                  <wp:docPr id="892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tmpd8p226yg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7139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5471DD" wp14:editId="17A11490">
                  <wp:extent cx="421200" cy="193616"/>
                  <wp:effectExtent l="0" t="0" r="0" b="0"/>
                  <wp:docPr id="893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tmp5buq6yyz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B4E2A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567717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C78AB7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C55ACF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DDA8D2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465D4D5" w14:textId="77777777" w:rsidR="005054E4" w:rsidRDefault="005054E4">
            <w:pPr>
              <w:jc w:val="center"/>
            </w:pPr>
          </w:p>
        </w:tc>
      </w:tr>
      <w:tr w:rsidR="005054E4" w14:paraId="1B4C0E0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76E1B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62DA6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4060D3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5DB10B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6C10BD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5952F8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5F1BCF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惡</w:t>
            </w:r>
          </w:p>
        </w:tc>
        <w:tc>
          <w:tcPr>
            <w:tcW w:w="692" w:type="dxa"/>
            <w:vAlign w:val="center"/>
          </w:tcPr>
          <w:p w14:paraId="48F477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65AAC1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2D400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聞</w:t>
            </w:r>
          </w:p>
        </w:tc>
        <w:tc>
          <w:tcPr>
            <w:tcW w:w="692" w:type="dxa"/>
            <w:vAlign w:val="center"/>
          </w:tcPr>
          <w:p w14:paraId="7A2CD0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24415B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耳</w:t>
            </w:r>
          </w:p>
        </w:tc>
        <w:tc>
          <w:tcPr>
            <w:tcW w:w="692" w:type="dxa"/>
            <w:vAlign w:val="center"/>
          </w:tcPr>
          <w:p w14:paraId="7A5637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58A9C0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3525B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0986B09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F3122C5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B0F937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F99C1E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8B1299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F94674F" w14:textId="77777777" w:rsidR="005054E4" w:rsidRDefault="005054E4">
            <w:pPr>
              <w:jc w:val="center"/>
            </w:pPr>
          </w:p>
        </w:tc>
      </w:tr>
      <w:tr w:rsidR="005054E4" w14:paraId="64B9014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FC3E6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95E99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自</w:t>
            </w:r>
          </w:p>
        </w:tc>
        <w:tc>
          <w:tcPr>
            <w:tcW w:w="692" w:type="dxa"/>
            <w:vAlign w:val="center"/>
          </w:tcPr>
          <w:p w14:paraId="2D4330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05B3E1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60EFC0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68BCBC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2BA86F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恶</w:t>
            </w:r>
          </w:p>
        </w:tc>
        <w:tc>
          <w:tcPr>
            <w:tcW w:w="692" w:type="dxa"/>
            <w:vAlign w:val="center"/>
          </w:tcPr>
          <w:p w14:paraId="77CCF2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0C83F1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3CD3FF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闻</w:t>
            </w:r>
          </w:p>
        </w:tc>
        <w:tc>
          <w:tcPr>
            <w:tcW w:w="692" w:type="dxa"/>
            <w:vAlign w:val="center"/>
          </w:tcPr>
          <w:p w14:paraId="2BF73F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473FF0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耳</w:t>
            </w:r>
          </w:p>
        </w:tc>
        <w:tc>
          <w:tcPr>
            <w:tcW w:w="692" w:type="dxa"/>
            <w:vAlign w:val="center"/>
          </w:tcPr>
          <w:p w14:paraId="7AE9E8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7A83FA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440DF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路</w:t>
            </w:r>
          </w:p>
        </w:tc>
        <w:tc>
          <w:tcPr>
            <w:tcW w:w="692" w:type="dxa"/>
            <w:vAlign w:val="center"/>
          </w:tcPr>
          <w:p w14:paraId="37DB787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9A9403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D12BAF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29C000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5BA0C7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D7C4D94" w14:textId="77777777" w:rsidR="005054E4" w:rsidRDefault="005054E4">
            <w:pPr>
              <w:jc w:val="center"/>
            </w:pPr>
          </w:p>
        </w:tc>
      </w:tr>
    </w:tbl>
    <w:p w14:paraId="2872EAD1" w14:textId="77777777" w:rsidR="005054E4" w:rsidRDefault="00000000">
      <w:r>
        <w:br w:type="page"/>
      </w:r>
    </w:p>
    <w:p w14:paraId="5BA72E96" w14:textId="77777777" w:rsidR="005054E4" w:rsidRDefault="00000000" w:rsidP="00C375EA">
      <w:pPr>
        <w:pStyle w:val="21"/>
      </w:pPr>
      <w:r>
        <w:lastRenderedPageBreak/>
        <w:t xml:space="preserve">05 </w:t>
      </w:r>
      <w:proofErr w:type="spellStart"/>
      <w:r>
        <w:t>堂骀灭明</w:t>
      </w:r>
      <w:proofErr w:type="spellEnd"/>
    </w:p>
    <w:p w14:paraId="4905B2A9" w14:textId="0DE59E70" w:rsidR="005054E4" w:rsidRDefault="00000000">
      <w:pPr>
        <w:rPr>
          <w:lang w:eastAsia="zh-CN"/>
        </w:rPr>
      </w:pPr>
      <w:r>
        <w:t xml:space="preserve"> 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75174E1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AA3C8D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85D03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3546B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8BF28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589183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617683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1A9BFF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6DAB7F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6745AA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76B971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435172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26968B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78820F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3095F7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04489B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707A8F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28F203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67782B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081A6B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789131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753108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50BE2744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A1C3236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6BEF1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9E93A9" wp14:editId="73936879">
                  <wp:extent cx="421200" cy="197836"/>
                  <wp:effectExtent l="0" t="0" r="0" b="0"/>
                  <wp:docPr id="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tmp4xca0ehi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3DB1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1BDEFE" wp14:editId="3D46ABD6">
                  <wp:extent cx="421200" cy="183425"/>
                  <wp:effectExtent l="0" t="0" r="0" b="0"/>
                  <wp:docPr id="8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tmprymldaem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DD06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3B0A6E" wp14:editId="030C0810">
                  <wp:extent cx="394269" cy="306000"/>
                  <wp:effectExtent l="0" t="0" r="0" b="0"/>
                  <wp:docPr id="8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tmprltyrf08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6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431A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9E0914" wp14:editId="6CCF381B">
                  <wp:extent cx="421200" cy="230980"/>
                  <wp:effectExtent l="0" t="0" r="0" b="0"/>
                  <wp:docPr id="8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tmpl6reurmf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6CFE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A84D88" wp14:editId="27B33FA3">
                  <wp:extent cx="421200" cy="303655"/>
                  <wp:effectExtent l="0" t="0" r="0" b="0"/>
                  <wp:docPr id="8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tmpoo074ics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796A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9D12E7" wp14:editId="7EEAF4B7">
                  <wp:extent cx="421200" cy="280799"/>
                  <wp:effectExtent l="0" t="0" r="0" b="0"/>
                  <wp:docPr id="8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tmpi_ulbfev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06EF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BB17A7" wp14:editId="22872F39">
                  <wp:extent cx="421200" cy="190219"/>
                  <wp:effectExtent l="0" t="0" r="0" b="0"/>
                  <wp:docPr id="9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tmp5slro9xo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2CEA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2B511C" wp14:editId="13D369E1">
                  <wp:extent cx="421200" cy="213743"/>
                  <wp:effectExtent l="0" t="0" r="0" b="0"/>
                  <wp:docPr id="9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tmpdor2_j70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62246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9193E3" wp14:editId="5BE33950">
                  <wp:extent cx="421200" cy="275069"/>
                  <wp:effectExtent l="0" t="0" r="0" b="0"/>
                  <wp:docPr id="9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tmpxqzbm7td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FC51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1AA7B3" wp14:editId="14A05E9D">
                  <wp:extent cx="421200" cy="273000"/>
                  <wp:effectExtent l="0" t="0" r="0" b="0"/>
                  <wp:docPr id="9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tmprrngqwzu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9D437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5A65AE" wp14:editId="11FBAA57">
                  <wp:extent cx="421200" cy="194400"/>
                  <wp:effectExtent l="0" t="0" r="0" b="0"/>
                  <wp:docPr id="90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tmpczq25uyj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5D25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EC2952E" wp14:editId="09E21427">
                  <wp:extent cx="421200" cy="181694"/>
                  <wp:effectExtent l="0" t="0" r="0" b="0"/>
                  <wp:docPr id="90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tmpdswa_2u2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85F7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2BDB2F" wp14:editId="4A846AB2">
                  <wp:extent cx="396972" cy="306000"/>
                  <wp:effectExtent l="0" t="0" r="0" b="0"/>
                  <wp:docPr id="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tmpv4hdz9yp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7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3805E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FE1996" wp14:editId="3328710D">
                  <wp:extent cx="421200" cy="199891"/>
                  <wp:effectExtent l="0" t="0" r="0" b="0"/>
                  <wp:docPr id="90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tmphvqxu2vp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EB50A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85C63B" wp14:editId="74129C59">
                  <wp:extent cx="421200" cy="213743"/>
                  <wp:effectExtent l="0" t="0" r="0" b="0"/>
                  <wp:docPr id="90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tmpojeqh2mn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25209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904F726" wp14:editId="1E8A272D">
                  <wp:extent cx="421200" cy="283665"/>
                  <wp:effectExtent l="0" t="0" r="0" b="0"/>
                  <wp:docPr id="90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tmpbpc1zyrk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4BDC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50DAFEE" wp14:editId="69231B58">
                  <wp:extent cx="421200" cy="290006"/>
                  <wp:effectExtent l="0" t="0" r="0" b="0"/>
                  <wp:docPr id="9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tmpyif1v1t5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55AE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DCEFAA" wp14:editId="70E3076D">
                  <wp:extent cx="421200" cy="214052"/>
                  <wp:effectExtent l="0" t="0" r="0" b="0"/>
                  <wp:docPr id="9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tmp78jqpref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1071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0A0C30E" wp14:editId="4267D46A">
                  <wp:extent cx="403363" cy="306000"/>
                  <wp:effectExtent l="0" t="0" r="0" b="0"/>
                  <wp:docPr id="9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tmp7sq4dyid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6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EC4F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44CC8AA" wp14:editId="30BAF9A6">
                  <wp:extent cx="421200" cy="200879"/>
                  <wp:effectExtent l="0" t="0" r="0" b="0"/>
                  <wp:docPr id="9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tmp69h774o_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10A9C6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9F533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EC92A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67174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99CBA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5C9A12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DC7CF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1561AE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堂</w:t>
            </w:r>
          </w:p>
        </w:tc>
        <w:tc>
          <w:tcPr>
            <w:tcW w:w="692" w:type="dxa"/>
            <w:vAlign w:val="center"/>
          </w:tcPr>
          <w:p w14:paraId="5F7BE6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駘</w:t>
            </w:r>
          </w:p>
        </w:tc>
        <w:tc>
          <w:tcPr>
            <w:tcW w:w="692" w:type="dxa"/>
            <w:vAlign w:val="center"/>
          </w:tcPr>
          <w:p w14:paraId="2F5262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烕</w:t>
            </w:r>
          </w:p>
        </w:tc>
        <w:tc>
          <w:tcPr>
            <w:tcW w:w="692" w:type="dxa"/>
            <w:vAlign w:val="center"/>
          </w:tcPr>
          <w:p w14:paraId="068A3D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005A27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武</w:t>
            </w:r>
          </w:p>
        </w:tc>
        <w:tc>
          <w:tcPr>
            <w:tcW w:w="692" w:type="dxa"/>
            <w:vAlign w:val="center"/>
          </w:tcPr>
          <w:p w14:paraId="1DB16F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城</w:t>
            </w:r>
          </w:p>
        </w:tc>
        <w:tc>
          <w:tcPr>
            <w:tcW w:w="692" w:type="dxa"/>
            <w:vAlign w:val="center"/>
          </w:tcPr>
          <w:p w14:paraId="3B0385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113825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31FC1E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03801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6F9CE0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70506B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惡</w:t>
            </w:r>
          </w:p>
        </w:tc>
        <w:tc>
          <w:tcPr>
            <w:tcW w:w="692" w:type="dxa"/>
            <w:vAlign w:val="center"/>
          </w:tcPr>
          <w:p w14:paraId="584BED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73D2F1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7E7C49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</w:tr>
      <w:tr w:rsidR="005054E4" w14:paraId="64068DB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F1E4B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84D9B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74473E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C3627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749199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0ADD3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77A5F6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堂</w:t>
            </w:r>
          </w:p>
        </w:tc>
        <w:tc>
          <w:tcPr>
            <w:tcW w:w="692" w:type="dxa"/>
            <w:vAlign w:val="center"/>
          </w:tcPr>
          <w:p w14:paraId="34E849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骀</w:t>
            </w:r>
          </w:p>
        </w:tc>
        <w:tc>
          <w:tcPr>
            <w:tcW w:w="692" w:type="dxa"/>
            <w:vAlign w:val="center"/>
          </w:tcPr>
          <w:p w14:paraId="4E6295BB" w14:textId="7EE7B705" w:rsidR="005054E4" w:rsidRDefault="00CA7C4E">
            <w:pPr>
              <w:jc w:val="center"/>
            </w:pPr>
            <w:r>
              <w:rPr>
                <w:rFonts w:hint="eastAsia"/>
                <w:lang w:eastAsia="zh-CN"/>
              </w:rPr>
              <w:t>灭</w:t>
            </w:r>
          </w:p>
        </w:tc>
        <w:tc>
          <w:tcPr>
            <w:tcW w:w="692" w:type="dxa"/>
            <w:vAlign w:val="center"/>
          </w:tcPr>
          <w:p w14:paraId="371703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明</w:t>
            </w:r>
          </w:p>
        </w:tc>
        <w:tc>
          <w:tcPr>
            <w:tcW w:w="692" w:type="dxa"/>
            <w:vAlign w:val="center"/>
          </w:tcPr>
          <w:p w14:paraId="08E459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武</w:t>
            </w:r>
          </w:p>
        </w:tc>
        <w:tc>
          <w:tcPr>
            <w:tcW w:w="692" w:type="dxa"/>
            <w:vAlign w:val="center"/>
          </w:tcPr>
          <w:p w14:paraId="3B43FC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城</w:t>
            </w:r>
          </w:p>
        </w:tc>
        <w:tc>
          <w:tcPr>
            <w:tcW w:w="692" w:type="dxa"/>
            <w:vAlign w:val="center"/>
          </w:tcPr>
          <w:p w14:paraId="3A4346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41E75D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63FBB4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A3DC0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3E15A2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5EF8F0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恶</w:t>
            </w:r>
          </w:p>
        </w:tc>
        <w:tc>
          <w:tcPr>
            <w:tcW w:w="692" w:type="dxa"/>
            <w:vAlign w:val="center"/>
          </w:tcPr>
          <w:p w14:paraId="0F26A1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欲</w:t>
            </w:r>
          </w:p>
        </w:tc>
        <w:tc>
          <w:tcPr>
            <w:tcW w:w="692" w:type="dxa"/>
            <w:vAlign w:val="center"/>
          </w:tcPr>
          <w:p w14:paraId="57FD074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210BFD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</w:tr>
    </w:tbl>
    <w:p w14:paraId="6A76E7F6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09B2BE9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EADC3B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B3983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0867EE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163CB9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329786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7A1B2F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7FF84B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73820A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5ED45F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145FFF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41E60B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3143FE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189192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23B798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556834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19BCB4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7757B5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7AE362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0049C9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29B185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1A4950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3613610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94556B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41C20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08319F" wp14:editId="25644BD9">
                  <wp:extent cx="375545" cy="306000"/>
                  <wp:effectExtent l="0" t="0" r="0" b="0"/>
                  <wp:docPr id="9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tmp7270fkn4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4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1DFB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BE8852" wp14:editId="0F806604">
                  <wp:extent cx="421200" cy="192752"/>
                  <wp:effectExtent l="0" t="0" r="0" b="0"/>
                  <wp:docPr id="9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tmpkzafu28s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44D8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D67215" wp14:editId="7CE3662B">
                  <wp:extent cx="421200" cy="285814"/>
                  <wp:effectExtent l="0" t="0" r="0" b="0"/>
                  <wp:docPr id="9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" name="tmp5il4sacu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3933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D377F5" wp14:editId="5DADC0E7">
                  <wp:extent cx="421200" cy="142907"/>
                  <wp:effectExtent l="0" t="0" r="0" b="0"/>
                  <wp:docPr id="91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" name="tmpjhkvli00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7A6A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CE4205" wp14:editId="1CC7AD6F">
                  <wp:extent cx="408000" cy="306000"/>
                  <wp:effectExtent l="0" t="0" r="0" b="0"/>
                  <wp:docPr id="91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" name="tmpl7948g2h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6313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55394B" wp14:editId="6783AE09">
                  <wp:extent cx="421200" cy="233999"/>
                  <wp:effectExtent l="0" t="0" r="0" b="0"/>
                  <wp:docPr id="91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tmpa1ms0meb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EA46D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B88D86" wp14:editId="601A29FD">
                  <wp:extent cx="371999" cy="306000"/>
                  <wp:effectExtent l="0" t="0" r="0" b="0"/>
                  <wp:docPr id="92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tmpv8cympm5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9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ABF2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C9C6B8" wp14:editId="65D96BB1">
                  <wp:extent cx="421200" cy="257398"/>
                  <wp:effectExtent l="0" t="0" r="0" b="0"/>
                  <wp:docPr id="92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tmpvrw6ci78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F7F4C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053FE3" wp14:editId="2170D875">
                  <wp:extent cx="421200" cy="207257"/>
                  <wp:effectExtent l="0" t="0" r="0" b="0"/>
                  <wp:docPr id="92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tmpwg4c9sb8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1B550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2CD70D" wp14:editId="3042B955">
                  <wp:extent cx="362930" cy="306000"/>
                  <wp:effectExtent l="0" t="0" r="0" b="0"/>
                  <wp:docPr id="92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tmp36j9eonv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3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DAFC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CCC0C8" wp14:editId="6C0C81E5">
                  <wp:extent cx="421200" cy="288189"/>
                  <wp:effectExtent l="0" t="0" r="0" b="0"/>
                  <wp:docPr id="92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" name="tmprkutjza5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0DF1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E03075" wp14:editId="51AFB6C5">
                  <wp:extent cx="421200" cy="238888"/>
                  <wp:effectExtent l="0" t="0" r="0" b="0"/>
                  <wp:docPr id="92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tmptdkk81lm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EC6D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037B3B" wp14:editId="699B7434">
                  <wp:extent cx="421200" cy="245176"/>
                  <wp:effectExtent l="0" t="0" r="0" b="0"/>
                  <wp:docPr id="92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tmp_ehrta0n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3C43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C5CCB4" wp14:editId="3E4AD8C0">
                  <wp:extent cx="421200" cy="233999"/>
                  <wp:effectExtent l="0" t="0" r="0" b="0"/>
                  <wp:docPr id="92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tmpi004lcgr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E775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6A22E7" wp14:editId="7AC9D9FF">
                  <wp:extent cx="421200" cy="254679"/>
                  <wp:effectExtent l="0" t="0" r="0" b="0"/>
                  <wp:docPr id="928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" name="tmpvi9vre2i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943B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BD02ED" wp14:editId="6A25F82A">
                  <wp:extent cx="306000" cy="306000"/>
                  <wp:effectExtent l="0" t="0" r="0" b="0"/>
                  <wp:docPr id="92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tmphvrdle7l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C7AC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AE5AB1" wp14:editId="34DA26AC">
                  <wp:extent cx="418736" cy="306000"/>
                  <wp:effectExtent l="0" t="0" r="0" b="0"/>
                  <wp:docPr id="93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tmpcaxx6nbi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3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929C4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0A5D51" wp14:editId="18AAB52F">
                  <wp:extent cx="374000" cy="306000"/>
                  <wp:effectExtent l="0" t="0" r="0" b="0"/>
                  <wp:docPr id="93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tmpr4xh2xf8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688F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F58DDC" wp14:editId="52501D31">
                  <wp:extent cx="421200" cy="265539"/>
                  <wp:effectExtent l="0" t="0" r="0" b="0"/>
                  <wp:docPr id="93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" name="tmpxgcerdtl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49B0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67CCCB2" wp14:editId="5CC5B815">
                  <wp:extent cx="365869" cy="306000"/>
                  <wp:effectExtent l="0" t="0" r="0" b="0"/>
                  <wp:docPr id="933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" name="tmphbdd5lum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30645CF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07F54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FDC09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7666B7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F3686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9CE2D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65B92C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0BF351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材</w:t>
            </w:r>
          </w:p>
        </w:tc>
        <w:tc>
          <w:tcPr>
            <w:tcW w:w="692" w:type="dxa"/>
            <w:vAlign w:val="center"/>
          </w:tcPr>
          <w:p w14:paraId="109A8E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薄</w:t>
            </w:r>
          </w:p>
        </w:tc>
        <w:tc>
          <w:tcPr>
            <w:tcW w:w="692" w:type="dxa"/>
            <w:vAlign w:val="center"/>
          </w:tcPr>
          <w:p w14:paraId="144FD3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57607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2C18EE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烏</w:t>
            </w:r>
          </w:p>
        </w:tc>
        <w:tc>
          <w:tcPr>
            <w:tcW w:w="692" w:type="dxa"/>
            <w:vAlign w:val="center"/>
          </w:tcPr>
          <w:p w14:paraId="53711B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354262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遂</w:t>
            </w:r>
          </w:p>
        </w:tc>
        <w:tc>
          <w:tcPr>
            <w:tcW w:w="692" w:type="dxa"/>
            <w:vAlign w:val="center"/>
          </w:tcPr>
          <w:p w14:paraId="4EDBDC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63A9BF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21FCD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190CF2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20CAB8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業</w:t>
            </w:r>
          </w:p>
        </w:tc>
        <w:tc>
          <w:tcPr>
            <w:tcW w:w="692" w:type="dxa"/>
            <w:vAlign w:val="center"/>
          </w:tcPr>
          <w:p w14:paraId="1C0D44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退</w:t>
            </w:r>
          </w:p>
        </w:tc>
        <w:tc>
          <w:tcPr>
            <w:tcW w:w="692" w:type="dxa"/>
            <w:vAlign w:val="center"/>
          </w:tcPr>
          <w:p w14:paraId="43F89E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33D293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修</w:t>
            </w:r>
          </w:p>
        </w:tc>
      </w:tr>
      <w:tr w:rsidR="005054E4" w14:paraId="178100C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54F5E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0D9D4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FB170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53793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00FA0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6279E5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796781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材</w:t>
            </w:r>
          </w:p>
        </w:tc>
        <w:tc>
          <w:tcPr>
            <w:tcW w:w="692" w:type="dxa"/>
            <w:vAlign w:val="center"/>
          </w:tcPr>
          <w:p w14:paraId="12EC59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薄</w:t>
            </w:r>
          </w:p>
        </w:tc>
        <w:tc>
          <w:tcPr>
            <w:tcW w:w="692" w:type="dxa"/>
            <w:vAlign w:val="center"/>
          </w:tcPr>
          <w:p w14:paraId="102B2DD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38ACB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然</w:t>
            </w:r>
          </w:p>
        </w:tc>
        <w:tc>
          <w:tcPr>
            <w:tcW w:w="692" w:type="dxa"/>
            <w:vAlign w:val="center"/>
          </w:tcPr>
          <w:p w14:paraId="5EA351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乌</w:t>
            </w:r>
          </w:p>
        </w:tc>
        <w:tc>
          <w:tcPr>
            <w:tcW w:w="692" w:type="dxa"/>
            <w:vAlign w:val="center"/>
          </w:tcPr>
          <w:p w14:paraId="3A76B4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得</w:t>
            </w:r>
          </w:p>
        </w:tc>
        <w:tc>
          <w:tcPr>
            <w:tcW w:w="692" w:type="dxa"/>
            <w:vAlign w:val="center"/>
          </w:tcPr>
          <w:p w14:paraId="76F2F6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遂</w:t>
            </w:r>
          </w:p>
        </w:tc>
        <w:tc>
          <w:tcPr>
            <w:tcW w:w="692" w:type="dxa"/>
            <w:vAlign w:val="center"/>
          </w:tcPr>
          <w:p w14:paraId="61F609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36D485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21EA0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3BFA9F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18C3B0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业</w:t>
            </w:r>
          </w:p>
        </w:tc>
        <w:tc>
          <w:tcPr>
            <w:tcW w:w="692" w:type="dxa"/>
            <w:vAlign w:val="center"/>
          </w:tcPr>
          <w:p w14:paraId="26639B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退</w:t>
            </w:r>
          </w:p>
        </w:tc>
        <w:tc>
          <w:tcPr>
            <w:tcW w:w="692" w:type="dxa"/>
            <w:vAlign w:val="center"/>
          </w:tcPr>
          <w:p w14:paraId="565AA2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6E2B8B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修</w:t>
            </w:r>
          </w:p>
        </w:tc>
      </w:tr>
    </w:tbl>
    <w:p w14:paraId="4B06BFF5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207364C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CFEFDA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3D5606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2838A9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20BDC9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2BE37F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519A90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31AEAC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151F53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6DC1F6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452547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4231E2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0EC3D6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09F5AE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3121BE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7695EF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710AE6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4A45CB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729AC7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36E199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07D756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6B11AE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0773464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05ECD3D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986F0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33DB4B" wp14:editId="687081AB">
                  <wp:extent cx="421200" cy="247764"/>
                  <wp:effectExtent l="0" t="0" r="0" b="0"/>
                  <wp:docPr id="93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tmpe27_javv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BFE7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2B6A84" wp14:editId="7FA22B48">
                  <wp:extent cx="393428" cy="306000"/>
                  <wp:effectExtent l="0" t="0" r="0" b="0"/>
                  <wp:docPr id="93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tmphf2o2zbr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2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52C1F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63677D" wp14:editId="7F85E353">
                  <wp:extent cx="421200" cy="198679"/>
                  <wp:effectExtent l="0" t="0" r="0" b="0"/>
                  <wp:docPr id="93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tmpth8zqzaw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C439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6EDAD7" wp14:editId="0DCE5555">
                  <wp:extent cx="421200" cy="245700"/>
                  <wp:effectExtent l="0" t="0" r="0" b="0"/>
                  <wp:docPr id="937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tmpxlj2k4e4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ADF8B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FAC4E95" wp14:editId="504F8684">
                  <wp:extent cx="421200" cy="283665"/>
                  <wp:effectExtent l="0" t="0" r="0" b="0"/>
                  <wp:docPr id="938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tmpfffgwefm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F920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E84E5F" wp14:editId="0C1352E1">
                  <wp:extent cx="421200" cy="193752"/>
                  <wp:effectExtent l="0" t="0" r="0" b="0"/>
                  <wp:docPr id="93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tmpyojqdzku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C5BC4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5F3656" wp14:editId="4BB46EB6">
                  <wp:extent cx="421200" cy="163800"/>
                  <wp:effectExtent l="0" t="0" r="0" b="0"/>
                  <wp:docPr id="940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tmpkw2ci4hb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8614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408246A" wp14:editId="2769F0B8">
                  <wp:extent cx="384279" cy="306000"/>
                  <wp:effectExtent l="0" t="0" r="0" b="0"/>
                  <wp:docPr id="94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tmp9n9foiq2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7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C61B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6448023" wp14:editId="2CF48885">
                  <wp:extent cx="421200" cy="222087"/>
                  <wp:effectExtent l="0" t="0" r="0" b="0"/>
                  <wp:docPr id="942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" name="tmp60huh0lg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0E61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C262CEF" wp14:editId="1F96A5C4">
                  <wp:extent cx="421200" cy="296399"/>
                  <wp:effectExtent l="0" t="0" r="0" b="0"/>
                  <wp:docPr id="94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tmp2w_fb5nu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AEDE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1621AFB" wp14:editId="5BB1F3A9">
                  <wp:extent cx="421200" cy="268696"/>
                  <wp:effectExtent l="0" t="0" r="0" b="0"/>
                  <wp:docPr id="94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" name="tmpqr18j253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DA67A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DD8A90" wp14:editId="52198CEE">
                  <wp:extent cx="421200" cy="195000"/>
                  <wp:effectExtent l="0" t="0" r="0" b="0"/>
                  <wp:docPr id="94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tmpyx_lrian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C693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405F67" wp14:editId="7598BD32">
                  <wp:extent cx="421200" cy="199891"/>
                  <wp:effectExtent l="0" t="0" r="0" b="0"/>
                  <wp:docPr id="946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tmp7m9hjn60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1F8C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9F0BA4" wp14:editId="138E82C0">
                  <wp:extent cx="421200" cy="221684"/>
                  <wp:effectExtent l="0" t="0" r="0" b="0"/>
                  <wp:docPr id="94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tmptpeo04mj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5D59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3AB014" wp14:editId="2F81CF2D">
                  <wp:extent cx="421200" cy="291600"/>
                  <wp:effectExtent l="0" t="0" r="0" b="0"/>
                  <wp:docPr id="948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" name="tmpxvbm6j_y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3C5F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F5B802" wp14:editId="6AA0E337">
                  <wp:extent cx="421200" cy="245060"/>
                  <wp:effectExtent l="0" t="0" r="0" b="0"/>
                  <wp:docPr id="949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tmp3maxwhkh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172E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39A18D" wp14:editId="72F77FA0">
                  <wp:extent cx="421200" cy="189952"/>
                  <wp:effectExtent l="0" t="0" r="0" b="0"/>
                  <wp:docPr id="95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" name="tmp1k2pg1or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6ED1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E8226D" wp14:editId="337D6878">
                  <wp:extent cx="421200" cy="266021"/>
                  <wp:effectExtent l="0" t="0" r="0" b="0"/>
                  <wp:docPr id="95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tmpabqro8oe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62FC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D1D9843" wp14:editId="236725EC">
                  <wp:extent cx="421200" cy="199112"/>
                  <wp:effectExtent l="0" t="0" r="0" b="0"/>
                  <wp:docPr id="95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" name="tmpyualkvk7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81B1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2691A5" wp14:editId="2DAE48A6">
                  <wp:extent cx="421200" cy="268696"/>
                  <wp:effectExtent l="0" t="0" r="0" b="0"/>
                  <wp:docPr id="953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tmpd4pqu1i6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FF8AFC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C5AD3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7383DA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245579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7E1431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7AD0E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751B1D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徑</w:t>
            </w:r>
          </w:p>
        </w:tc>
        <w:tc>
          <w:tcPr>
            <w:tcW w:w="692" w:type="dxa"/>
            <w:vAlign w:val="center"/>
          </w:tcPr>
          <w:p w14:paraId="2C35BA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244D72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4A1CE2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513274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17B3D8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遊</w:t>
            </w:r>
          </w:p>
        </w:tc>
        <w:tc>
          <w:tcPr>
            <w:tcW w:w="692" w:type="dxa"/>
            <w:vAlign w:val="center"/>
          </w:tcPr>
          <w:p w14:paraId="697D398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041464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江</w:t>
            </w:r>
          </w:p>
        </w:tc>
        <w:tc>
          <w:tcPr>
            <w:tcW w:w="692" w:type="dxa"/>
            <w:vAlign w:val="center"/>
          </w:tcPr>
          <w:p w14:paraId="1D5AC4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從</w:t>
            </w:r>
          </w:p>
        </w:tc>
        <w:tc>
          <w:tcPr>
            <w:tcW w:w="692" w:type="dxa"/>
            <w:vAlign w:val="center"/>
          </w:tcPr>
          <w:p w14:paraId="3E1E6F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0A73A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1A731D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百</w:t>
            </w:r>
          </w:p>
        </w:tc>
        <w:tc>
          <w:tcPr>
            <w:tcW w:w="692" w:type="dxa"/>
            <w:vAlign w:val="center"/>
          </w:tcPr>
          <w:p w14:paraId="4D34B1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9774E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設</w:t>
            </w:r>
          </w:p>
        </w:tc>
        <w:tc>
          <w:tcPr>
            <w:tcW w:w="692" w:type="dxa"/>
            <w:vAlign w:val="center"/>
          </w:tcPr>
          <w:p w14:paraId="70F934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去</w:t>
            </w:r>
          </w:p>
        </w:tc>
        <w:tc>
          <w:tcPr>
            <w:tcW w:w="692" w:type="dxa"/>
            <w:vAlign w:val="center"/>
          </w:tcPr>
          <w:p w14:paraId="23521B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就</w:t>
            </w:r>
          </w:p>
        </w:tc>
      </w:tr>
      <w:tr w:rsidR="005054E4" w14:paraId="72CB611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27CCC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8D038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57093B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行</w:t>
            </w:r>
          </w:p>
        </w:tc>
        <w:tc>
          <w:tcPr>
            <w:tcW w:w="692" w:type="dxa"/>
            <w:vAlign w:val="center"/>
          </w:tcPr>
          <w:p w14:paraId="184017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6DC314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92" w:type="dxa"/>
            <w:vAlign w:val="center"/>
          </w:tcPr>
          <w:p w14:paraId="70081D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径</w:t>
            </w:r>
          </w:p>
        </w:tc>
        <w:tc>
          <w:tcPr>
            <w:tcW w:w="692" w:type="dxa"/>
            <w:vAlign w:val="center"/>
          </w:tcPr>
          <w:p w14:paraId="025BB7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非</w:t>
            </w:r>
          </w:p>
        </w:tc>
        <w:tc>
          <w:tcPr>
            <w:tcW w:w="692" w:type="dxa"/>
            <w:vAlign w:val="center"/>
          </w:tcPr>
          <w:p w14:paraId="138968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公</w:t>
            </w:r>
          </w:p>
        </w:tc>
        <w:tc>
          <w:tcPr>
            <w:tcW w:w="692" w:type="dxa"/>
            <w:vAlign w:val="center"/>
          </w:tcPr>
          <w:p w14:paraId="197DB1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061D29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27C73E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游</w:t>
            </w:r>
          </w:p>
        </w:tc>
        <w:tc>
          <w:tcPr>
            <w:tcW w:w="692" w:type="dxa"/>
            <w:vAlign w:val="center"/>
          </w:tcPr>
          <w:p w14:paraId="21ACFD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至</w:t>
            </w:r>
          </w:p>
        </w:tc>
        <w:tc>
          <w:tcPr>
            <w:tcW w:w="692" w:type="dxa"/>
            <w:vAlign w:val="center"/>
          </w:tcPr>
          <w:p w14:paraId="04885A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江</w:t>
            </w:r>
          </w:p>
        </w:tc>
        <w:tc>
          <w:tcPr>
            <w:tcW w:w="692" w:type="dxa"/>
            <w:vAlign w:val="center"/>
          </w:tcPr>
          <w:p w14:paraId="7DF17F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从</w:t>
            </w:r>
          </w:p>
        </w:tc>
        <w:tc>
          <w:tcPr>
            <w:tcW w:w="692" w:type="dxa"/>
            <w:vAlign w:val="center"/>
          </w:tcPr>
          <w:p w14:paraId="34C57D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7664F2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三</w:t>
            </w:r>
          </w:p>
        </w:tc>
        <w:tc>
          <w:tcPr>
            <w:tcW w:w="692" w:type="dxa"/>
            <w:vAlign w:val="center"/>
          </w:tcPr>
          <w:p w14:paraId="4AF6FE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百</w:t>
            </w:r>
          </w:p>
        </w:tc>
        <w:tc>
          <w:tcPr>
            <w:tcW w:w="692" w:type="dxa"/>
            <w:vAlign w:val="center"/>
          </w:tcPr>
          <w:p w14:paraId="008BA0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079711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设</w:t>
            </w:r>
          </w:p>
        </w:tc>
        <w:tc>
          <w:tcPr>
            <w:tcW w:w="692" w:type="dxa"/>
            <w:vAlign w:val="center"/>
          </w:tcPr>
          <w:p w14:paraId="4978DF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去</w:t>
            </w:r>
          </w:p>
        </w:tc>
        <w:tc>
          <w:tcPr>
            <w:tcW w:w="692" w:type="dxa"/>
            <w:vAlign w:val="center"/>
          </w:tcPr>
          <w:p w14:paraId="3D11E6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就</w:t>
            </w:r>
          </w:p>
        </w:tc>
      </w:tr>
    </w:tbl>
    <w:p w14:paraId="7F59E023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9F46F7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5F8A4E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EDB64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61B5C9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160068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28AE37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3E8B68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0532CC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08DA85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42477A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4B4541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3AE527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041D4E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736129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717A6D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00D9E5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423951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2C07D6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43A97D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5830B2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5F4DD4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47E6526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276E8739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1661D7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258495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25DCC1" wp14:editId="5192806D">
                  <wp:extent cx="388097" cy="306000"/>
                  <wp:effectExtent l="0" t="0" r="0" b="0"/>
                  <wp:docPr id="95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tmpoc7nshgj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9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58D5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55A4CB" wp14:editId="7C9FFFB8">
                  <wp:extent cx="279957" cy="306000"/>
                  <wp:effectExtent l="0" t="0" r="0" b="0"/>
                  <wp:docPr id="955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tmpf66dx8_g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0334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1223F57" wp14:editId="39E4AC12">
                  <wp:extent cx="361636" cy="306000"/>
                  <wp:effectExtent l="0" t="0" r="0" b="0"/>
                  <wp:docPr id="956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tmpruoxpaos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3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F0DFA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AA029D" wp14:editId="5932ECDE">
                  <wp:extent cx="421200" cy="210600"/>
                  <wp:effectExtent l="0" t="0" r="0" b="0"/>
                  <wp:docPr id="95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tmpn6q3zjs5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6087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B5E475" wp14:editId="0A0A0DE3">
                  <wp:extent cx="421200" cy="299699"/>
                  <wp:effectExtent l="0" t="0" r="0" b="0"/>
                  <wp:docPr id="958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" name="tmp_he__qjp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04A84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C3657A" wp14:editId="6918D302">
                  <wp:extent cx="421200" cy="176138"/>
                  <wp:effectExtent l="0" t="0" r="0" b="0"/>
                  <wp:docPr id="959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tmptje_y4v2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B7FB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63DDD2" wp14:editId="2A41C949">
                  <wp:extent cx="344250" cy="306000"/>
                  <wp:effectExtent l="0" t="0" r="0" b="0"/>
                  <wp:docPr id="960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" name="tmphx6yzqh9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E4979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D3C312" wp14:editId="2EEF634E">
                  <wp:extent cx="421200" cy="248206"/>
                  <wp:effectExtent l="0" t="0" r="0" b="0"/>
                  <wp:docPr id="96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tmpy_51bv01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C0BB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0C1720A" wp14:editId="0840C726">
                  <wp:extent cx="421200" cy="221684"/>
                  <wp:effectExtent l="0" t="0" r="0" b="0"/>
                  <wp:docPr id="962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tmp9wwfri9j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DB51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24A44B" wp14:editId="70BFA085">
                  <wp:extent cx="421200" cy="192126"/>
                  <wp:effectExtent l="0" t="0" r="0" b="0"/>
                  <wp:docPr id="963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tmpaeh0fo82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D357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7DEEE7" wp14:editId="3442CCA4">
                  <wp:extent cx="405627" cy="306000"/>
                  <wp:effectExtent l="0" t="0" r="0" b="0"/>
                  <wp:docPr id="964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tmp09fcroxy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2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9BE56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B17651" wp14:editId="1014B787">
                  <wp:extent cx="421200" cy="201027"/>
                  <wp:effectExtent l="0" t="0" r="0" b="0"/>
                  <wp:docPr id="965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tmpuulczat9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612C7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D16F12" wp14:editId="4E9EB26C">
                  <wp:extent cx="421200" cy="255481"/>
                  <wp:effectExtent l="0" t="0" r="0" b="0"/>
                  <wp:docPr id="966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tmpzgfrwe51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8A21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92FAB82" wp14:editId="74D35EA2">
                  <wp:extent cx="421200" cy="190856"/>
                  <wp:effectExtent l="0" t="0" r="0" b="0"/>
                  <wp:docPr id="967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tmposvb5haq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220F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BE266D5" wp14:editId="678FEE7D">
                  <wp:extent cx="421200" cy="290006"/>
                  <wp:effectExtent l="0" t="0" r="0" b="0"/>
                  <wp:docPr id="968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tmp3ya40wye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ABAC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BD2E05" wp14:editId="4F9B2BEA">
                  <wp:extent cx="421200" cy="156251"/>
                  <wp:effectExtent l="0" t="0" r="0" b="0"/>
                  <wp:docPr id="969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tmpbdzfcqeo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6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10EFE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F08F65" wp14:editId="3DB9D1EF">
                  <wp:extent cx="421200" cy="204018"/>
                  <wp:effectExtent l="0" t="0" r="0" b="0"/>
                  <wp:docPr id="970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tmp2vaqi8br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75833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B7992A" wp14:editId="4A7BA3D8">
                  <wp:extent cx="421200" cy="188813"/>
                  <wp:effectExtent l="0" t="0" r="0" b="0"/>
                  <wp:docPr id="971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tmpbz43octg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A98F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49692B" wp14:editId="0F5445FB">
                  <wp:extent cx="400153" cy="306000"/>
                  <wp:effectExtent l="0" t="0" r="0" b="0"/>
                  <wp:docPr id="972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" name="tmp3bocp12n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5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CE279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0D59DE" wp14:editId="2E3D6F85">
                  <wp:extent cx="394578" cy="306000"/>
                  <wp:effectExtent l="0" t="0" r="0" b="0"/>
                  <wp:docPr id="973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" name="tmph4yk0uli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536605F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64664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599F1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取</w:t>
            </w:r>
          </w:p>
        </w:tc>
        <w:tc>
          <w:tcPr>
            <w:tcW w:w="692" w:type="dxa"/>
            <w:vAlign w:val="center"/>
          </w:tcPr>
          <w:p w14:paraId="5DE1C1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38C24C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用</w:t>
            </w:r>
          </w:p>
        </w:tc>
        <w:tc>
          <w:tcPr>
            <w:tcW w:w="692" w:type="dxa"/>
            <w:vAlign w:val="center"/>
          </w:tcPr>
          <w:p w14:paraId="10FF3D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2AEAEC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若</w:t>
            </w:r>
          </w:p>
        </w:tc>
        <w:tc>
          <w:tcPr>
            <w:tcW w:w="692" w:type="dxa"/>
            <w:vAlign w:val="center"/>
          </w:tcPr>
          <w:p w14:paraId="118F16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39719C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師</w:t>
            </w:r>
          </w:p>
        </w:tc>
        <w:tc>
          <w:tcPr>
            <w:tcW w:w="692" w:type="dxa"/>
            <w:vAlign w:val="center"/>
          </w:tcPr>
          <w:p w14:paraId="569994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矦</w:t>
            </w:r>
          </w:p>
        </w:tc>
        <w:tc>
          <w:tcPr>
            <w:tcW w:w="692" w:type="dxa"/>
            <w:vAlign w:val="center"/>
          </w:tcPr>
          <w:p w14:paraId="5CD680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C0D90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F68FB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9867A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5724E7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甚</w:t>
            </w:r>
          </w:p>
        </w:tc>
        <w:tc>
          <w:tcPr>
            <w:tcW w:w="692" w:type="dxa"/>
            <w:vAlign w:val="center"/>
          </w:tcPr>
          <w:p w14:paraId="3DDF4F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3AE913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哉</w:t>
            </w:r>
          </w:p>
        </w:tc>
        <w:tc>
          <w:tcPr>
            <w:tcW w:w="692" w:type="dxa"/>
            <w:vAlign w:val="center"/>
          </w:tcPr>
          <w:p w14:paraId="1AAB29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33529A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3003A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AD84A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16AF05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</w:tr>
      <w:tr w:rsidR="005054E4" w14:paraId="19BC496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C0053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389EC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取</w:t>
            </w:r>
          </w:p>
        </w:tc>
        <w:tc>
          <w:tcPr>
            <w:tcW w:w="692" w:type="dxa"/>
            <w:vAlign w:val="center"/>
          </w:tcPr>
          <w:p w14:paraId="5D3BFD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6168A2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用</w:t>
            </w:r>
          </w:p>
        </w:tc>
        <w:tc>
          <w:tcPr>
            <w:tcW w:w="692" w:type="dxa"/>
            <w:vAlign w:val="center"/>
          </w:tcPr>
          <w:p w14:paraId="06288E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5CE881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若</w:t>
            </w:r>
          </w:p>
        </w:tc>
        <w:tc>
          <w:tcPr>
            <w:tcW w:w="692" w:type="dxa"/>
            <w:vAlign w:val="center"/>
          </w:tcPr>
          <w:p w14:paraId="5EBA48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2B6EEF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师</w:t>
            </w:r>
          </w:p>
        </w:tc>
        <w:tc>
          <w:tcPr>
            <w:tcW w:w="692" w:type="dxa"/>
            <w:vAlign w:val="center"/>
          </w:tcPr>
          <w:p w14:paraId="59DEABAB" w14:textId="7399AC00" w:rsidR="005054E4" w:rsidRDefault="00F519A4">
            <w:pPr>
              <w:jc w:val="center"/>
            </w:pPr>
            <w:r w:rsidRPr="00F519A4">
              <w:rPr>
                <w:rFonts w:ascii="Times New Roman" w:hAnsi="Times New Roman" w:cs="Times New Roman" w:hint="eastAsia"/>
                <w:color w:val="EE0000"/>
                <w:szCs w:val="18"/>
                <w:highlight w:val="yellow"/>
                <w:lang w:eastAsia="zh-CN"/>
              </w:rPr>
              <w:t>候</w:t>
            </w:r>
          </w:p>
        </w:tc>
        <w:tc>
          <w:tcPr>
            <w:tcW w:w="692" w:type="dxa"/>
            <w:vAlign w:val="center"/>
          </w:tcPr>
          <w:p w14:paraId="4E6CAB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9F807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B3A05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BE37A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0D71E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甚</w:t>
            </w:r>
          </w:p>
        </w:tc>
        <w:tc>
          <w:tcPr>
            <w:tcW w:w="692" w:type="dxa"/>
            <w:vAlign w:val="center"/>
          </w:tcPr>
          <w:p w14:paraId="37B283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56775E2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哉</w:t>
            </w:r>
          </w:p>
        </w:tc>
        <w:tc>
          <w:tcPr>
            <w:tcW w:w="692" w:type="dxa"/>
            <w:vAlign w:val="center"/>
          </w:tcPr>
          <w:p w14:paraId="3C6338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丘</w:t>
            </w:r>
          </w:p>
        </w:tc>
        <w:tc>
          <w:tcPr>
            <w:tcW w:w="692" w:type="dxa"/>
            <w:vAlign w:val="center"/>
          </w:tcPr>
          <w:p w14:paraId="457DA9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00E069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3C2D542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320235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</w:tr>
    </w:tbl>
    <w:p w14:paraId="675943F8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A134FF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691607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722F0A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11C301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011AE9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0076D6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69FC69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135E00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184E5C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114DC2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6F2CCE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24F4F8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64E3EF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1772D1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2AE0DE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0FC9E2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4EF736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7CF308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12A25F7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7A357C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70FDAD6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4EF222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777C119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1F038C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7BF40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EBFAF1" wp14:editId="490696D0">
                  <wp:extent cx="421200" cy="123119"/>
                  <wp:effectExtent l="0" t="0" r="0" b="0"/>
                  <wp:docPr id="974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tmp30tqler2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23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1576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D48A4C" wp14:editId="20CA4C32">
                  <wp:extent cx="421200" cy="286098"/>
                  <wp:effectExtent l="0" t="0" r="0" b="0"/>
                  <wp:docPr id="975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" name="tmpfytcpbjd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5E75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D9D1B0" wp14:editId="3E4E1744">
                  <wp:extent cx="421200" cy="226316"/>
                  <wp:effectExtent l="0" t="0" r="0" b="0"/>
                  <wp:docPr id="976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" name="tmpozg7q6hz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D4C3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DF6CBC" wp14:editId="1A5B4AC1">
                  <wp:extent cx="421200" cy="252719"/>
                  <wp:effectExtent l="0" t="0" r="0" b="0"/>
                  <wp:docPr id="977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tmp15djlu6i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54C1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4F9B84" wp14:editId="780DE2C7">
                  <wp:extent cx="421200" cy="232602"/>
                  <wp:effectExtent l="0" t="0" r="0" b="0"/>
                  <wp:docPr id="978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tmpbq49zr_l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81E1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C1E59A" wp14:editId="749221C7">
                  <wp:extent cx="421200" cy="199515"/>
                  <wp:effectExtent l="0" t="0" r="0" b="0"/>
                  <wp:docPr id="979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" name="tmpb432fcxd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AB8B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26D185" wp14:editId="5D40A951">
                  <wp:extent cx="399673" cy="306000"/>
                  <wp:effectExtent l="0" t="0" r="0" b="0"/>
                  <wp:docPr id="980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tmpjx11x2ut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7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F1D18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AC65A4" wp14:editId="34C3F68E">
                  <wp:extent cx="421200" cy="280799"/>
                  <wp:effectExtent l="0" t="0" r="0" b="0"/>
                  <wp:docPr id="981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" name="tmpyc_oygo6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3CC3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D68558" wp14:editId="2CC6600E">
                  <wp:extent cx="421200" cy="259200"/>
                  <wp:effectExtent l="0" t="0" r="0" b="0"/>
                  <wp:docPr id="982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" name="tmp8wef8vsw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1BB7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5FBFD1" wp14:editId="614EA0BF">
                  <wp:extent cx="421200" cy="203337"/>
                  <wp:effectExtent l="0" t="0" r="0" b="0"/>
                  <wp:docPr id="983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tmpdoeqc1ko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5EAB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79A7D7" wp14:editId="76289E85">
                  <wp:extent cx="365869" cy="306000"/>
                  <wp:effectExtent l="0" t="0" r="0" b="0"/>
                  <wp:docPr id="984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" name="tmp20p8bdf7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E99F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F565618" wp14:editId="7E31A145">
                  <wp:extent cx="389454" cy="306000"/>
                  <wp:effectExtent l="0" t="0" r="0" b="0"/>
                  <wp:docPr id="985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tmpm3xz4n38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5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98EC9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04CA01" wp14:editId="3FC65E75">
                  <wp:extent cx="421200" cy="195000"/>
                  <wp:effectExtent l="0" t="0" r="0" b="0"/>
                  <wp:docPr id="986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" name="tmp7b75u8yt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E21F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227D08" wp14:editId="1E235D2C">
                  <wp:extent cx="421200" cy="249599"/>
                  <wp:effectExtent l="0" t="0" r="0" b="0"/>
                  <wp:docPr id="987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" name="tmp1hqr8a63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DBE4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BA1C7A" wp14:editId="77E356B3">
                  <wp:extent cx="421200" cy="255728"/>
                  <wp:effectExtent l="0" t="0" r="0" b="0"/>
                  <wp:docPr id="988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tmptj4hv5ju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4EBF8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81FDD2" wp14:editId="00F3579B">
                  <wp:extent cx="421200" cy="265200"/>
                  <wp:effectExtent l="0" t="0" r="0" b="0"/>
                  <wp:docPr id="989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" name="tmp9hwoloqe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AA25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748185" wp14:editId="1A99853D">
                  <wp:extent cx="405243" cy="306000"/>
                  <wp:effectExtent l="0" t="0" r="0" b="0"/>
                  <wp:docPr id="990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tmpbbpiv50p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43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96378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9943CD" wp14:editId="28CAC802">
                  <wp:extent cx="390999" cy="306000"/>
                  <wp:effectExtent l="0" t="0" r="0" b="0"/>
                  <wp:docPr id="991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" name="tmpgtvjo8xs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9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2473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67BD39" wp14:editId="54D2F049">
                  <wp:extent cx="405000" cy="306000"/>
                  <wp:effectExtent l="0" t="0" r="0" b="0"/>
                  <wp:docPr id="992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" name="tmp18kpuqmz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6EB7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590809" wp14:editId="61960587">
                  <wp:extent cx="421200" cy="172992"/>
                  <wp:effectExtent l="0" t="0" r="0" b="0"/>
                  <wp:docPr id="993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tmpt9zwjinv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422EE4BC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DBAD1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330E7A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D80B3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5D80FF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38C560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071113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溉</w:t>
            </w:r>
          </w:p>
        </w:tc>
        <w:tc>
          <w:tcPr>
            <w:tcW w:w="692" w:type="dxa"/>
            <w:vAlign w:val="center"/>
          </w:tcPr>
          <w:p w14:paraId="3516E7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4AA9A0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687D62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業</w:t>
            </w:r>
          </w:p>
        </w:tc>
        <w:tc>
          <w:tcPr>
            <w:tcW w:w="692" w:type="dxa"/>
            <w:vAlign w:val="center"/>
          </w:tcPr>
          <w:p w14:paraId="2D4132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修</w:t>
            </w:r>
          </w:p>
        </w:tc>
        <w:tc>
          <w:tcPr>
            <w:tcW w:w="692" w:type="dxa"/>
            <w:vAlign w:val="center"/>
          </w:tcPr>
          <w:p w14:paraId="39304E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於</w:t>
            </w:r>
          </w:p>
        </w:tc>
        <w:tc>
          <w:tcPr>
            <w:tcW w:w="692" w:type="dxa"/>
            <w:vAlign w:val="center"/>
          </w:tcPr>
          <w:p w14:paraId="0D3151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381A1AD4" w14:textId="79B3776C" w:rsidR="005054E4" w:rsidRDefault="00843463">
            <w:pPr>
              <w:jc w:val="center"/>
            </w:pPr>
            <w:r>
              <w:rPr>
                <w:rFonts w:hint="eastAsia"/>
                <w:lang w:eastAsia="zh-CN"/>
              </w:rPr>
              <w:t>嗇</w:t>
            </w:r>
          </w:p>
        </w:tc>
        <w:tc>
          <w:tcPr>
            <w:tcW w:w="692" w:type="dxa"/>
            <w:vAlign w:val="center"/>
          </w:tcPr>
          <w:p w14:paraId="5C83F5F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4D7F81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2F9DF91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滁</w:t>
            </w:r>
          </w:p>
        </w:tc>
        <w:tc>
          <w:tcPr>
            <w:tcW w:w="692" w:type="dxa"/>
            <w:vAlign w:val="center"/>
          </w:tcPr>
          <w:p w14:paraId="5A692F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104029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087290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2E1826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6F7DA4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五</w:t>
            </w:r>
          </w:p>
        </w:tc>
      </w:tr>
      <w:tr w:rsidR="005054E4" w14:paraId="60CD025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C09D8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0D444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2A530B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4EDDD3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2EF604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2F126CE8" w14:textId="2AE302D6" w:rsidR="005054E4" w:rsidRDefault="00CA7C4E">
            <w:pPr>
              <w:jc w:val="center"/>
            </w:pPr>
            <w:r w:rsidRPr="00CA7C4E">
              <w:rPr>
                <w:rFonts w:ascii="宋体" w:hAnsi="宋体" w:hint="eastAsia"/>
                <w:color w:val="EE0000"/>
                <w:highlight w:val="yellow"/>
              </w:rPr>
              <w:t>既</w:t>
            </w:r>
          </w:p>
        </w:tc>
        <w:tc>
          <w:tcPr>
            <w:tcW w:w="692" w:type="dxa"/>
            <w:vAlign w:val="center"/>
          </w:tcPr>
          <w:p w14:paraId="70E8C3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2C9510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受</w:t>
            </w:r>
          </w:p>
        </w:tc>
        <w:tc>
          <w:tcPr>
            <w:tcW w:w="692" w:type="dxa"/>
            <w:vAlign w:val="center"/>
          </w:tcPr>
          <w:p w14:paraId="6DA71FA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业</w:t>
            </w:r>
          </w:p>
        </w:tc>
        <w:tc>
          <w:tcPr>
            <w:tcW w:w="692" w:type="dxa"/>
            <w:vAlign w:val="center"/>
          </w:tcPr>
          <w:p w14:paraId="3F76D8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修</w:t>
            </w:r>
          </w:p>
        </w:tc>
        <w:tc>
          <w:tcPr>
            <w:tcW w:w="692" w:type="dxa"/>
            <w:vAlign w:val="center"/>
          </w:tcPr>
          <w:p w14:paraId="4D4F6C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于</w:t>
            </w:r>
          </w:p>
        </w:tc>
        <w:tc>
          <w:tcPr>
            <w:tcW w:w="692" w:type="dxa"/>
            <w:vAlign w:val="center"/>
          </w:tcPr>
          <w:p w14:paraId="7AF2AE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4B16D602" w14:textId="2572D6F9" w:rsidR="005054E4" w:rsidRDefault="001467B7">
            <w:pPr>
              <w:jc w:val="center"/>
            </w:pPr>
            <w:r w:rsidRPr="001467B7">
              <w:rPr>
                <w:rFonts w:hint="eastAsia"/>
                <w:color w:val="EE0000"/>
                <w:highlight w:val="yellow"/>
                <w:lang w:eastAsia="zh-CN"/>
              </w:rPr>
              <w:t>墙</w:t>
            </w:r>
          </w:p>
        </w:tc>
        <w:tc>
          <w:tcPr>
            <w:tcW w:w="692" w:type="dxa"/>
            <w:vAlign w:val="center"/>
          </w:tcPr>
          <w:p w14:paraId="461CF0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不</w:t>
            </w:r>
          </w:p>
        </w:tc>
        <w:tc>
          <w:tcPr>
            <w:tcW w:w="692" w:type="dxa"/>
            <w:vAlign w:val="center"/>
          </w:tcPr>
          <w:p w14:paraId="5F454B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00743E3B" w14:textId="47918437" w:rsidR="005054E4" w:rsidRDefault="001467B7">
            <w:pPr>
              <w:jc w:val="center"/>
            </w:pPr>
            <w:r w:rsidRPr="00D35881">
              <w:rPr>
                <w:color w:val="EE0000"/>
                <w:highlight w:val="yellow"/>
                <w:lang w:eastAsia="zh-CN"/>
              </w:rPr>
              <w:t>涂</w:t>
            </w:r>
          </w:p>
        </w:tc>
        <w:tc>
          <w:tcPr>
            <w:tcW w:w="692" w:type="dxa"/>
            <w:vAlign w:val="center"/>
          </w:tcPr>
          <w:p w14:paraId="06841A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1507DB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696DE7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38617F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0F5C3E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五</w:t>
            </w:r>
          </w:p>
        </w:tc>
      </w:tr>
    </w:tbl>
    <w:p w14:paraId="33DF2BA1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C52A57A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3999489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5E405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17B27A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351ECD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79B570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40AFDD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35DB37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35EF723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3DFD9F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45D0F44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7C37A9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7E7DA4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351091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57B5CF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74F272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1412D5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692" w:type="dxa"/>
            <w:vAlign w:val="center"/>
          </w:tcPr>
          <w:p w14:paraId="3190CA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116</w:t>
            </w:r>
          </w:p>
        </w:tc>
        <w:tc>
          <w:tcPr>
            <w:tcW w:w="692" w:type="dxa"/>
            <w:vAlign w:val="center"/>
          </w:tcPr>
          <w:p w14:paraId="1AB639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117</w:t>
            </w:r>
          </w:p>
        </w:tc>
        <w:tc>
          <w:tcPr>
            <w:tcW w:w="692" w:type="dxa"/>
            <w:vAlign w:val="center"/>
          </w:tcPr>
          <w:p w14:paraId="5BD4D7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118</w:t>
            </w:r>
          </w:p>
        </w:tc>
        <w:tc>
          <w:tcPr>
            <w:tcW w:w="692" w:type="dxa"/>
            <w:vAlign w:val="center"/>
          </w:tcPr>
          <w:p w14:paraId="0F4FA1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119</w:t>
            </w:r>
          </w:p>
        </w:tc>
        <w:tc>
          <w:tcPr>
            <w:tcW w:w="692" w:type="dxa"/>
            <w:vAlign w:val="center"/>
          </w:tcPr>
          <w:p w14:paraId="7CF0C8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120</w:t>
            </w:r>
          </w:p>
        </w:tc>
      </w:tr>
      <w:tr w:rsidR="005054E4" w14:paraId="10AD4E51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49A2FB7B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0C9686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5EF817" wp14:editId="7D606158">
                  <wp:extent cx="421200" cy="264142"/>
                  <wp:effectExtent l="0" t="0" r="0" b="0"/>
                  <wp:docPr id="994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tmp4bnzwo7v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B027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8368BF" wp14:editId="4D566A49">
                  <wp:extent cx="421200" cy="285329"/>
                  <wp:effectExtent l="0" t="0" r="0" b="0"/>
                  <wp:docPr id="995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tmphncma6oa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1ECA35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73858F3" wp14:editId="17B9215F">
                  <wp:extent cx="421200" cy="207030"/>
                  <wp:effectExtent l="0" t="0" r="0" b="0"/>
                  <wp:docPr id="996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" name="tmpad90plio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4299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41EABE" wp14:editId="5FD73B76">
                  <wp:extent cx="421200" cy="244566"/>
                  <wp:effectExtent l="0" t="0" r="0" b="0"/>
                  <wp:docPr id="997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tmpnrh1iag3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0A37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10FFCC" wp14:editId="2A321E76">
                  <wp:extent cx="421200" cy="258153"/>
                  <wp:effectExtent l="0" t="0" r="0" b="0"/>
                  <wp:docPr id="998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" name="tmpx9rno4pu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0106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C7572D" wp14:editId="7D685008">
                  <wp:extent cx="421200" cy="224640"/>
                  <wp:effectExtent l="0" t="0" r="0" b="0"/>
                  <wp:docPr id="999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tmp_fb5gqpy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560F3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D33852" wp14:editId="33246D8B">
                  <wp:extent cx="374850" cy="306000"/>
                  <wp:effectExtent l="0" t="0" r="0" b="0"/>
                  <wp:docPr id="1000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tmpt6667xbr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59C1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8B397A" wp14:editId="5328B7D7">
                  <wp:extent cx="421200" cy="197012"/>
                  <wp:effectExtent l="0" t="0" r="0" b="0"/>
                  <wp:docPr id="1001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tmp68ahmvie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51A17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2187A0" wp14:editId="0D5CDAC5">
                  <wp:extent cx="421200" cy="280799"/>
                  <wp:effectExtent l="0" t="0" r="0" b="0"/>
                  <wp:docPr id="1002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tmp0r7yiu9u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AC33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4182A5" wp14:editId="723DCDED">
                  <wp:extent cx="421200" cy="189952"/>
                  <wp:effectExtent l="0" t="0" r="0" b="0"/>
                  <wp:docPr id="1003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tmp_z_4faw3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48B3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8120312" wp14:editId="760C9AAF">
                  <wp:extent cx="421200" cy="298349"/>
                  <wp:effectExtent l="0" t="0" r="0" b="0"/>
                  <wp:docPr id="1004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tmpue9v7_r3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08A1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C9720E9" wp14:editId="2CD675B8">
                  <wp:extent cx="421200" cy="249599"/>
                  <wp:effectExtent l="0" t="0" r="0" b="0"/>
                  <wp:docPr id="1005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tmpbpyzi550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361CA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6EDCF9" wp14:editId="4A202116">
                  <wp:extent cx="421200" cy="214573"/>
                  <wp:effectExtent l="0" t="0" r="0" b="0"/>
                  <wp:docPr id="1006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tmpst52acb9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F5570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A220A8" wp14:editId="5FCBBACD">
                  <wp:extent cx="402171" cy="306000"/>
                  <wp:effectExtent l="0" t="0" r="0" b="0"/>
                  <wp:docPr id="1007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tmpms90pubr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7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718A2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CA2849" wp14:editId="57783BE1">
                  <wp:extent cx="421200" cy="155999"/>
                  <wp:effectExtent l="0" t="0" r="0" b="0"/>
                  <wp:docPr id="1008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tmpz_4ol_74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5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1085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A9E0BE4" wp14:editId="5C3B0BE8">
                  <wp:extent cx="421200" cy="288600"/>
                  <wp:effectExtent l="0" t="0" r="0" b="0"/>
                  <wp:docPr id="1009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tmp_r9dl748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E83F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044BA91" wp14:editId="47B62D1C">
                  <wp:extent cx="421200" cy="289058"/>
                  <wp:effectExtent l="0" t="0" r="0" b="0"/>
                  <wp:docPr id="1010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tmpeiep2fqa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C73B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ED5C3F" wp14:editId="56F8A4E4">
                  <wp:extent cx="421200" cy="190732"/>
                  <wp:effectExtent l="0" t="0" r="0" b="0"/>
                  <wp:docPr id="1011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tmpur74xkz3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53401F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DAAE06" wp14:editId="2F52E4F0">
                  <wp:extent cx="421200" cy="264282"/>
                  <wp:effectExtent l="0" t="0" r="0" b="0"/>
                  <wp:docPr id="1012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tmpuuwctbdr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3BEA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A258CFA" wp14:editId="2D9E18BB">
                  <wp:extent cx="421200" cy="257398"/>
                  <wp:effectExtent l="0" t="0" r="0" b="0"/>
                  <wp:docPr id="1013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tmp33a0ynsn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7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D90354B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3A237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14518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臨</w:t>
            </w:r>
          </w:p>
        </w:tc>
        <w:tc>
          <w:tcPr>
            <w:tcW w:w="692" w:type="dxa"/>
            <w:vAlign w:val="center"/>
          </w:tcPr>
          <w:p w14:paraId="32D1BD4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菑</w:t>
            </w:r>
          </w:p>
        </w:tc>
        <w:tc>
          <w:tcPr>
            <w:tcW w:w="692" w:type="dxa"/>
            <w:vAlign w:val="center"/>
          </w:tcPr>
          <w:p w14:paraId="335751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大</w:t>
            </w:r>
          </w:p>
        </w:tc>
        <w:tc>
          <w:tcPr>
            <w:tcW w:w="692" w:type="dxa"/>
            <w:vAlign w:val="center"/>
          </w:tcPr>
          <w:p w14:paraId="37E6BC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  <w:tc>
          <w:tcPr>
            <w:tcW w:w="692" w:type="dxa"/>
            <w:vAlign w:val="center"/>
          </w:tcPr>
          <w:p w14:paraId="29CD53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  <w:tc>
          <w:tcPr>
            <w:tcW w:w="692" w:type="dxa"/>
            <w:vAlign w:val="center"/>
          </w:tcPr>
          <w:p w14:paraId="44FDB1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田</w:t>
            </w:r>
          </w:p>
        </w:tc>
        <w:tc>
          <w:tcPr>
            <w:tcW w:w="692" w:type="dxa"/>
            <w:vAlign w:val="center"/>
          </w:tcPr>
          <w:p w14:paraId="5389C4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常</w:t>
            </w:r>
          </w:p>
        </w:tc>
        <w:tc>
          <w:tcPr>
            <w:tcW w:w="692" w:type="dxa"/>
            <w:vAlign w:val="center"/>
          </w:tcPr>
          <w:p w14:paraId="6735F8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作</w:t>
            </w:r>
          </w:p>
        </w:tc>
        <w:tc>
          <w:tcPr>
            <w:tcW w:w="692" w:type="dxa"/>
            <w:vAlign w:val="center"/>
          </w:tcPr>
          <w:p w14:paraId="1C7F06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亂</w:t>
            </w:r>
          </w:p>
        </w:tc>
        <w:tc>
          <w:tcPr>
            <w:tcW w:w="692" w:type="dxa"/>
            <w:vAlign w:val="center"/>
          </w:tcPr>
          <w:p w14:paraId="5037BD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56CE6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3DC2A7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6F92D3D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ED4B4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羽</w:t>
            </w:r>
          </w:p>
        </w:tc>
        <w:tc>
          <w:tcPr>
            <w:tcW w:w="692" w:type="dxa"/>
            <w:vAlign w:val="center"/>
          </w:tcPr>
          <w:p w14:paraId="7111AFB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4E8ED9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5933F0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取</w:t>
            </w:r>
          </w:p>
        </w:tc>
        <w:tc>
          <w:tcPr>
            <w:tcW w:w="692" w:type="dxa"/>
            <w:vAlign w:val="center"/>
          </w:tcPr>
          <w:p w14:paraId="389F98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5D9BF41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42F008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  <w:tr w:rsidR="005054E4" w14:paraId="6A483B7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05924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26CD0F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临</w:t>
            </w:r>
          </w:p>
        </w:tc>
        <w:tc>
          <w:tcPr>
            <w:tcW w:w="692" w:type="dxa"/>
            <w:vAlign w:val="center"/>
          </w:tcPr>
          <w:p w14:paraId="23D04D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菑</w:t>
            </w:r>
          </w:p>
        </w:tc>
        <w:tc>
          <w:tcPr>
            <w:tcW w:w="692" w:type="dxa"/>
            <w:vAlign w:val="center"/>
          </w:tcPr>
          <w:p w14:paraId="094CE7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大</w:t>
            </w:r>
          </w:p>
        </w:tc>
        <w:tc>
          <w:tcPr>
            <w:tcW w:w="692" w:type="dxa"/>
            <w:vAlign w:val="center"/>
          </w:tcPr>
          <w:p w14:paraId="665579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夫</w:t>
            </w:r>
          </w:p>
        </w:tc>
        <w:tc>
          <w:tcPr>
            <w:tcW w:w="692" w:type="dxa"/>
            <w:vAlign w:val="center"/>
          </w:tcPr>
          <w:p w14:paraId="782FDB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  <w:tc>
          <w:tcPr>
            <w:tcW w:w="692" w:type="dxa"/>
            <w:vAlign w:val="center"/>
          </w:tcPr>
          <w:p w14:paraId="5F012E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田</w:t>
            </w:r>
          </w:p>
        </w:tc>
        <w:tc>
          <w:tcPr>
            <w:tcW w:w="692" w:type="dxa"/>
            <w:vAlign w:val="center"/>
          </w:tcPr>
          <w:p w14:paraId="4B6A587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常</w:t>
            </w:r>
          </w:p>
        </w:tc>
        <w:tc>
          <w:tcPr>
            <w:tcW w:w="692" w:type="dxa"/>
            <w:vAlign w:val="center"/>
          </w:tcPr>
          <w:p w14:paraId="49D148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作</w:t>
            </w:r>
          </w:p>
        </w:tc>
        <w:tc>
          <w:tcPr>
            <w:tcW w:w="692" w:type="dxa"/>
            <w:vAlign w:val="center"/>
          </w:tcPr>
          <w:p w14:paraId="7CD2F8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乱</w:t>
            </w:r>
          </w:p>
        </w:tc>
        <w:tc>
          <w:tcPr>
            <w:tcW w:w="692" w:type="dxa"/>
            <w:vAlign w:val="center"/>
          </w:tcPr>
          <w:p w14:paraId="449E929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126B13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30D83B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727C8A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ED005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羽</w:t>
            </w:r>
          </w:p>
        </w:tc>
        <w:tc>
          <w:tcPr>
            <w:tcW w:w="692" w:type="dxa"/>
            <w:vAlign w:val="center"/>
          </w:tcPr>
          <w:p w14:paraId="7D71BF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0FC5A9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2D0344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取</w:t>
            </w:r>
          </w:p>
        </w:tc>
        <w:tc>
          <w:tcPr>
            <w:tcW w:w="692" w:type="dxa"/>
            <w:vAlign w:val="center"/>
          </w:tcPr>
          <w:p w14:paraId="715575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692" w:type="dxa"/>
            <w:vAlign w:val="center"/>
          </w:tcPr>
          <w:p w14:paraId="768753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失</w:t>
            </w:r>
          </w:p>
        </w:tc>
        <w:tc>
          <w:tcPr>
            <w:tcW w:w="692" w:type="dxa"/>
            <w:vAlign w:val="center"/>
          </w:tcPr>
          <w:p w14:paraId="408931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</w:tr>
    </w:tbl>
    <w:p w14:paraId="701F4F8D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6D6F8D7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C3BBAF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A7FD7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121</w:t>
            </w:r>
          </w:p>
        </w:tc>
        <w:tc>
          <w:tcPr>
            <w:tcW w:w="692" w:type="dxa"/>
            <w:vAlign w:val="center"/>
          </w:tcPr>
          <w:p w14:paraId="35740C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122</w:t>
            </w:r>
          </w:p>
        </w:tc>
        <w:tc>
          <w:tcPr>
            <w:tcW w:w="692" w:type="dxa"/>
            <w:vAlign w:val="center"/>
          </w:tcPr>
          <w:p w14:paraId="40134E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123</w:t>
            </w:r>
          </w:p>
        </w:tc>
        <w:tc>
          <w:tcPr>
            <w:tcW w:w="692" w:type="dxa"/>
            <w:vAlign w:val="center"/>
          </w:tcPr>
          <w:p w14:paraId="3FB947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692" w:type="dxa"/>
            <w:vAlign w:val="center"/>
          </w:tcPr>
          <w:p w14:paraId="41F1F5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692" w:type="dxa"/>
            <w:vAlign w:val="center"/>
          </w:tcPr>
          <w:p w14:paraId="7A5C3C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126</w:t>
            </w:r>
          </w:p>
        </w:tc>
        <w:tc>
          <w:tcPr>
            <w:tcW w:w="692" w:type="dxa"/>
            <w:vAlign w:val="center"/>
          </w:tcPr>
          <w:p w14:paraId="3F8F968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28F8EC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865C6F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38F5EB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E320AB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0D2061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43F901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588B5D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8B535B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AD9F52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69E02C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6DD559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428B49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8A56DBC" w14:textId="77777777" w:rsidR="005054E4" w:rsidRDefault="005054E4">
            <w:pPr>
              <w:jc w:val="center"/>
            </w:pPr>
          </w:p>
        </w:tc>
      </w:tr>
      <w:tr w:rsidR="005054E4" w14:paraId="7C19A1C5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B9271E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6C28B8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5278378" wp14:editId="77EB5BA5">
                  <wp:extent cx="370421" cy="306000"/>
                  <wp:effectExtent l="0" t="0" r="0" b="0"/>
                  <wp:docPr id="1014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tmprtzrx6dv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2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2DBF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27CCF8" wp14:editId="60EEFB84">
                  <wp:extent cx="421200" cy="174960"/>
                  <wp:effectExtent l="0" t="0" r="0" b="0"/>
                  <wp:docPr id="1015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tmpjk0wzbkj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18A4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33E459" wp14:editId="20CC0BAB">
                  <wp:extent cx="403659" cy="306000"/>
                  <wp:effectExtent l="0" t="0" r="0" b="0"/>
                  <wp:docPr id="1016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tmp619rnitx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59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35D98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E850B9" wp14:editId="416DAC7D">
                  <wp:extent cx="421200" cy="225124"/>
                  <wp:effectExtent l="0" t="0" r="0" b="0"/>
                  <wp:docPr id="1017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tmp6nsdcykl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A978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77F04BD" wp14:editId="4EE58B85">
                  <wp:extent cx="421200" cy="185823"/>
                  <wp:effectExtent l="0" t="0" r="0" b="0"/>
                  <wp:docPr id="1018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tmpjo9a_hc6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7446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264462" wp14:editId="721A3FFC">
                  <wp:extent cx="421200" cy="258153"/>
                  <wp:effectExtent l="0" t="0" r="0" b="0"/>
                  <wp:docPr id="1019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tmpiiklvqs1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D06BEC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9C9276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4FA99F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CF1DEB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5F9021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CD22BD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5E77CE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CAFF93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5F9B07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6F2AEA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722063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F5560D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9720C4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74DBB5C" w14:textId="77777777" w:rsidR="005054E4" w:rsidRDefault="005054E4">
            <w:pPr>
              <w:jc w:val="center"/>
            </w:pPr>
          </w:p>
        </w:tc>
      </w:tr>
      <w:tr w:rsidR="005054E4" w14:paraId="68451ECD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E5FEB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40D079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18E228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37451B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堂</w:t>
            </w:r>
          </w:p>
        </w:tc>
        <w:tc>
          <w:tcPr>
            <w:tcW w:w="692" w:type="dxa"/>
            <w:vAlign w:val="center"/>
          </w:tcPr>
          <w:p w14:paraId="713E64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駘</w:t>
            </w:r>
          </w:p>
        </w:tc>
        <w:tc>
          <w:tcPr>
            <w:tcW w:w="692" w:type="dxa"/>
            <w:vAlign w:val="center"/>
          </w:tcPr>
          <w:p w14:paraId="01AC48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95FC7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羽</w:t>
            </w:r>
          </w:p>
        </w:tc>
        <w:tc>
          <w:tcPr>
            <w:tcW w:w="692" w:type="dxa"/>
            <w:vAlign w:val="center"/>
          </w:tcPr>
          <w:p w14:paraId="7A6C1BC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07261E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F21E49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24BEF6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62C9EE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8DA001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E42D80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565BA8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AB1221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87662F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0BE781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610E6B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716FB95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6265985" w14:textId="77777777" w:rsidR="005054E4" w:rsidRDefault="005054E4">
            <w:pPr>
              <w:jc w:val="center"/>
            </w:pPr>
          </w:p>
        </w:tc>
      </w:tr>
      <w:tr w:rsidR="005054E4" w14:paraId="148B160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EBB96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D8412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宰</w:t>
            </w:r>
          </w:p>
        </w:tc>
        <w:tc>
          <w:tcPr>
            <w:tcW w:w="692" w:type="dxa"/>
            <w:vAlign w:val="center"/>
          </w:tcPr>
          <w:p w14:paraId="0ED4F1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1A4EB6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堂</w:t>
            </w:r>
          </w:p>
        </w:tc>
        <w:tc>
          <w:tcPr>
            <w:tcW w:w="692" w:type="dxa"/>
            <w:vAlign w:val="center"/>
          </w:tcPr>
          <w:p w14:paraId="58BB12F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骀</w:t>
            </w:r>
          </w:p>
        </w:tc>
        <w:tc>
          <w:tcPr>
            <w:tcW w:w="692" w:type="dxa"/>
            <w:vAlign w:val="center"/>
          </w:tcPr>
          <w:p w14:paraId="1BD3E4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AF3C5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羽</w:t>
            </w:r>
          </w:p>
        </w:tc>
        <w:tc>
          <w:tcPr>
            <w:tcW w:w="692" w:type="dxa"/>
            <w:vAlign w:val="center"/>
          </w:tcPr>
          <w:p w14:paraId="64FF9A2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CC8E3A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1D2DE6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1A9FF1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1ACC72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C60852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DDFD65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F2DDC6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D6C783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54C9CF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72D7D8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7366650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CFFC79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B995629" w14:textId="77777777" w:rsidR="005054E4" w:rsidRDefault="005054E4">
            <w:pPr>
              <w:jc w:val="center"/>
            </w:pPr>
          </w:p>
        </w:tc>
      </w:tr>
    </w:tbl>
    <w:p w14:paraId="36D7ACD5" w14:textId="77777777" w:rsidR="005054E4" w:rsidRDefault="00000000">
      <w:r>
        <w:br w:type="page"/>
      </w:r>
    </w:p>
    <w:p w14:paraId="1E1D966A" w14:textId="298E9D1D" w:rsidR="005054E4" w:rsidRDefault="00000000" w:rsidP="00C375EA">
      <w:pPr>
        <w:pStyle w:val="21"/>
        <w:rPr>
          <w:lang w:eastAsia="zh-CN"/>
        </w:rPr>
      </w:pPr>
      <w:r>
        <w:lastRenderedPageBreak/>
        <w:t xml:space="preserve">06 </w:t>
      </w:r>
      <w:proofErr w:type="spellStart"/>
      <w:r>
        <w:t>子夏</w:t>
      </w:r>
      <w:proofErr w:type="spellEnd"/>
    </w:p>
    <w:p w14:paraId="7020206B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B315D5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B88A6C1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6471F3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29A81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7C5AAA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92" w:type="dxa"/>
            <w:vAlign w:val="center"/>
          </w:tcPr>
          <w:p w14:paraId="3D52E7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2" w:type="dxa"/>
            <w:vAlign w:val="center"/>
          </w:tcPr>
          <w:p w14:paraId="30926C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2" w:type="dxa"/>
            <w:vAlign w:val="center"/>
          </w:tcPr>
          <w:p w14:paraId="7C564EB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92" w:type="dxa"/>
            <w:vAlign w:val="center"/>
          </w:tcPr>
          <w:p w14:paraId="16178A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2" w:type="dxa"/>
            <w:vAlign w:val="center"/>
          </w:tcPr>
          <w:p w14:paraId="20382B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2" w:type="dxa"/>
            <w:vAlign w:val="center"/>
          </w:tcPr>
          <w:p w14:paraId="25F3B7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2" w:type="dxa"/>
            <w:vAlign w:val="center"/>
          </w:tcPr>
          <w:p w14:paraId="11C048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2" w:type="dxa"/>
            <w:vAlign w:val="center"/>
          </w:tcPr>
          <w:p w14:paraId="18B1E2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2" w:type="dxa"/>
            <w:vAlign w:val="center"/>
          </w:tcPr>
          <w:p w14:paraId="7B53E2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92" w:type="dxa"/>
            <w:vAlign w:val="center"/>
          </w:tcPr>
          <w:p w14:paraId="5C211AF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92" w:type="dxa"/>
            <w:vAlign w:val="center"/>
          </w:tcPr>
          <w:p w14:paraId="7D13C9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92" w:type="dxa"/>
            <w:vAlign w:val="center"/>
          </w:tcPr>
          <w:p w14:paraId="7B240D3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92" w:type="dxa"/>
            <w:vAlign w:val="center"/>
          </w:tcPr>
          <w:p w14:paraId="311B68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692" w:type="dxa"/>
            <w:vAlign w:val="center"/>
          </w:tcPr>
          <w:p w14:paraId="037A0E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692" w:type="dxa"/>
            <w:vAlign w:val="center"/>
          </w:tcPr>
          <w:p w14:paraId="7C8DFC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692" w:type="dxa"/>
            <w:vAlign w:val="center"/>
          </w:tcPr>
          <w:p w14:paraId="6E136E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692" w:type="dxa"/>
            <w:vAlign w:val="center"/>
          </w:tcPr>
          <w:p w14:paraId="7A8429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5054E4" w14:paraId="19538E77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6FD6C1D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1CD87E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15A553" wp14:editId="7D7447E0">
                  <wp:extent cx="421200" cy="202175"/>
                  <wp:effectExtent l="0" t="0" r="0" b="0"/>
                  <wp:docPr id="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tmp1lwlr5zg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6A69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F65DC6" wp14:editId="36786972">
                  <wp:extent cx="421200" cy="245359"/>
                  <wp:effectExtent l="0" t="0" r="0" b="0"/>
                  <wp:docPr id="10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tmp5gq8gnxv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4F43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71FF46" wp14:editId="645AF77F">
                  <wp:extent cx="392776" cy="306000"/>
                  <wp:effectExtent l="0" t="0" r="0" b="0"/>
                  <wp:docPr id="10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tmp1aw3jgh2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7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CE991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D59F87" wp14:editId="6E55B018">
                  <wp:extent cx="421200" cy="282163"/>
                  <wp:effectExtent l="0" t="0" r="0" b="0"/>
                  <wp:docPr id="10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tmp2prr46s9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7811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8516F71" wp14:editId="172D4374">
                  <wp:extent cx="421200" cy="224640"/>
                  <wp:effectExtent l="0" t="0" r="0" b="0"/>
                  <wp:docPr id="10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tmpy557t3a5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4F2B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818737" wp14:editId="0A2D2D2A">
                  <wp:extent cx="421200" cy="204218"/>
                  <wp:effectExtent l="0" t="0" r="0" b="0"/>
                  <wp:docPr id="1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tmp2axezmje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C46B0C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2A521E" wp14:editId="2C9D02AB">
                  <wp:extent cx="421200" cy="283665"/>
                  <wp:effectExtent l="0" t="0" r="0" b="0"/>
                  <wp:docPr id="10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tmpe8ue3d5e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F8224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E7C35B0" wp14:editId="1E246A12">
                  <wp:extent cx="421200" cy="262256"/>
                  <wp:effectExtent l="0" t="0" r="0" b="0"/>
                  <wp:docPr id="10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tmpuvdbov46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48A8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605F2CD" wp14:editId="5D40A080">
                  <wp:extent cx="421200" cy="185482"/>
                  <wp:effectExtent l="0" t="0" r="0" b="0"/>
                  <wp:docPr id="10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tmpp7m3nh1_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6DAB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5A3C46" wp14:editId="07C700E1">
                  <wp:extent cx="421200" cy="265462"/>
                  <wp:effectExtent l="0" t="0" r="0" b="0"/>
                  <wp:docPr id="10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tmpp2yc19mi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536E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797B18" wp14:editId="6774533C">
                  <wp:extent cx="421200" cy="206550"/>
                  <wp:effectExtent l="0" t="0" r="0" b="0"/>
                  <wp:docPr id="10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tmpctlb9yme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BC866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4AA06E0" wp14:editId="39D6B6A9">
                  <wp:extent cx="421200" cy="237774"/>
                  <wp:effectExtent l="0" t="0" r="0" b="0"/>
                  <wp:docPr id="103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tmpxmwwy4vl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20AEC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2A51D3" wp14:editId="5B920316">
                  <wp:extent cx="421200" cy="305966"/>
                  <wp:effectExtent l="0" t="0" r="0" b="0"/>
                  <wp:docPr id="10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tmpjnrztx5v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81FBC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8D515D" wp14:editId="4777259E">
                  <wp:extent cx="421200" cy="180514"/>
                  <wp:effectExtent l="0" t="0" r="0" b="0"/>
                  <wp:docPr id="103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tmpmxlt0so9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493FC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EAE727" wp14:editId="0EB2AB52">
                  <wp:extent cx="421200" cy="213484"/>
                  <wp:effectExtent l="0" t="0" r="0" b="0"/>
                  <wp:docPr id="103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tmp7_qffz_h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4E557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7632EB2" wp14:editId="33034E90">
                  <wp:extent cx="421200" cy="220790"/>
                  <wp:effectExtent l="0" t="0" r="0" b="0"/>
                  <wp:docPr id="103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tmptjqox7m3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430C4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E9B35F" wp14:editId="4092FACF">
                  <wp:extent cx="421200" cy="199317"/>
                  <wp:effectExtent l="0" t="0" r="0" b="0"/>
                  <wp:docPr id="103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tmpqaqqna7c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DEBF3B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ACB2FC" wp14:editId="395B5AF1">
                  <wp:extent cx="421200" cy="245123"/>
                  <wp:effectExtent l="0" t="0" r="0" b="0"/>
                  <wp:docPr id="103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tmp3_r7trsg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FF1B2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BCB0E3" wp14:editId="61DAA611">
                  <wp:extent cx="421200" cy="295736"/>
                  <wp:effectExtent l="0" t="0" r="0" b="0"/>
                  <wp:docPr id="103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tmpo7xwm2dp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64D94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21BD76" wp14:editId="556E0A4B">
                  <wp:extent cx="421200" cy="236387"/>
                  <wp:effectExtent l="0" t="0" r="0" b="0"/>
                  <wp:docPr id="103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tmpwgprinx2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2D770C9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58D32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4C576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64F01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00411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771E40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EA3BC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A80BF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卜</w:t>
            </w:r>
          </w:p>
        </w:tc>
        <w:tc>
          <w:tcPr>
            <w:tcW w:w="692" w:type="dxa"/>
            <w:vAlign w:val="center"/>
          </w:tcPr>
          <w:p w14:paraId="4849D36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商</w:t>
            </w:r>
          </w:p>
        </w:tc>
        <w:tc>
          <w:tcPr>
            <w:tcW w:w="692" w:type="dxa"/>
            <w:vAlign w:val="center"/>
          </w:tcPr>
          <w:p w14:paraId="534064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684CDD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67E265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7362D65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31C6A30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C69E7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5E46D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廿</w:t>
            </w:r>
          </w:p>
        </w:tc>
        <w:tc>
          <w:tcPr>
            <w:tcW w:w="692" w:type="dxa"/>
            <w:vAlign w:val="center"/>
          </w:tcPr>
          <w:p w14:paraId="5743F5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653AA1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歲</w:t>
            </w:r>
          </w:p>
        </w:tc>
        <w:tc>
          <w:tcPr>
            <w:tcW w:w="692" w:type="dxa"/>
            <w:vAlign w:val="center"/>
          </w:tcPr>
          <w:p w14:paraId="1558632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ADFAC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71DDF7B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6B761E5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巧</w:t>
            </w:r>
          </w:p>
        </w:tc>
      </w:tr>
      <w:tr w:rsidR="005054E4" w14:paraId="132C631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4B2A78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37555F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61355A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6D9BD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弟</w:t>
            </w:r>
          </w:p>
        </w:tc>
        <w:tc>
          <w:tcPr>
            <w:tcW w:w="692" w:type="dxa"/>
            <w:vAlign w:val="center"/>
          </w:tcPr>
          <w:p w14:paraId="7A4B2F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15A21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9CADD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卜</w:t>
            </w:r>
          </w:p>
        </w:tc>
        <w:tc>
          <w:tcPr>
            <w:tcW w:w="692" w:type="dxa"/>
            <w:vAlign w:val="center"/>
          </w:tcPr>
          <w:p w14:paraId="268D9C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商</w:t>
            </w:r>
          </w:p>
        </w:tc>
        <w:tc>
          <w:tcPr>
            <w:tcW w:w="692" w:type="dxa"/>
            <w:vAlign w:val="center"/>
          </w:tcPr>
          <w:p w14:paraId="21C8F1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692" w:type="dxa"/>
            <w:vAlign w:val="center"/>
          </w:tcPr>
          <w:p w14:paraId="34D6729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1F63C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7E6CB5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少</w:t>
            </w:r>
          </w:p>
        </w:tc>
        <w:tc>
          <w:tcPr>
            <w:tcW w:w="692" w:type="dxa"/>
            <w:vAlign w:val="center"/>
          </w:tcPr>
          <w:p w14:paraId="2B74D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CA7DA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0E869DA7" w14:textId="15FBE6B3" w:rsidR="005054E4" w:rsidRDefault="00CA4C0E">
            <w:pPr>
              <w:jc w:val="center"/>
            </w:pPr>
            <w:r w:rsidRPr="00CA4C0E">
              <w:rPr>
                <w:rFonts w:hint="eastAsia"/>
                <w:color w:val="EE0000"/>
                <w:highlight w:val="yellow"/>
                <w:lang w:eastAsia="zh-CN"/>
              </w:rPr>
              <w:t>二十</w:t>
            </w:r>
          </w:p>
        </w:tc>
        <w:tc>
          <w:tcPr>
            <w:tcW w:w="692" w:type="dxa"/>
            <w:vAlign w:val="center"/>
          </w:tcPr>
          <w:p w14:paraId="5D5AC43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四</w:t>
            </w:r>
          </w:p>
        </w:tc>
        <w:tc>
          <w:tcPr>
            <w:tcW w:w="692" w:type="dxa"/>
            <w:vAlign w:val="center"/>
          </w:tcPr>
          <w:p w14:paraId="7E2572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岁</w:t>
            </w:r>
          </w:p>
        </w:tc>
        <w:tc>
          <w:tcPr>
            <w:tcW w:w="692" w:type="dxa"/>
            <w:vAlign w:val="center"/>
          </w:tcPr>
          <w:p w14:paraId="7D9EE0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31356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27E02A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5DB8BC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巧</w:t>
            </w:r>
          </w:p>
        </w:tc>
      </w:tr>
    </w:tbl>
    <w:p w14:paraId="28E336F0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5085B5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FBF6224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C24C77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692" w:type="dxa"/>
            <w:vAlign w:val="center"/>
          </w:tcPr>
          <w:p w14:paraId="0A04BF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692" w:type="dxa"/>
            <w:vAlign w:val="center"/>
          </w:tcPr>
          <w:p w14:paraId="7326FB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692" w:type="dxa"/>
            <w:vAlign w:val="center"/>
          </w:tcPr>
          <w:p w14:paraId="399910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692" w:type="dxa"/>
            <w:vAlign w:val="center"/>
          </w:tcPr>
          <w:p w14:paraId="402BEE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692" w:type="dxa"/>
            <w:vAlign w:val="center"/>
          </w:tcPr>
          <w:p w14:paraId="706F55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692" w:type="dxa"/>
            <w:vAlign w:val="center"/>
          </w:tcPr>
          <w:p w14:paraId="7A25AD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692" w:type="dxa"/>
            <w:vAlign w:val="center"/>
          </w:tcPr>
          <w:p w14:paraId="126E6A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692" w:type="dxa"/>
            <w:vAlign w:val="center"/>
          </w:tcPr>
          <w:p w14:paraId="310708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692" w:type="dxa"/>
            <w:vAlign w:val="center"/>
          </w:tcPr>
          <w:p w14:paraId="75E339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92" w:type="dxa"/>
            <w:vAlign w:val="center"/>
          </w:tcPr>
          <w:p w14:paraId="291ACC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692" w:type="dxa"/>
            <w:vAlign w:val="center"/>
          </w:tcPr>
          <w:p w14:paraId="04127F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692" w:type="dxa"/>
            <w:vAlign w:val="center"/>
          </w:tcPr>
          <w:p w14:paraId="54C3E2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692" w:type="dxa"/>
            <w:vAlign w:val="center"/>
          </w:tcPr>
          <w:p w14:paraId="79D606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692" w:type="dxa"/>
            <w:vAlign w:val="center"/>
          </w:tcPr>
          <w:p w14:paraId="22C6EB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2" w:type="dxa"/>
            <w:vAlign w:val="center"/>
          </w:tcPr>
          <w:p w14:paraId="443FAD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692" w:type="dxa"/>
            <w:vAlign w:val="center"/>
          </w:tcPr>
          <w:p w14:paraId="59E228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692" w:type="dxa"/>
            <w:vAlign w:val="center"/>
          </w:tcPr>
          <w:p w14:paraId="5448E6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692" w:type="dxa"/>
            <w:vAlign w:val="center"/>
          </w:tcPr>
          <w:p w14:paraId="0BC6B8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692" w:type="dxa"/>
            <w:vAlign w:val="center"/>
          </w:tcPr>
          <w:p w14:paraId="61A369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</w:tr>
      <w:tr w:rsidR="005054E4" w14:paraId="66336DBC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CA40153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7AD3B1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8DC273" wp14:editId="4E69A27F">
                  <wp:extent cx="421200" cy="290341"/>
                  <wp:effectExtent l="0" t="0" r="0" b="0"/>
                  <wp:docPr id="104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tmpv32jbvcx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643FE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58BD18E" wp14:editId="1FF31240">
                  <wp:extent cx="325741" cy="306000"/>
                  <wp:effectExtent l="0" t="0" r="0" b="0"/>
                  <wp:docPr id="104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tmp5cff2lpo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4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97CDB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0FD6AC" wp14:editId="39AB71E1">
                  <wp:extent cx="421200" cy="268036"/>
                  <wp:effectExtent l="0" t="0" r="0" b="0"/>
                  <wp:docPr id="104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tmp_0a3p463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F9BA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3CA613" wp14:editId="0EBBD882">
                  <wp:extent cx="421200" cy="280799"/>
                  <wp:effectExtent l="0" t="0" r="0" b="0"/>
                  <wp:docPr id="104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tmp1zi21ye0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6981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76DB025" wp14:editId="260B5445">
                  <wp:extent cx="421200" cy="282805"/>
                  <wp:effectExtent l="0" t="0" r="0" b="0"/>
                  <wp:docPr id="104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tmpwmg0uw06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29A34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ACAE9D" wp14:editId="4AB384D1">
                  <wp:extent cx="421200" cy="210600"/>
                  <wp:effectExtent l="0" t="0" r="0" b="0"/>
                  <wp:docPr id="104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tmp4rg019kt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DE63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3FB2036" wp14:editId="340FB31A">
                  <wp:extent cx="421200" cy="262080"/>
                  <wp:effectExtent l="0" t="0" r="0" b="0"/>
                  <wp:docPr id="104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tmpr0062969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E9F0F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56AD1B" wp14:editId="6D3BDBA4">
                  <wp:extent cx="260666" cy="306000"/>
                  <wp:effectExtent l="0" t="0" r="0" b="0"/>
                  <wp:docPr id="104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tmps9kyfzey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726D4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C6625EE" wp14:editId="65C9DEF8">
                  <wp:extent cx="421200" cy="143703"/>
                  <wp:effectExtent l="0" t="0" r="0" b="0"/>
                  <wp:docPr id="104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tmpr_6yfahf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43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B7C8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C7BC330" wp14:editId="02FBBBEB">
                  <wp:extent cx="421200" cy="286000"/>
                  <wp:effectExtent l="0" t="0" r="0" b="0"/>
                  <wp:docPr id="104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tmprlyon_df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9D6A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64D1AF" wp14:editId="4CCCD99A">
                  <wp:extent cx="421200" cy="259200"/>
                  <wp:effectExtent l="0" t="0" r="0" b="0"/>
                  <wp:docPr id="105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tmp77afl0w2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211810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9C4CE2C" wp14:editId="3E265709">
                  <wp:extent cx="421200" cy="258463"/>
                  <wp:effectExtent l="0" t="0" r="0" b="0"/>
                  <wp:docPr id="105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tmp6mcrvxgr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48ED2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E5C112" wp14:editId="0C2CB05A">
                  <wp:extent cx="421200" cy="272025"/>
                  <wp:effectExtent l="0" t="0" r="0" b="0"/>
                  <wp:docPr id="105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tmp7zadxxi_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2538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97613E2" wp14:editId="31E59EDE">
                  <wp:extent cx="290506" cy="306000"/>
                  <wp:effectExtent l="0" t="0" r="0" b="0"/>
                  <wp:docPr id="105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tmpoatv9x5i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0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CF33AA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0C755A" wp14:editId="65FEDB34">
                  <wp:extent cx="421200" cy="245060"/>
                  <wp:effectExtent l="0" t="0" r="0" b="0"/>
                  <wp:docPr id="105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tmp0qdztx25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A1E70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2C4E1A" wp14:editId="27BD3116">
                  <wp:extent cx="421200" cy="208830"/>
                  <wp:effectExtent l="0" t="0" r="0" b="0"/>
                  <wp:docPr id="105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tmpj2t0xm_k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CBBFE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10D337" wp14:editId="40839DA0">
                  <wp:extent cx="421200" cy="212369"/>
                  <wp:effectExtent l="0" t="0" r="0" b="0"/>
                  <wp:docPr id="105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tmp37x2g2ok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16C5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42E941" wp14:editId="65FB2C31">
                  <wp:extent cx="421200" cy="210600"/>
                  <wp:effectExtent l="0" t="0" r="0" b="0"/>
                  <wp:docPr id="105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tmpzenaofr4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BB22B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FDB3BE0" wp14:editId="4894E5AE">
                  <wp:extent cx="378675" cy="306000"/>
                  <wp:effectExtent l="0" t="0" r="0" b="0"/>
                  <wp:docPr id="105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tmpy4zh36h_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7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4409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33C0DDE" wp14:editId="01ECC655">
                  <wp:extent cx="410487" cy="306000"/>
                  <wp:effectExtent l="0" t="0" r="0" b="0"/>
                  <wp:docPr id="105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tmp20rcru65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8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1FA8043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E05C1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1DD598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笑</w:t>
            </w:r>
          </w:p>
        </w:tc>
        <w:tc>
          <w:tcPr>
            <w:tcW w:w="692" w:type="dxa"/>
            <w:vAlign w:val="center"/>
          </w:tcPr>
          <w:p w14:paraId="2644F4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猜</w:t>
            </w:r>
          </w:p>
        </w:tc>
        <w:tc>
          <w:tcPr>
            <w:tcW w:w="692" w:type="dxa"/>
            <w:vAlign w:val="center"/>
          </w:tcPr>
          <w:p w14:paraId="3E648B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3251EF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美</w:t>
            </w:r>
          </w:p>
        </w:tc>
        <w:tc>
          <w:tcPr>
            <w:tcW w:w="692" w:type="dxa"/>
            <w:vAlign w:val="center"/>
          </w:tcPr>
          <w:p w14:paraId="0C5F29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目</w:t>
            </w:r>
          </w:p>
        </w:tc>
        <w:tc>
          <w:tcPr>
            <w:tcW w:w="692" w:type="dxa"/>
            <w:vAlign w:val="center"/>
          </w:tcPr>
          <w:p w14:paraId="39D14919" w14:textId="3383CEF5" w:rsidR="005054E4" w:rsidRDefault="00CA4C0E">
            <w:pPr>
              <w:jc w:val="center"/>
            </w:pPr>
            <w:r>
              <w:rPr>
                <w:rFonts w:hint="eastAsia"/>
                <w:lang w:eastAsia="zh-CN"/>
              </w:rPr>
              <w:t>盼</w:t>
            </w:r>
          </w:p>
        </w:tc>
        <w:tc>
          <w:tcPr>
            <w:tcW w:w="692" w:type="dxa"/>
            <w:vAlign w:val="center"/>
          </w:tcPr>
          <w:p w14:paraId="2CEE0D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437DB53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素</w:t>
            </w:r>
          </w:p>
        </w:tc>
        <w:tc>
          <w:tcPr>
            <w:tcW w:w="692" w:type="dxa"/>
            <w:vAlign w:val="center"/>
          </w:tcPr>
          <w:p w14:paraId="489F098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183E53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2A29151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絢</w:t>
            </w:r>
          </w:p>
        </w:tc>
        <w:tc>
          <w:tcPr>
            <w:tcW w:w="692" w:type="dxa"/>
            <w:vAlign w:val="center"/>
          </w:tcPr>
          <w:p w14:paraId="051AB0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6BEC51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何</w:t>
            </w:r>
          </w:p>
        </w:tc>
        <w:tc>
          <w:tcPr>
            <w:tcW w:w="692" w:type="dxa"/>
            <w:vAlign w:val="center"/>
          </w:tcPr>
          <w:p w14:paraId="640CD3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胃</w:t>
            </w:r>
          </w:p>
        </w:tc>
        <w:tc>
          <w:tcPr>
            <w:tcW w:w="692" w:type="dxa"/>
            <w:vAlign w:val="center"/>
          </w:tcPr>
          <w:p w14:paraId="5B2A89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09D6D2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116076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3CA1A4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0406A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貴</w:t>
            </w:r>
          </w:p>
        </w:tc>
        <w:tc>
          <w:tcPr>
            <w:tcW w:w="692" w:type="dxa"/>
            <w:vAlign w:val="center"/>
          </w:tcPr>
          <w:p w14:paraId="623B7FF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</w:tr>
      <w:tr w:rsidR="005054E4" w14:paraId="77D6D85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BB6664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6F7EA9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笑</w:t>
            </w:r>
          </w:p>
        </w:tc>
        <w:tc>
          <w:tcPr>
            <w:tcW w:w="692" w:type="dxa"/>
            <w:vAlign w:val="center"/>
          </w:tcPr>
          <w:p w14:paraId="69432388" w14:textId="77777777" w:rsidR="005054E4" w:rsidRPr="00CA4C0E" w:rsidRDefault="00000000">
            <w:pPr>
              <w:jc w:val="center"/>
              <w:rPr>
                <w:color w:val="EE0000"/>
              </w:rPr>
            </w:pPr>
            <w:r w:rsidRPr="00CA4C0E">
              <w:rPr>
                <w:rFonts w:ascii="Times New Roman" w:hAnsi="Times New Roman"/>
                <w:color w:val="EE0000"/>
                <w:highlight w:val="yellow"/>
              </w:rPr>
              <w:t>猜</w:t>
            </w:r>
          </w:p>
        </w:tc>
        <w:tc>
          <w:tcPr>
            <w:tcW w:w="692" w:type="dxa"/>
            <w:vAlign w:val="center"/>
          </w:tcPr>
          <w:p w14:paraId="4FB7111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3D1877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美</w:t>
            </w:r>
          </w:p>
        </w:tc>
        <w:tc>
          <w:tcPr>
            <w:tcW w:w="692" w:type="dxa"/>
            <w:vAlign w:val="center"/>
          </w:tcPr>
          <w:p w14:paraId="6EA4AE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目</w:t>
            </w:r>
          </w:p>
        </w:tc>
        <w:tc>
          <w:tcPr>
            <w:tcW w:w="692" w:type="dxa"/>
            <w:vAlign w:val="center"/>
          </w:tcPr>
          <w:p w14:paraId="3EBF425F" w14:textId="77777777" w:rsidR="005054E4" w:rsidRDefault="00000000">
            <w:pPr>
              <w:jc w:val="center"/>
            </w:pPr>
            <w:r w:rsidRPr="00CA4C0E">
              <w:rPr>
                <w:rFonts w:ascii="Times New Roman" w:hAnsi="Times New Roman"/>
                <w:color w:val="EE0000"/>
                <w:highlight w:val="yellow"/>
              </w:rPr>
              <w:t>盻</w:t>
            </w:r>
          </w:p>
        </w:tc>
        <w:tc>
          <w:tcPr>
            <w:tcW w:w="692" w:type="dxa"/>
            <w:vAlign w:val="center"/>
          </w:tcPr>
          <w:p w14:paraId="4A6209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2E062A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素</w:t>
            </w:r>
          </w:p>
        </w:tc>
        <w:tc>
          <w:tcPr>
            <w:tcW w:w="692" w:type="dxa"/>
            <w:vAlign w:val="center"/>
          </w:tcPr>
          <w:p w14:paraId="3DA420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以</w:t>
            </w:r>
          </w:p>
        </w:tc>
        <w:tc>
          <w:tcPr>
            <w:tcW w:w="692" w:type="dxa"/>
            <w:vAlign w:val="center"/>
          </w:tcPr>
          <w:p w14:paraId="5C6DC9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7AE71A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绚</w:t>
            </w:r>
          </w:p>
        </w:tc>
        <w:tc>
          <w:tcPr>
            <w:tcW w:w="692" w:type="dxa"/>
            <w:vAlign w:val="center"/>
          </w:tcPr>
          <w:p w14:paraId="0EFA19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兮</w:t>
            </w:r>
          </w:p>
        </w:tc>
        <w:tc>
          <w:tcPr>
            <w:tcW w:w="692" w:type="dxa"/>
            <w:vAlign w:val="center"/>
          </w:tcPr>
          <w:p w14:paraId="2BA9B2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何</w:t>
            </w:r>
          </w:p>
        </w:tc>
        <w:tc>
          <w:tcPr>
            <w:tcW w:w="692" w:type="dxa"/>
            <w:vAlign w:val="center"/>
          </w:tcPr>
          <w:p w14:paraId="2826722C" w14:textId="77777777" w:rsidR="005054E4" w:rsidRDefault="00000000">
            <w:pPr>
              <w:jc w:val="center"/>
            </w:pPr>
            <w:r w:rsidRPr="00CA4C0E">
              <w:rPr>
                <w:rFonts w:ascii="Times New Roman" w:hAnsi="Times New Roman"/>
                <w:color w:val="EE0000"/>
                <w:highlight w:val="yellow"/>
              </w:rPr>
              <w:t>谓</w:t>
            </w:r>
          </w:p>
        </w:tc>
        <w:tc>
          <w:tcPr>
            <w:tcW w:w="692" w:type="dxa"/>
            <w:vAlign w:val="center"/>
          </w:tcPr>
          <w:p w14:paraId="65F6D06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48A712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4C900D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D55BF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DAFCADF" w14:textId="7DBD0AD0" w:rsidR="005054E4" w:rsidRDefault="00CA4C0E">
            <w:pPr>
              <w:jc w:val="center"/>
            </w:pPr>
            <w:r w:rsidRPr="00CA4C0E">
              <w:rPr>
                <w:rFonts w:hint="eastAsia"/>
                <w:color w:val="EE0000"/>
                <w:highlight w:val="yellow"/>
                <w:lang w:eastAsia="zh-CN"/>
              </w:rPr>
              <w:t>绘</w:t>
            </w:r>
          </w:p>
        </w:tc>
        <w:tc>
          <w:tcPr>
            <w:tcW w:w="692" w:type="dxa"/>
            <w:vAlign w:val="center"/>
          </w:tcPr>
          <w:p w14:paraId="0C06B19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</w:tr>
    </w:tbl>
    <w:p w14:paraId="0837A668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9B6DC9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9F79AD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AFC8A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692" w:type="dxa"/>
            <w:vAlign w:val="center"/>
          </w:tcPr>
          <w:p w14:paraId="1557E4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692" w:type="dxa"/>
            <w:vAlign w:val="center"/>
          </w:tcPr>
          <w:p w14:paraId="67E3C99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92" w:type="dxa"/>
            <w:vAlign w:val="center"/>
          </w:tcPr>
          <w:p w14:paraId="28BABB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692" w:type="dxa"/>
            <w:vAlign w:val="center"/>
          </w:tcPr>
          <w:p w14:paraId="1EB000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692" w:type="dxa"/>
            <w:vAlign w:val="center"/>
          </w:tcPr>
          <w:p w14:paraId="611475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692" w:type="dxa"/>
            <w:vAlign w:val="center"/>
          </w:tcPr>
          <w:p w14:paraId="68DD602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692" w:type="dxa"/>
            <w:vAlign w:val="center"/>
          </w:tcPr>
          <w:p w14:paraId="0FBDAB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92" w:type="dxa"/>
            <w:vAlign w:val="center"/>
          </w:tcPr>
          <w:p w14:paraId="7A5EB6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692" w:type="dxa"/>
            <w:vAlign w:val="center"/>
          </w:tcPr>
          <w:p w14:paraId="1E94AB3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2" w:type="dxa"/>
            <w:vAlign w:val="center"/>
          </w:tcPr>
          <w:p w14:paraId="4878B5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92" w:type="dxa"/>
            <w:vAlign w:val="center"/>
          </w:tcPr>
          <w:p w14:paraId="59CC07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92" w:type="dxa"/>
            <w:vAlign w:val="center"/>
          </w:tcPr>
          <w:p w14:paraId="03500AE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92" w:type="dxa"/>
            <w:vAlign w:val="center"/>
          </w:tcPr>
          <w:p w14:paraId="30BF5E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692" w:type="dxa"/>
            <w:vAlign w:val="center"/>
          </w:tcPr>
          <w:p w14:paraId="38A921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92" w:type="dxa"/>
            <w:vAlign w:val="center"/>
          </w:tcPr>
          <w:p w14:paraId="4B81E0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2" w:type="dxa"/>
            <w:vAlign w:val="center"/>
          </w:tcPr>
          <w:p w14:paraId="5085EFD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692" w:type="dxa"/>
            <w:vAlign w:val="center"/>
          </w:tcPr>
          <w:p w14:paraId="3D4EE2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692" w:type="dxa"/>
            <w:vAlign w:val="center"/>
          </w:tcPr>
          <w:p w14:paraId="1644AE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692" w:type="dxa"/>
            <w:vAlign w:val="center"/>
          </w:tcPr>
          <w:p w14:paraId="63E741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</w:tr>
      <w:tr w:rsidR="005054E4" w14:paraId="1B57500A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73A9E3F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5ED5B29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8165B2" wp14:editId="46274E0F">
                  <wp:extent cx="421200" cy="250335"/>
                  <wp:effectExtent l="0" t="0" r="0" b="0"/>
                  <wp:docPr id="106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tmprzjf4sa5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7317E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EA7189" wp14:editId="791277AC">
                  <wp:extent cx="421200" cy="303567"/>
                  <wp:effectExtent l="0" t="0" r="0" b="0"/>
                  <wp:docPr id="106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tmphchym43x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30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BBF8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485F8B2" wp14:editId="32A29E34">
                  <wp:extent cx="421200" cy="231660"/>
                  <wp:effectExtent l="0" t="0" r="0" b="0"/>
                  <wp:docPr id="106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tmpkekpb7rl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62CD44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39C0D0E" wp14:editId="34AD9599">
                  <wp:extent cx="418736" cy="306000"/>
                  <wp:effectExtent l="0" t="0" r="0" b="0"/>
                  <wp:docPr id="106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tmpd5oe6fzx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3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0D974C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50DB50" wp14:editId="72FA3F89">
                  <wp:extent cx="375847" cy="306000"/>
                  <wp:effectExtent l="0" t="0" r="0" b="0"/>
                  <wp:docPr id="106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tmp2941_t7q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4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61B1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6462D0" wp14:editId="772F6927">
                  <wp:extent cx="347555" cy="306000"/>
                  <wp:effectExtent l="0" t="0" r="0" b="0"/>
                  <wp:docPr id="106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tmp7cijenv2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55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F12E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0E1E1B8" wp14:editId="249D46E8">
                  <wp:extent cx="421200" cy="201281"/>
                  <wp:effectExtent l="0" t="0" r="0" b="0"/>
                  <wp:docPr id="106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tmpe9lecuf1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88F5B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0B5FDE2" wp14:editId="20D9AB82">
                  <wp:extent cx="421200" cy="212605"/>
                  <wp:effectExtent l="0" t="0" r="0" b="0"/>
                  <wp:docPr id="106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tmpad_mtgho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74855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955CFD" wp14:editId="521D29AE">
                  <wp:extent cx="421200" cy="241418"/>
                  <wp:effectExtent l="0" t="0" r="0" b="0"/>
                  <wp:docPr id="1068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tmpzyelj7w4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D12438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D4D4E6" wp14:editId="56F8497B">
                  <wp:extent cx="421200" cy="244296"/>
                  <wp:effectExtent l="0" t="0" r="0" b="0"/>
                  <wp:docPr id="106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tmpnsl8qhsq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0B5848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E27C9EE" wp14:editId="277A6590">
                  <wp:extent cx="421200" cy="298152"/>
                  <wp:effectExtent l="0" t="0" r="0" b="0"/>
                  <wp:docPr id="1070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tmpe5o3v5dc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AA44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D96FE56" wp14:editId="44A7E57C">
                  <wp:extent cx="365500" cy="306000"/>
                  <wp:effectExtent l="0" t="0" r="0" b="0"/>
                  <wp:docPr id="1071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tmpez3ns1_h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50831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1BA162" wp14:editId="570B168D">
                  <wp:extent cx="419178" cy="306000"/>
                  <wp:effectExtent l="0" t="0" r="0" b="0"/>
                  <wp:docPr id="107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tmpyq4ugzr1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7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65CD9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6CF2EA" wp14:editId="71AFF716">
                  <wp:extent cx="421200" cy="220873"/>
                  <wp:effectExtent l="0" t="0" r="0" b="0"/>
                  <wp:docPr id="107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tmp_nob9_wh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1762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6A6FF68" wp14:editId="4FA0E85C">
                  <wp:extent cx="421200" cy="270771"/>
                  <wp:effectExtent l="0" t="0" r="0" b="0"/>
                  <wp:docPr id="107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tmp4y518s0j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32583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FEF85F" wp14:editId="528B4461">
                  <wp:extent cx="400500" cy="306000"/>
                  <wp:effectExtent l="0" t="0" r="0" b="0"/>
                  <wp:docPr id="107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tmpfltgonog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1344BB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CB1E6C" wp14:editId="625ADF43">
                  <wp:extent cx="421200" cy="279367"/>
                  <wp:effectExtent l="0" t="0" r="0" b="0"/>
                  <wp:docPr id="1076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tmpo9j5faj9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9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E491A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333F8DC" wp14:editId="0BDF02DE">
                  <wp:extent cx="408000" cy="306000"/>
                  <wp:effectExtent l="0" t="0" r="0" b="0"/>
                  <wp:docPr id="1077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tmpahmxc3ko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9AA4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7DA431" wp14:editId="40109F5A">
                  <wp:extent cx="421200" cy="237485"/>
                  <wp:effectExtent l="0" t="0" r="0" b="0"/>
                  <wp:docPr id="1078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tmpcmd41oyh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899477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8BE1856" wp14:editId="0FB87084">
                  <wp:extent cx="421200" cy="286000"/>
                  <wp:effectExtent l="0" t="0" r="0" b="0"/>
                  <wp:docPr id="107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tmpu3cpflp2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45A9B2D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FA63E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27C2A2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後</w:t>
            </w:r>
          </w:p>
        </w:tc>
        <w:tc>
          <w:tcPr>
            <w:tcW w:w="692" w:type="dxa"/>
            <w:vAlign w:val="center"/>
          </w:tcPr>
          <w:p w14:paraId="70DAEC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素</w:t>
            </w:r>
          </w:p>
        </w:tc>
        <w:tc>
          <w:tcPr>
            <w:tcW w:w="692" w:type="dxa"/>
            <w:vAlign w:val="center"/>
          </w:tcPr>
          <w:p w14:paraId="19A43F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D2091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禮</w:t>
            </w:r>
          </w:p>
        </w:tc>
        <w:tc>
          <w:tcPr>
            <w:tcW w:w="692" w:type="dxa"/>
            <w:vAlign w:val="center"/>
          </w:tcPr>
          <w:p w14:paraId="756D7D5A" w14:textId="77777777" w:rsidR="005054E4" w:rsidRPr="0097188F" w:rsidRDefault="00000000">
            <w:pPr>
              <w:jc w:val="center"/>
              <w:rPr>
                <w:b/>
                <w:bCs/>
                <w:color w:val="EE0000"/>
              </w:rPr>
            </w:pPr>
            <w:r w:rsidRPr="0097188F">
              <w:rPr>
                <w:rFonts w:ascii="Times New Roman" w:hAnsi="Times New Roman"/>
                <w:b/>
                <w:bCs/>
                <w:color w:val="EE0000"/>
              </w:rPr>
              <w:t>厚</w:t>
            </w:r>
          </w:p>
        </w:tc>
        <w:tc>
          <w:tcPr>
            <w:tcW w:w="692" w:type="dxa"/>
            <w:vAlign w:val="center"/>
          </w:tcPr>
          <w:p w14:paraId="046ECD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29BC25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31ED68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BD3CFA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7D28B2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起</w:t>
            </w:r>
          </w:p>
        </w:tc>
        <w:tc>
          <w:tcPr>
            <w:tcW w:w="692" w:type="dxa"/>
            <w:vAlign w:val="center"/>
          </w:tcPr>
          <w:p w14:paraId="3331C5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176D6B5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商</w:t>
            </w:r>
          </w:p>
        </w:tc>
        <w:tc>
          <w:tcPr>
            <w:tcW w:w="692" w:type="dxa"/>
            <w:vAlign w:val="center"/>
          </w:tcPr>
          <w:p w14:paraId="5BBB80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434F121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始</w:t>
            </w:r>
          </w:p>
        </w:tc>
        <w:tc>
          <w:tcPr>
            <w:tcW w:w="692" w:type="dxa"/>
            <w:vAlign w:val="center"/>
          </w:tcPr>
          <w:p w14:paraId="4B76DDF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2A2D46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  <w:tc>
          <w:tcPr>
            <w:tcW w:w="692" w:type="dxa"/>
            <w:vAlign w:val="center"/>
          </w:tcPr>
          <w:p w14:paraId="25FAA3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1B56445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詩</w:t>
            </w:r>
          </w:p>
        </w:tc>
        <w:tc>
          <w:tcPr>
            <w:tcW w:w="692" w:type="dxa"/>
            <w:vAlign w:val="center"/>
          </w:tcPr>
          <w:p w14:paraId="57879E6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08D3EF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</w:tr>
      <w:tr w:rsidR="005054E4" w14:paraId="4821034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A3DDE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529A623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后</w:t>
            </w:r>
          </w:p>
        </w:tc>
        <w:tc>
          <w:tcPr>
            <w:tcW w:w="692" w:type="dxa"/>
            <w:vAlign w:val="center"/>
          </w:tcPr>
          <w:p w14:paraId="07B724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素</w:t>
            </w:r>
          </w:p>
        </w:tc>
        <w:tc>
          <w:tcPr>
            <w:tcW w:w="692" w:type="dxa"/>
            <w:vAlign w:val="center"/>
          </w:tcPr>
          <w:p w14:paraId="180170F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A577B5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礼</w:t>
            </w:r>
          </w:p>
        </w:tc>
        <w:tc>
          <w:tcPr>
            <w:tcW w:w="692" w:type="dxa"/>
            <w:vAlign w:val="center"/>
          </w:tcPr>
          <w:p w14:paraId="59246B23" w14:textId="77777777" w:rsidR="005054E4" w:rsidRPr="0097188F" w:rsidRDefault="00000000">
            <w:pPr>
              <w:jc w:val="center"/>
              <w:rPr>
                <w:b/>
                <w:bCs/>
                <w:color w:val="EE0000"/>
              </w:rPr>
            </w:pPr>
            <w:r w:rsidRPr="0097188F">
              <w:rPr>
                <w:rFonts w:ascii="Times New Roman" w:hAnsi="Times New Roman"/>
                <w:b/>
                <w:bCs/>
                <w:color w:val="EE0000"/>
              </w:rPr>
              <w:t>厚</w:t>
            </w:r>
          </w:p>
        </w:tc>
        <w:tc>
          <w:tcPr>
            <w:tcW w:w="692" w:type="dxa"/>
            <w:vAlign w:val="center"/>
          </w:tcPr>
          <w:p w14:paraId="652EFB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乎</w:t>
            </w:r>
          </w:p>
        </w:tc>
        <w:tc>
          <w:tcPr>
            <w:tcW w:w="692" w:type="dxa"/>
            <w:vAlign w:val="center"/>
          </w:tcPr>
          <w:p w14:paraId="5662EE2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2C5832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E8BBA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618E15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起</w:t>
            </w:r>
          </w:p>
        </w:tc>
        <w:tc>
          <w:tcPr>
            <w:tcW w:w="692" w:type="dxa"/>
            <w:vAlign w:val="center"/>
          </w:tcPr>
          <w:p w14:paraId="22EDB41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予</w:t>
            </w:r>
          </w:p>
        </w:tc>
        <w:tc>
          <w:tcPr>
            <w:tcW w:w="692" w:type="dxa"/>
            <w:vAlign w:val="center"/>
          </w:tcPr>
          <w:p w14:paraId="1421DC6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商</w:t>
            </w:r>
          </w:p>
        </w:tc>
        <w:tc>
          <w:tcPr>
            <w:tcW w:w="692" w:type="dxa"/>
            <w:vAlign w:val="center"/>
          </w:tcPr>
          <w:p w14:paraId="72100D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也</w:t>
            </w:r>
          </w:p>
        </w:tc>
        <w:tc>
          <w:tcPr>
            <w:tcW w:w="692" w:type="dxa"/>
            <w:vAlign w:val="center"/>
          </w:tcPr>
          <w:p w14:paraId="6CE075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始</w:t>
            </w:r>
          </w:p>
        </w:tc>
        <w:tc>
          <w:tcPr>
            <w:tcW w:w="692" w:type="dxa"/>
            <w:vAlign w:val="center"/>
          </w:tcPr>
          <w:p w14:paraId="79FE0F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可</w:t>
            </w:r>
          </w:p>
        </w:tc>
        <w:tc>
          <w:tcPr>
            <w:tcW w:w="692" w:type="dxa"/>
            <w:vAlign w:val="center"/>
          </w:tcPr>
          <w:p w14:paraId="229FF57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  <w:tc>
          <w:tcPr>
            <w:tcW w:w="692" w:type="dxa"/>
            <w:vAlign w:val="center"/>
          </w:tcPr>
          <w:p w14:paraId="6D97D2B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47C32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诗</w:t>
            </w:r>
          </w:p>
        </w:tc>
        <w:tc>
          <w:tcPr>
            <w:tcW w:w="692" w:type="dxa"/>
            <w:vAlign w:val="center"/>
          </w:tcPr>
          <w:p w14:paraId="5BA033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已</w:t>
            </w:r>
          </w:p>
        </w:tc>
        <w:tc>
          <w:tcPr>
            <w:tcW w:w="692" w:type="dxa"/>
            <w:vAlign w:val="center"/>
          </w:tcPr>
          <w:p w14:paraId="2BF745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</w:tr>
    </w:tbl>
    <w:p w14:paraId="35868DEF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5156898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5FFE1F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448BA5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692" w:type="dxa"/>
            <w:vAlign w:val="center"/>
          </w:tcPr>
          <w:p w14:paraId="3C554BD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692" w:type="dxa"/>
            <w:vAlign w:val="center"/>
          </w:tcPr>
          <w:p w14:paraId="2F4C49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692" w:type="dxa"/>
            <w:vAlign w:val="center"/>
          </w:tcPr>
          <w:p w14:paraId="1CA339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692" w:type="dxa"/>
            <w:vAlign w:val="center"/>
          </w:tcPr>
          <w:p w14:paraId="3CCE8E8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92" w:type="dxa"/>
            <w:vAlign w:val="center"/>
          </w:tcPr>
          <w:p w14:paraId="5B3F20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692" w:type="dxa"/>
            <w:vAlign w:val="center"/>
          </w:tcPr>
          <w:p w14:paraId="1FC6C7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692" w:type="dxa"/>
            <w:vAlign w:val="center"/>
          </w:tcPr>
          <w:p w14:paraId="27D1BC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692" w:type="dxa"/>
            <w:vAlign w:val="center"/>
          </w:tcPr>
          <w:p w14:paraId="344C0FC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692" w:type="dxa"/>
            <w:vAlign w:val="center"/>
          </w:tcPr>
          <w:p w14:paraId="65050A6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2" w:type="dxa"/>
            <w:vAlign w:val="center"/>
          </w:tcPr>
          <w:p w14:paraId="0D6DAAA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692" w:type="dxa"/>
            <w:vAlign w:val="center"/>
          </w:tcPr>
          <w:p w14:paraId="43378A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692" w:type="dxa"/>
            <w:vAlign w:val="center"/>
          </w:tcPr>
          <w:p w14:paraId="44C36A7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692" w:type="dxa"/>
            <w:vAlign w:val="center"/>
          </w:tcPr>
          <w:p w14:paraId="17D789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692" w:type="dxa"/>
            <w:vAlign w:val="center"/>
          </w:tcPr>
          <w:p w14:paraId="42CC91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692" w:type="dxa"/>
            <w:vAlign w:val="center"/>
          </w:tcPr>
          <w:p w14:paraId="3D09B8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2" w:type="dxa"/>
            <w:vAlign w:val="center"/>
          </w:tcPr>
          <w:p w14:paraId="38EAAC2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692" w:type="dxa"/>
            <w:vAlign w:val="center"/>
          </w:tcPr>
          <w:p w14:paraId="1DDC056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692" w:type="dxa"/>
            <w:vAlign w:val="center"/>
          </w:tcPr>
          <w:p w14:paraId="1CC900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692" w:type="dxa"/>
            <w:vAlign w:val="center"/>
          </w:tcPr>
          <w:p w14:paraId="66285A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</w:tr>
      <w:tr w:rsidR="005054E4" w14:paraId="5AFC2B84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115A5E32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52DC68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1C12031" wp14:editId="58FCC008">
                  <wp:extent cx="313746" cy="306000"/>
                  <wp:effectExtent l="0" t="0" r="0" b="0"/>
                  <wp:docPr id="1080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tmprrvkl9rf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4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B0228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35FD0A4" wp14:editId="3DD40656">
                  <wp:extent cx="401311" cy="306000"/>
                  <wp:effectExtent l="0" t="0" r="0" b="0"/>
                  <wp:docPr id="1081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tmpsoqow7ym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1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C2893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A03D428" wp14:editId="4FEEBDE0">
                  <wp:extent cx="284896" cy="306000"/>
                  <wp:effectExtent l="0" t="0" r="0" b="0"/>
                  <wp:docPr id="1082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tmpvjr877yh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9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AF20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F70ED2" wp14:editId="65005CF6">
                  <wp:extent cx="367200" cy="306000"/>
                  <wp:effectExtent l="0" t="0" r="0" b="0"/>
                  <wp:docPr id="1083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tmpp0sleo8k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87F36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FB3EEE" wp14:editId="16AA0A14">
                  <wp:extent cx="342867" cy="306000"/>
                  <wp:effectExtent l="0" t="0" r="0" b="0"/>
                  <wp:docPr id="108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tmpuiu_nd8v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6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3540E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4515E09" wp14:editId="10913EA9">
                  <wp:extent cx="421200" cy="261965"/>
                  <wp:effectExtent l="0" t="0" r="0" b="0"/>
                  <wp:docPr id="1085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tmpo5_ejdg5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B1CA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F1DA67F" wp14:editId="1F892C75">
                  <wp:extent cx="309326" cy="306000"/>
                  <wp:effectExtent l="0" t="0" r="0" b="0"/>
                  <wp:docPr id="1086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tmp99_87ett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2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1C52D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7B4191" wp14:editId="4F8F594D">
                  <wp:extent cx="421200" cy="181551"/>
                  <wp:effectExtent l="0" t="0" r="0" b="0"/>
                  <wp:docPr id="1087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tmp9vpjgbfh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81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470FA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61C1F4" wp14:editId="465A8575">
                  <wp:extent cx="421200" cy="212568"/>
                  <wp:effectExtent l="0" t="0" r="0" b="0"/>
                  <wp:docPr id="1088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tmpeajqkeo2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2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D58F54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9BEAEDA" wp14:editId="43469066">
                  <wp:extent cx="421200" cy="244059"/>
                  <wp:effectExtent l="0" t="0" r="0" b="0"/>
                  <wp:docPr id="1089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tmpec6f30zq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8C58D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51E8388" wp14:editId="7EA8B026">
                  <wp:extent cx="379734" cy="306000"/>
                  <wp:effectExtent l="0" t="0" r="0" b="0"/>
                  <wp:docPr id="1090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tmphpz96l93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DD2BE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87AA767" wp14:editId="0474EF2A">
                  <wp:extent cx="421200" cy="237180"/>
                  <wp:effectExtent l="0" t="0" r="0" b="0"/>
                  <wp:docPr id="1091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tmpr8hzgyl_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EA7FE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07E272" wp14:editId="6A86EE20">
                  <wp:extent cx="421200" cy="268036"/>
                  <wp:effectExtent l="0" t="0" r="0" b="0"/>
                  <wp:docPr id="109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tmp05azez6c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73A18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56A431A" wp14:editId="689D117D">
                  <wp:extent cx="392307" cy="306000"/>
                  <wp:effectExtent l="0" t="0" r="0" b="0"/>
                  <wp:docPr id="1093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tmpugsq61xc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0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AC19D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CB4C877" wp14:editId="6E7B782F">
                  <wp:extent cx="421200" cy="177920"/>
                  <wp:effectExtent l="0" t="0" r="0" b="0"/>
                  <wp:docPr id="1094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tmpo0k16h_h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7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0C520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1BEA621" wp14:editId="59F7E7A0">
                  <wp:extent cx="421200" cy="230850"/>
                  <wp:effectExtent l="0" t="0" r="0" b="0"/>
                  <wp:docPr id="1095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tmp02o_xijv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6B95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7DC257" wp14:editId="71953594">
                  <wp:extent cx="421200" cy="254237"/>
                  <wp:effectExtent l="0" t="0" r="0" b="0"/>
                  <wp:docPr id="1096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tmptbz_4ti3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40DC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3574E4" wp14:editId="11D2078D">
                  <wp:extent cx="421200" cy="204218"/>
                  <wp:effectExtent l="0" t="0" r="0" b="0"/>
                  <wp:docPr id="1097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tmpontnwboh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24A76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7872F5" wp14:editId="44DEE676">
                  <wp:extent cx="421200" cy="256023"/>
                  <wp:effectExtent l="0" t="0" r="0" b="0"/>
                  <wp:docPr id="1098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tmpfr65am5u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DC007E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63C2551" wp14:editId="3C707635">
                  <wp:extent cx="421200" cy="289257"/>
                  <wp:effectExtent l="0" t="0" r="0" b="0"/>
                  <wp:docPr id="1099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tmpaugufb1h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4D85C35F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71E57C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21AF5B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5F5147B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C3845D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25DB3EB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賢</w:t>
            </w:r>
          </w:p>
        </w:tc>
        <w:tc>
          <w:tcPr>
            <w:tcW w:w="692" w:type="dxa"/>
            <w:vAlign w:val="center"/>
          </w:tcPr>
          <w:p w14:paraId="6701B9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易</w:t>
            </w:r>
          </w:p>
        </w:tc>
        <w:tc>
          <w:tcPr>
            <w:tcW w:w="692" w:type="dxa"/>
            <w:vAlign w:val="center"/>
          </w:tcPr>
          <w:p w14:paraId="4836B7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色</w:t>
            </w:r>
          </w:p>
        </w:tc>
        <w:tc>
          <w:tcPr>
            <w:tcW w:w="692" w:type="dxa"/>
            <w:vAlign w:val="center"/>
          </w:tcPr>
          <w:p w14:paraId="763AB0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4499A64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父</w:t>
            </w:r>
          </w:p>
        </w:tc>
        <w:tc>
          <w:tcPr>
            <w:tcW w:w="692" w:type="dxa"/>
            <w:vAlign w:val="center"/>
          </w:tcPr>
          <w:p w14:paraId="558DF2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母</w:t>
            </w:r>
          </w:p>
        </w:tc>
        <w:tc>
          <w:tcPr>
            <w:tcW w:w="692" w:type="dxa"/>
            <w:vAlign w:val="center"/>
          </w:tcPr>
          <w:p w14:paraId="418D9B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708A9F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竭</w:t>
            </w:r>
          </w:p>
        </w:tc>
        <w:tc>
          <w:tcPr>
            <w:tcW w:w="692" w:type="dxa"/>
            <w:vAlign w:val="center"/>
          </w:tcPr>
          <w:p w14:paraId="111102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549EFC1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力</w:t>
            </w:r>
          </w:p>
        </w:tc>
        <w:tc>
          <w:tcPr>
            <w:tcW w:w="692" w:type="dxa"/>
            <w:vAlign w:val="center"/>
          </w:tcPr>
          <w:p w14:paraId="723A90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4BBE6A1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62F8839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72DC26A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致</w:t>
            </w:r>
          </w:p>
        </w:tc>
        <w:tc>
          <w:tcPr>
            <w:tcW w:w="692" w:type="dxa"/>
            <w:vAlign w:val="center"/>
          </w:tcPr>
          <w:p w14:paraId="02C361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1C6E48B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身</w:t>
            </w:r>
          </w:p>
        </w:tc>
        <w:tc>
          <w:tcPr>
            <w:tcW w:w="692" w:type="dxa"/>
            <w:vAlign w:val="center"/>
          </w:tcPr>
          <w:p w14:paraId="4DE7B7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與</w:t>
            </w:r>
          </w:p>
        </w:tc>
      </w:tr>
      <w:tr w:rsidR="005054E4" w14:paraId="39081C53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1FA4F9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70F91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4B5D04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4A7E30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6604F26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贤</w:t>
            </w:r>
          </w:p>
        </w:tc>
        <w:tc>
          <w:tcPr>
            <w:tcW w:w="692" w:type="dxa"/>
            <w:vAlign w:val="center"/>
          </w:tcPr>
          <w:p w14:paraId="66D52B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易</w:t>
            </w:r>
          </w:p>
        </w:tc>
        <w:tc>
          <w:tcPr>
            <w:tcW w:w="692" w:type="dxa"/>
            <w:vAlign w:val="center"/>
          </w:tcPr>
          <w:p w14:paraId="1AFDEFA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色</w:t>
            </w:r>
          </w:p>
        </w:tc>
        <w:tc>
          <w:tcPr>
            <w:tcW w:w="692" w:type="dxa"/>
            <w:vAlign w:val="center"/>
          </w:tcPr>
          <w:p w14:paraId="1AE08D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338EFC7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父</w:t>
            </w:r>
          </w:p>
        </w:tc>
        <w:tc>
          <w:tcPr>
            <w:tcW w:w="692" w:type="dxa"/>
            <w:vAlign w:val="center"/>
          </w:tcPr>
          <w:p w14:paraId="0F7840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母</w:t>
            </w:r>
          </w:p>
        </w:tc>
        <w:tc>
          <w:tcPr>
            <w:tcW w:w="692" w:type="dxa"/>
            <w:vAlign w:val="center"/>
          </w:tcPr>
          <w:p w14:paraId="1350C9C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1D596A0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竭</w:t>
            </w:r>
          </w:p>
        </w:tc>
        <w:tc>
          <w:tcPr>
            <w:tcW w:w="692" w:type="dxa"/>
            <w:vAlign w:val="center"/>
          </w:tcPr>
          <w:p w14:paraId="0A4551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205E30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力</w:t>
            </w:r>
          </w:p>
        </w:tc>
        <w:tc>
          <w:tcPr>
            <w:tcW w:w="692" w:type="dxa"/>
            <w:vAlign w:val="center"/>
          </w:tcPr>
          <w:p w14:paraId="5870F0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事</w:t>
            </w:r>
          </w:p>
        </w:tc>
        <w:tc>
          <w:tcPr>
            <w:tcW w:w="692" w:type="dxa"/>
            <w:vAlign w:val="center"/>
          </w:tcPr>
          <w:p w14:paraId="7FD438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君</w:t>
            </w:r>
          </w:p>
        </w:tc>
        <w:tc>
          <w:tcPr>
            <w:tcW w:w="692" w:type="dxa"/>
            <w:vAlign w:val="center"/>
          </w:tcPr>
          <w:p w14:paraId="0B7FE34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能</w:t>
            </w:r>
          </w:p>
        </w:tc>
        <w:tc>
          <w:tcPr>
            <w:tcW w:w="692" w:type="dxa"/>
            <w:vAlign w:val="center"/>
          </w:tcPr>
          <w:p w14:paraId="443EA2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致</w:t>
            </w:r>
          </w:p>
        </w:tc>
        <w:tc>
          <w:tcPr>
            <w:tcW w:w="692" w:type="dxa"/>
            <w:vAlign w:val="center"/>
          </w:tcPr>
          <w:p w14:paraId="31DC0B0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61A066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身</w:t>
            </w:r>
          </w:p>
        </w:tc>
        <w:tc>
          <w:tcPr>
            <w:tcW w:w="692" w:type="dxa"/>
            <w:vAlign w:val="center"/>
          </w:tcPr>
          <w:p w14:paraId="618B53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与</w:t>
            </w:r>
          </w:p>
        </w:tc>
      </w:tr>
    </w:tbl>
    <w:p w14:paraId="07336416" w14:textId="77777777" w:rsidR="005054E4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4D07A720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599361DA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lastRenderedPageBreak/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061DDB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692" w:type="dxa"/>
            <w:vAlign w:val="center"/>
          </w:tcPr>
          <w:p w14:paraId="427819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692" w:type="dxa"/>
            <w:vAlign w:val="center"/>
          </w:tcPr>
          <w:p w14:paraId="1467C3E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692" w:type="dxa"/>
            <w:vAlign w:val="center"/>
          </w:tcPr>
          <w:p w14:paraId="6BD2428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692" w:type="dxa"/>
            <w:vAlign w:val="center"/>
          </w:tcPr>
          <w:p w14:paraId="7C4E892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692" w:type="dxa"/>
            <w:vAlign w:val="center"/>
          </w:tcPr>
          <w:p w14:paraId="6BEFCC9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692" w:type="dxa"/>
            <w:vAlign w:val="center"/>
          </w:tcPr>
          <w:p w14:paraId="6989BF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692" w:type="dxa"/>
            <w:vAlign w:val="center"/>
          </w:tcPr>
          <w:p w14:paraId="6486BC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692" w:type="dxa"/>
            <w:vAlign w:val="center"/>
          </w:tcPr>
          <w:p w14:paraId="1FE7FB5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692" w:type="dxa"/>
            <w:vAlign w:val="center"/>
          </w:tcPr>
          <w:p w14:paraId="21A0EA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692" w:type="dxa"/>
            <w:vAlign w:val="center"/>
          </w:tcPr>
          <w:p w14:paraId="354A702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692" w:type="dxa"/>
            <w:vAlign w:val="center"/>
          </w:tcPr>
          <w:p w14:paraId="03BE82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692" w:type="dxa"/>
            <w:vAlign w:val="center"/>
          </w:tcPr>
          <w:p w14:paraId="3EA086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692" w:type="dxa"/>
            <w:vAlign w:val="center"/>
          </w:tcPr>
          <w:p w14:paraId="2F54798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692" w:type="dxa"/>
            <w:vAlign w:val="center"/>
          </w:tcPr>
          <w:p w14:paraId="56C5E2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692" w:type="dxa"/>
            <w:vAlign w:val="center"/>
          </w:tcPr>
          <w:p w14:paraId="008712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692" w:type="dxa"/>
            <w:vAlign w:val="center"/>
          </w:tcPr>
          <w:p w14:paraId="58EF5EA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692" w:type="dxa"/>
            <w:vAlign w:val="center"/>
          </w:tcPr>
          <w:p w14:paraId="720F0D1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692" w:type="dxa"/>
            <w:vAlign w:val="center"/>
          </w:tcPr>
          <w:p w14:paraId="46767A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692" w:type="dxa"/>
            <w:vAlign w:val="center"/>
          </w:tcPr>
          <w:p w14:paraId="4A58D5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5054E4" w14:paraId="21C0D9B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9A34E3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48FC7A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73AAAB" wp14:editId="0D672CAE">
                  <wp:extent cx="421200" cy="282723"/>
                  <wp:effectExtent l="0" t="0" r="0" b="0"/>
                  <wp:docPr id="1100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tmpta2u_8k2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8FF2C9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A29B86C" wp14:editId="3D94DD54">
                  <wp:extent cx="421200" cy="263250"/>
                  <wp:effectExtent l="0" t="0" r="0" b="0"/>
                  <wp:docPr id="1101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" name="tmpkq25njq2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05E5FD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FBAE0B" wp14:editId="5C509D42">
                  <wp:extent cx="421200" cy="258463"/>
                  <wp:effectExtent l="0" t="0" r="0" b="0"/>
                  <wp:docPr id="1102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tmpma092css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5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F8FA3C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BADCED6" wp14:editId="75E4A3C2">
                  <wp:extent cx="421200" cy="201027"/>
                  <wp:effectExtent l="0" t="0" r="0" b="0"/>
                  <wp:docPr id="1103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" name="tmpu5zljy3s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8AFF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F6B3645" wp14:editId="2F0DEB61">
                  <wp:extent cx="420750" cy="306000"/>
                  <wp:effectExtent l="0" t="0" r="0" b="0"/>
                  <wp:docPr id="1104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tmp3hzqivct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38B0F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40BBACF" wp14:editId="110A777C">
                  <wp:extent cx="421200" cy="268036"/>
                  <wp:effectExtent l="0" t="0" r="0" b="0"/>
                  <wp:docPr id="1105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tmpqa9nl1nl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D43C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96932E" wp14:editId="00994254">
                  <wp:extent cx="380432" cy="306000"/>
                  <wp:effectExtent l="0" t="0" r="0" b="0"/>
                  <wp:docPr id="1106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tmp0if30br3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3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20D9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92323D" wp14:editId="0D9DF79A">
                  <wp:extent cx="421200" cy="277245"/>
                  <wp:effectExtent l="0" t="0" r="0" b="0"/>
                  <wp:docPr id="1107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tmp6hsziprh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43E509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3078B9" wp14:editId="5E93FBA7">
                  <wp:extent cx="421200" cy="294387"/>
                  <wp:effectExtent l="0" t="0" r="0" b="0"/>
                  <wp:docPr id="1108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tmpc6783ff8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4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5A6B2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2A1ED4" wp14:editId="60EDA3CC">
                  <wp:extent cx="343216" cy="306000"/>
                  <wp:effectExtent l="0" t="0" r="0" b="0"/>
                  <wp:docPr id="1109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tmp1jov9h09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714476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B1C1D2" wp14:editId="196560AB">
                  <wp:extent cx="421200" cy="292362"/>
                  <wp:effectExtent l="0" t="0" r="0" b="0"/>
                  <wp:docPr id="1110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tmpfo2opy_a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03790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13A4F9E" wp14:editId="150D55E4">
                  <wp:extent cx="421200" cy="225490"/>
                  <wp:effectExtent l="0" t="0" r="0" b="0"/>
                  <wp:docPr id="1111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tmptmgd6d31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04605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BA4B81D" wp14:editId="3937F16C">
                  <wp:extent cx="321300" cy="306000"/>
                  <wp:effectExtent l="0" t="0" r="0" b="0"/>
                  <wp:docPr id="1112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tmpeav5i48n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5221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235A19D" wp14:editId="4E85D4A8">
                  <wp:extent cx="421200" cy="286589"/>
                  <wp:effectExtent l="0" t="0" r="0" b="0"/>
                  <wp:docPr id="1113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tmp07g3qztr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6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ED20CC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3C1BF3" wp14:editId="40094133">
                  <wp:extent cx="324214" cy="306000"/>
                  <wp:effectExtent l="0" t="0" r="0" b="0"/>
                  <wp:docPr id="1114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tmpw4lwhm93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B40420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E170809" wp14:editId="149C1830">
                  <wp:extent cx="420750" cy="306000"/>
                  <wp:effectExtent l="0" t="0" r="0" b="0"/>
                  <wp:docPr id="1115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tmpy3gk7omj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31A7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358B7E3" wp14:editId="3D93601F">
                  <wp:extent cx="421200" cy="221236"/>
                  <wp:effectExtent l="0" t="0" r="0" b="0"/>
                  <wp:docPr id="1116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tmprx_0fmgk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B0562A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9DB6B3D" wp14:editId="51ADE52A">
                  <wp:extent cx="332901" cy="306000"/>
                  <wp:effectExtent l="0" t="0" r="0" b="0"/>
                  <wp:docPr id="111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tmpt4aq3peb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0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8A69C3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73D6C94" wp14:editId="2A7B27F5">
                  <wp:extent cx="421200" cy="264600"/>
                  <wp:effectExtent l="0" t="0" r="0" b="0"/>
                  <wp:docPr id="1118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tmp7l66xtw3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AC424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1B8B2B3" wp14:editId="35AC6EEB">
                  <wp:extent cx="403920" cy="306000"/>
                  <wp:effectExtent l="0" t="0" r="0" b="0"/>
                  <wp:docPr id="1119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tmpbcu2wh3w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2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785679D7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E6E2B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38334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多</w:t>
            </w:r>
          </w:p>
        </w:tc>
        <w:tc>
          <w:tcPr>
            <w:tcW w:w="692" w:type="dxa"/>
            <w:vAlign w:val="center"/>
          </w:tcPr>
          <w:p w14:paraId="3B9073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友</w:t>
            </w:r>
          </w:p>
        </w:tc>
        <w:tc>
          <w:tcPr>
            <w:tcW w:w="692" w:type="dxa"/>
            <w:vAlign w:val="center"/>
          </w:tcPr>
          <w:p w14:paraId="2FA5445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23AB9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51E5C16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76399B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信</w:t>
            </w:r>
          </w:p>
        </w:tc>
        <w:tc>
          <w:tcPr>
            <w:tcW w:w="692" w:type="dxa"/>
            <w:vAlign w:val="center"/>
          </w:tcPr>
          <w:p w14:paraId="1B0DA7D4" w14:textId="77777777" w:rsidR="005054E4" w:rsidRPr="00E378EA" w:rsidRDefault="00000000">
            <w:pPr>
              <w:jc w:val="center"/>
              <w:rPr>
                <w:b/>
                <w:bCs/>
              </w:rPr>
            </w:pPr>
            <w:r w:rsidRPr="00E378EA">
              <w:rPr>
                <w:rFonts w:ascii="Times New Roman" w:hAnsi="Times New Roman"/>
                <w:b/>
                <w:bCs/>
                <w:color w:val="EE0000"/>
              </w:rPr>
              <w:t>雖</w:t>
            </w:r>
          </w:p>
        </w:tc>
        <w:tc>
          <w:tcPr>
            <w:tcW w:w="692" w:type="dxa"/>
            <w:vAlign w:val="center"/>
          </w:tcPr>
          <w:p w14:paraId="75EC3F1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033C3AD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未</w:t>
            </w:r>
          </w:p>
        </w:tc>
        <w:tc>
          <w:tcPr>
            <w:tcW w:w="692" w:type="dxa"/>
            <w:vAlign w:val="center"/>
          </w:tcPr>
          <w:p w14:paraId="38AAA8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0611A7A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6E5AA95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必</w:t>
            </w:r>
          </w:p>
        </w:tc>
        <w:tc>
          <w:tcPr>
            <w:tcW w:w="692" w:type="dxa"/>
            <w:vAlign w:val="center"/>
          </w:tcPr>
          <w:p w14:paraId="271FFE8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胃</w:t>
            </w:r>
          </w:p>
        </w:tc>
        <w:tc>
          <w:tcPr>
            <w:tcW w:w="692" w:type="dxa"/>
            <w:vAlign w:val="center"/>
          </w:tcPr>
          <w:p w14:paraId="117414E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2D529A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55006C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0C4CF4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F51AC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7B55F5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BBC78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博</w:t>
            </w:r>
          </w:p>
        </w:tc>
      </w:tr>
      <w:tr w:rsidR="005054E4" w14:paraId="1090248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288D15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47754AE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多</w:t>
            </w:r>
          </w:p>
        </w:tc>
        <w:tc>
          <w:tcPr>
            <w:tcW w:w="692" w:type="dxa"/>
            <w:vAlign w:val="center"/>
          </w:tcPr>
          <w:p w14:paraId="79C6ABF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友</w:t>
            </w:r>
          </w:p>
        </w:tc>
        <w:tc>
          <w:tcPr>
            <w:tcW w:w="692" w:type="dxa"/>
            <w:vAlign w:val="center"/>
          </w:tcPr>
          <w:p w14:paraId="55C145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言</w:t>
            </w:r>
          </w:p>
        </w:tc>
        <w:tc>
          <w:tcPr>
            <w:tcW w:w="692" w:type="dxa"/>
            <w:vAlign w:val="center"/>
          </w:tcPr>
          <w:p w14:paraId="728307D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27CFE60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有</w:t>
            </w:r>
          </w:p>
        </w:tc>
        <w:tc>
          <w:tcPr>
            <w:tcW w:w="692" w:type="dxa"/>
            <w:vAlign w:val="center"/>
          </w:tcPr>
          <w:p w14:paraId="6DB91D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信</w:t>
            </w:r>
          </w:p>
        </w:tc>
        <w:tc>
          <w:tcPr>
            <w:tcW w:w="692" w:type="dxa"/>
            <w:vAlign w:val="center"/>
          </w:tcPr>
          <w:p w14:paraId="71A4C1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虽</w:t>
            </w:r>
          </w:p>
        </w:tc>
        <w:tc>
          <w:tcPr>
            <w:tcW w:w="692" w:type="dxa"/>
            <w:vAlign w:val="center"/>
          </w:tcPr>
          <w:p w14:paraId="58AA9D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4643A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未</w:t>
            </w:r>
          </w:p>
        </w:tc>
        <w:tc>
          <w:tcPr>
            <w:tcW w:w="692" w:type="dxa"/>
            <w:vAlign w:val="center"/>
          </w:tcPr>
          <w:p w14:paraId="3429E2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45DB2CB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吾</w:t>
            </w:r>
          </w:p>
        </w:tc>
        <w:tc>
          <w:tcPr>
            <w:tcW w:w="692" w:type="dxa"/>
            <w:vAlign w:val="center"/>
          </w:tcPr>
          <w:p w14:paraId="0450322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必</w:t>
            </w:r>
          </w:p>
        </w:tc>
        <w:tc>
          <w:tcPr>
            <w:tcW w:w="692" w:type="dxa"/>
            <w:vAlign w:val="center"/>
          </w:tcPr>
          <w:p w14:paraId="13A1577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胃</w:t>
            </w:r>
          </w:p>
        </w:tc>
        <w:tc>
          <w:tcPr>
            <w:tcW w:w="692" w:type="dxa"/>
            <w:vAlign w:val="center"/>
          </w:tcPr>
          <w:p w14:paraId="2FA6354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之</w:t>
            </w:r>
          </w:p>
        </w:tc>
        <w:tc>
          <w:tcPr>
            <w:tcW w:w="692" w:type="dxa"/>
            <w:vAlign w:val="center"/>
          </w:tcPr>
          <w:p w14:paraId="1656704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0D1D65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3BD72A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4883D0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03E922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曰</w:t>
            </w:r>
          </w:p>
        </w:tc>
        <w:tc>
          <w:tcPr>
            <w:tcW w:w="692" w:type="dxa"/>
            <w:vAlign w:val="center"/>
          </w:tcPr>
          <w:p w14:paraId="21F008D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博</w:t>
            </w:r>
          </w:p>
        </w:tc>
      </w:tr>
    </w:tbl>
    <w:p w14:paraId="04D54122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307C8724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43067C8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500A20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692" w:type="dxa"/>
            <w:vAlign w:val="center"/>
          </w:tcPr>
          <w:p w14:paraId="2F8D94D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692" w:type="dxa"/>
            <w:vAlign w:val="center"/>
          </w:tcPr>
          <w:p w14:paraId="659484E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692" w:type="dxa"/>
            <w:vAlign w:val="center"/>
          </w:tcPr>
          <w:p w14:paraId="0DBB689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692" w:type="dxa"/>
            <w:vAlign w:val="center"/>
          </w:tcPr>
          <w:p w14:paraId="69A9089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692" w:type="dxa"/>
            <w:vAlign w:val="center"/>
          </w:tcPr>
          <w:p w14:paraId="14BB02C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692" w:type="dxa"/>
            <w:vAlign w:val="center"/>
          </w:tcPr>
          <w:p w14:paraId="6566BDD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692" w:type="dxa"/>
            <w:vAlign w:val="center"/>
          </w:tcPr>
          <w:p w14:paraId="318F00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692" w:type="dxa"/>
            <w:vAlign w:val="center"/>
          </w:tcPr>
          <w:p w14:paraId="561635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692" w:type="dxa"/>
            <w:vAlign w:val="center"/>
          </w:tcPr>
          <w:p w14:paraId="2D10A7B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692" w:type="dxa"/>
            <w:vAlign w:val="center"/>
          </w:tcPr>
          <w:p w14:paraId="72FE83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692" w:type="dxa"/>
            <w:vAlign w:val="center"/>
          </w:tcPr>
          <w:p w14:paraId="290985E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692" w:type="dxa"/>
            <w:vAlign w:val="center"/>
          </w:tcPr>
          <w:p w14:paraId="6D6396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113</w:t>
            </w:r>
          </w:p>
        </w:tc>
        <w:tc>
          <w:tcPr>
            <w:tcW w:w="692" w:type="dxa"/>
            <w:vAlign w:val="center"/>
          </w:tcPr>
          <w:p w14:paraId="2091E90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114</w:t>
            </w:r>
          </w:p>
        </w:tc>
        <w:tc>
          <w:tcPr>
            <w:tcW w:w="692" w:type="dxa"/>
            <w:vAlign w:val="center"/>
          </w:tcPr>
          <w:p w14:paraId="18A53EF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692" w:type="dxa"/>
            <w:vAlign w:val="center"/>
          </w:tcPr>
          <w:p w14:paraId="166D043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116</w:t>
            </w:r>
          </w:p>
        </w:tc>
        <w:tc>
          <w:tcPr>
            <w:tcW w:w="692" w:type="dxa"/>
            <w:vAlign w:val="center"/>
          </w:tcPr>
          <w:p w14:paraId="6F466E5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117</w:t>
            </w:r>
          </w:p>
        </w:tc>
        <w:tc>
          <w:tcPr>
            <w:tcW w:w="692" w:type="dxa"/>
            <w:vAlign w:val="center"/>
          </w:tcPr>
          <w:p w14:paraId="7C03F5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118</w:t>
            </w:r>
          </w:p>
        </w:tc>
        <w:tc>
          <w:tcPr>
            <w:tcW w:w="692" w:type="dxa"/>
            <w:vAlign w:val="center"/>
          </w:tcPr>
          <w:p w14:paraId="3EF56B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119</w:t>
            </w:r>
          </w:p>
        </w:tc>
        <w:tc>
          <w:tcPr>
            <w:tcW w:w="692" w:type="dxa"/>
            <w:vAlign w:val="center"/>
          </w:tcPr>
          <w:p w14:paraId="682362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120</w:t>
            </w:r>
          </w:p>
        </w:tc>
      </w:tr>
      <w:tr w:rsidR="005054E4" w14:paraId="703BA94F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345946C5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5FFCD37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3280ACF" wp14:editId="22336E15">
                  <wp:extent cx="263302" cy="306000"/>
                  <wp:effectExtent l="0" t="0" r="0" b="0"/>
                  <wp:docPr id="1120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tmpsedhs1zd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02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49B5F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A12EF07" wp14:editId="33689964">
                  <wp:extent cx="421200" cy="195709"/>
                  <wp:effectExtent l="0" t="0" r="0" b="0"/>
                  <wp:docPr id="1121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tmpbh8zg1ps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95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3D71CA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ED14D7F" wp14:editId="4E96D581">
                  <wp:extent cx="421200" cy="285814"/>
                  <wp:effectExtent l="0" t="0" r="0" b="0"/>
                  <wp:docPr id="1122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tmph22d0vws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E73DF0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B89A3F0" wp14:editId="3A62DB25">
                  <wp:extent cx="421200" cy="237706"/>
                  <wp:effectExtent l="0" t="0" r="0" b="0"/>
                  <wp:docPr id="1123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tmpet1wgtev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E4108F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7DF3AD" wp14:editId="63FA40DC">
                  <wp:extent cx="421200" cy="270771"/>
                  <wp:effectExtent l="0" t="0" r="0" b="0"/>
                  <wp:docPr id="1124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tmpl3zq5vw5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002E5E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973248" wp14:editId="4D70BF62">
                  <wp:extent cx="421200" cy="263250"/>
                  <wp:effectExtent l="0" t="0" r="0" b="0"/>
                  <wp:docPr id="1125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tmpv0z7_5pi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A3A522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96AFA86" wp14:editId="1819E46A">
                  <wp:extent cx="421200" cy="217250"/>
                  <wp:effectExtent l="0" t="0" r="0" b="0"/>
                  <wp:docPr id="1126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tmp41yq6b2c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1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A6E01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45C620B" wp14:editId="572A07ED">
                  <wp:extent cx="421200" cy="231100"/>
                  <wp:effectExtent l="0" t="0" r="0" b="0"/>
                  <wp:docPr id="1127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tmpm__84jzd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9421D9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27EF754" wp14:editId="5BE2F807">
                  <wp:extent cx="421200" cy="265200"/>
                  <wp:effectExtent l="0" t="0" r="0" b="0"/>
                  <wp:docPr id="1128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tmpmr2gtzj_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75EC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D520C53" wp14:editId="3FAF8639">
                  <wp:extent cx="421200" cy="276900"/>
                  <wp:effectExtent l="0" t="0" r="0" b="0"/>
                  <wp:docPr id="1129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" name="tmpw0fhmsd4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119C8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BBD09C7" wp14:editId="2E2D05AA">
                  <wp:extent cx="421200" cy="167978"/>
                  <wp:effectExtent l="0" t="0" r="0" b="0"/>
                  <wp:docPr id="1130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tmp6t6phddg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AE88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03F1397" wp14:editId="5EDF509C">
                  <wp:extent cx="421200" cy="288189"/>
                  <wp:effectExtent l="0" t="0" r="0" b="0"/>
                  <wp:docPr id="1131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tmptq3tuk2m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FC4508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82458D3" wp14:editId="65705C8F">
                  <wp:extent cx="414986" cy="306000"/>
                  <wp:effectExtent l="0" t="0" r="0" b="0"/>
                  <wp:docPr id="1132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tmpd4wefzyn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8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951721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29BC5D9" wp14:editId="4D01DEE3">
                  <wp:extent cx="346554" cy="306000"/>
                  <wp:effectExtent l="0" t="0" r="0" b="0"/>
                  <wp:docPr id="1133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tmphglzc_n4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54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493385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BD08820" wp14:editId="6A030F69">
                  <wp:extent cx="421200" cy="273331"/>
                  <wp:effectExtent l="0" t="0" r="0" b="0"/>
                  <wp:docPr id="1134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tmpst8xpejq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3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EE56D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731C8B" wp14:editId="651ABB76">
                  <wp:extent cx="421200" cy="240084"/>
                  <wp:effectExtent l="0" t="0" r="0" b="0"/>
                  <wp:docPr id="1135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tmp3ud3l_ow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0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29B003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969C32" wp14:editId="25F30D72">
                  <wp:extent cx="421200" cy="263781"/>
                  <wp:effectExtent l="0" t="0" r="0" b="0"/>
                  <wp:docPr id="1136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tmpv6w9mtvc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6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F640A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8579BBD" wp14:editId="53FE8CE2">
                  <wp:extent cx="421200" cy="274888"/>
                  <wp:effectExtent l="0" t="0" r="0" b="0"/>
                  <wp:docPr id="1137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tmplfxp820k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4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BFE7B8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6F913E" wp14:editId="3E23DAE1">
                  <wp:extent cx="421200" cy="237180"/>
                  <wp:effectExtent l="0" t="0" r="0" b="0"/>
                  <wp:docPr id="1138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tmpq9nikodf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6CD631A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090BE09" wp14:editId="4BD72002">
                  <wp:extent cx="355241" cy="306000"/>
                  <wp:effectExtent l="0" t="0" r="0" b="0"/>
                  <wp:docPr id="1139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tmpuy7fmgli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41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4E4" w14:paraId="04535BC2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3BDB2D3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6262780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學</w:t>
            </w:r>
          </w:p>
        </w:tc>
        <w:tc>
          <w:tcPr>
            <w:tcW w:w="692" w:type="dxa"/>
            <w:vAlign w:val="center"/>
          </w:tcPr>
          <w:p w14:paraId="76A2ED8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637FE14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孰</w:t>
            </w:r>
          </w:p>
        </w:tc>
        <w:tc>
          <w:tcPr>
            <w:tcW w:w="692" w:type="dxa"/>
            <w:vAlign w:val="center"/>
          </w:tcPr>
          <w:p w14:paraId="3BF1933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記</w:t>
            </w:r>
          </w:p>
        </w:tc>
        <w:tc>
          <w:tcPr>
            <w:tcW w:w="692" w:type="dxa"/>
            <w:vAlign w:val="center"/>
          </w:tcPr>
          <w:p w14:paraId="3DAA8B7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切</w:t>
            </w:r>
          </w:p>
        </w:tc>
        <w:tc>
          <w:tcPr>
            <w:tcW w:w="692" w:type="dxa"/>
            <w:vAlign w:val="center"/>
          </w:tcPr>
          <w:p w14:paraId="52B4205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問</w:t>
            </w:r>
          </w:p>
        </w:tc>
        <w:tc>
          <w:tcPr>
            <w:tcW w:w="692" w:type="dxa"/>
            <w:vAlign w:val="center"/>
          </w:tcPr>
          <w:p w14:paraId="63490BC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0455ECA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近</w:t>
            </w:r>
          </w:p>
        </w:tc>
        <w:tc>
          <w:tcPr>
            <w:tcW w:w="692" w:type="dxa"/>
            <w:vAlign w:val="center"/>
          </w:tcPr>
          <w:p w14:paraId="6F6357F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思</w:t>
            </w:r>
          </w:p>
        </w:tc>
        <w:tc>
          <w:tcPr>
            <w:tcW w:w="692" w:type="dxa"/>
            <w:vAlign w:val="center"/>
          </w:tcPr>
          <w:p w14:paraId="5133890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411BF4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  <w:tc>
          <w:tcPr>
            <w:tcW w:w="692" w:type="dxa"/>
            <w:vAlign w:val="center"/>
          </w:tcPr>
          <w:p w14:paraId="6881DBD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58DB31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6C0AB5C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71EBEB5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02B0E31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5704CBE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溉</w:t>
            </w:r>
          </w:p>
        </w:tc>
        <w:tc>
          <w:tcPr>
            <w:tcW w:w="692" w:type="dxa"/>
            <w:vAlign w:val="center"/>
          </w:tcPr>
          <w:p w14:paraId="6E0E97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歾</w:t>
            </w:r>
          </w:p>
        </w:tc>
        <w:tc>
          <w:tcPr>
            <w:tcW w:w="692" w:type="dxa"/>
            <w:vAlign w:val="center"/>
          </w:tcPr>
          <w:p w14:paraId="40E3CB7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E00EB6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</w:tr>
      <w:tr w:rsidR="005054E4" w14:paraId="296CE1F1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CF3E1B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0326105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学</w:t>
            </w:r>
          </w:p>
        </w:tc>
        <w:tc>
          <w:tcPr>
            <w:tcW w:w="692" w:type="dxa"/>
            <w:vAlign w:val="center"/>
          </w:tcPr>
          <w:p w14:paraId="664D35D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3B1846D7" w14:textId="79951809" w:rsidR="005054E4" w:rsidRDefault="00295112">
            <w:pPr>
              <w:jc w:val="center"/>
            </w:pPr>
            <w:r w:rsidRPr="00295112">
              <w:rPr>
                <w:rFonts w:hint="eastAsia"/>
                <w:color w:val="EE0000"/>
                <w:highlight w:val="yellow"/>
                <w:lang w:eastAsia="zh-CN"/>
              </w:rPr>
              <w:t>熟</w:t>
            </w:r>
          </w:p>
        </w:tc>
        <w:tc>
          <w:tcPr>
            <w:tcW w:w="692" w:type="dxa"/>
            <w:vAlign w:val="center"/>
          </w:tcPr>
          <w:p w14:paraId="2D6271A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记</w:t>
            </w:r>
          </w:p>
        </w:tc>
        <w:tc>
          <w:tcPr>
            <w:tcW w:w="692" w:type="dxa"/>
            <w:vAlign w:val="center"/>
          </w:tcPr>
          <w:p w14:paraId="34AE314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切</w:t>
            </w:r>
          </w:p>
        </w:tc>
        <w:tc>
          <w:tcPr>
            <w:tcW w:w="692" w:type="dxa"/>
            <w:vAlign w:val="center"/>
          </w:tcPr>
          <w:p w14:paraId="19A5AA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问</w:t>
            </w:r>
          </w:p>
        </w:tc>
        <w:tc>
          <w:tcPr>
            <w:tcW w:w="692" w:type="dxa"/>
            <w:vAlign w:val="center"/>
          </w:tcPr>
          <w:p w14:paraId="0394F49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而</w:t>
            </w:r>
          </w:p>
        </w:tc>
        <w:tc>
          <w:tcPr>
            <w:tcW w:w="692" w:type="dxa"/>
            <w:vAlign w:val="center"/>
          </w:tcPr>
          <w:p w14:paraId="047871C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近</w:t>
            </w:r>
          </w:p>
        </w:tc>
        <w:tc>
          <w:tcPr>
            <w:tcW w:w="692" w:type="dxa"/>
            <w:vAlign w:val="center"/>
          </w:tcPr>
          <w:p w14:paraId="1BB234E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思</w:t>
            </w:r>
          </w:p>
        </w:tc>
        <w:tc>
          <w:tcPr>
            <w:tcW w:w="692" w:type="dxa"/>
            <w:vAlign w:val="center"/>
          </w:tcPr>
          <w:p w14:paraId="1EA4C96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仁</w:t>
            </w:r>
          </w:p>
        </w:tc>
        <w:tc>
          <w:tcPr>
            <w:tcW w:w="692" w:type="dxa"/>
            <w:vAlign w:val="center"/>
          </w:tcPr>
          <w:p w14:paraId="32CE55F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在</w:t>
            </w:r>
          </w:p>
        </w:tc>
        <w:tc>
          <w:tcPr>
            <w:tcW w:w="692" w:type="dxa"/>
            <w:vAlign w:val="center"/>
          </w:tcPr>
          <w:p w14:paraId="30C3F83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其</w:t>
            </w:r>
          </w:p>
        </w:tc>
        <w:tc>
          <w:tcPr>
            <w:tcW w:w="692" w:type="dxa"/>
            <w:vAlign w:val="center"/>
          </w:tcPr>
          <w:p w14:paraId="6916EF0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692" w:type="dxa"/>
            <w:vAlign w:val="center"/>
          </w:tcPr>
          <w:p w14:paraId="2FDD12E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矣</w:t>
            </w:r>
          </w:p>
        </w:tc>
        <w:tc>
          <w:tcPr>
            <w:tcW w:w="692" w:type="dxa"/>
            <w:vAlign w:val="center"/>
          </w:tcPr>
          <w:p w14:paraId="4F2BBBB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孔</w:t>
            </w:r>
          </w:p>
        </w:tc>
        <w:tc>
          <w:tcPr>
            <w:tcW w:w="692" w:type="dxa"/>
            <w:vAlign w:val="center"/>
          </w:tcPr>
          <w:p w14:paraId="5BCDC02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F51CCD1" w14:textId="77777777" w:rsidR="005054E4" w:rsidRPr="00E378EA" w:rsidRDefault="00000000">
            <w:pPr>
              <w:jc w:val="center"/>
              <w:rPr>
                <w:color w:val="EE0000"/>
                <w:highlight w:val="yellow"/>
              </w:rPr>
            </w:pPr>
            <w:r w:rsidRPr="00E378EA">
              <w:rPr>
                <w:rFonts w:ascii="Times New Roman" w:hAnsi="Times New Roman"/>
                <w:color w:val="EE0000"/>
                <w:highlight w:val="yellow"/>
              </w:rPr>
              <w:t>既</w:t>
            </w:r>
          </w:p>
        </w:tc>
        <w:tc>
          <w:tcPr>
            <w:tcW w:w="692" w:type="dxa"/>
            <w:vAlign w:val="center"/>
          </w:tcPr>
          <w:p w14:paraId="002B6BA9" w14:textId="4F51CD82" w:rsidR="005054E4" w:rsidRPr="00E378EA" w:rsidRDefault="00E378EA">
            <w:pPr>
              <w:jc w:val="center"/>
              <w:rPr>
                <w:color w:val="EE0000"/>
                <w:highlight w:val="yellow"/>
              </w:rPr>
            </w:pPr>
            <w:r w:rsidRPr="00E378EA">
              <w:rPr>
                <w:color w:val="EE0000"/>
                <w:highlight w:val="yellow"/>
              </w:rPr>
              <w:t>没</w:t>
            </w:r>
          </w:p>
        </w:tc>
        <w:tc>
          <w:tcPr>
            <w:tcW w:w="692" w:type="dxa"/>
            <w:vAlign w:val="center"/>
          </w:tcPr>
          <w:p w14:paraId="1CCDDDE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20C7BB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</w:tr>
    </w:tbl>
    <w:p w14:paraId="5124A2A2" w14:textId="77777777" w:rsidR="005054E4" w:rsidRDefault="005054E4"/>
    <w:tbl>
      <w:tblPr>
        <w:tblStyle w:val="aff1"/>
        <w:tblW w:w="0" w:type="auto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5054E4" w14:paraId="5AB68909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057FF0A7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序号</w:t>
            </w:r>
            <w:proofErr w:type="spellEnd"/>
          </w:p>
        </w:tc>
        <w:tc>
          <w:tcPr>
            <w:tcW w:w="692" w:type="dxa"/>
            <w:vAlign w:val="center"/>
          </w:tcPr>
          <w:p w14:paraId="183FFB4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121</w:t>
            </w:r>
          </w:p>
        </w:tc>
        <w:tc>
          <w:tcPr>
            <w:tcW w:w="692" w:type="dxa"/>
            <w:vAlign w:val="center"/>
          </w:tcPr>
          <w:p w14:paraId="6998A17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122</w:t>
            </w:r>
          </w:p>
        </w:tc>
        <w:tc>
          <w:tcPr>
            <w:tcW w:w="692" w:type="dxa"/>
            <w:vAlign w:val="center"/>
          </w:tcPr>
          <w:p w14:paraId="1F786DE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123</w:t>
            </w:r>
          </w:p>
        </w:tc>
        <w:tc>
          <w:tcPr>
            <w:tcW w:w="692" w:type="dxa"/>
            <w:vAlign w:val="center"/>
          </w:tcPr>
          <w:p w14:paraId="6A1C74C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692" w:type="dxa"/>
            <w:vAlign w:val="center"/>
          </w:tcPr>
          <w:p w14:paraId="60B8016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692" w:type="dxa"/>
            <w:vAlign w:val="center"/>
          </w:tcPr>
          <w:p w14:paraId="0E1ABED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126</w:t>
            </w:r>
          </w:p>
        </w:tc>
        <w:tc>
          <w:tcPr>
            <w:tcW w:w="692" w:type="dxa"/>
            <w:vAlign w:val="center"/>
          </w:tcPr>
          <w:p w14:paraId="3317D9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127</w:t>
            </w:r>
          </w:p>
        </w:tc>
        <w:tc>
          <w:tcPr>
            <w:tcW w:w="692" w:type="dxa"/>
            <w:vAlign w:val="center"/>
          </w:tcPr>
          <w:p w14:paraId="34F57CD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128</w:t>
            </w:r>
          </w:p>
        </w:tc>
        <w:tc>
          <w:tcPr>
            <w:tcW w:w="692" w:type="dxa"/>
            <w:vAlign w:val="center"/>
          </w:tcPr>
          <w:p w14:paraId="48C2CD6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129</w:t>
            </w:r>
          </w:p>
        </w:tc>
        <w:tc>
          <w:tcPr>
            <w:tcW w:w="692" w:type="dxa"/>
            <w:vAlign w:val="center"/>
          </w:tcPr>
          <w:p w14:paraId="744E899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130</w:t>
            </w:r>
          </w:p>
        </w:tc>
        <w:tc>
          <w:tcPr>
            <w:tcW w:w="692" w:type="dxa"/>
            <w:vAlign w:val="center"/>
          </w:tcPr>
          <w:p w14:paraId="0402116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131</w:t>
            </w:r>
          </w:p>
        </w:tc>
        <w:tc>
          <w:tcPr>
            <w:tcW w:w="692" w:type="dxa"/>
            <w:vAlign w:val="center"/>
          </w:tcPr>
          <w:p w14:paraId="5E63175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A83BD9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B0D719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DCCAED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05C2BED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B0DD0F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C1600C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328877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4E2C544" w14:textId="77777777" w:rsidR="005054E4" w:rsidRDefault="005054E4">
            <w:pPr>
              <w:jc w:val="center"/>
            </w:pPr>
          </w:p>
        </w:tc>
      </w:tr>
      <w:tr w:rsidR="005054E4" w14:paraId="29F33454" w14:textId="77777777">
        <w:trPr>
          <w:cantSplit/>
          <w:trHeight w:hRule="exact" w:val="850"/>
          <w:jc w:val="center"/>
        </w:trPr>
        <w:tc>
          <w:tcPr>
            <w:tcW w:w="692" w:type="dxa"/>
            <w:vAlign w:val="center"/>
          </w:tcPr>
          <w:p w14:paraId="27B3F51D" w14:textId="77777777" w:rsidR="005054E4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图片</w:t>
            </w:r>
            <w:proofErr w:type="spellEnd"/>
          </w:p>
        </w:tc>
        <w:tc>
          <w:tcPr>
            <w:tcW w:w="692" w:type="dxa"/>
            <w:vAlign w:val="center"/>
          </w:tcPr>
          <w:p w14:paraId="3DCF2104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6F3C42C" wp14:editId="20B989F4">
                  <wp:extent cx="421200" cy="290341"/>
                  <wp:effectExtent l="0" t="0" r="0" b="0"/>
                  <wp:docPr id="1140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tmpo4dqbabp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9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E327B3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8EE1170" wp14:editId="301FA737">
                  <wp:extent cx="421200" cy="275785"/>
                  <wp:effectExtent l="0" t="0" r="0" b="0"/>
                  <wp:docPr id="1141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tmpckuiqpc8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1AE6C0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5EC54B" wp14:editId="53C39FB1">
                  <wp:extent cx="335297" cy="306000"/>
                  <wp:effectExtent l="0" t="0" r="0" b="0"/>
                  <wp:docPr id="1142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tmpe_gdbufc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97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1B737AC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2D23427" wp14:editId="25277065">
                  <wp:extent cx="421200" cy="242610"/>
                  <wp:effectExtent l="0" t="0" r="0" b="0"/>
                  <wp:docPr id="1143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tmpg0aphyzs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4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383AC2A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50F9D51" wp14:editId="73132954">
                  <wp:extent cx="421200" cy="222139"/>
                  <wp:effectExtent l="0" t="0" r="0" b="0"/>
                  <wp:docPr id="1144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tmpivqrwxc6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2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14B13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12573ED" wp14:editId="54DD210A">
                  <wp:extent cx="421200" cy="203914"/>
                  <wp:effectExtent l="0" t="0" r="0" b="0"/>
                  <wp:docPr id="1145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tmpbc6ctrrn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0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78439F13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2496396" wp14:editId="147E3B00">
                  <wp:extent cx="421200" cy="230880"/>
                  <wp:effectExtent l="0" t="0" r="0" b="0"/>
                  <wp:docPr id="1146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tmpmdsxle6r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53A828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9AA29BE" wp14:editId="20104773">
                  <wp:extent cx="287676" cy="306000"/>
                  <wp:effectExtent l="0" t="0" r="0" b="0"/>
                  <wp:docPr id="1147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tmp6clx3cdx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7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40AF559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B91D00F" wp14:editId="13E79BA8">
                  <wp:extent cx="421200" cy="168480"/>
                  <wp:effectExtent l="0" t="0" r="0" b="0"/>
                  <wp:docPr id="1148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tmpaw1vztd1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16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2173005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74B2518" wp14:editId="58DAD1E0">
                  <wp:extent cx="421200" cy="238978"/>
                  <wp:effectExtent l="0" t="0" r="0" b="0"/>
                  <wp:docPr id="1149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tmpwd9h867i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3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53E18AF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DB25524" wp14:editId="1D792CF5">
                  <wp:extent cx="420750" cy="306000"/>
                  <wp:effectExtent l="0" t="0" r="0" b="0"/>
                  <wp:docPr id="1150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tmp_qfnfkq6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" w:type="dxa"/>
            <w:vAlign w:val="center"/>
          </w:tcPr>
          <w:p w14:paraId="0E9DBCEB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4652EE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8C5423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289F9D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242A05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10E37BF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97D63D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A6B231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B2D0A5C" w14:textId="77777777" w:rsidR="005054E4" w:rsidRDefault="005054E4">
            <w:pPr>
              <w:jc w:val="center"/>
            </w:pPr>
          </w:p>
        </w:tc>
      </w:tr>
      <w:tr w:rsidR="005054E4" w14:paraId="368D57E5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722B4A3D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92" w:type="dxa"/>
            <w:vAlign w:val="center"/>
          </w:tcPr>
          <w:p w14:paraId="01CBEA32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居</w:t>
            </w:r>
          </w:p>
        </w:tc>
        <w:tc>
          <w:tcPr>
            <w:tcW w:w="692" w:type="dxa"/>
            <w:vAlign w:val="center"/>
          </w:tcPr>
          <w:p w14:paraId="06E4202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西</w:t>
            </w:r>
          </w:p>
        </w:tc>
        <w:tc>
          <w:tcPr>
            <w:tcW w:w="692" w:type="dxa"/>
            <w:vAlign w:val="center"/>
          </w:tcPr>
          <w:p w14:paraId="78B28DE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河</w:t>
            </w:r>
          </w:p>
        </w:tc>
        <w:tc>
          <w:tcPr>
            <w:tcW w:w="692" w:type="dxa"/>
            <w:vAlign w:val="center"/>
          </w:tcPr>
          <w:p w14:paraId="74F9B80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2B17055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爲</w:t>
            </w:r>
          </w:p>
        </w:tc>
        <w:tc>
          <w:tcPr>
            <w:tcW w:w="692" w:type="dxa"/>
            <w:vAlign w:val="center"/>
          </w:tcPr>
          <w:p w14:paraId="2D35D2F9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04EB5C8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544A2247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師</w:t>
            </w:r>
          </w:p>
        </w:tc>
        <w:tc>
          <w:tcPr>
            <w:tcW w:w="692" w:type="dxa"/>
            <w:vAlign w:val="center"/>
          </w:tcPr>
          <w:p w14:paraId="3B11D93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36C690C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7AAE24C5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05C5960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81932C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9BDEAE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5E8E434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2875B4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3DC5C26E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6C0D7A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F1E8F92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22767C5A" w14:textId="77777777" w:rsidR="005054E4" w:rsidRDefault="005054E4">
            <w:pPr>
              <w:jc w:val="center"/>
            </w:pPr>
          </w:p>
        </w:tc>
      </w:tr>
      <w:tr w:rsidR="005054E4" w14:paraId="7F37ABFE" w14:textId="77777777">
        <w:trPr>
          <w:cantSplit/>
          <w:trHeight w:hRule="exact" w:val="397"/>
          <w:jc w:val="center"/>
        </w:trPr>
        <w:tc>
          <w:tcPr>
            <w:tcW w:w="692" w:type="dxa"/>
            <w:vAlign w:val="center"/>
          </w:tcPr>
          <w:p w14:paraId="6771C5CE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释文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92" w:type="dxa"/>
            <w:vAlign w:val="center"/>
          </w:tcPr>
          <w:p w14:paraId="12BE52F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居</w:t>
            </w:r>
          </w:p>
        </w:tc>
        <w:tc>
          <w:tcPr>
            <w:tcW w:w="692" w:type="dxa"/>
            <w:vAlign w:val="center"/>
          </w:tcPr>
          <w:p w14:paraId="2A81B37C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西</w:t>
            </w:r>
          </w:p>
        </w:tc>
        <w:tc>
          <w:tcPr>
            <w:tcW w:w="692" w:type="dxa"/>
            <w:vAlign w:val="center"/>
          </w:tcPr>
          <w:p w14:paraId="4CCF6926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河</w:t>
            </w:r>
          </w:p>
        </w:tc>
        <w:tc>
          <w:tcPr>
            <w:tcW w:w="692" w:type="dxa"/>
            <w:vAlign w:val="center"/>
          </w:tcPr>
          <w:p w14:paraId="4C01AD1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教</w:t>
            </w:r>
          </w:p>
        </w:tc>
        <w:tc>
          <w:tcPr>
            <w:tcW w:w="692" w:type="dxa"/>
            <w:vAlign w:val="center"/>
          </w:tcPr>
          <w:p w14:paraId="775B61B0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为</w:t>
            </w:r>
          </w:p>
        </w:tc>
        <w:tc>
          <w:tcPr>
            <w:tcW w:w="692" w:type="dxa"/>
            <w:vAlign w:val="center"/>
          </w:tcPr>
          <w:p w14:paraId="07BF9E9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文</w:t>
            </w:r>
          </w:p>
        </w:tc>
        <w:tc>
          <w:tcPr>
            <w:tcW w:w="692" w:type="dxa"/>
            <w:vAlign w:val="center"/>
          </w:tcPr>
          <w:p w14:paraId="5D32DD4B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侯</w:t>
            </w:r>
          </w:p>
        </w:tc>
        <w:tc>
          <w:tcPr>
            <w:tcW w:w="692" w:type="dxa"/>
            <w:vAlign w:val="center"/>
          </w:tcPr>
          <w:p w14:paraId="03605E11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师</w:t>
            </w:r>
          </w:p>
        </w:tc>
        <w:tc>
          <w:tcPr>
            <w:tcW w:w="692" w:type="dxa"/>
            <w:vAlign w:val="center"/>
          </w:tcPr>
          <w:p w14:paraId="23056128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右</w:t>
            </w:r>
          </w:p>
        </w:tc>
        <w:tc>
          <w:tcPr>
            <w:tcW w:w="692" w:type="dxa"/>
            <w:vAlign w:val="center"/>
          </w:tcPr>
          <w:p w14:paraId="206D111A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子</w:t>
            </w:r>
          </w:p>
        </w:tc>
        <w:tc>
          <w:tcPr>
            <w:tcW w:w="692" w:type="dxa"/>
            <w:vAlign w:val="center"/>
          </w:tcPr>
          <w:p w14:paraId="1335D68F" w14:textId="77777777" w:rsidR="005054E4" w:rsidRDefault="00000000">
            <w:pPr>
              <w:jc w:val="center"/>
            </w:pPr>
            <w:r>
              <w:rPr>
                <w:rFonts w:ascii="Times New Roman" w:hAnsi="Times New Roman"/>
              </w:rPr>
              <w:t>夏</w:t>
            </w:r>
          </w:p>
        </w:tc>
        <w:tc>
          <w:tcPr>
            <w:tcW w:w="692" w:type="dxa"/>
            <w:vAlign w:val="center"/>
          </w:tcPr>
          <w:p w14:paraId="1374E3B3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65002E7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468C0639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04D79C4A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E9385B8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C7DBE95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5F0532B1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6576A4F6" w14:textId="77777777" w:rsidR="005054E4" w:rsidRDefault="005054E4">
            <w:pPr>
              <w:jc w:val="center"/>
            </w:pPr>
          </w:p>
        </w:tc>
        <w:tc>
          <w:tcPr>
            <w:tcW w:w="692" w:type="dxa"/>
            <w:vAlign w:val="center"/>
          </w:tcPr>
          <w:p w14:paraId="13A36A74" w14:textId="77777777" w:rsidR="005054E4" w:rsidRDefault="005054E4">
            <w:pPr>
              <w:jc w:val="center"/>
            </w:pPr>
          </w:p>
        </w:tc>
      </w:tr>
    </w:tbl>
    <w:p w14:paraId="15CE36E6" w14:textId="77777777" w:rsidR="00460F71" w:rsidRDefault="00460F71"/>
    <w:sectPr w:rsidR="00460F71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427657">
    <w:abstractNumId w:val="8"/>
  </w:num>
  <w:num w:numId="2" w16cid:durableId="337737378">
    <w:abstractNumId w:val="6"/>
  </w:num>
  <w:num w:numId="3" w16cid:durableId="556861479">
    <w:abstractNumId w:val="5"/>
  </w:num>
  <w:num w:numId="4" w16cid:durableId="1767770896">
    <w:abstractNumId w:val="4"/>
  </w:num>
  <w:num w:numId="5" w16cid:durableId="1940403037">
    <w:abstractNumId w:val="7"/>
  </w:num>
  <w:num w:numId="6" w16cid:durableId="369765282">
    <w:abstractNumId w:val="3"/>
  </w:num>
  <w:num w:numId="7" w16cid:durableId="198200647">
    <w:abstractNumId w:val="2"/>
  </w:num>
  <w:num w:numId="8" w16cid:durableId="749280332">
    <w:abstractNumId w:val="1"/>
  </w:num>
  <w:num w:numId="9" w16cid:durableId="8733512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D59"/>
    <w:rsid w:val="0006063C"/>
    <w:rsid w:val="000A0EFD"/>
    <w:rsid w:val="001467B7"/>
    <w:rsid w:val="0015074B"/>
    <w:rsid w:val="001D0D0E"/>
    <w:rsid w:val="002129EF"/>
    <w:rsid w:val="00237DAA"/>
    <w:rsid w:val="00241051"/>
    <w:rsid w:val="00295112"/>
    <w:rsid w:val="0029639D"/>
    <w:rsid w:val="0029765E"/>
    <w:rsid w:val="002C571C"/>
    <w:rsid w:val="003009A4"/>
    <w:rsid w:val="00323BC5"/>
    <w:rsid w:val="00326F90"/>
    <w:rsid w:val="00351B1D"/>
    <w:rsid w:val="003D2005"/>
    <w:rsid w:val="00450FB4"/>
    <w:rsid w:val="00460F71"/>
    <w:rsid w:val="00480FA0"/>
    <w:rsid w:val="004A0D1F"/>
    <w:rsid w:val="005054E4"/>
    <w:rsid w:val="005A179A"/>
    <w:rsid w:val="006039FF"/>
    <w:rsid w:val="00611963"/>
    <w:rsid w:val="00672AC4"/>
    <w:rsid w:val="006901AB"/>
    <w:rsid w:val="00695023"/>
    <w:rsid w:val="00843463"/>
    <w:rsid w:val="0097188F"/>
    <w:rsid w:val="009A052B"/>
    <w:rsid w:val="009D7F00"/>
    <w:rsid w:val="00A908B1"/>
    <w:rsid w:val="00AA1D8D"/>
    <w:rsid w:val="00AF11F3"/>
    <w:rsid w:val="00B34768"/>
    <w:rsid w:val="00B47730"/>
    <w:rsid w:val="00B8059B"/>
    <w:rsid w:val="00BB5E3A"/>
    <w:rsid w:val="00BD0209"/>
    <w:rsid w:val="00C375EA"/>
    <w:rsid w:val="00C72EC0"/>
    <w:rsid w:val="00CA4C0E"/>
    <w:rsid w:val="00CA7C4E"/>
    <w:rsid w:val="00CB0664"/>
    <w:rsid w:val="00D06104"/>
    <w:rsid w:val="00D35881"/>
    <w:rsid w:val="00D41968"/>
    <w:rsid w:val="00DE49F1"/>
    <w:rsid w:val="00E170AA"/>
    <w:rsid w:val="00E378EA"/>
    <w:rsid w:val="00E51A00"/>
    <w:rsid w:val="00F519A4"/>
    <w:rsid w:val="00FA4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4CC2"/>
  <w14:defaultImageDpi w14:val="300"/>
  <w15:docId w15:val="{B0258949-BEE1-F74A-B330-A38FF0F1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4768"/>
    <w:pPr>
      <w:spacing w:after="0" w:line="240" w:lineRule="auto"/>
      <w:contextualSpacing/>
    </w:pPr>
    <w:rPr>
      <w:rFonts w:eastAsia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672AC4"/>
    <w:pPr>
      <w:keepNext/>
      <w:keepLines/>
      <w:jc w:val="center"/>
      <w:outlineLvl w:val="1"/>
    </w:pPr>
    <w:rPr>
      <w:rFonts w:ascii="Times New Roman" w:hAnsi="Times New Roman" w:cs="Times New Roman (标题 CS)"/>
      <w:b/>
      <w:bCs/>
      <w:color w:val="000000" w:themeColor="tex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672AC4"/>
    <w:rPr>
      <w:rFonts w:ascii="Times New Roman" w:eastAsia="宋体" w:hAnsi="Times New Roman" w:cs="Times New Roman (标题 CS)"/>
      <w:b/>
      <w:bCs/>
      <w:color w:val="000000" w:themeColor="text1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DE49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6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70.png"/><Relationship Id="rId682" Type="http://schemas.openxmlformats.org/officeDocument/2006/relationships/image" Target="media/image677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542" Type="http://schemas.openxmlformats.org/officeDocument/2006/relationships/image" Target="media/image537.png"/><Relationship Id="rId987" Type="http://schemas.openxmlformats.org/officeDocument/2006/relationships/image" Target="media/image982.png"/><Relationship Id="rId402" Type="http://schemas.openxmlformats.org/officeDocument/2006/relationships/image" Target="media/image397.png"/><Relationship Id="rId847" Type="http://schemas.openxmlformats.org/officeDocument/2006/relationships/image" Target="media/image842.png"/><Relationship Id="rId1032" Type="http://schemas.openxmlformats.org/officeDocument/2006/relationships/image" Target="media/image1027.png"/><Relationship Id="rId707" Type="http://schemas.openxmlformats.org/officeDocument/2006/relationships/image" Target="media/image702.png"/><Relationship Id="rId914" Type="http://schemas.openxmlformats.org/officeDocument/2006/relationships/image" Target="media/image909.png"/><Relationship Id="rId43" Type="http://schemas.openxmlformats.org/officeDocument/2006/relationships/image" Target="media/image38.png"/><Relationship Id="rId192" Type="http://schemas.openxmlformats.org/officeDocument/2006/relationships/image" Target="media/image187.png"/><Relationship Id="rId497" Type="http://schemas.openxmlformats.org/officeDocument/2006/relationships/image" Target="media/image492.png"/><Relationship Id="rId357" Type="http://schemas.openxmlformats.org/officeDocument/2006/relationships/image" Target="media/image352.png"/><Relationship Id="rId217" Type="http://schemas.openxmlformats.org/officeDocument/2006/relationships/image" Target="media/image212.png"/><Relationship Id="rId564" Type="http://schemas.openxmlformats.org/officeDocument/2006/relationships/image" Target="media/image559.png"/><Relationship Id="rId771" Type="http://schemas.openxmlformats.org/officeDocument/2006/relationships/image" Target="media/image766.png"/><Relationship Id="rId869" Type="http://schemas.openxmlformats.org/officeDocument/2006/relationships/image" Target="media/image864.png"/><Relationship Id="rId424" Type="http://schemas.openxmlformats.org/officeDocument/2006/relationships/image" Target="media/image419.png"/><Relationship Id="rId631" Type="http://schemas.openxmlformats.org/officeDocument/2006/relationships/image" Target="media/image626.png"/><Relationship Id="rId729" Type="http://schemas.openxmlformats.org/officeDocument/2006/relationships/image" Target="media/image724.png"/><Relationship Id="rId1054" Type="http://schemas.openxmlformats.org/officeDocument/2006/relationships/image" Target="media/image1049.png"/><Relationship Id="rId936" Type="http://schemas.openxmlformats.org/officeDocument/2006/relationships/image" Target="media/image931.png"/><Relationship Id="rId1121" Type="http://schemas.openxmlformats.org/officeDocument/2006/relationships/image" Target="media/image1116.png"/><Relationship Id="rId65" Type="http://schemas.openxmlformats.org/officeDocument/2006/relationships/image" Target="media/image60.png"/><Relationship Id="rId281" Type="http://schemas.openxmlformats.org/officeDocument/2006/relationships/image" Target="media/image276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586" Type="http://schemas.openxmlformats.org/officeDocument/2006/relationships/image" Target="media/image581.png"/><Relationship Id="rId793" Type="http://schemas.openxmlformats.org/officeDocument/2006/relationships/image" Target="media/image788.png"/><Relationship Id="rId7" Type="http://schemas.openxmlformats.org/officeDocument/2006/relationships/image" Target="media/image2.png"/><Relationship Id="rId239" Type="http://schemas.openxmlformats.org/officeDocument/2006/relationships/image" Target="media/image234.png"/><Relationship Id="rId446" Type="http://schemas.openxmlformats.org/officeDocument/2006/relationships/image" Target="media/image441.png"/><Relationship Id="rId653" Type="http://schemas.openxmlformats.org/officeDocument/2006/relationships/image" Target="media/image648.png"/><Relationship Id="rId1076" Type="http://schemas.openxmlformats.org/officeDocument/2006/relationships/image" Target="media/image1071.png"/><Relationship Id="rId306" Type="http://schemas.openxmlformats.org/officeDocument/2006/relationships/image" Target="media/image301.png"/><Relationship Id="rId860" Type="http://schemas.openxmlformats.org/officeDocument/2006/relationships/image" Target="media/image855.png"/><Relationship Id="rId958" Type="http://schemas.openxmlformats.org/officeDocument/2006/relationships/image" Target="media/image953.png"/><Relationship Id="rId1143" Type="http://schemas.openxmlformats.org/officeDocument/2006/relationships/image" Target="media/image1138.png"/><Relationship Id="rId87" Type="http://schemas.openxmlformats.org/officeDocument/2006/relationships/image" Target="media/image82.png"/><Relationship Id="rId513" Type="http://schemas.openxmlformats.org/officeDocument/2006/relationships/image" Target="media/image508.png"/><Relationship Id="rId720" Type="http://schemas.openxmlformats.org/officeDocument/2006/relationships/image" Target="media/image715.png"/><Relationship Id="rId818" Type="http://schemas.openxmlformats.org/officeDocument/2006/relationships/image" Target="media/image813.png"/><Relationship Id="rId1003" Type="http://schemas.openxmlformats.org/officeDocument/2006/relationships/image" Target="media/image998.png"/><Relationship Id="rId14" Type="http://schemas.openxmlformats.org/officeDocument/2006/relationships/image" Target="media/image9.png"/><Relationship Id="rId163" Type="http://schemas.openxmlformats.org/officeDocument/2006/relationships/image" Target="media/image158.png"/><Relationship Id="rId370" Type="http://schemas.openxmlformats.org/officeDocument/2006/relationships/image" Target="media/image365.png"/><Relationship Id="rId230" Type="http://schemas.openxmlformats.org/officeDocument/2006/relationships/image" Target="media/image225.png"/><Relationship Id="rId468" Type="http://schemas.openxmlformats.org/officeDocument/2006/relationships/image" Target="media/image463.png"/><Relationship Id="rId675" Type="http://schemas.openxmlformats.org/officeDocument/2006/relationships/image" Target="media/image670.png"/><Relationship Id="rId882" Type="http://schemas.openxmlformats.org/officeDocument/2006/relationships/image" Target="media/image877.png"/><Relationship Id="rId1098" Type="http://schemas.openxmlformats.org/officeDocument/2006/relationships/image" Target="media/image1093.png"/><Relationship Id="rId328" Type="http://schemas.openxmlformats.org/officeDocument/2006/relationships/image" Target="media/image323.png"/><Relationship Id="rId535" Type="http://schemas.openxmlformats.org/officeDocument/2006/relationships/image" Target="media/image530.png"/><Relationship Id="rId742" Type="http://schemas.openxmlformats.org/officeDocument/2006/relationships/image" Target="media/image737.png"/><Relationship Id="rId602" Type="http://schemas.openxmlformats.org/officeDocument/2006/relationships/image" Target="media/image597.png"/><Relationship Id="rId1025" Type="http://schemas.openxmlformats.org/officeDocument/2006/relationships/image" Target="media/image1020.png"/><Relationship Id="rId907" Type="http://schemas.openxmlformats.org/officeDocument/2006/relationships/image" Target="media/image902.png"/><Relationship Id="rId36" Type="http://schemas.openxmlformats.org/officeDocument/2006/relationships/image" Target="media/image31.png"/><Relationship Id="rId185" Type="http://schemas.openxmlformats.org/officeDocument/2006/relationships/image" Target="media/image180.png"/><Relationship Id="rId392" Type="http://schemas.openxmlformats.org/officeDocument/2006/relationships/image" Target="media/image387.png"/><Relationship Id="rId697" Type="http://schemas.openxmlformats.org/officeDocument/2006/relationships/image" Target="media/image692.png"/><Relationship Id="rId252" Type="http://schemas.openxmlformats.org/officeDocument/2006/relationships/image" Target="media/image247.png"/><Relationship Id="rId112" Type="http://schemas.openxmlformats.org/officeDocument/2006/relationships/image" Target="media/image107.png"/><Relationship Id="rId557" Type="http://schemas.openxmlformats.org/officeDocument/2006/relationships/image" Target="media/image552.png"/><Relationship Id="rId764" Type="http://schemas.openxmlformats.org/officeDocument/2006/relationships/image" Target="media/image759.png"/><Relationship Id="rId971" Type="http://schemas.openxmlformats.org/officeDocument/2006/relationships/image" Target="media/image966.png"/><Relationship Id="rId196" Type="http://schemas.openxmlformats.org/officeDocument/2006/relationships/image" Target="media/image191.png"/><Relationship Id="rId417" Type="http://schemas.openxmlformats.org/officeDocument/2006/relationships/image" Target="media/image412.png"/><Relationship Id="rId624" Type="http://schemas.openxmlformats.org/officeDocument/2006/relationships/image" Target="media/image619.png"/><Relationship Id="rId831" Type="http://schemas.openxmlformats.org/officeDocument/2006/relationships/image" Target="media/image826.png"/><Relationship Id="rId1047" Type="http://schemas.openxmlformats.org/officeDocument/2006/relationships/image" Target="media/image1042.png"/><Relationship Id="rId263" Type="http://schemas.openxmlformats.org/officeDocument/2006/relationships/image" Target="media/image258.png"/><Relationship Id="rId470" Type="http://schemas.openxmlformats.org/officeDocument/2006/relationships/image" Target="media/image465.png"/><Relationship Id="rId929" Type="http://schemas.openxmlformats.org/officeDocument/2006/relationships/image" Target="media/image924.png"/><Relationship Id="rId1114" Type="http://schemas.openxmlformats.org/officeDocument/2006/relationships/image" Target="media/image1109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568" Type="http://schemas.openxmlformats.org/officeDocument/2006/relationships/image" Target="media/image563.png"/><Relationship Id="rId775" Type="http://schemas.openxmlformats.org/officeDocument/2006/relationships/image" Target="media/image770.png"/><Relationship Id="rId982" Type="http://schemas.openxmlformats.org/officeDocument/2006/relationships/image" Target="media/image977.png"/><Relationship Id="rId428" Type="http://schemas.openxmlformats.org/officeDocument/2006/relationships/image" Target="media/image423.png"/><Relationship Id="rId635" Type="http://schemas.openxmlformats.org/officeDocument/2006/relationships/image" Target="media/image630.png"/><Relationship Id="rId842" Type="http://schemas.openxmlformats.org/officeDocument/2006/relationships/image" Target="media/image837.png"/><Relationship Id="rId1058" Type="http://schemas.openxmlformats.org/officeDocument/2006/relationships/image" Target="media/image1053.png"/><Relationship Id="rId274" Type="http://schemas.openxmlformats.org/officeDocument/2006/relationships/image" Target="media/image269.png"/><Relationship Id="rId481" Type="http://schemas.openxmlformats.org/officeDocument/2006/relationships/image" Target="media/image476.png"/><Relationship Id="rId702" Type="http://schemas.openxmlformats.org/officeDocument/2006/relationships/image" Target="media/image697.png"/><Relationship Id="rId1125" Type="http://schemas.openxmlformats.org/officeDocument/2006/relationships/image" Target="media/image1120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579" Type="http://schemas.openxmlformats.org/officeDocument/2006/relationships/image" Target="media/image574.png"/><Relationship Id="rId786" Type="http://schemas.openxmlformats.org/officeDocument/2006/relationships/image" Target="media/image781.png"/><Relationship Id="rId993" Type="http://schemas.openxmlformats.org/officeDocument/2006/relationships/image" Target="media/image988.png"/><Relationship Id="rId341" Type="http://schemas.openxmlformats.org/officeDocument/2006/relationships/image" Target="media/image336.png"/><Relationship Id="rId439" Type="http://schemas.openxmlformats.org/officeDocument/2006/relationships/image" Target="media/image434.png"/><Relationship Id="rId646" Type="http://schemas.openxmlformats.org/officeDocument/2006/relationships/image" Target="media/image641.png"/><Relationship Id="rId1069" Type="http://schemas.openxmlformats.org/officeDocument/2006/relationships/image" Target="media/image1064.png"/><Relationship Id="rId201" Type="http://schemas.openxmlformats.org/officeDocument/2006/relationships/image" Target="media/image196.png"/><Relationship Id="rId285" Type="http://schemas.openxmlformats.org/officeDocument/2006/relationships/image" Target="media/image280.png"/><Relationship Id="rId506" Type="http://schemas.openxmlformats.org/officeDocument/2006/relationships/image" Target="media/image501.png"/><Relationship Id="rId853" Type="http://schemas.openxmlformats.org/officeDocument/2006/relationships/image" Target="media/image848.png"/><Relationship Id="rId1136" Type="http://schemas.openxmlformats.org/officeDocument/2006/relationships/image" Target="media/image1131.png"/><Relationship Id="rId492" Type="http://schemas.openxmlformats.org/officeDocument/2006/relationships/image" Target="media/image487.png"/><Relationship Id="rId713" Type="http://schemas.openxmlformats.org/officeDocument/2006/relationships/image" Target="media/image708.png"/><Relationship Id="rId797" Type="http://schemas.openxmlformats.org/officeDocument/2006/relationships/image" Target="media/image792.png"/><Relationship Id="rId920" Type="http://schemas.openxmlformats.org/officeDocument/2006/relationships/image" Target="media/image915.png"/><Relationship Id="rId145" Type="http://schemas.openxmlformats.org/officeDocument/2006/relationships/image" Target="media/image140.png"/><Relationship Id="rId352" Type="http://schemas.openxmlformats.org/officeDocument/2006/relationships/image" Target="media/image347.png"/><Relationship Id="rId212" Type="http://schemas.openxmlformats.org/officeDocument/2006/relationships/image" Target="media/image207.png"/><Relationship Id="rId657" Type="http://schemas.openxmlformats.org/officeDocument/2006/relationships/image" Target="media/image652.png"/><Relationship Id="rId864" Type="http://schemas.openxmlformats.org/officeDocument/2006/relationships/image" Target="media/image859.png"/><Relationship Id="rId296" Type="http://schemas.openxmlformats.org/officeDocument/2006/relationships/image" Target="media/image291.png"/><Relationship Id="rId517" Type="http://schemas.openxmlformats.org/officeDocument/2006/relationships/image" Target="media/image512.png"/><Relationship Id="rId724" Type="http://schemas.openxmlformats.org/officeDocument/2006/relationships/image" Target="media/image719.png"/><Relationship Id="rId931" Type="http://schemas.openxmlformats.org/officeDocument/2006/relationships/image" Target="media/image926.png"/><Relationship Id="rId1147" Type="http://schemas.openxmlformats.org/officeDocument/2006/relationships/image" Target="media/image1142.png"/><Relationship Id="rId60" Type="http://schemas.openxmlformats.org/officeDocument/2006/relationships/image" Target="media/image55.png"/><Relationship Id="rId156" Type="http://schemas.openxmlformats.org/officeDocument/2006/relationships/image" Target="media/image151.png"/><Relationship Id="rId363" Type="http://schemas.openxmlformats.org/officeDocument/2006/relationships/image" Target="media/image358.png"/><Relationship Id="rId570" Type="http://schemas.openxmlformats.org/officeDocument/2006/relationships/image" Target="media/image565.png"/><Relationship Id="rId1007" Type="http://schemas.openxmlformats.org/officeDocument/2006/relationships/image" Target="media/image1002.png"/><Relationship Id="rId223" Type="http://schemas.openxmlformats.org/officeDocument/2006/relationships/image" Target="media/image218.png"/><Relationship Id="rId430" Type="http://schemas.openxmlformats.org/officeDocument/2006/relationships/image" Target="media/image425.png"/><Relationship Id="rId668" Type="http://schemas.openxmlformats.org/officeDocument/2006/relationships/image" Target="media/image663.png"/><Relationship Id="rId875" Type="http://schemas.openxmlformats.org/officeDocument/2006/relationships/image" Target="media/image870.png"/><Relationship Id="rId1060" Type="http://schemas.openxmlformats.org/officeDocument/2006/relationships/image" Target="media/image1055.png"/><Relationship Id="rId18" Type="http://schemas.openxmlformats.org/officeDocument/2006/relationships/image" Target="media/image13.png"/><Relationship Id="rId528" Type="http://schemas.openxmlformats.org/officeDocument/2006/relationships/image" Target="media/image523.png"/><Relationship Id="rId735" Type="http://schemas.openxmlformats.org/officeDocument/2006/relationships/image" Target="media/image730.png"/><Relationship Id="rId942" Type="http://schemas.openxmlformats.org/officeDocument/2006/relationships/image" Target="media/image937.png"/><Relationship Id="rId167" Type="http://schemas.openxmlformats.org/officeDocument/2006/relationships/image" Target="media/image162.png"/><Relationship Id="rId374" Type="http://schemas.openxmlformats.org/officeDocument/2006/relationships/image" Target="media/image369.png"/><Relationship Id="rId581" Type="http://schemas.openxmlformats.org/officeDocument/2006/relationships/image" Target="media/image576.png"/><Relationship Id="rId1018" Type="http://schemas.openxmlformats.org/officeDocument/2006/relationships/image" Target="media/image1013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679" Type="http://schemas.openxmlformats.org/officeDocument/2006/relationships/image" Target="media/image674.png"/><Relationship Id="rId802" Type="http://schemas.openxmlformats.org/officeDocument/2006/relationships/image" Target="media/image797.png"/><Relationship Id="rId886" Type="http://schemas.openxmlformats.org/officeDocument/2006/relationships/image" Target="media/image881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41" Type="http://schemas.openxmlformats.org/officeDocument/2006/relationships/image" Target="media/image436.png"/><Relationship Id="rId539" Type="http://schemas.openxmlformats.org/officeDocument/2006/relationships/image" Target="media/image534.png"/><Relationship Id="rId746" Type="http://schemas.openxmlformats.org/officeDocument/2006/relationships/image" Target="media/image741.png"/><Relationship Id="rId1071" Type="http://schemas.openxmlformats.org/officeDocument/2006/relationships/image" Target="media/image1066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953" Type="http://schemas.openxmlformats.org/officeDocument/2006/relationships/image" Target="media/image948.png"/><Relationship Id="rId1029" Type="http://schemas.openxmlformats.org/officeDocument/2006/relationships/image" Target="media/image1024.png"/><Relationship Id="rId82" Type="http://schemas.openxmlformats.org/officeDocument/2006/relationships/image" Target="media/image77.png"/><Relationship Id="rId385" Type="http://schemas.openxmlformats.org/officeDocument/2006/relationships/image" Target="media/image380.png"/><Relationship Id="rId592" Type="http://schemas.openxmlformats.org/officeDocument/2006/relationships/image" Target="media/image587.png"/><Relationship Id="rId606" Type="http://schemas.openxmlformats.org/officeDocument/2006/relationships/image" Target="media/image601.png"/><Relationship Id="rId813" Type="http://schemas.openxmlformats.org/officeDocument/2006/relationships/image" Target="media/image808.png"/><Relationship Id="rId245" Type="http://schemas.openxmlformats.org/officeDocument/2006/relationships/image" Target="media/image240.png"/><Relationship Id="rId452" Type="http://schemas.openxmlformats.org/officeDocument/2006/relationships/image" Target="media/image447.png"/><Relationship Id="rId897" Type="http://schemas.openxmlformats.org/officeDocument/2006/relationships/image" Target="media/image892.png"/><Relationship Id="rId1082" Type="http://schemas.openxmlformats.org/officeDocument/2006/relationships/image" Target="media/image1077.png"/><Relationship Id="rId105" Type="http://schemas.openxmlformats.org/officeDocument/2006/relationships/image" Target="media/image100.png"/><Relationship Id="rId312" Type="http://schemas.openxmlformats.org/officeDocument/2006/relationships/image" Target="media/image307.png"/><Relationship Id="rId757" Type="http://schemas.openxmlformats.org/officeDocument/2006/relationships/image" Target="media/image752.png"/><Relationship Id="rId964" Type="http://schemas.openxmlformats.org/officeDocument/2006/relationships/image" Target="media/image959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96" Type="http://schemas.openxmlformats.org/officeDocument/2006/relationships/image" Target="media/image391.png"/><Relationship Id="rId617" Type="http://schemas.openxmlformats.org/officeDocument/2006/relationships/image" Target="media/image612.png"/><Relationship Id="rId824" Type="http://schemas.openxmlformats.org/officeDocument/2006/relationships/image" Target="media/image819.png"/><Relationship Id="rId256" Type="http://schemas.openxmlformats.org/officeDocument/2006/relationships/image" Target="media/image251.png"/><Relationship Id="rId463" Type="http://schemas.openxmlformats.org/officeDocument/2006/relationships/image" Target="media/image458.png"/><Relationship Id="rId670" Type="http://schemas.openxmlformats.org/officeDocument/2006/relationships/image" Target="media/image665.png"/><Relationship Id="rId1093" Type="http://schemas.openxmlformats.org/officeDocument/2006/relationships/image" Target="media/image1088.png"/><Relationship Id="rId1107" Type="http://schemas.openxmlformats.org/officeDocument/2006/relationships/image" Target="media/image1102.png"/><Relationship Id="rId116" Type="http://schemas.openxmlformats.org/officeDocument/2006/relationships/image" Target="media/image111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768" Type="http://schemas.openxmlformats.org/officeDocument/2006/relationships/image" Target="media/image763.png"/><Relationship Id="rId975" Type="http://schemas.openxmlformats.org/officeDocument/2006/relationships/image" Target="media/image970.png"/><Relationship Id="rId20" Type="http://schemas.openxmlformats.org/officeDocument/2006/relationships/image" Target="media/image15.png"/><Relationship Id="rId628" Type="http://schemas.openxmlformats.org/officeDocument/2006/relationships/image" Target="media/image623.png"/><Relationship Id="rId835" Type="http://schemas.openxmlformats.org/officeDocument/2006/relationships/image" Target="media/image830.png"/><Relationship Id="rId267" Type="http://schemas.openxmlformats.org/officeDocument/2006/relationships/image" Target="media/image262.png"/><Relationship Id="rId474" Type="http://schemas.openxmlformats.org/officeDocument/2006/relationships/image" Target="media/image469.png"/><Relationship Id="rId1020" Type="http://schemas.openxmlformats.org/officeDocument/2006/relationships/image" Target="media/image1015.png"/><Relationship Id="rId1118" Type="http://schemas.openxmlformats.org/officeDocument/2006/relationships/image" Target="media/image1113.png"/><Relationship Id="rId127" Type="http://schemas.openxmlformats.org/officeDocument/2006/relationships/image" Target="media/image122.png"/><Relationship Id="rId681" Type="http://schemas.openxmlformats.org/officeDocument/2006/relationships/image" Target="media/image676.png"/><Relationship Id="rId779" Type="http://schemas.openxmlformats.org/officeDocument/2006/relationships/image" Target="media/image774.png"/><Relationship Id="rId902" Type="http://schemas.openxmlformats.org/officeDocument/2006/relationships/image" Target="media/image897.png"/><Relationship Id="rId986" Type="http://schemas.openxmlformats.org/officeDocument/2006/relationships/image" Target="media/image981.png"/><Relationship Id="rId31" Type="http://schemas.openxmlformats.org/officeDocument/2006/relationships/image" Target="media/image26.png"/><Relationship Id="rId334" Type="http://schemas.openxmlformats.org/officeDocument/2006/relationships/image" Target="media/image329.png"/><Relationship Id="rId541" Type="http://schemas.openxmlformats.org/officeDocument/2006/relationships/image" Target="media/image536.png"/><Relationship Id="rId639" Type="http://schemas.openxmlformats.org/officeDocument/2006/relationships/image" Target="media/image634.png"/><Relationship Id="rId180" Type="http://schemas.openxmlformats.org/officeDocument/2006/relationships/image" Target="media/image175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846" Type="http://schemas.openxmlformats.org/officeDocument/2006/relationships/image" Target="media/image841.png"/><Relationship Id="rId1031" Type="http://schemas.openxmlformats.org/officeDocument/2006/relationships/image" Target="media/image1026.png"/><Relationship Id="rId1129" Type="http://schemas.openxmlformats.org/officeDocument/2006/relationships/image" Target="media/image1124.png"/><Relationship Id="rId485" Type="http://schemas.openxmlformats.org/officeDocument/2006/relationships/image" Target="media/image480.png"/><Relationship Id="rId692" Type="http://schemas.openxmlformats.org/officeDocument/2006/relationships/image" Target="media/image687.png"/><Relationship Id="rId706" Type="http://schemas.openxmlformats.org/officeDocument/2006/relationships/image" Target="media/image701.png"/><Relationship Id="rId913" Type="http://schemas.openxmlformats.org/officeDocument/2006/relationships/image" Target="media/image908.png"/><Relationship Id="rId42" Type="http://schemas.openxmlformats.org/officeDocument/2006/relationships/image" Target="media/image37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552" Type="http://schemas.openxmlformats.org/officeDocument/2006/relationships/image" Target="media/image547.png"/><Relationship Id="rId997" Type="http://schemas.openxmlformats.org/officeDocument/2006/relationships/image" Target="media/image992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412" Type="http://schemas.openxmlformats.org/officeDocument/2006/relationships/image" Target="media/image407.png"/><Relationship Id="rId857" Type="http://schemas.openxmlformats.org/officeDocument/2006/relationships/image" Target="media/image852.png"/><Relationship Id="rId1042" Type="http://schemas.openxmlformats.org/officeDocument/2006/relationships/image" Target="media/image1037.png"/><Relationship Id="rId289" Type="http://schemas.openxmlformats.org/officeDocument/2006/relationships/image" Target="media/image284.png"/><Relationship Id="rId496" Type="http://schemas.openxmlformats.org/officeDocument/2006/relationships/image" Target="media/image491.png"/><Relationship Id="rId717" Type="http://schemas.openxmlformats.org/officeDocument/2006/relationships/image" Target="media/image712.png"/><Relationship Id="rId924" Type="http://schemas.openxmlformats.org/officeDocument/2006/relationships/image" Target="media/image919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56" Type="http://schemas.openxmlformats.org/officeDocument/2006/relationships/image" Target="media/image351.png"/><Relationship Id="rId563" Type="http://schemas.openxmlformats.org/officeDocument/2006/relationships/image" Target="media/image558.png"/><Relationship Id="rId770" Type="http://schemas.openxmlformats.org/officeDocument/2006/relationships/image" Target="media/image765.png"/><Relationship Id="rId216" Type="http://schemas.openxmlformats.org/officeDocument/2006/relationships/image" Target="media/image211.png"/><Relationship Id="rId423" Type="http://schemas.openxmlformats.org/officeDocument/2006/relationships/image" Target="media/image418.png"/><Relationship Id="rId868" Type="http://schemas.openxmlformats.org/officeDocument/2006/relationships/image" Target="media/image863.png"/><Relationship Id="rId1053" Type="http://schemas.openxmlformats.org/officeDocument/2006/relationships/image" Target="media/image1048.png"/><Relationship Id="rId630" Type="http://schemas.openxmlformats.org/officeDocument/2006/relationships/image" Target="media/image625.png"/><Relationship Id="rId728" Type="http://schemas.openxmlformats.org/officeDocument/2006/relationships/image" Target="media/image723.png"/><Relationship Id="rId935" Type="http://schemas.openxmlformats.org/officeDocument/2006/relationships/image" Target="media/image930.png"/><Relationship Id="rId64" Type="http://schemas.openxmlformats.org/officeDocument/2006/relationships/image" Target="media/image59.png"/><Relationship Id="rId367" Type="http://schemas.openxmlformats.org/officeDocument/2006/relationships/image" Target="media/image362.png"/><Relationship Id="rId574" Type="http://schemas.openxmlformats.org/officeDocument/2006/relationships/image" Target="media/image569.png"/><Relationship Id="rId1120" Type="http://schemas.openxmlformats.org/officeDocument/2006/relationships/image" Target="media/image1115.png"/><Relationship Id="rId227" Type="http://schemas.openxmlformats.org/officeDocument/2006/relationships/image" Target="media/image222.png"/><Relationship Id="rId781" Type="http://schemas.openxmlformats.org/officeDocument/2006/relationships/image" Target="media/image776.png"/><Relationship Id="rId879" Type="http://schemas.openxmlformats.org/officeDocument/2006/relationships/image" Target="media/image874.png"/><Relationship Id="rId434" Type="http://schemas.openxmlformats.org/officeDocument/2006/relationships/image" Target="media/image429.png"/><Relationship Id="rId641" Type="http://schemas.openxmlformats.org/officeDocument/2006/relationships/image" Target="media/image636.png"/><Relationship Id="rId739" Type="http://schemas.openxmlformats.org/officeDocument/2006/relationships/image" Target="media/image734.png"/><Relationship Id="rId1064" Type="http://schemas.openxmlformats.org/officeDocument/2006/relationships/image" Target="media/image1059.png"/><Relationship Id="rId280" Type="http://schemas.openxmlformats.org/officeDocument/2006/relationships/image" Target="media/image275.png"/><Relationship Id="rId501" Type="http://schemas.openxmlformats.org/officeDocument/2006/relationships/image" Target="media/image496.png"/><Relationship Id="rId946" Type="http://schemas.openxmlformats.org/officeDocument/2006/relationships/image" Target="media/image941.png"/><Relationship Id="rId1131" Type="http://schemas.openxmlformats.org/officeDocument/2006/relationships/image" Target="media/image1126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378" Type="http://schemas.openxmlformats.org/officeDocument/2006/relationships/image" Target="media/image373.png"/><Relationship Id="rId585" Type="http://schemas.openxmlformats.org/officeDocument/2006/relationships/image" Target="media/image580.png"/><Relationship Id="rId792" Type="http://schemas.openxmlformats.org/officeDocument/2006/relationships/image" Target="media/image787.png"/><Relationship Id="rId806" Type="http://schemas.openxmlformats.org/officeDocument/2006/relationships/image" Target="media/image801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445" Type="http://schemas.openxmlformats.org/officeDocument/2006/relationships/image" Target="media/image440.png"/><Relationship Id="rId652" Type="http://schemas.openxmlformats.org/officeDocument/2006/relationships/image" Target="media/image647.png"/><Relationship Id="rId1075" Type="http://schemas.openxmlformats.org/officeDocument/2006/relationships/image" Target="media/image1070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512" Type="http://schemas.openxmlformats.org/officeDocument/2006/relationships/image" Target="media/image507.png"/><Relationship Id="rId957" Type="http://schemas.openxmlformats.org/officeDocument/2006/relationships/image" Target="media/image952.png"/><Relationship Id="rId1142" Type="http://schemas.openxmlformats.org/officeDocument/2006/relationships/image" Target="media/image1137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596" Type="http://schemas.openxmlformats.org/officeDocument/2006/relationships/image" Target="media/image591.png"/><Relationship Id="rId817" Type="http://schemas.openxmlformats.org/officeDocument/2006/relationships/image" Target="media/image812.png"/><Relationship Id="rId1002" Type="http://schemas.openxmlformats.org/officeDocument/2006/relationships/image" Target="media/image997.png"/><Relationship Id="rId249" Type="http://schemas.openxmlformats.org/officeDocument/2006/relationships/image" Target="media/image244.png"/><Relationship Id="rId456" Type="http://schemas.openxmlformats.org/officeDocument/2006/relationships/image" Target="media/image451.png"/><Relationship Id="rId663" Type="http://schemas.openxmlformats.org/officeDocument/2006/relationships/image" Target="media/image658.png"/><Relationship Id="rId870" Type="http://schemas.openxmlformats.org/officeDocument/2006/relationships/image" Target="media/image865.png"/><Relationship Id="rId1086" Type="http://schemas.openxmlformats.org/officeDocument/2006/relationships/image" Target="media/image1081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968" Type="http://schemas.openxmlformats.org/officeDocument/2006/relationships/image" Target="media/image963.png"/><Relationship Id="rId1153" Type="http://schemas.openxmlformats.org/officeDocument/2006/relationships/image" Target="media/image1148.png"/><Relationship Id="rId97" Type="http://schemas.openxmlformats.org/officeDocument/2006/relationships/image" Target="media/image92.png"/><Relationship Id="rId730" Type="http://schemas.openxmlformats.org/officeDocument/2006/relationships/image" Target="media/image725.png"/><Relationship Id="rId828" Type="http://schemas.openxmlformats.org/officeDocument/2006/relationships/image" Target="media/image823.png"/><Relationship Id="rId1013" Type="http://schemas.openxmlformats.org/officeDocument/2006/relationships/image" Target="media/image1008.png"/><Relationship Id="rId162" Type="http://schemas.openxmlformats.org/officeDocument/2006/relationships/image" Target="media/image157.png"/><Relationship Id="rId467" Type="http://schemas.openxmlformats.org/officeDocument/2006/relationships/image" Target="media/image462.png"/><Relationship Id="rId1097" Type="http://schemas.openxmlformats.org/officeDocument/2006/relationships/image" Target="media/image1092.png"/><Relationship Id="rId674" Type="http://schemas.openxmlformats.org/officeDocument/2006/relationships/image" Target="media/image669.png"/><Relationship Id="rId881" Type="http://schemas.openxmlformats.org/officeDocument/2006/relationships/image" Target="media/image876.png"/><Relationship Id="rId979" Type="http://schemas.openxmlformats.org/officeDocument/2006/relationships/image" Target="media/image974.png"/><Relationship Id="rId24" Type="http://schemas.openxmlformats.org/officeDocument/2006/relationships/image" Target="media/image19.png"/><Relationship Id="rId327" Type="http://schemas.openxmlformats.org/officeDocument/2006/relationships/image" Target="media/image322.png"/><Relationship Id="rId534" Type="http://schemas.openxmlformats.org/officeDocument/2006/relationships/image" Target="media/image529.png"/><Relationship Id="rId741" Type="http://schemas.openxmlformats.org/officeDocument/2006/relationships/image" Target="media/image736.png"/><Relationship Id="rId839" Type="http://schemas.openxmlformats.org/officeDocument/2006/relationships/image" Target="media/image834.png"/><Relationship Id="rId173" Type="http://schemas.openxmlformats.org/officeDocument/2006/relationships/image" Target="media/image168.png"/><Relationship Id="rId380" Type="http://schemas.openxmlformats.org/officeDocument/2006/relationships/image" Target="media/image375.png"/><Relationship Id="rId601" Type="http://schemas.openxmlformats.org/officeDocument/2006/relationships/image" Target="media/image596.png"/><Relationship Id="rId1024" Type="http://schemas.openxmlformats.org/officeDocument/2006/relationships/image" Target="media/image1019.png"/><Relationship Id="rId240" Type="http://schemas.openxmlformats.org/officeDocument/2006/relationships/image" Target="media/image235.png"/><Relationship Id="rId478" Type="http://schemas.openxmlformats.org/officeDocument/2006/relationships/image" Target="media/image473.png"/><Relationship Id="rId685" Type="http://schemas.openxmlformats.org/officeDocument/2006/relationships/image" Target="media/image680.png"/><Relationship Id="rId892" Type="http://schemas.openxmlformats.org/officeDocument/2006/relationships/image" Target="media/image887.png"/><Relationship Id="rId906" Type="http://schemas.openxmlformats.org/officeDocument/2006/relationships/image" Target="media/image901.png"/><Relationship Id="rId35" Type="http://schemas.openxmlformats.org/officeDocument/2006/relationships/image" Target="media/image30.png"/><Relationship Id="rId100" Type="http://schemas.openxmlformats.org/officeDocument/2006/relationships/image" Target="media/image95.png"/><Relationship Id="rId338" Type="http://schemas.openxmlformats.org/officeDocument/2006/relationships/image" Target="media/image333.png"/><Relationship Id="rId545" Type="http://schemas.openxmlformats.org/officeDocument/2006/relationships/image" Target="media/image540.png"/><Relationship Id="rId752" Type="http://schemas.openxmlformats.org/officeDocument/2006/relationships/image" Target="media/image74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image" Target="media/image400.png"/><Relationship Id="rId612" Type="http://schemas.openxmlformats.org/officeDocument/2006/relationships/image" Target="media/image607.png"/><Relationship Id="rId1035" Type="http://schemas.openxmlformats.org/officeDocument/2006/relationships/image" Target="media/image1030.png"/><Relationship Id="rId251" Type="http://schemas.openxmlformats.org/officeDocument/2006/relationships/image" Target="media/image246.png"/><Relationship Id="rId489" Type="http://schemas.openxmlformats.org/officeDocument/2006/relationships/image" Target="media/image484.png"/><Relationship Id="rId696" Type="http://schemas.openxmlformats.org/officeDocument/2006/relationships/image" Target="media/image691.png"/><Relationship Id="rId917" Type="http://schemas.openxmlformats.org/officeDocument/2006/relationships/image" Target="media/image912.png"/><Relationship Id="rId1102" Type="http://schemas.openxmlformats.org/officeDocument/2006/relationships/image" Target="media/image1097.png"/><Relationship Id="rId46" Type="http://schemas.openxmlformats.org/officeDocument/2006/relationships/image" Target="media/image41.png"/><Relationship Id="rId349" Type="http://schemas.openxmlformats.org/officeDocument/2006/relationships/image" Target="media/image344.png"/><Relationship Id="rId556" Type="http://schemas.openxmlformats.org/officeDocument/2006/relationships/image" Target="media/image551.png"/><Relationship Id="rId763" Type="http://schemas.openxmlformats.org/officeDocument/2006/relationships/image" Target="media/image758.png"/><Relationship Id="rId111" Type="http://schemas.openxmlformats.org/officeDocument/2006/relationships/image" Target="media/image106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416" Type="http://schemas.openxmlformats.org/officeDocument/2006/relationships/image" Target="media/image411.png"/><Relationship Id="rId970" Type="http://schemas.openxmlformats.org/officeDocument/2006/relationships/image" Target="media/image965.png"/><Relationship Id="rId1046" Type="http://schemas.openxmlformats.org/officeDocument/2006/relationships/image" Target="media/image1041.png"/><Relationship Id="rId623" Type="http://schemas.openxmlformats.org/officeDocument/2006/relationships/image" Target="media/image618.png"/><Relationship Id="rId830" Type="http://schemas.openxmlformats.org/officeDocument/2006/relationships/image" Target="media/image825.png"/><Relationship Id="rId928" Type="http://schemas.openxmlformats.org/officeDocument/2006/relationships/image" Target="media/image923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567" Type="http://schemas.openxmlformats.org/officeDocument/2006/relationships/image" Target="media/image562.png"/><Relationship Id="rId1113" Type="http://schemas.openxmlformats.org/officeDocument/2006/relationships/image" Target="media/image1108.png"/><Relationship Id="rId122" Type="http://schemas.openxmlformats.org/officeDocument/2006/relationships/image" Target="media/image117.png"/><Relationship Id="rId774" Type="http://schemas.openxmlformats.org/officeDocument/2006/relationships/image" Target="media/image769.png"/><Relationship Id="rId981" Type="http://schemas.openxmlformats.org/officeDocument/2006/relationships/image" Target="media/image976.png"/><Relationship Id="rId1057" Type="http://schemas.openxmlformats.org/officeDocument/2006/relationships/image" Target="media/image1052.png"/><Relationship Id="rId427" Type="http://schemas.openxmlformats.org/officeDocument/2006/relationships/image" Target="media/image422.png"/><Relationship Id="rId634" Type="http://schemas.openxmlformats.org/officeDocument/2006/relationships/image" Target="media/image629.png"/><Relationship Id="rId841" Type="http://schemas.openxmlformats.org/officeDocument/2006/relationships/image" Target="media/image836.png"/><Relationship Id="rId273" Type="http://schemas.openxmlformats.org/officeDocument/2006/relationships/image" Target="media/image268.png"/><Relationship Id="rId480" Type="http://schemas.openxmlformats.org/officeDocument/2006/relationships/image" Target="media/image475.png"/><Relationship Id="rId701" Type="http://schemas.openxmlformats.org/officeDocument/2006/relationships/image" Target="media/image696.png"/><Relationship Id="rId939" Type="http://schemas.openxmlformats.org/officeDocument/2006/relationships/image" Target="media/image934.png"/><Relationship Id="rId1124" Type="http://schemas.openxmlformats.org/officeDocument/2006/relationships/image" Target="media/image1119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340" Type="http://schemas.openxmlformats.org/officeDocument/2006/relationships/image" Target="media/image335.png"/><Relationship Id="rId578" Type="http://schemas.openxmlformats.org/officeDocument/2006/relationships/image" Target="media/image573.png"/><Relationship Id="rId785" Type="http://schemas.openxmlformats.org/officeDocument/2006/relationships/image" Target="media/image780.png"/><Relationship Id="rId992" Type="http://schemas.openxmlformats.org/officeDocument/2006/relationships/image" Target="media/image987.png"/><Relationship Id="rId200" Type="http://schemas.openxmlformats.org/officeDocument/2006/relationships/image" Target="media/image195.png"/><Relationship Id="rId438" Type="http://schemas.openxmlformats.org/officeDocument/2006/relationships/image" Target="media/image433.png"/><Relationship Id="rId645" Type="http://schemas.openxmlformats.org/officeDocument/2006/relationships/image" Target="media/image640.png"/><Relationship Id="rId852" Type="http://schemas.openxmlformats.org/officeDocument/2006/relationships/image" Target="media/image847.png"/><Relationship Id="rId1068" Type="http://schemas.openxmlformats.org/officeDocument/2006/relationships/image" Target="media/image1063.png"/><Relationship Id="rId284" Type="http://schemas.openxmlformats.org/officeDocument/2006/relationships/image" Target="media/image279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712" Type="http://schemas.openxmlformats.org/officeDocument/2006/relationships/image" Target="media/image707.png"/><Relationship Id="rId1135" Type="http://schemas.openxmlformats.org/officeDocument/2006/relationships/image" Target="media/image1130.png"/><Relationship Id="rId79" Type="http://schemas.openxmlformats.org/officeDocument/2006/relationships/image" Target="media/image74.png"/><Relationship Id="rId144" Type="http://schemas.openxmlformats.org/officeDocument/2006/relationships/image" Target="media/image139.png"/><Relationship Id="rId589" Type="http://schemas.openxmlformats.org/officeDocument/2006/relationships/image" Target="media/image584.png"/><Relationship Id="rId796" Type="http://schemas.openxmlformats.org/officeDocument/2006/relationships/image" Target="media/image791.png"/><Relationship Id="rId351" Type="http://schemas.openxmlformats.org/officeDocument/2006/relationships/image" Target="media/image346.png"/><Relationship Id="rId449" Type="http://schemas.openxmlformats.org/officeDocument/2006/relationships/image" Target="media/image444.png"/><Relationship Id="rId656" Type="http://schemas.openxmlformats.org/officeDocument/2006/relationships/image" Target="media/image651.png"/><Relationship Id="rId863" Type="http://schemas.openxmlformats.org/officeDocument/2006/relationships/image" Target="media/image858.png"/><Relationship Id="rId1079" Type="http://schemas.openxmlformats.org/officeDocument/2006/relationships/image" Target="media/image1074.png"/><Relationship Id="rId211" Type="http://schemas.openxmlformats.org/officeDocument/2006/relationships/image" Target="media/image206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516" Type="http://schemas.openxmlformats.org/officeDocument/2006/relationships/image" Target="media/image511.png"/><Relationship Id="rId1146" Type="http://schemas.openxmlformats.org/officeDocument/2006/relationships/image" Target="media/image1141.png"/><Relationship Id="rId723" Type="http://schemas.openxmlformats.org/officeDocument/2006/relationships/image" Target="media/image718.png"/><Relationship Id="rId930" Type="http://schemas.openxmlformats.org/officeDocument/2006/relationships/image" Target="media/image925.png"/><Relationship Id="rId1006" Type="http://schemas.openxmlformats.org/officeDocument/2006/relationships/image" Target="media/image1001.png"/><Relationship Id="rId155" Type="http://schemas.openxmlformats.org/officeDocument/2006/relationships/image" Target="media/image150.png"/><Relationship Id="rId362" Type="http://schemas.openxmlformats.org/officeDocument/2006/relationships/image" Target="media/image357.png"/><Relationship Id="rId222" Type="http://schemas.openxmlformats.org/officeDocument/2006/relationships/image" Target="media/image217.png"/><Relationship Id="rId667" Type="http://schemas.openxmlformats.org/officeDocument/2006/relationships/image" Target="media/image662.png"/><Relationship Id="rId874" Type="http://schemas.openxmlformats.org/officeDocument/2006/relationships/image" Target="media/image869.png"/><Relationship Id="rId17" Type="http://schemas.openxmlformats.org/officeDocument/2006/relationships/image" Target="media/image12.png"/><Relationship Id="rId527" Type="http://schemas.openxmlformats.org/officeDocument/2006/relationships/image" Target="media/image522.png"/><Relationship Id="rId734" Type="http://schemas.openxmlformats.org/officeDocument/2006/relationships/image" Target="media/image729.png"/><Relationship Id="rId941" Type="http://schemas.openxmlformats.org/officeDocument/2006/relationships/image" Target="media/image936.png"/><Relationship Id="rId1157" Type="http://schemas.openxmlformats.org/officeDocument/2006/relationships/theme" Target="theme/theme1.xml"/><Relationship Id="rId70" Type="http://schemas.openxmlformats.org/officeDocument/2006/relationships/image" Target="media/image65.png"/><Relationship Id="rId166" Type="http://schemas.openxmlformats.org/officeDocument/2006/relationships/image" Target="media/image161.png"/><Relationship Id="rId373" Type="http://schemas.openxmlformats.org/officeDocument/2006/relationships/image" Target="media/image368.png"/><Relationship Id="rId580" Type="http://schemas.openxmlformats.org/officeDocument/2006/relationships/image" Target="media/image575.png"/><Relationship Id="rId801" Type="http://schemas.openxmlformats.org/officeDocument/2006/relationships/image" Target="media/image796.png"/><Relationship Id="rId1017" Type="http://schemas.openxmlformats.org/officeDocument/2006/relationships/image" Target="media/image1012.png"/><Relationship Id="rId1" Type="http://schemas.openxmlformats.org/officeDocument/2006/relationships/customXml" Target="../customXml/item1.xml"/><Relationship Id="rId233" Type="http://schemas.openxmlformats.org/officeDocument/2006/relationships/image" Target="media/image228.png"/><Relationship Id="rId440" Type="http://schemas.openxmlformats.org/officeDocument/2006/relationships/image" Target="media/image435.png"/><Relationship Id="rId678" Type="http://schemas.openxmlformats.org/officeDocument/2006/relationships/image" Target="media/image673.png"/><Relationship Id="rId885" Type="http://schemas.openxmlformats.org/officeDocument/2006/relationships/image" Target="media/image880.png"/><Relationship Id="rId1070" Type="http://schemas.openxmlformats.org/officeDocument/2006/relationships/image" Target="media/image1065.png"/><Relationship Id="rId28" Type="http://schemas.openxmlformats.org/officeDocument/2006/relationships/image" Target="media/image23.png"/><Relationship Id="rId300" Type="http://schemas.openxmlformats.org/officeDocument/2006/relationships/image" Target="media/image295.png"/><Relationship Id="rId538" Type="http://schemas.openxmlformats.org/officeDocument/2006/relationships/image" Target="media/image533.png"/><Relationship Id="rId745" Type="http://schemas.openxmlformats.org/officeDocument/2006/relationships/image" Target="media/image740.png"/><Relationship Id="rId952" Type="http://schemas.openxmlformats.org/officeDocument/2006/relationships/image" Target="media/image947.png"/><Relationship Id="rId81" Type="http://schemas.openxmlformats.org/officeDocument/2006/relationships/image" Target="media/image76.png"/><Relationship Id="rId177" Type="http://schemas.openxmlformats.org/officeDocument/2006/relationships/image" Target="media/image172.png"/><Relationship Id="rId384" Type="http://schemas.openxmlformats.org/officeDocument/2006/relationships/image" Target="media/image379.png"/><Relationship Id="rId591" Type="http://schemas.openxmlformats.org/officeDocument/2006/relationships/image" Target="media/image586.png"/><Relationship Id="rId605" Type="http://schemas.openxmlformats.org/officeDocument/2006/relationships/image" Target="media/image600.png"/><Relationship Id="rId812" Type="http://schemas.openxmlformats.org/officeDocument/2006/relationships/image" Target="media/image807.png"/><Relationship Id="rId1028" Type="http://schemas.openxmlformats.org/officeDocument/2006/relationships/image" Target="media/image1023.png"/><Relationship Id="rId244" Type="http://schemas.openxmlformats.org/officeDocument/2006/relationships/image" Target="media/image239.png"/><Relationship Id="rId689" Type="http://schemas.openxmlformats.org/officeDocument/2006/relationships/image" Target="media/image684.png"/><Relationship Id="rId896" Type="http://schemas.openxmlformats.org/officeDocument/2006/relationships/image" Target="media/image891.png"/><Relationship Id="rId1081" Type="http://schemas.openxmlformats.org/officeDocument/2006/relationships/image" Target="media/image1076.png"/><Relationship Id="rId39" Type="http://schemas.openxmlformats.org/officeDocument/2006/relationships/image" Target="media/image34.png"/><Relationship Id="rId451" Type="http://schemas.openxmlformats.org/officeDocument/2006/relationships/image" Target="media/image446.png"/><Relationship Id="rId549" Type="http://schemas.openxmlformats.org/officeDocument/2006/relationships/image" Target="media/image544.png"/><Relationship Id="rId756" Type="http://schemas.openxmlformats.org/officeDocument/2006/relationships/image" Target="media/image751.png"/><Relationship Id="rId104" Type="http://schemas.openxmlformats.org/officeDocument/2006/relationships/image" Target="media/image99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95" Type="http://schemas.openxmlformats.org/officeDocument/2006/relationships/image" Target="media/image390.png"/><Relationship Id="rId409" Type="http://schemas.openxmlformats.org/officeDocument/2006/relationships/image" Target="media/image404.png"/><Relationship Id="rId963" Type="http://schemas.openxmlformats.org/officeDocument/2006/relationships/image" Target="media/image958.png"/><Relationship Id="rId1039" Type="http://schemas.openxmlformats.org/officeDocument/2006/relationships/image" Target="media/image1034.png"/><Relationship Id="rId92" Type="http://schemas.openxmlformats.org/officeDocument/2006/relationships/image" Target="media/image87.png"/><Relationship Id="rId616" Type="http://schemas.openxmlformats.org/officeDocument/2006/relationships/image" Target="media/image611.png"/><Relationship Id="rId823" Type="http://schemas.openxmlformats.org/officeDocument/2006/relationships/image" Target="media/image818.png"/><Relationship Id="rId255" Type="http://schemas.openxmlformats.org/officeDocument/2006/relationships/image" Target="media/image250.png"/><Relationship Id="rId462" Type="http://schemas.openxmlformats.org/officeDocument/2006/relationships/image" Target="media/image457.png"/><Relationship Id="rId1092" Type="http://schemas.openxmlformats.org/officeDocument/2006/relationships/image" Target="media/image1087.png"/><Relationship Id="rId1106" Type="http://schemas.openxmlformats.org/officeDocument/2006/relationships/image" Target="media/image1101.png"/><Relationship Id="rId115" Type="http://schemas.openxmlformats.org/officeDocument/2006/relationships/image" Target="media/image110.png"/><Relationship Id="rId322" Type="http://schemas.openxmlformats.org/officeDocument/2006/relationships/image" Target="media/image317.png"/><Relationship Id="rId767" Type="http://schemas.openxmlformats.org/officeDocument/2006/relationships/image" Target="media/image762.png"/><Relationship Id="rId974" Type="http://schemas.openxmlformats.org/officeDocument/2006/relationships/image" Target="media/image969.png"/><Relationship Id="rId199" Type="http://schemas.openxmlformats.org/officeDocument/2006/relationships/image" Target="media/image194.png"/><Relationship Id="rId627" Type="http://schemas.openxmlformats.org/officeDocument/2006/relationships/image" Target="media/image622.png"/><Relationship Id="rId834" Type="http://schemas.openxmlformats.org/officeDocument/2006/relationships/image" Target="media/image829.png"/><Relationship Id="rId266" Type="http://schemas.openxmlformats.org/officeDocument/2006/relationships/image" Target="media/image261.png"/><Relationship Id="rId473" Type="http://schemas.openxmlformats.org/officeDocument/2006/relationships/image" Target="media/image468.png"/><Relationship Id="rId680" Type="http://schemas.openxmlformats.org/officeDocument/2006/relationships/image" Target="media/image675.png"/><Relationship Id="rId901" Type="http://schemas.openxmlformats.org/officeDocument/2006/relationships/image" Target="media/image896.png"/><Relationship Id="rId1117" Type="http://schemas.openxmlformats.org/officeDocument/2006/relationships/image" Target="media/image1112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333" Type="http://schemas.openxmlformats.org/officeDocument/2006/relationships/image" Target="media/image328.png"/><Relationship Id="rId540" Type="http://schemas.openxmlformats.org/officeDocument/2006/relationships/image" Target="media/image535.png"/><Relationship Id="rId778" Type="http://schemas.openxmlformats.org/officeDocument/2006/relationships/image" Target="media/image773.png"/><Relationship Id="rId985" Type="http://schemas.openxmlformats.org/officeDocument/2006/relationships/image" Target="media/image980.png"/><Relationship Id="rId638" Type="http://schemas.openxmlformats.org/officeDocument/2006/relationships/image" Target="media/image633.png"/><Relationship Id="rId845" Type="http://schemas.openxmlformats.org/officeDocument/2006/relationships/image" Target="media/image840.png"/><Relationship Id="rId1030" Type="http://schemas.openxmlformats.org/officeDocument/2006/relationships/image" Target="media/image1025.png"/><Relationship Id="rId277" Type="http://schemas.openxmlformats.org/officeDocument/2006/relationships/image" Target="media/image272.png"/><Relationship Id="rId400" Type="http://schemas.openxmlformats.org/officeDocument/2006/relationships/image" Target="media/image395.png"/><Relationship Id="rId484" Type="http://schemas.openxmlformats.org/officeDocument/2006/relationships/image" Target="media/image479.png"/><Relationship Id="rId705" Type="http://schemas.openxmlformats.org/officeDocument/2006/relationships/image" Target="media/image700.png"/><Relationship Id="rId1128" Type="http://schemas.openxmlformats.org/officeDocument/2006/relationships/image" Target="media/image1123.png"/><Relationship Id="rId137" Type="http://schemas.openxmlformats.org/officeDocument/2006/relationships/image" Target="media/image132.png"/><Relationship Id="rId344" Type="http://schemas.openxmlformats.org/officeDocument/2006/relationships/image" Target="media/image339.png"/><Relationship Id="rId691" Type="http://schemas.openxmlformats.org/officeDocument/2006/relationships/image" Target="media/image686.png"/><Relationship Id="rId789" Type="http://schemas.openxmlformats.org/officeDocument/2006/relationships/image" Target="media/image784.png"/><Relationship Id="rId912" Type="http://schemas.openxmlformats.org/officeDocument/2006/relationships/image" Target="media/image907.png"/><Relationship Id="rId996" Type="http://schemas.openxmlformats.org/officeDocument/2006/relationships/image" Target="media/image991.png"/><Relationship Id="rId41" Type="http://schemas.openxmlformats.org/officeDocument/2006/relationships/image" Target="media/image36.png"/><Relationship Id="rId551" Type="http://schemas.openxmlformats.org/officeDocument/2006/relationships/image" Target="media/image546.png"/><Relationship Id="rId649" Type="http://schemas.openxmlformats.org/officeDocument/2006/relationships/image" Target="media/image644.png"/><Relationship Id="rId856" Type="http://schemas.openxmlformats.org/officeDocument/2006/relationships/image" Target="media/image851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88" Type="http://schemas.openxmlformats.org/officeDocument/2006/relationships/image" Target="media/image283.png"/><Relationship Id="rId411" Type="http://schemas.openxmlformats.org/officeDocument/2006/relationships/image" Target="media/image406.png"/><Relationship Id="rId509" Type="http://schemas.openxmlformats.org/officeDocument/2006/relationships/image" Target="media/image504.png"/><Relationship Id="rId1041" Type="http://schemas.openxmlformats.org/officeDocument/2006/relationships/image" Target="media/image1036.png"/><Relationship Id="rId1139" Type="http://schemas.openxmlformats.org/officeDocument/2006/relationships/image" Target="media/image1134.png"/><Relationship Id="rId495" Type="http://schemas.openxmlformats.org/officeDocument/2006/relationships/image" Target="media/image490.png"/><Relationship Id="rId716" Type="http://schemas.openxmlformats.org/officeDocument/2006/relationships/image" Target="media/image711.png"/><Relationship Id="rId923" Type="http://schemas.openxmlformats.org/officeDocument/2006/relationships/image" Target="media/image918.png"/><Relationship Id="rId52" Type="http://schemas.openxmlformats.org/officeDocument/2006/relationships/image" Target="media/image47.png"/><Relationship Id="rId148" Type="http://schemas.openxmlformats.org/officeDocument/2006/relationships/image" Target="media/image143.png"/><Relationship Id="rId355" Type="http://schemas.openxmlformats.org/officeDocument/2006/relationships/image" Target="media/image350.png"/><Relationship Id="rId562" Type="http://schemas.openxmlformats.org/officeDocument/2006/relationships/image" Target="media/image557.png"/><Relationship Id="rId215" Type="http://schemas.openxmlformats.org/officeDocument/2006/relationships/image" Target="media/image210.png"/><Relationship Id="rId422" Type="http://schemas.openxmlformats.org/officeDocument/2006/relationships/image" Target="media/image417.png"/><Relationship Id="rId867" Type="http://schemas.openxmlformats.org/officeDocument/2006/relationships/image" Target="media/image862.png"/><Relationship Id="rId1052" Type="http://schemas.openxmlformats.org/officeDocument/2006/relationships/image" Target="media/image1047.png"/><Relationship Id="rId299" Type="http://schemas.openxmlformats.org/officeDocument/2006/relationships/image" Target="media/image294.png"/><Relationship Id="rId727" Type="http://schemas.openxmlformats.org/officeDocument/2006/relationships/image" Target="media/image722.png"/><Relationship Id="rId934" Type="http://schemas.openxmlformats.org/officeDocument/2006/relationships/image" Target="media/image929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66" Type="http://schemas.openxmlformats.org/officeDocument/2006/relationships/image" Target="media/image361.png"/><Relationship Id="rId573" Type="http://schemas.openxmlformats.org/officeDocument/2006/relationships/image" Target="media/image568.png"/><Relationship Id="rId780" Type="http://schemas.openxmlformats.org/officeDocument/2006/relationships/image" Target="media/image775.png"/><Relationship Id="rId226" Type="http://schemas.openxmlformats.org/officeDocument/2006/relationships/image" Target="media/image221.png"/><Relationship Id="rId433" Type="http://schemas.openxmlformats.org/officeDocument/2006/relationships/image" Target="media/image428.png"/><Relationship Id="rId878" Type="http://schemas.openxmlformats.org/officeDocument/2006/relationships/image" Target="media/image873.png"/><Relationship Id="rId1063" Type="http://schemas.openxmlformats.org/officeDocument/2006/relationships/image" Target="media/image1058.png"/><Relationship Id="rId640" Type="http://schemas.openxmlformats.org/officeDocument/2006/relationships/image" Target="media/image635.png"/><Relationship Id="rId738" Type="http://schemas.openxmlformats.org/officeDocument/2006/relationships/image" Target="media/image733.png"/><Relationship Id="rId945" Type="http://schemas.openxmlformats.org/officeDocument/2006/relationships/image" Target="media/image940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84" Type="http://schemas.openxmlformats.org/officeDocument/2006/relationships/image" Target="media/image579.png"/><Relationship Id="rId805" Type="http://schemas.openxmlformats.org/officeDocument/2006/relationships/image" Target="media/image800.png"/><Relationship Id="rId1130" Type="http://schemas.openxmlformats.org/officeDocument/2006/relationships/image" Target="media/image1125.png"/><Relationship Id="rId5" Type="http://schemas.openxmlformats.org/officeDocument/2006/relationships/webSettings" Target="webSettings.xml"/><Relationship Id="rId237" Type="http://schemas.openxmlformats.org/officeDocument/2006/relationships/image" Target="media/image232.png"/><Relationship Id="rId791" Type="http://schemas.openxmlformats.org/officeDocument/2006/relationships/image" Target="media/image786.png"/><Relationship Id="rId889" Type="http://schemas.openxmlformats.org/officeDocument/2006/relationships/image" Target="media/image884.png"/><Relationship Id="rId1074" Type="http://schemas.openxmlformats.org/officeDocument/2006/relationships/image" Target="media/image1069.png"/><Relationship Id="rId444" Type="http://schemas.openxmlformats.org/officeDocument/2006/relationships/image" Target="media/image439.png"/><Relationship Id="rId651" Type="http://schemas.openxmlformats.org/officeDocument/2006/relationships/image" Target="media/image646.png"/><Relationship Id="rId749" Type="http://schemas.openxmlformats.org/officeDocument/2006/relationships/image" Target="media/image744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88" Type="http://schemas.openxmlformats.org/officeDocument/2006/relationships/image" Target="media/image383.png"/><Relationship Id="rId511" Type="http://schemas.openxmlformats.org/officeDocument/2006/relationships/image" Target="media/image506.png"/><Relationship Id="rId609" Type="http://schemas.openxmlformats.org/officeDocument/2006/relationships/image" Target="media/image604.png"/><Relationship Id="rId956" Type="http://schemas.openxmlformats.org/officeDocument/2006/relationships/image" Target="media/image951.png"/><Relationship Id="rId1141" Type="http://schemas.openxmlformats.org/officeDocument/2006/relationships/image" Target="media/image1136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595" Type="http://schemas.openxmlformats.org/officeDocument/2006/relationships/image" Target="media/image590.png"/><Relationship Id="rId816" Type="http://schemas.openxmlformats.org/officeDocument/2006/relationships/image" Target="media/image811.png"/><Relationship Id="rId1001" Type="http://schemas.openxmlformats.org/officeDocument/2006/relationships/image" Target="media/image996.png"/><Relationship Id="rId248" Type="http://schemas.openxmlformats.org/officeDocument/2006/relationships/image" Target="media/image243.png"/><Relationship Id="rId455" Type="http://schemas.openxmlformats.org/officeDocument/2006/relationships/image" Target="media/image450.png"/><Relationship Id="rId662" Type="http://schemas.openxmlformats.org/officeDocument/2006/relationships/image" Target="media/image657.png"/><Relationship Id="rId1085" Type="http://schemas.openxmlformats.org/officeDocument/2006/relationships/image" Target="media/image1080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522" Type="http://schemas.openxmlformats.org/officeDocument/2006/relationships/image" Target="media/image517.png"/><Relationship Id="rId967" Type="http://schemas.openxmlformats.org/officeDocument/2006/relationships/image" Target="media/image962.png"/><Relationship Id="rId1152" Type="http://schemas.openxmlformats.org/officeDocument/2006/relationships/image" Target="media/image1147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399" Type="http://schemas.openxmlformats.org/officeDocument/2006/relationships/image" Target="media/image394.png"/><Relationship Id="rId827" Type="http://schemas.openxmlformats.org/officeDocument/2006/relationships/image" Target="media/image822.png"/><Relationship Id="rId1012" Type="http://schemas.openxmlformats.org/officeDocument/2006/relationships/image" Target="media/image1007.png"/><Relationship Id="rId259" Type="http://schemas.openxmlformats.org/officeDocument/2006/relationships/image" Target="media/image254.png"/><Relationship Id="rId466" Type="http://schemas.openxmlformats.org/officeDocument/2006/relationships/image" Target="media/image461.png"/><Relationship Id="rId673" Type="http://schemas.openxmlformats.org/officeDocument/2006/relationships/image" Target="media/image668.png"/><Relationship Id="rId880" Type="http://schemas.openxmlformats.org/officeDocument/2006/relationships/image" Target="media/image875.png"/><Relationship Id="rId1096" Type="http://schemas.openxmlformats.org/officeDocument/2006/relationships/image" Target="media/image109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21.png"/><Relationship Id="rId533" Type="http://schemas.openxmlformats.org/officeDocument/2006/relationships/image" Target="media/image528.png"/><Relationship Id="rId978" Type="http://schemas.openxmlformats.org/officeDocument/2006/relationships/image" Target="media/image973.png"/><Relationship Id="rId740" Type="http://schemas.openxmlformats.org/officeDocument/2006/relationships/image" Target="media/image735.png"/><Relationship Id="rId838" Type="http://schemas.openxmlformats.org/officeDocument/2006/relationships/image" Target="media/image833.png"/><Relationship Id="rId1023" Type="http://schemas.openxmlformats.org/officeDocument/2006/relationships/image" Target="media/image1018.png"/><Relationship Id="rId172" Type="http://schemas.openxmlformats.org/officeDocument/2006/relationships/image" Target="media/image167.png"/><Relationship Id="rId477" Type="http://schemas.openxmlformats.org/officeDocument/2006/relationships/image" Target="media/image472.png"/><Relationship Id="rId600" Type="http://schemas.openxmlformats.org/officeDocument/2006/relationships/image" Target="media/image595.png"/><Relationship Id="rId684" Type="http://schemas.openxmlformats.org/officeDocument/2006/relationships/image" Target="media/image679.png"/><Relationship Id="rId337" Type="http://schemas.openxmlformats.org/officeDocument/2006/relationships/image" Target="media/image332.png"/><Relationship Id="rId891" Type="http://schemas.openxmlformats.org/officeDocument/2006/relationships/image" Target="media/image886.png"/><Relationship Id="rId905" Type="http://schemas.openxmlformats.org/officeDocument/2006/relationships/image" Target="media/image900.png"/><Relationship Id="rId989" Type="http://schemas.openxmlformats.org/officeDocument/2006/relationships/image" Target="media/image984.png"/><Relationship Id="rId34" Type="http://schemas.openxmlformats.org/officeDocument/2006/relationships/image" Target="media/image29.png"/><Relationship Id="rId544" Type="http://schemas.openxmlformats.org/officeDocument/2006/relationships/image" Target="media/image539.png"/><Relationship Id="rId751" Type="http://schemas.openxmlformats.org/officeDocument/2006/relationships/image" Target="media/image746.png"/><Relationship Id="rId849" Type="http://schemas.openxmlformats.org/officeDocument/2006/relationships/image" Target="media/image844.png"/><Relationship Id="rId183" Type="http://schemas.openxmlformats.org/officeDocument/2006/relationships/image" Target="media/image178.png"/><Relationship Id="rId390" Type="http://schemas.openxmlformats.org/officeDocument/2006/relationships/image" Target="media/image385.png"/><Relationship Id="rId404" Type="http://schemas.openxmlformats.org/officeDocument/2006/relationships/image" Target="media/image399.png"/><Relationship Id="rId611" Type="http://schemas.openxmlformats.org/officeDocument/2006/relationships/image" Target="media/image606.png"/><Relationship Id="rId1034" Type="http://schemas.openxmlformats.org/officeDocument/2006/relationships/image" Target="media/image1029.png"/><Relationship Id="rId250" Type="http://schemas.openxmlformats.org/officeDocument/2006/relationships/image" Target="media/image245.png"/><Relationship Id="rId488" Type="http://schemas.openxmlformats.org/officeDocument/2006/relationships/image" Target="media/image483.png"/><Relationship Id="rId695" Type="http://schemas.openxmlformats.org/officeDocument/2006/relationships/image" Target="media/image690.png"/><Relationship Id="rId709" Type="http://schemas.openxmlformats.org/officeDocument/2006/relationships/image" Target="media/image704.png"/><Relationship Id="rId916" Type="http://schemas.openxmlformats.org/officeDocument/2006/relationships/image" Target="media/image911.png"/><Relationship Id="rId1101" Type="http://schemas.openxmlformats.org/officeDocument/2006/relationships/image" Target="media/image1096.png"/><Relationship Id="rId45" Type="http://schemas.openxmlformats.org/officeDocument/2006/relationships/image" Target="media/image40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555" Type="http://schemas.openxmlformats.org/officeDocument/2006/relationships/image" Target="media/image550.png"/><Relationship Id="rId762" Type="http://schemas.openxmlformats.org/officeDocument/2006/relationships/image" Target="media/image75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10.png"/><Relationship Id="rId622" Type="http://schemas.openxmlformats.org/officeDocument/2006/relationships/image" Target="media/image617.png"/><Relationship Id="rId1045" Type="http://schemas.openxmlformats.org/officeDocument/2006/relationships/image" Target="media/image1040.png"/><Relationship Id="rId261" Type="http://schemas.openxmlformats.org/officeDocument/2006/relationships/image" Target="media/image256.png"/><Relationship Id="rId499" Type="http://schemas.openxmlformats.org/officeDocument/2006/relationships/image" Target="media/image494.png"/><Relationship Id="rId927" Type="http://schemas.openxmlformats.org/officeDocument/2006/relationships/image" Target="media/image922.png"/><Relationship Id="rId1112" Type="http://schemas.openxmlformats.org/officeDocument/2006/relationships/image" Target="media/image1107.png"/><Relationship Id="rId56" Type="http://schemas.openxmlformats.org/officeDocument/2006/relationships/image" Target="media/image51.png"/><Relationship Id="rId359" Type="http://schemas.openxmlformats.org/officeDocument/2006/relationships/image" Target="media/image354.png"/><Relationship Id="rId566" Type="http://schemas.openxmlformats.org/officeDocument/2006/relationships/image" Target="media/image561.png"/><Relationship Id="rId773" Type="http://schemas.openxmlformats.org/officeDocument/2006/relationships/image" Target="media/image768.png"/><Relationship Id="rId121" Type="http://schemas.openxmlformats.org/officeDocument/2006/relationships/image" Target="media/image116.png"/><Relationship Id="rId219" Type="http://schemas.openxmlformats.org/officeDocument/2006/relationships/image" Target="media/image214.png"/><Relationship Id="rId426" Type="http://schemas.openxmlformats.org/officeDocument/2006/relationships/image" Target="media/image421.png"/><Relationship Id="rId633" Type="http://schemas.openxmlformats.org/officeDocument/2006/relationships/image" Target="media/image628.png"/><Relationship Id="rId980" Type="http://schemas.openxmlformats.org/officeDocument/2006/relationships/image" Target="media/image975.png"/><Relationship Id="rId1056" Type="http://schemas.openxmlformats.org/officeDocument/2006/relationships/image" Target="media/image1051.png"/><Relationship Id="rId840" Type="http://schemas.openxmlformats.org/officeDocument/2006/relationships/image" Target="media/image835.png"/><Relationship Id="rId938" Type="http://schemas.openxmlformats.org/officeDocument/2006/relationships/image" Target="media/image933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577" Type="http://schemas.openxmlformats.org/officeDocument/2006/relationships/image" Target="media/image572.png"/><Relationship Id="rId700" Type="http://schemas.openxmlformats.org/officeDocument/2006/relationships/image" Target="media/image695.png"/><Relationship Id="rId1123" Type="http://schemas.openxmlformats.org/officeDocument/2006/relationships/image" Target="media/image1118.png"/><Relationship Id="rId132" Type="http://schemas.openxmlformats.org/officeDocument/2006/relationships/image" Target="media/image127.png"/><Relationship Id="rId784" Type="http://schemas.openxmlformats.org/officeDocument/2006/relationships/image" Target="media/image779.png"/><Relationship Id="rId991" Type="http://schemas.openxmlformats.org/officeDocument/2006/relationships/image" Target="media/image986.png"/><Relationship Id="rId1067" Type="http://schemas.openxmlformats.org/officeDocument/2006/relationships/image" Target="media/image1062.png"/><Relationship Id="rId437" Type="http://schemas.openxmlformats.org/officeDocument/2006/relationships/image" Target="media/image432.png"/><Relationship Id="rId644" Type="http://schemas.openxmlformats.org/officeDocument/2006/relationships/image" Target="media/image639.png"/><Relationship Id="rId851" Type="http://schemas.openxmlformats.org/officeDocument/2006/relationships/image" Target="media/image846.png"/><Relationship Id="rId283" Type="http://schemas.openxmlformats.org/officeDocument/2006/relationships/image" Target="media/image278.png"/><Relationship Id="rId490" Type="http://schemas.openxmlformats.org/officeDocument/2006/relationships/image" Target="media/image485.png"/><Relationship Id="rId504" Type="http://schemas.openxmlformats.org/officeDocument/2006/relationships/image" Target="media/image499.png"/><Relationship Id="rId711" Type="http://schemas.openxmlformats.org/officeDocument/2006/relationships/image" Target="media/image706.png"/><Relationship Id="rId949" Type="http://schemas.openxmlformats.org/officeDocument/2006/relationships/image" Target="media/image944.png"/><Relationship Id="rId1134" Type="http://schemas.openxmlformats.org/officeDocument/2006/relationships/image" Target="media/image1129.png"/><Relationship Id="rId78" Type="http://schemas.openxmlformats.org/officeDocument/2006/relationships/image" Target="media/image73.png"/><Relationship Id="rId143" Type="http://schemas.openxmlformats.org/officeDocument/2006/relationships/image" Target="media/image138.png"/><Relationship Id="rId350" Type="http://schemas.openxmlformats.org/officeDocument/2006/relationships/image" Target="media/image345.png"/><Relationship Id="rId588" Type="http://schemas.openxmlformats.org/officeDocument/2006/relationships/image" Target="media/image583.png"/><Relationship Id="rId795" Type="http://schemas.openxmlformats.org/officeDocument/2006/relationships/image" Target="media/image790.png"/><Relationship Id="rId809" Type="http://schemas.openxmlformats.org/officeDocument/2006/relationships/image" Target="media/image804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448" Type="http://schemas.openxmlformats.org/officeDocument/2006/relationships/image" Target="media/image443.png"/><Relationship Id="rId655" Type="http://schemas.openxmlformats.org/officeDocument/2006/relationships/image" Target="media/image650.png"/><Relationship Id="rId862" Type="http://schemas.openxmlformats.org/officeDocument/2006/relationships/image" Target="media/image857.png"/><Relationship Id="rId1078" Type="http://schemas.openxmlformats.org/officeDocument/2006/relationships/image" Target="media/image1073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515" Type="http://schemas.openxmlformats.org/officeDocument/2006/relationships/image" Target="media/image510.png"/><Relationship Id="rId722" Type="http://schemas.openxmlformats.org/officeDocument/2006/relationships/image" Target="media/image717.png"/><Relationship Id="rId1145" Type="http://schemas.openxmlformats.org/officeDocument/2006/relationships/image" Target="media/image1140.png"/><Relationship Id="rId89" Type="http://schemas.openxmlformats.org/officeDocument/2006/relationships/image" Target="media/image84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599" Type="http://schemas.openxmlformats.org/officeDocument/2006/relationships/image" Target="media/image594.png"/><Relationship Id="rId1005" Type="http://schemas.openxmlformats.org/officeDocument/2006/relationships/image" Target="media/image1000.png"/><Relationship Id="rId459" Type="http://schemas.openxmlformats.org/officeDocument/2006/relationships/image" Target="media/image454.png"/><Relationship Id="rId666" Type="http://schemas.openxmlformats.org/officeDocument/2006/relationships/image" Target="media/image661.png"/><Relationship Id="rId873" Type="http://schemas.openxmlformats.org/officeDocument/2006/relationships/image" Target="media/image868.png"/><Relationship Id="rId1089" Type="http://schemas.openxmlformats.org/officeDocument/2006/relationships/image" Target="media/image1084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319" Type="http://schemas.openxmlformats.org/officeDocument/2006/relationships/image" Target="media/image314.png"/><Relationship Id="rId526" Type="http://schemas.openxmlformats.org/officeDocument/2006/relationships/image" Target="media/image521.png"/><Relationship Id="rId1156" Type="http://schemas.openxmlformats.org/officeDocument/2006/relationships/fontTable" Target="fontTable.xml"/><Relationship Id="rId733" Type="http://schemas.openxmlformats.org/officeDocument/2006/relationships/image" Target="media/image728.png"/><Relationship Id="rId940" Type="http://schemas.openxmlformats.org/officeDocument/2006/relationships/image" Target="media/image935.png"/><Relationship Id="rId1016" Type="http://schemas.openxmlformats.org/officeDocument/2006/relationships/image" Target="media/image1011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677" Type="http://schemas.openxmlformats.org/officeDocument/2006/relationships/image" Target="media/image672.png"/><Relationship Id="rId800" Type="http://schemas.openxmlformats.org/officeDocument/2006/relationships/image" Target="media/image795.png"/><Relationship Id="rId232" Type="http://schemas.openxmlformats.org/officeDocument/2006/relationships/image" Target="media/image227.png"/><Relationship Id="rId884" Type="http://schemas.openxmlformats.org/officeDocument/2006/relationships/image" Target="media/image879.png"/><Relationship Id="rId27" Type="http://schemas.openxmlformats.org/officeDocument/2006/relationships/image" Target="media/image22.png"/><Relationship Id="rId537" Type="http://schemas.openxmlformats.org/officeDocument/2006/relationships/image" Target="media/image532.png"/><Relationship Id="rId744" Type="http://schemas.openxmlformats.org/officeDocument/2006/relationships/image" Target="media/image739.png"/><Relationship Id="rId951" Type="http://schemas.openxmlformats.org/officeDocument/2006/relationships/image" Target="media/image946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83" Type="http://schemas.openxmlformats.org/officeDocument/2006/relationships/image" Target="media/image378.png"/><Relationship Id="rId590" Type="http://schemas.openxmlformats.org/officeDocument/2006/relationships/image" Target="media/image585.png"/><Relationship Id="rId604" Type="http://schemas.openxmlformats.org/officeDocument/2006/relationships/image" Target="media/image599.png"/><Relationship Id="rId811" Type="http://schemas.openxmlformats.org/officeDocument/2006/relationships/image" Target="media/image806.png"/><Relationship Id="rId1027" Type="http://schemas.openxmlformats.org/officeDocument/2006/relationships/image" Target="media/image1022.png"/><Relationship Id="rId243" Type="http://schemas.openxmlformats.org/officeDocument/2006/relationships/image" Target="media/image238.png"/><Relationship Id="rId450" Type="http://schemas.openxmlformats.org/officeDocument/2006/relationships/image" Target="media/image445.png"/><Relationship Id="rId688" Type="http://schemas.openxmlformats.org/officeDocument/2006/relationships/image" Target="media/image683.png"/><Relationship Id="rId895" Type="http://schemas.openxmlformats.org/officeDocument/2006/relationships/image" Target="media/image890.png"/><Relationship Id="rId909" Type="http://schemas.openxmlformats.org/officeDocument/2006/relationships/image" Target="media/image904.png"/><Relationship Id="rId1080" Type="http://schemas.openxmlformats.org/officeDocument/2006/relationships/image" Target="media/image1075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548" Type="http://schemas.openxmlformats.org/officeDocument/2006/relationships/image" Target="media/image543.png"/><Relationship Id="rId755" Type="http://schemas.openxmlformats.org/officeDocument/2006/relationships/image" Target="media/image750.png"/><Relationship Id="rId962" Type="http://schemas.openxmlformats.org/officeDocument/2006/relationships/image" Target="media/image957.png"/><Relationship Id="rId91" Type="http://schemas.openxmlformats.org/officeDocument/2006/relationships/image" Target="media/image86.png"/><Relationship Id="rId187" Type="http://schemas.openxmlformats.org/officeDocument/2006/relationships/image" Target="media/image182.png"/><Relationship Id="rId394" Type="http://schemas.openxmlformats.org/officeDocument/2006/relationships/image" Target="media/image389.png"/><Relationship Id="rId408" Type="http://schemas.openxmlformats.org/officeDocument/2006/relationships/image" Target="media/image403.png"/><Relationship Id="rId615" Type="http://schemas.openxmlformats.org/officeDocument/2006/relationships/image" Target="media/image610.png"/><Relationship Id="rId822" Type="http://schemas.openxmlformats.org/officeDocument/2006/relationships/image" Target="media/image817.png"/><Relationship Id="rId1038" Type="http://schemas.openxmlformats.org/officeDocument/2006/relationships/image" Target="media/image1033.png"/><Relationship Id="rId254" Type="http://schemas.openxmlformats.org/officeDocument/2006/relationships/image" Target="media/image249.png"/><Relationship Id="rId699" Type="http://schemas.openxmlformats.org/officeDocument/2006/relationships/image" Target="media/image694.png"/><Relationship Id="rId1091" Type="http://schemas.openxmlformats.org/officeDocument/2006/relationships/image" Target="media/image1086.png"/><Relationship Id="rId1105" Type="http://schemas.openxmlformats.org/officeDocument/2006/relationships/image" Target="media/image1100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461" Type="http://schemas.openxmlformats.org/officeDocument/2006/relationships/image" Target="media/image456.png"/><Relationship Id="rId559" Type="http://schemas.openxmlformats.org/officeDocument/2006/relationships/image" Target="media/image554.png"/><Relationship Id="rId766" Type="http://schemas.openxmlformats.org/officeDocument/2006/relationships/image" Target="media/image761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419" Type="http://schemas.openxmlformats.org/officeDocument/2006/relationships/image" Target="media/image414.png"/><Relationship Id="rId626" Type="http://schemas.openxmlformats.org/officeDocument/2006/relationships/image" Target="media/image621.png"/><Relationship Id="rId973" Type="http://schemas.openxmlformats.org/officeDocument/2006/relationships/image" Target="media/image968.png"/><Relationship Id="rId1049" Type="http://schemas.openxmlformats.org/officeDocument/2006/relationships/image" Target="media/image1044.png"/><Relationship Id="rId833" Type="http://schemas.openxmlformats.org/officeDocument/2006/relationships/image" Target="media/image828.png"/><Relationship Id="rId1116" Type="http://schemas.openxmlformats.org/officeDocument/2006/relationships/image" Target="media/image1111.png"/><Relationship Id="rId265" Type="http://schemas.openxmlformats.org/officeDocument/2006/relationships/image" Target="media/image260.png"/><Relationship Id="rId472" Type="http://schemas.openxmlformats.org/officeDocument/2006/relationships/image" Target="media/image467.png"/><Relationship Id="rId900" Type="http://schemas.openxmlformats.org/officeDocument/2006/relationships/image" Target="media/image895.png"/><Relationship Id="rId125" Type="http://schemas.openxmlformats.org/officeDocument/2006/relationships/image" Target="media/image120.png"/><Relationship Id="rId332" Type="http://schemas.openxmlformats.org/officeDocument/2006/relationships/image" Target="media/image327.png"/><Relationship Id="rId777" Type="http://schemas.openxmlformats.org/officeDocument/2006/relationships/image" Target="media/image772.png"/><Relationship Id="rId984" Type="http://schemas.openxmlformats.org/officeDocument/2006/relationships/image" Target="media/image979.png"/><Relationship Id="rId637" Type="http://schemas.openxmlformats.org/officeDocument/2006/relationships/image" Target="media/image632.png"/><Relationship Id="rId844" Type="http://schemas.openxmlformats.org/officeDocument/2006/relationships/image" Target="media/image839.png"/><Relationship Id="rId276" Type="http://schemas.openxmlformats.org/officeDocument/2006/relationships/image" Target="media/image271.png"/><Relationship Id="rId483" Type="http://schemas.openxmlformats.org/officeDocument/2006/relationships/image" Target="media/image478.png"/><Relationship Id="rId690" Type="http://schemas.openxmlformats.org/officeDocument/2006/relationships/image" Target="media/image685.png"/><Relationship Id="rId704" Type="http://schemas.openxmlformats.org/officeDocument/2006/relationships/image" Target="media/image699.png"/><Relationship Id="rId911" Type="http://schemas.openxmlformats.org/officeDocument/2006/relationships/image" Target="media/image906.png"/><Relationship Id="rId1127" Type="http://schemas.openxmlformats.org/officeDocument/2006/relationships/image" Target="media/image1122.png"/><Relationship Id="rId40" Type="http://schemas.openxmlformats.org/officeDocument/2006/relationships/image" Target="media/image35.png"/><Relationship Id="rId136" Type="http://schemas.openxmlformats.org/officeDocument/2006/relationships/image" Target="media/image131.png"/><Relationship Id="rId343" Type="http://schemas.openxmlformats.org/officeDocument/2006/relationships/image" Target="media/image338.png"/><Relationship Id="rId550" Type="http://schemas.openxmlformats.org/officeDocument/2006/relationships/image" Target="media/image545.png"/><Relationship Id="rId788" Type="http://schemas.openxmlformats.org/officeDocument/2006/relationships/image" Target="media/image783.png"/><Relationship Id="rId995" Type="http://schemas.openxmlformats.org/officeDocument/2006/relationships/image" Target="media/image990.png"/><Relationship Id="rId203" Type="http://schemas.openxmlformats.org/officeDocument/2006/relationships/image" Target="media/image198.png"/><Relationship Id="rId648" Type="http://schemas.openxmlformats.org/officeDocument/2006/relationships/image" Target="media/image643.png"/><Relationship Id="rId855" Type="http://schemas.openxmlformats.org/officeDocument/2006/relationships/image" Target="media/image850.png"/><Relationship Id="rId1040" Type="http://schemas.openxmlformats.org/officeDocument/2006/relationships/image" Target="media/image1035.png"/><Relationship Id="rId287" Type="http://schemas.openxmlformats.org/officeDocument/2006/relationships/image" Target="media/image282.png"/><Relationship Id="rId410" Type="http://schemas.openxmlformats.org/officeDocument/2006/relationships/image" Target="media/image405.png"/><Relationship Id="rId494" Type="http://schemas.openxmlformats.org/officeDocument/2006/relationships/image" Target="media/image489.png"/><Relationship Id="rId508" Type="http://schemas.openxmlformats.org/officeDocument/2006/relationships/image" Target="media/image503.png"/><Relationship Id="rId715" Type="http://schemas.openxmlformats.org/officeDocument/2006/relationships/image" Target="media/image710.png"/><Relationship Id="rId922" Type="http://schemas.openxmlformats.org/officeDocument/2006/relationships/image" Target="media/image917.png"/><Relationship Id="rId1138" Type="http://schemas.openxmlformats.org/officeDocument/2006/relationships/image" Target="media/image1133.png"/><Relationship Id="rId147" Type="http://schemas.openxmlformats.org/officeDocument/2006/relationships/image" Target="media/image142.png"/><Relationship Id="rId354" Type="http://schemas.openxmlformats.org/officeDocument/2006/relationships/image" Target="media/image349.png"/><Relationship Id="rId799" Type="http://schemas.openxmlformats.org/officeDocument/2006/relationships/image" Target="media/image794.png"/><Relationship Id="rId51" Type="http://schemas.openxmlformats.org/officeDocument/2006/relationships/image" Target="media/image46.png"/><Relationship Id="rId561" Type="http://schemas.openxmlformats.org/officeDocument/2006/relationships/image" Target="media/image556.png"/><Relationship Id="rId659" Type="http://schemas.openxmlformats.org/officeDocument/2006/relationships/image" Target="media/image654.png"/><Relationship Id="rId866" Type="http://schemas.openxmlformats.org/officeDocument/2006/relationships/image" Target="media/image861.png"/><Relationship Id="rId214" Type="http://schemas.openxmlformats.org/officeDocument/2006/relationships/image" Target="media/image209.png"/><Relationship Id="rId298" Type="http://schemas.openxmlformats.org/officeDocument/2006/relationships/image" Target="media/image293.png"/><Relationship Id="rId421" Type="http://schemas.openxmlformats.org/officeDocument/2006/relationships/image" Target="media/image416.png"/><Relationship Id="rId519" Type="http://schemas.openxmlformats.org/officeDocument/2006/relationships/image" Target="media/image514.png"/><Relationship Id="rId1051" Type="http://schemas.openxmlformats.org/officeDocument/2006/relationships/image" Target="media/image1046.png"/><Relationship Id="rId1149" Type="http://schemas.openxmlformats.org/officeDocument/2006/relationships/image" Target="media/image1144.png"/><Relationship Id="rId158" Type="http://schemas.openxmlformats.org/officeDocument/2006/relationships/image" Target="media/image153.png"/><Relationship Id="rId726" Type="http://schemas.openxmlformats.org/officeDocument/2006/relationships/image" Target="media/image721.png"/><Relationship Id="rId933" Type="http://schemas.openxmlformats.org/officeDocument/2006/relationships/image" Target="media/image928.png"/><Relationship Id="rId1009" Type="http://schemas.openxmlformats.org/officeDocument/2006/relationships/image" Target="media/image1004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432" Type="http://schemas.openxmlformats.org/officeDocument/2006/relationships/image" Target="media/image427.png"/><Relationship Id="rId877" Type="http://schemas.openxmlformats.org/officeDocument/2006/relationships/image" Target="media/image872.png"/><Relationship Id="rId1062" Type="http://schemas.openxmlformats.org/officeDocument/2006/relationships/image" Target="media/image1057.png"/><Relationship Id="rId737" Type="http://schemas.openxmlformats.org/officeDocument/2006/relationships/image" Target="media/image732.png"/><Relationship Id="rId944" Type="http://schemas.openxmlformats.org/officeDocument/2006/relationships/image" Target="media/image939.png"/><Relationship Id="rId73" Type="http://schemas.openxmlformats.org/officeDocument/2006/relationships/image" Target="media/image68.png"/><Relationship Id="rId169" Type="http://schemas.openxmlformats.org/officeDocument/2006/relationships/image" Target="media/image164.png"/><Relationship Id="rId376" Type="http://schemas.openxmlformats.org/officeDocument/2006/relationships/image" Target="media/image371.png"/><Relationship Id="rId583" Type="http://schemas.openxmlformats.org/officeDocument/2006/relationships/image" Target="media/image578.png"/><Relationship Id="rId790" Type="http://schemas.openxmlformats.org/officeDocument/2006/relationships/image" Target="media/image785.png"/><Relationship Id="rId804" Type="http://schemas.openxmlformats.org/officeDocument/2006/relationships/image" Target="media/image799.png"/><Relationship Id="rId4" Type="http://schemas.openxmlformats.org/officeDocument/2006/relationships/settings" Target="settings.xml"/><Relationship Id="rId236" Type="http://schemas.openxmlformats.org/officeDocument/2006/relationships/image" Target="media/image231.png"/><Relationship Id="rId443" Type="http://schemas.openxmlformats.org/officeDocument/2006/relationships/image" Target="media/image438.png"/><Relationship Id="rId650" Type="http://schemas.openxmlformats.org/officeDocument/2006/relationships/image" Target="media/image645.png"/><Relationship Id="rId888" Type="http://schemas.openxmlformats.org/officeDocument/2006/relationships/image" Target="media/image883.png"/><Relationship Id="rId1073" Type="http://schemas.openxmlformats.org/officeDocument/2006/relationships/image" Target="media/image1068.png"/><Relationship Id="rId303" Type="http://schemas.openxmlformats.org/officeDocument/2006/relationships/image" Target="media/image298.png"/><Relationship Id="rId748" Type="http://schemas.openxmlformats.org/officeDocument/2006/relationships/image" Target="media/image743.png"/><Relationship Id="rId955" Type="http://schemas.openxmlformats.org/officeDocument/2006/relationships/image" Target="media/image950.png"/><Relationship Id="rId1140" Type="http://schemas.openxmlformats.org/officeDocument/2006/relationships/image" Target="media/image1135.png"/><Relationship Id="rId84" Type="http://schemas.openxmlformats.org/officeDocument/2006/relationships/image" Target="media/image79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94" Type="http://schemas.openxmlformats.org/officeDocument/2006/relationships/image" Target="media/image589.png"/><Relationship Id="rId608" Type="http://schemas.openxmlformats.org/officeDocument/2006/relationships/image" Target="media/image603.png"/><Relationship Id="rId815" Type="http://schemas.openxmlformats.org/officeDocument/2006/relationships/image" Target="media/image810.png"/><Relationship Id="rId247" Type="http://schemas.openxmlformats.org/officeDocument/2006/relationships/image" Target="media/image242.png"/><Relationship Id="rId899" Type="http://schemas.openxmlformats.org/officeDocument/2006/relationships/image" Target="media/image894.png"/><Relationship Id="rId1000" Type="http://schemas.openxmlformats.org/officeDocument/2006/relationships/image" Target="media/image995.png"/><Relationship Id="rId1084" Type="http://schemas.openxmlformats.org/officeDocument/2006/relationships/image" Target="media/image1079.png"/><Relationship Id="rId107" Type="http://schemas.openxmlformats.org/officeDocument/2006/relationships/image" Target="media/image102.png"/><Relationship Id="rId454" Type="http://schemas.openxmlformats.org/officeDocument/2006/relationships/image" Target="media/image449.png"/><Relationship Id="rId661" Type="http://schemas.openxmlformats.org/officeDocument/2006/relationships/image" Target="media/image656.png"/><Relationship Id="rId759" Type="http://schemas.openxmlformats.org/officeDocument/2006/relationships/image" Target="media/image754.png"/><Relationship Id="rId966" Type="http://schemas.openxmlformats.org/officeDocument/2006/relationships/image" Target="media/image961.png"/><Relationship Id="rId11" Type="http://schemas.openxmlformats.org/officeDocument/2006/relationships/image" Target="media/image6.png"/><Relationship Id="rId314" Type="http://schemas.openxmlformats.org/officeDocument/2006/relationships/image" Target="media/image309.png"/><Relationship Id="rId398" Type="http://schemas.openxmlformats.org/officeDocument/2006/relationships/image" Target="media/image393.png"/><Relationship Id="rId521" Type="http://schemas.openxmlformats.org/officeDocument/2006/relationships/image" Target="media/image516.png"/><Relationship Id="rId619" Type="http://schemas.openxmlformats.org/officeDocument/2006/relationships/image" Target="media/image614.png"/><Relationship Id="rId1151" Type="http://schemas.openxmlformats.org/officeDocument/2006/relationships/image" Target="media/image1146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826" Type="http://schemas.openxmlformats.org/officeDocument/2006/relationships/image" Target="media/image821.png"/><Relationship Id="rId1011" Type="http://schemas.openxmlformats.org/officeDocument/2006/relationships/image" Target="media/image1006.png"/><Relationship Id="rId1109" Type="http://schemas.openxmlformats.org/officeDocument/2006/relationships/image" Target="media/image1104.png"/><Relationship Id="rId258" Type="http://schemas.openxmlformats.org/officeDocument/2006/relationships/image" Target="media/image253.png"/><Relationship Id="rId465" Type="http://schemas.openxmlformats.org/officeDocument/2006/relationships/image" Target="media/image460.png"/><Relationship Id="rId672" Type="http://schemas.openxmlformats.org/officeDocument/2006/relationships/image" Target="media/image667.png"/><Relationship Id="rId1095" Type="http://schemas.openxmlformats.org/officeDocument/2006/relationships/image" Target="media/image1090.png"/><Relationship Id="rId22" Type="http://schemas.openxmlformats.org/officeDocument/2006/relationships/image" Target="media/image17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532" Type="http://schemas.openxmlformats.org/officeDocument/2006/relationships/image" Target="media/image527.png"/><Relationship Id="rId977" Type="http://schemas.openxmlformats.org/officeDocument/2006/relationships/image" Target="media/image972.png"/><Relationship Id="rId171" Type="http://schemas.openxmlformats.org/officeDocument/2006/relationships/image" Target="media/image166.png"/><Relationship Id="rId837" Type="http://schemas.openxmlformats.org/officeDocument/2006/relationships/image" Target="media/image832.png"/><Relationship Id="rId1022" Type="http://schemas.openxmlformats.org/officeDocument/2006/relationships/image" Target="media/image1017.png"/><Relationship Id="rId269" Type="http://schemas.openxmlformats.org/officeDocument/2006/relationships/image" Target="media/image264.png"/><Relationship Id="rId476" Type="http://schemas.openxmlformats.org/officeDocument/2006/relationships/image" Target="media/image471.png"/><Relationship Id="rId683" Type="http://schemas.openxmlformats.org/officeDocument/2006/relationships/image" Target="media/image678.png"/><Relationship Id="rId890" Type="http://schemas.openxmlformats.org/officeDocument/2006/relationships/image" Target="media/image885.png"/><Relationship Id="rId904" Type="http://schemas.openxmlformats.org/officeDocument/2006/relationships/image" Target="media/image899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336" Type="http://schemas.openxmlformats.org/officeDocument/2006/relationships/image" Target="media/image331.png"/><Relationship Id="rId543" Type="http://schemas.openxmlformats.org/officeDocument/2006/relationships/image" Target="media/image538.png"/><Relationship Id="rId988" Type="http://schemas.openxmlformats.org/officeDocument/2006/relationships/image" Target="media/image983.png"/><Relationship Id="rId182" Type="http://schemas.openxmlformats.org/officeDocument/2006/relationships/image" Target="media/image177.png"/><Relationship Id="rId403" Type="http://schemas.openxmlformats.org/officeDocument/2006/relationships/image" Target="media/image398.png"/><Relationship Id="rId750" Type="http://schemas.openxmlformats.org/officeDocument/2006/relationships/image" Target="media/image745.png"/><Relationship Id="rId848" Type="http://schemas.openxmlformats.org/officeDocument/2006/relationships/image" Target="media/image843.png"/><Relationship Id="rId1033" Type="http://schemas.openxmlformats.org/officeDocument/2006/relationships/image" Target="media/image1028.png"/><Relationship Id="rId487" Type="http://schemas.openxmlformats.org/officeDocument/2006/relationships/image" Target="media/image482.png"/><Relationship Id="rId610" Type="http://schemas.openxmlformats.org/officeDocument/2006/relationships/image" Target="media/image605.png"/><Relationship Id="rId694" Type="http://schemas.openxmlformats.org/officeDocument/2006/relationships/image" Target="media/image689.png"/><Relationship Id="rId708" Type="http://schemas.openxmlformats.org/officeDocument/2006/relationships/image" Target="media/image703.png"/><Relationship Id="rId915" Type="http://schemas.openxmlformats.org/officeDocument/2006/relationships/image" Target="media/image910.png"/><Relationship Id="rId347" Type="http://schemas.openxmlformats.org/officeDocument/2006/relationships/image" Target="media/image342.png"/><Relationship Id="rId999" Type="http://schemas.openxmlformats.org/officeDocument/2006/relationships/image" Target="media/image994.png"/><Relationship Id="rId1100" Type="http://schemas.openxmlformats.org/officeDocument/2006/relationships/image" Target="media/image1095.png"/><Relationship Id="rId44" Type="http://schemas.openxmlformats.org/officeDocument/2006/relationships/image" Target="media/image39.png"/><Relationship Id="rId554" Type="http://schemas.openxmlformats.org/officeDocument/2006/relationships/image" Target="media/image549.png"/><Relationship Id="rId761" Type="http://schemas.openxmlformats.org/officeDocument/2006/relationships/image" Target="media/image756.png"/><Relationship Id="rId859" Type="http://schemas.openxmlformats.org/officeDocument/2006/relationships/image" Target="media/image854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414" Type="http://schemas.openxmlformats.org/officeDocument/2006/relationships/image" Target="media/image409.png"/><Relationship Id="rId498" Type="http://schemas.openxmlformats.org/officeDocument/2006/relationships/image" Target="media/image493.png"/><Relationship Id="rId621" Type="http://schemas.openxmlformats.org/officeDocument/2006/relationships/image" Target="media/image616.png"/><Relationship Id="rId1044" Type="http://schemas.openxmlformats.org/officeDocument/2006/relationships/image" Target="media/image1039.png"/><Relationship Id="rId260" Type="http://schemas.openxmlformats.org/officeDocument/2006/relationships/image" Target="media/image255.png"/><Relationship Id="rId719" Type="http://schemas.openxmlformats.org/officeDocument/2006/relationships/image" Target="media/image714.png"/><Relationship Id="rId926" Type="http://schemas.openxmlformats.org/officeDocument/2006/relationships/image" Target="media/image921.png"/><Relationship Id="rId1111" Type="http://schemas.openxmlformats.org/officeDocument/2006/relationships/image" Target="media/image1106.png"/><Relationship Id="rId55" Type="http://schemas.openxmlformats.org/officeDocument/2006/relationships/image" Target="media/image50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60.png"/><Relationship Id="rId772" Type="http://schemas.openxmlformats.org/officeDocument/2006/relationships/image" Target="media/image767.png"/><Relationship Id="rId218" Type="http://schemas.openxmlformats.org/officeDocument/2006/relationships/image" Target="media/image213.png"/><Relationship Id="rId425" Type="http://schemas.openxmlformats.org/officeDocument/2006/relationships/image" Target="media/image420.png"/><Relationship Id="rId632" Type="http://schemas.openxmlformats.org/officeDocument/2006/relationships/image" Target="media/image627.png"/><Relationship Id="rId1055" Type="http://schemas.openxmlformats.org/officeDocument/2006/relationships/image" Target="media/image1050.png"/><Relationship Id="rId271" Type="http://schemas.openxmlformats.org/officeDocument/2006/relationships/image" Target="media/image266.png"/><Relationship Id="rId937" Type="http://schemas.openxmlformats.org/officeDocument/2006/relationships/image" Target="media/image932.png"/><Relationship Id="rId1122" Type="http://schemas.openxmlformats.org/officeDocument/2006/relationships/image" Target="media/image1117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69" Type="http://schemas.openxmlformats.org/officeDocument/2006/relationships/image" Target="media/image364.png"/><Relationship Id="rId576" Type="http://schemas.openxmlformats.org/officeDocument/2006/relationships/image" Target="media/image571.png"/><Relationship Id="rId783" Type="http://schemas.openxmlformats.org/officeDocument/2006/relationships/image" Target="media/image778.png"/><Relationship Id="rId990" Type="http://schemas.openxmlformats.org/officeDocument/2006/relationships/image" Target="media/image985.png"/><Relationship Id="rId229" Type="http://schemas.openxmlformats.org/officeDocument/2006/relationships/image" Target="media/image224.png"/><Relationship Id="rId436" Type="http://schemas.openxmlformats.org/officeDocument/2006/relationships/image" Target="media/image431.png"/><Relationship Id="rId643" Type="http://schemas.openxmlformats.org/officeDocument/2006/relationships/image" Target="media/image638.png"/><Relationship Id="rId1066" Type="http://schemas.openxmlformats.org/officeDocument/2006/relationships/image" Target="media/image1061.png"/><Relationship Id="rId850" Type="http://schemas.openxmlformats.org/officeDocument/2006/relationships/image" Target="media/image845.png"/><Relationship Id="rId948" Type="http://schemas.openxmlformats.org/officeDocument/2006/relationships/image" Target="media/image943.png"/><Relationship Id="rId1133" Type="http://schemas.openxmlformats.org/officeDocument/2006/relationships/image" Target="media/image1128.png"/><Relationship Id="rId77" Type="http://schemas.openxmlformats.org/officeDocument/2006/relationships/image" Target="media/image72.png"/><Relationship Id="rId282" Type="http://schemas.openxmlformats.org/officeDocument/2006/relationships/image" Target="media/image277.png"/><Relationship Id="rId503" Type="http://schemas.openxmlformats.org/officeDocument/2006/relationships/image" Target="media/image498.png"/><Relationship Id="rId587" Type="http://schemas.openxmlformats.org/officeDocument/2006/relationships/image" Target="media/image582.png"/><Relationship Id="rId710" Type="http://schemas.openxmlformats.org/officeDocument/2006/relationships/image" Target="media/image705.png"/><Relationship Id="rId808" Type="http://schemas.openxmlformats.org/officeDocument/2006/relationships/image" Target="media/image803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447" Type="http://schemas.openxmlformats.org/officeDocument/2006/relationships/image" Target="media/image442.png"/><Relationship Id="rId794" Type="http://schemas.openxmlformats.org/officeDocument/2006/relationships/image" Target="media/image789.png"/><Relationship Id="rId1077" Type="http://schemas.openxmlformats.org/officeDocument/2006/relationships/image" Target="media/image1072.png"/><Relationship Id="rId654" Type="http://schemas.openxmlformats.org/officeDocument/2006/relationships/image" Target="media/image649.png"/><Relationship Id="rId861" Type="http://schemas.openxmlformats.org/officeDocument/2006/relationships/image" Target="media/image856.png"/><Relationship Id="rId959" Type="http://schemas.openxmlformats.org/officeDocument/2006/relationships/image" Target="media/image954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514" Type="http://schemas.openxmlformats.org/officeDocument/2006/relationships/image" Target="media/image509.png"/><Relationship Id="rId721" Type="http://schemas.openxmlformats.org/officeDocument/2006/relationships/image" Target="media/image716.png"/><Relationship Id="rId1144" Type="http://schemas.openxmlformats.org/officeDocument/2006/relationships/image" Target="media/image1139.png"/><Relationship Id="rId88" Type="http://schemas.openxmlformats.org/officeDocument/2006/relationships/image" Target="media/image83.png"/><Relationship Id="rId153" Type="http://schemas.openxmlformats.org/officeDocument/2006/relationships/image" Target="media/image148.png"/><Relationship Id="rId360" Type="http://schemas.openxmlformats.org/officeDocument/2006/relationships/image" Target="media/image355.png"/><Relationship Id="rId598" Type="http://schemas.openxmlformats.org/officeDocument/2006/relationships/image" Target="media/image593.png"/><Relationship Id="rId819" Type="http://schemas.openxmlformats.org/officeDocument/2006/relationships/image" Target="media/image814.png"/><Relationship Id="rId1004" Type="http://schemas.openxmlformats.org/officeDocument/2006/relationships/image" Target="media/image999.png"/><Relationship Id="rId220" Type="http://schemas.openxmlformats.org/officeDocument/2006/relationships/image" Target="media/image215.png"/><Relationship Id="rId458" Type="http://schemas.openxmlformats.org/officeDocument/2006/relationships/image" Target="media/image453.png"/><Relationship Id="rId665" Type="http://schemas.openxmlformats.org/officeDocument/2006/relationships/image" Target="media/image660.png"/><Relationship Id="rId872" Type="http://schemas.openxmlformats.org/officeDocument/2006/relationships/image" Target="media/image867.png"/><Relationship Id="rId1088" Type="http://schemas.openxmlformats.org/officeDocument/2006/relationships/image" Target="media/image1083.png"/><Relationship Id="rId15" Type="http://schemas.openxmlformats.org/officeDocument/2006/relationships/image" Target="media/image10.png"/><Relationship Id="rId318" Type="http://schemas.openxmlformats.org/officeDocument/2006/relationships/image" Target="media/image313.png"/><Relationship Id="rId525" Type="http://schemas.openxmlformats.org/officeDocument/2006/relationships/image" Target="media/image520.png"/><Relationship Id="rId732" Type="http://schemas.openxmlformats.org/officeDocument/2006/relationships/image" Target="media/image727.png"/><Relationship Id="rId1155" Type="http://schemas.openxmlformats.org/officeDocument/2006/relationships/image" Target="media/image1150.png"/><Relationship Id="rId99" Type="http://schemas.openxmlformats.org/officeDocument/2006/relationships/image" Target="media/image94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1015" Type="http://schemas.openxmlformats.org/officeDocument/2006/relationships/image" Target="media/image1010.png"/><Relationship Id="rId469" Type="http://schemas.openxmlformats.org/officeDocument/2006/relationships/image" Target="media/image464.png"/><Relationship Id="rId676" Type="http://schemas.openxmlformats.org/officeDocument/2006/relationships/image" Target="media/image671.png"/><Relationship Id="rId883" Type="http://schemas.openxmlformats.org/officeDocument/2006/relationships/image" Target="media/image878.png"/><Relationship Id="rId1099" Type="http://schemas.openxmlformats.org/officeDocument/2006/relationships/image" Target="media/image1094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329" Type="http://schemas.openxmlformats.org/officeDocument/2006/relationships/image" Target="media/image324.png"/><Relationship Id="rId536" Type="http://schemas.openxmlformats.org/officeDocument/2006/relationships/image" Target="media/image531.png"/><Relationship Id="rId175" Type="http://schemas.openxmlformats.org/officeDocument/2006/relationships/image" Target="media/image170.png"/><Relationship Id="rId743" Type="http://schemas.openxmlformats.org/officeDocument/2006/relationships/image" Target="media/image738.png"/><Relationship Id="rId950" Type="http://schemas.openxmlformats.org/officeDocument/2006/relationships/image" Target="media/image945.png"/><Relationship Id="rId1026" Type="http://schemas.openxmlformats.org/officeDocument/2006/relationships/image" Target="media/image1021.png"/><Relationship Id="rId382" Type="http://schemas.openxmlformats.org/officeDocument/2006/relationships/image" Target="media/image377.png"/><Relationship Id="rId603" Type="http://schemas.openxmlformats.org/officeDocument/2006/relationships/image" Target="media/image598.png"/><Relationship Id="rId687" Type="http://schemas.openxmlformats.org/officeDocument/2006/relationships/image" Target="media/image682.png"/><Relationship Id="rId810" Type="http://schemas.openxmlformats.org/officeDocument/2006/relationships/image" Target="media/image805.png"/><Relationship Id="rId908" Type="http://schemas.openxmlformats.org/officeDocument/2006/relationships/image" Target="media/image903.png"/><Relationship Id="rId242" Type="http://schemas.openxmlformats.org/officeDocument/2006/relationships/image" Target="media/image237.png"/><Relationship Id="rId894" Type="http://schemas.openxmlformats.org/officeDocument/2006/relationships/image" Target="media/image889.png"/><Relationship Id="rId37" Type="http://schemas.openxmlformats.org/officeDocument/2006/relationships/image" Target="media/image32.png"/><Relationship Id="rId102" Type="http://schemas.openxmlformats.org/officeDocument/2006/relationships/image" Target="media/image97.png"/><Relationship Id="rId547" Type="http://schemas.openxmlformats.org/officeDocument/2006/relationships/image" Target="media/image542.png"/><Relationship Id="rId754" Type="http://schemas.openxmlformats.org/officeDocument/2006/relationships/image" Target="media/image749.png"/><Relationship Id="rId961" Type="http://schemas.openxmlformats.org/officeDocument/2006/relationships/image" Target="media/image956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93" Type="http://schemas.openxmlformats.org/officeDocument/2006/relationships/image" Target="media/image388.png"/><Relationship Id="rId407" Type="http://schemas.openxmlformats.org/officeDocument/2006/relationships/image" Target="media/image402.png"/><Relationship Id="rId614" Type="http://schemas.openxmlformats.org/officeDocument/2006/relationships/image" Target="media/image609.png"/><Relationship Id="rId821" Type="http://schemas.openxmlformats.org/officeDocument/2006/relationships/image" Target="media/image816.png"/><Relationship Id="rId1037" Type="http://schemas.openxmlformats.org/officeDocument/2006/relationships/image" Target="media/image1032.png"/><Relationship Id="rId253" Type="http://schemas.openxmlformats.org/officeDocument/2006/relationships/image" Target="media/image248.png"/><Relationship Id="rId460" Type="http://schemas.openxmlformats.org/officeDocument/2006/relationships/image" Target="media/image455.png"/><Relationship Id="rId698" Type="http://schemas.openxmlformats.org/officeDocument/2006/relationships/image" Target="media/image693.png"/><Relationship Id="rId919" Type="http://schemas.openxmlformats.org/officeDocument/2006/relationships/image" Target="media/image914.png"/><Relationship Id="rId1090" Type="http://schemas.openxmlformats.org/officeDocument/2006/relationships/image" Target="media/image1085.png"/><Relationship Id="rId1104" Type="http://schemas.openxmlformats.org/officeDocument/2006/relationships/image" Target="media/image1099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5.png"/><Relationship Id="rId558" Type="http://schemas.openxmlformats.org/officeDocument/2006/relationships/image" Target="media/image553.png"/><Relationship Id="rId765" Type="http://schemas.openxmlformats.org/officeDocument/2006/relationships/image" Target="media/image760.png"/><Relationship Id="rId972" Type="http://schemas.openxmlformats.org/officeDocument/2006/relationships/image" Target="media/image967.png"/><Relationship Id="rId197" Type="http://schemas.openxmlformats.org/officeDocument/2006/relationships/image" Target="media/image192.png"/><Relationship Id="rId418" Type="http://schemas.openxmlformats.org/officeDocument/2006/relationships/image" Target="media/image413.png"/><Relationship Id="rId625" Type="http://schemas.openxmlformats.org/officeDocument/2006/relationships/image" Target="media/image620.png"/><Relationship Id="rId832" Type="http://schemas.openxmlformats.org/officeDocument/2006/relationships/image" Target="media/image827.png"/><Relationship Id="rId1048" Type="http://schemas.openxmlformats.org/officeDocument/2006/relationships/image" Target="media/image1043.png"/><Relationship Id="rId264" Type="http://schemas.openxmlformats.org/officeDocument/2006/relationships/image" Target="media/image259.png"/><Relationship Id="rId471" Type="http://schemas.openxmlformats.org/officeDocument/2006/relationships/image" Target="media/image466.png"/><Relationship Id="rId1115" Type="http://schemas.openxmlformats.org/officeDocument/2006/relationships/image" Target="media/image1110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69" Type="http://schemas.openxmlformats.org/officeDocument/2006/relationships/image" Target="media/image564.png"/><Relationship Id="rId776" Type="http://schemas.openxmlformats.org/officeDocument/2006/relationships/image" Target="media/image771.png"/><Relationship Id="rId983" Type="http://schemas.openxmlformats.org/officeDocument/2006/relationships/image" Target="media/image978.png"/><Relationship Id="rId331" Type="http://schemas.openxmlformats.org/officeDocument/2006/relationships/image" Target="media/image326.png"/><Relationship Id="rId429" Type="http://schemas.openxmlformats.org/officeDocument/2006/relationships/image" Target="media/image424.png"/><Relationship Id="rId636" Type="http://schemas.openxmlformats.org/officeDocument/2006/relationships/image" Target="media/image631.png"/><Relationship Id="rId1059" Type="http://schemas.openxmlformats.org/officeDocument/2006/relationships/image" Target="media/image1054.png"/><Relationship Id="rId843" Type="http://schemas.openxmlformats.org/officeDocument/2006/relationships/image" Target="media/image838.png"/><Relationship Id="rId1126" Type="http://schemas.openxmlformats.org/officeDocument/2006/relationships/image" Target="media/image1121.png"/><Relationship Id="rId275" Type="http://schemas.openxmlformats.org/officeDocument/2006/relationships/image" Target="media/image270.png"/><Relationship Id="rId482" Type="http://schemas.openxmlformats.org/officeDocument/2006/relationships/image" Target="media/image477.png"/><Relationship Id="rId703" Type="http://schemas.openxmlformats.org/officeDocument/2006/relationships/image" Target="media/image698.png"/><Relationship Id="rId910" Type="http://schemas.openxmlformats.org/officeDocument/2006/relationships/image" Target="media/image905.png"/><Relationship Id="rId135" Type="http://schemas.openxmlformats.org/officeDocument/2006/relationships/image" Target="media/image130.png"/><Relationship Id="rId342" Type="http://schemas.openxmlformats.org/officeDocument/2006/relationships/image" Target="media/image337.png"/><Relationship Id="rId787" Type="http://schemas.openxmlformats.org/officeDocument/2006/relationships/image" Target="media/image782.png"/><Relationship Id="rId994" Type="http://schemas.openxmlformats.org/officeDocument/2006/relationships/image" Target="media/image989.png"/><Relationship Id="rId202" Type="http://schemas.openxmlformats.org/officeDocument/2006/relationships/image" Target="media/image197.png"/><Relationship Id="rId647" Type="http://schemas.openxmlformats.org/officeDocument/2006/relationships/image" Target="media/image642.png"/><Relationship Id="rId854" Type="http://schemas.openxmlformats.org/officeDocument/2006/relationships/image" Target="media/image849.png"/><Relationship Id="rId286" Type="http://schemas.openxmlformats.org/officeDocument/2006/relationships/image" Target="media/image281.png"/><Relationship Id="rId493" Type="http://schemas.openxmlformats.org/officeDocument/2006/relationships/image" Target="media/image488.png"/><Relationship Id="rId507" Type="http://schemas.openxmlformats.org/officeDocument/2006/relationships/image" Target="media/image502.png"/><Relationship Id="rId714" Type="http://schemas.openxmlformats.org/officeDocument/2006/relationships/image" Target="media/image709.png"/><Relationship Id="rId921" Type="http://schemas.openxmlformats.org/officeDocument/2006/relationships/image" Target="media/image916.png"/><Relationship Id="rId1137" Type="http://schemas.openxmlformats.org/officeDocument/2006/relationships/image" Target="media/image1132.png"/><Relationship Id="rId50" Type="http://schemas.openxmlformats.org/officeDocument/2006/relationships/image" Target="media/image45.png"/><Relationship Id="rId146" Type="http://schemas.openxmlformats.org/officeDocument/2006/relationships/image" Target="media/image141.png"/><Relationship Id="rId353" Type="http://schemas.openxmlformats.org/officeDocument/2006/relationships/image" Target="media/image348.png"/><Relationship Id="rId560" Type="http://schemas.openxmlformats.org/officeDocument/2006/relationships/image" Target="media/image555.png"/><Relationship Id="rId798" Type="http://schemas.openxmlformats.org/officeDocument/2006/relationships/image" Target="media/image793.png"/><Relationship Id="rId213" Type="http://schemas.openxmlformats.org/officeDocument/2006/relationships/image" Target="media/image208.png"/><Relationship Id="rId420" Type="http://schemas.openxmlformats.org/officeDocument/2006/relationships/image" Target="media/image415.png"/><Relationship Id="rId658" Type="http://schemas.openxmlformats.org/officeDocument/2006/relationships/image" Target="media/image653.png"/><Relationship Id="rId865" Type="http://schemas.openxmlformats.org/officeDocument/2006/relationships/image" Target="media/image860.png"/><Relationship Id="rId1050" Type="http://schemas.openxmlformats.org/officeDocument/2006/relationships/image" Target="media/image1045.png"/><Relationship Id="rId297" Type="http://schemas.openxmlformats.org/officeDocument/2006/relationships/image" Target="media/image292.png"/><Relationship Id="rId518" Type="http://schemas.openxmlformats.org/officeDocument/2006/relationships/image" Target="media/image513.png"/><Relationship Id="rId725" Type="http://schemas.openxmlformats.org/officeDocument/2006/relationships/image" Target="media/image720.png"/><Relationship Id="rId932" Type="http://schemas.openxmlformats.org/officeDocument/2006/relationships/image" Target="media/image927.png"/><Relationship Id="rId1148" Type="http://schemas.openxmlformats.org/officeDocument/2006/relationships/image" Target="media/image1143.png"/><Relationship Id="rId157" Type="http://schemas.openxmlformats.org/officeDocument/2006/relationships/image" Target="media/image152.png"/><Relationship Id="rId364" Type="http://schemas.openxmlformats.org/officeDocument/2006/relationships/image" Target="media/image359.png"/><Relationship Id="rId1008" Type="http://schemas.openxmlformats.org/officeDocument/2006/relationships/image" Target="media/image1003.png"/><Relationship Id="rId61" Type="http://schemas.openxmlformats.org/officeDocument/2006/relationships/image" Target="media/image56.png"/><Relationship Id="rId571" Type="http://schemas.openxmlformats.org/officeDocument/2006/relationships/image" Target="media/image566.png"/><Relationship Id="rId669" Type="http://schemas.openxmlformats.org/officeDocument/2006/relationships/image" Target="media/image664.png"/><Relationship Id="rId876" Type="http://schemas.openxmlformats.org/officeDocument/2006/relationships/image" Target="media/image871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431" Type="http://schemas.openxmlformats.org/officeDocument/2006/relationships/image" Target="media/image426.png"/><Relationship Id="rId529" Type="http://schemas.openxmlformats.org/officeDocument/2006/relationships/image" Target="media/image524.png"/><Relationship Id="rId736" Type="http://schemas.openxmlformats.org/officeDocument/2006/relationships/image" Target="media/image731.png"/><Relationship Id="rId1061" Type="http://schemas.openxmlformats.org/officeDocument/2006/relationships/image" Target="media/image1056.png"/><Relationship Id="rId168" Type="http://schemas.openxmlformats.org/officeDocument/2006/relationships/image" Target="media/image163.png"/><Relationship Id="rId943" Type="http://schemas.openxmlformats.org/officeDocument/2006/relationships/image" Target="media/image938.png"/><Relationship Id="rId1019" Type="http://schemas.openxmlformats.org/officeDocument/2006/relationships/image" Target="media/image1014.png"/><Relationship Id="rId72" Type="http://schemas.openxmlformats.org/officeDocument/2006/relationships/image" Target="media/image67.png"/><Relationship Id="rId375" Type="http://schemas.openxmlformats.org/officeDocument/2006/relationships/image" Target="media/image370.png"/><Relationship Id="rId582" Type="http://schemas.openxmlformats.org/officeDocument/2006/relationships/image" Target="media/image577.png"/><Relationship Id="rId803" Type="http://schemas.openxmlformats.org/officeDocument/2006/relationships/image" Target="media/image798.png"/><Relationship Id="rId3" Type="http://schemas.openxmlformats.org/officeDocument/2006/relationships/styles" Target="styles.xml"/><Relationship Id="rId235" Type="http://schemas.openxmlformats.org/officeDocument/2006/relationships/image" Target="media/image230.png"/><Relationship Id="rId442" Type="http://schemas.openxmlformats.org/officeDocument/2006/relationships/image" Target="media/image437.png"/><Relationship Id="rId887" Type="http://schemas.openxmlformats.org/officeDocument/2006/relationships/image" Target="media/image882.png"/><Relationship Id="rId1072" Type="http://schemas.openxmlformats.org/officeDocument/2006/relationships/image" Target="media/image1067.png"/><Relationship Id="rId302" Type="http://schemas.openxmlformats.org/officeDocument/2006/relationships/image" Target="media/image297.png"/><Relationship Id="rId747" Type="http://schemas.openxmlformats.org/officeDocument/2006/relationships/image" Target="media/image742.png"/><Relationship Id="rId954" Type="http://schemas.openxmlformats.org/officeDocument/2006/relationships/image" Target="media/image949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86" Type="http://schemas.openxmlformats.org/officeDocument/2006/relationships/image" Target="media/image381.png"/><Relationship Id="rId593" Type="http://schemas.openxmlformats.org/officeDocument/2006/relationships/image" Target="media/image588.png"/><Relationship Id="rId607" Type="http://schemas.openxmlformats.org/officeDocument/2006/relationships/image" Target="media/image602.png"/><Relationship Id="rId814" Type="http://schemas.openxmlformats.org/officeDocument/2006/relationships/image" Target="media/image809.png"/><Relationship Id="rId246" Type="http://schemas.openxmlformats.org/officeDocument/2006/relationships/image" Target="media/image241.png"/><Relationship Id="rId453" Type="http://schemas.openxmlformats.org/officeDocument/2006/relationships/image" Target="media/image448.png"/><Relationship Id="rId660" Type="http://schemas.openxmlformats.org/officeDocument/2006/relationships/image" Target="media/image655.png"/><Relationship Id="rId898" Type="http://schemas.openxmlformats.org/officeDocument/2006/relationships/image" Target="media/image893.png"/><Relationship Id="rId1083" Type="http://schemas.openxmlformats.org/officeDocument/2006/relationships/image" Target="media/image1078.png"/><Relationship Id="rId106" Type="http://schemas.openxmlformats.org/officeDocument/2006/relationships/image" Target="media/image101.png"/><Relationship Id="rId313" Type="http://schemas.openxmlformats.org/officeDocument/2006/relationships/image" Target="media/image308.png"/><Relationship Id="rId758" Type="http://schemas.openxmlformats.org/officeDocument/2006/relationships/image" Target="media/image753.png"/><Relationship Id="rId965" Type="http://schemas.openxmlformats.org/officeDocument/2006/relationships/image" Target="media/image960.png"/><Relationship Id="rId1150" Type="http://schemas.openxmlformats.org/officeDocument/2006/relationships/image" Target="media/image1145.png"/><Relationship Id="rId10" Type="http://schemas.openxmlformats.org/officeDocument/2006/relationships/image" Target="media/image5.png"/><Relationship Id="rId94" Type="http://schemas.openxmlformats.org/officeDocument/2006/relationships/image" Target="media/image89.png"/><Relationship Id="rId397" Type="http://schemas.openxmlformats.org/officeDocument/2006/relationships/image" Target="media/image392.png"/><Relationship Id="rId520" Type="http://schemas.openxmlformats.org/officeDocument/2006/relationships/image" Target="media/image515.png"/><Relationship Id="rId618" Type="http://schemas.openxmlformats.org/officeDocument/2006/relationships/image" Target="media/image613.png"/><Relationship Id="rId825" Type="http://schemas.openxmlformats.org/officeDocument/2006/relationships/image" Target="media/image820.png"/><Relationship Id="rId257" Type="http://schemas.openxmlformats.org/officeDocument/2006/relationships/image" Target="media/image252.png"/><Relationship Id="rId464" Type="http://schemas.openxmlformats.org/officeDocument/2006/relationships/image" Target="media/image459.png"/><Relationship Id="rId1010" Type="http://schemas.openxmlformats.org/officeDocument/2006/relationships/image" Target="media/image1005.png"/><Relationship Id="rId1094" Type="http://schemas.openxmlformats.org/officeDocument/2006/relationships/image" Target="media/image1089.png"/><Relationship Id="rId1108" Type="http://schemas.openxmlformats.org/officeDocument/2006/relationships/image" Target="media/image1103.png"/><Relationship Id="rId117" Type="http://schemas.openxmlformats.org/officeDocument/2006/relationships/image" Target="media/image112.png"/><Relationship Id="rId671" Type="http://schemas.openxmlformats.org/officeDocument/2006/relationships/image" Target="media/image666.png"/><Relationship Id="rId769" Type="http://schemas.openxmlformats.org/officeDocument/2006/relationships/image" Target="media/image764.png"/><Relationship Id="rId976" Type="http://schemas.openxmlformats.org/officeDocument/2006/relationships/image" Target="media/image971.png"/><Relationship Id="rId324" Type="http://schemas.openxmlformats.org/officeDocument/2006/relationships/image" Target="media/image319.png"/><Relationship Id="rId531" Type="http://schemas.openxmlformats.org/officeDocument/2006/relationships/image" Target="media/image526.png"/><Relationship Id="rId629" Type="http://schemas.openxmlformats.org/officeDocument/2006/relationships/image" Target="media/image624.png"/><Relationship Id="rId836" Type="http://schemas.openxmlformats.org/officeDocument/2006/relationships/image" Target="media/image831.png"/><Relationship Id="rId1021" Type="http://schemas.openxmlformats.org/officeDocument/2006/relationships/image" Target="media/image1016.png"/><Relationship Id="rId1119" Type="http://schemas.openxmlformats.org/officeDocument/2006/relationships/image" Target="media/image1114.png"/><Relationship Id="rId903" Type="http://schemas.openxmlformats.org/officeDocument/2006/relationships/image" Target="media/image898.png"/><Relationship Id="rId32" Type="http://schemas.openxmlformats.org/officeDocument/2006/relationships/image" Target="media/image27.png"/><Relationship Id="rId181" Type="http://schemas.openxmlformats.org/officeDocument/2006/relationships/image" Target="media/image176.png"/><Relationship Id="rId279" Type="http://schemas.openxmlformats.org/officeDocument/2006/relationships/image" Target="media/image274.png"/><Relationship Id="rId486" Type="http://schemas.openxmlformats.org/officeDocument/2006/relationships/image" Target="media/image481.png"/><Relationship Id="rId693" Type="http://schemas.openxmlformats.org/officeDocument/2006/relationships/image" Target="media/image688.png"/><Relationship Id="rId139" Type="http://schemas.openxmlformats.org/officeDocument/2006/relationships/image" Target="media/image134.png"/><Relationship Id="rId346" Type="http://schemas.openxmlformats.org/officeDocument/2006/relationships/image" Target="media/image341.png"/><Relationship Id="rId553" Type="http://schemas.openxmlformats.org/officeDocument/2006/relationships/image" Target="media/image548.png"/><Relationship Id="rId760" Type="http://schemas.openxmlformats.org/officeDocument/2006/relationships/image" Target="media/image755.png"/><Relationship Id="rId998" Type="http://schemas.openxmlformats.org/officeDocument/2006/relationships/image" Target="media/image993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858" Type="http://schemas.openxmlformats.org/officeDocument/2006/relationships/image" Target="media/image853.png"/><Relationship Id="rId1043" Type="http://schemas.openxmlformats.org/officeDocument/2006/relationships/image" Target="media/image1038.png"/><Relationship Id="rId620" Type="http://schemas.openxmlformats.org/officeDocument/2006/relationships/image" Target="media/image615.png"/><Relationship Id="rId718" Type="http://schemas.openxmlformats.org/officeDocument/2006/relationships/image" Target="media/image713.png"/><Relationship Id="rId925" Type="http://schemas.openxmlformats.org/officeDocument/2006/relationships/image" Target="media/image920.png"/><Relationship Id="rId1110" Type="http://schemas.openxmlformats.org/officeDocument/2006/relationships/image" Target="media/image1105.png"/><Relationship Id="rId54" Type="http://schemas.openxmlformats.org/officeDocument/2006/relationships/image" Target="media/image49.png"/><Relationship Id="rId270" Type="http://schemas.openxmlformats.org/officeDocument/2006/relationships/image" Target="media/image265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image" Target="media/image570.png"/><Relationship Id="rId782" Type="http://schemas.openxmlformats.org/officeDocument/2006/relationships/image" Target="media/image777.png"/><Relationship Id="rId228" Type="http://schemas.openxmlformats.org/officeDocument/2006/relationships/image" Target="media/image223.png"/><Relationship Id="rId435" Type="http://schemas.openxmlformats.org/officeDocument/2006/relationships/image" Target="media/image430.png"/><Relationship Id="rId642" Type="http://schemas.openxmlformats.org/officeDocument/2006/relationships/image" Target="media/image637.png"/><Relationship Id="rId1065" Type="http://schemas.openxmlformats.org/officeDocument/2006/relationships/image" Target="media/image1060.png"/><Relationship Id="rId502" Type="http://schemas.openxmlformats.org/officeDocument/2006/relationships/image" Target="media/image497.png"/><Relationship Id="rId947" Type="http://schemas.openxmlformats.org/officeDocument/2006/relationships/image" Target="media/image942.png"/><Relationship Id="rId1132" Type="http://schemas.openxmlformats.org/officeDocument/2006/relationships/image" Target="media/image1127.png"/><Relationship Id="rId76" Type="http://schemas.openxmlformats.org/officeDocument/2006/relationships/image" Target="media/image71.png"/><Relationship Id="rId807" Type="http://schemas.openxmlformats.org/officeDocument/2006/relationships/image" Target="media/image802.png"/><Relationship Id="rId292" Type="http://schemas.openxmlformats.org/officeDocument/2006/relationships/image" Target="media/image287.png"/><Relationship Id="rId597" Type="http://schemas.openxmlformats.org/officeDocument/2006/relationships/image" Target="media/image592.png"/><Relationship Id="rId152" Type="http://schemas.openxmlformats.org/officeDocument/2006/relationships/image" Target="media/image147.png"/><Relationship Id="rId457" Type="http://schemas.openxmlformats.org/officeDocument/2006/relationships/image" Target="media/image452.png"/><Relationship Id="rId1087" Type="http://schemas.openxmlformats.org/officeDocument/2006/relationships/image" Target="media/image1082.png"/><Relationship Id="rId664" Type="http://schemas.openxmlformats.org/officeDocument/2006/relationships/image" Target="media/image659.png"/><Relationship Id="rId871" Type="http://schemas.openxmlformats.org/officeDocument/2006/relationships/image" Target="media/image866.png"/><Relationship Id="rId969" Type="http://schemas.openxmlformats.org/officeDocument/2006/relationships/image" Target="media/image964.png"/><Relationship Id="rId317" Type="http://schemas.openxmlformats.org/officeDocument/2006/relationships/image" Target="media/image312.png"/><Relationship Id="rId524" Type="http://schemas.openxmlformats.org/officeDocument/2006/relationships/image" Target="media/image519.png"/><Relationship Id="rId731" Type="http://schemas.openxmlformats.org/officeDocument/2006/relationships/image" Target="media/image726.png"/><Relationship Id="rId1154" Type="http://schemas.openxmlformats.org/officeDocument/2006/relationships/image" Target="media/image1149.png"/><Relationship Id="rId98" Type="http://schemas.openxmlformats.org/officeDocument/2006/relationships/image" Target="media/image93.png"/><Relationship Id="rId829" Type="http://schemas.openxmlformats.org/officeDocument/2006/relationships/image" Target="media/image824.png"/><Relationship Id="rId1014" Type="http://schemas.openxmlformats.org/officeDocument/2006/relationships/image" Target="media/image1009.png"/><Relationship Id="rId25" Type="http://schemas.openxmlformats.org/officeDocument/2006/relationships/image" Target="media/image20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479" Type="http://schemas.openxmlformats.org/officeDocument/2006/relationships/image" Target="media/image474.png"/><Relationship Id="rId686" Type="http://schemas.openxmlformats.org/officeDocument/2006/relationships/image" Target="media/image681.png"/><Relationship Id="rId893" Type="http://schemas.openxmlformats.org/officeDocument/2006/relationships/image" Target="media/image888.png"/><Relationship Id="rId339" Type="http://schemas.openxmlformats.org/officeDocument/2006/relationships/image" Target="media/image334.png"/><Relationship Id="rId546" Type="http://schemas.openxmlformats.org/officeDocument/2006/relationships/image" Target="media/image541.png"/><Relationship Id="rId753" Type="http://schemas.openxmlformats.org/officeDocument/2006/relationships/image" Target="media/image748.png"/><Relationship Id="rId101" Type="http://schemas.openxmlformats.org/officeDocument/2006/relationships/image" Target="media/image96.png"/><Relationship Id="rId406" Type="http://schemas.openxmlformats.org/officeDocument/2006/relationships/image" Target="media/image401.png"/><Relationship Id="rId960" Type="http://schemas.openxmlformats.org/officeDocument/2006/relationships/image" Target="media/image955.png"/><Relationship Id="rId1036" Type="http://schemas.openxmlformats.org/officeDocument/2006/relationships/image" Target="media/image1031.png"/><Relationship Id="rId613" Type="http://schemas.openxmlformats.org/officeDocument/2006/relationships/image" Target="media/image608.png"/><Relationship Id="rId820" Type="http://schemas.openxmlformats.org/officeDocument/2006/relationships/image" Target="media/image815.png"/><Relationship Id="rId918" Type="http://schemas.openxmlformats.org/officeDocument/2006/relationships/image" Target="media/image913.png"/><Relationship Id="rId1103" Type="http://schemas.openxmlformats.org/officeDocument/2006/relationships/image" Target="media/image1098.png"/><Relationship Id="rId4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yifei wang</cp:lastModifiedBy>
  <cp:revision>4</cp:revision>
  <dcterms:created xsi:type="dcterms:W3CDTF">2026-02-24T06:26:00Z</dcterms:created>
  <dcterms:modified xsi:type="dcterms:W3CDTF">2026-08-02T15:28:00Z</dcterms:modified>
  <cp:category/>
</cp:coreProperties>
</file>