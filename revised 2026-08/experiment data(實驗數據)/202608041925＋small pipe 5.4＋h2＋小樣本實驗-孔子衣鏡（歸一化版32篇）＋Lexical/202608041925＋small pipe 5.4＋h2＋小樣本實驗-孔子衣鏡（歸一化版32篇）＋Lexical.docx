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文本字数统计</w:t>
      </w:r>
    </w:p>
    <w:p>
      <w:pPr/>
      <w:r>
        <w:t>统计口径：仅保留中文汉字（去除标点、特殊符号、数字、英文）后计数。</w:t>
      </w:r>
    </w:p>
    <w:p>
      <w:pPr/>
      <w:r>
        <w:t>文本数=32；</w:t>
      </w:r>
      <w:r>
        <w:t>非空文本=32；</w:t>
      </w:r>
      <w:r>
        <w:t>Han总字数=27467；</w:t>
      </w:r>
      <w:r>
        <w:t>原文总字符=37171；</w:t>
      </w:r>
      <w:r>
        <w:t>平均Han字数/文本=858.34</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name</w:t>
            </w:r>
          </w:p>
        </w:tc>
        <w:tc>
          <w:tcPr>
            <w:tcW w:type="dxa" w:w="1728"/>
          </w:tcPr>
          <w:p>
            <w:r>
              <w:t>han_chars</w:t>
            </w:r>
          </w:p>
        </w:tc>
        <w:tc>
          <w:tcPr>
            <w:tcW w:type="dxa" w:w="1728"/>
          </w:tcPr>
          <w:p>
            <w:r>
              <w:t>raw_chars</w:t>
            </w:r>
          </w:p>
        </w:tc>
        <w:tc>
          <w:tcPr>
            <w:tcW w:type="dxa" w:w="1728"/>
          </w:tcPr>
          <w:p>
            <w:r>
              <w:t>han_ratio(%)</w:t>
            </w:r>
          </w:p>
        </w:tc>
      </w:tr>
      <w:tr>
        <w:tc>
          <w:tcPr>
            <w:tcW w:type="dxa" w:w="1728"/>
          </w:tcPr>
          <w:p>
            <w:r>
              <w:t>1</w:t>
            </w:r>
          </w:p>
        </w:tc>
        <w:tc>
          <w:tcPr>
            <w:tcW w:type="dxa" w:w="1728"/>
          </w:tcPr>
          <w:p>
            <w:r>
              <w:t>《史記·弟子列傳》（選）</w:t>
            </w:r>
          </w:p>
        </w:tc>
        <w:tc>
          <w:tcPr>
            <w:tcW w:type="dxa" w:w="1728"/>
          </w:tcPr>
          <w:p>
            <w:r>
              <w:t>1564</w:t>
            </w:r>
          </w:p>
        </w:tc>
        <w:tc>
          <w:tcPr>
            <w:tcW w:type="dxa" w:w="1728"/>
          </w:tcPr>
          <w:p>
            <w:r>
              <w:t>2084</w:t>
            </w:r>
          </w:p>
        </w:tc>
        <w:tc>
          <w:tcPr>
            <w:tcW w:type="dxa" w:w="1728"/>
          </w:tcPr>
          <w:p>
            <w:r>
              <w:t>75.05</w:t>
            </w:r>
          </w:p>
        </w:tc>
      </w:tr>
      <w:tr>
        <w:tc>
          <w:tcPr>
            <w:tcW w:type="dxa" w:w="1728"/>
          </w:tcPr>
          <w:p>
            <w:r>
              <w:t>2</w:t>
            </w:r>
          </w:p>
        </w:tc>
        <w:tc>
          <w:tcPr>
            <w:tcW w:type="dxa" w:w="1728"/>
          </w:tcPr>
          <w:p>
            <w:r>
              <w:t>《論語·憲問》</w:t>
            </w:r>
          </w:p>
        </w:tc>
        <w:tc>
          <w:tcPr>
            <w:tcW w:type="dxa" w:w="1728"/>
          </w:tcPr>
          <w:p>
            <w:r>
              <w:t>1340</w:t>
            </w:r>
          </w:p>
        </w:tc>
        <w:tc>
          <w:tcPr>
            <w:tcW w:type="dxa" w:w="1728"/>
          </w:tcPr>
          <w:p>
            <w:r>
              <w:t>1897</w:t>
            </w:r>
          </w:p>
        </w:tc>
        <w:tc>
          <w:tcPr>
            <w:tcW w:type="dxa" w:w="1728"/>
          </w:tcPr>
          <w:p>
            <w:r>
              <w:t>70.64</w:t>
            </w:r>
          </w:p>
        </w:tc>
      </w:tr>
      <w:tr>
        <w:tc>
          <w:tcPr>
            <w:tcW w:type="dxa" w:w="1728"/>
          </w:tcPr>
          <w:p>
            <w:r>
              <w:t>3</w:t>
            </w:r>
          </w:p>
        </w:tc>
        <w:tc>
          <w:tcPr>
            <w:tcW w:type="dxa" w:w="1728"/>
          </w:tcPr>
          <w:p>
            <w:r>
              <w:t>《史記·孔子世家·乙》</w:t>
            </w:r>
          </w:p>
        </w:tc>
        <w:tc>
          <w:tcPr>
            <w:tcW w:type="dxa" w:w="1728"/>
          </w:tcPr>
          <w:p>
            <w:r>
              <w:t>1162</w:t>
            </w:r>
          </w:p>
        </w:tc>
        <w:tc>
          <w:tcPr>
            <w:tcW w:type="dxa" w:w="1728"/>
          </w:tcPr>
          <w:p>
            <w:r>
              <w:t>1460</w:t>
            </w:r>
          </w:p>
        </w:tc>
        <w:tc>
          <w:tcPr>
            <w:tcW w:type="dxa" w:w="1728"/>
          </w:tcPr>
          <w:p>
            <w:r>
              <w:t>79.59</w:t>
            </w:r>
          </w:p>
        </w:tc>
      </w:tr>
      <w:tr>
        <w:tc>
          <w:tcPr>
            <w:tcW w:type="dxa" w:w="1728"/>
          </w:tcPr>
          <w:p>
            <w:r>
              <w:t>4</w:t>
            </w:r>
          </w:p>
        </w:tc>
        <w:tc>
          <w:tcPr>
            <w:tcW w:type="dxa" w:w="1728"/>
          </w:tcPr>
          <w:p>
            <w:r>
              <w:t>《史記·孔子世家·己》</w:t>
            </w:r>
          </w:p>
        </w:tc>
        <w:tc>
          <w:tcPr>
            <w:tcW w:type="dxa" w:w="1728"/>
          </w:tcPr>
          <w:p>
            <w:r>
              <w:t>1098</w:t>
            </w:r>
          </w:p>
        </w:tc>
        <w:tc>
          <w:tcPr>
            <w:tcW w:type="dxa" w:w="1728"/>
          </w:tcPr>
          <w:p>
            <w:r>
              <w:t>1488</w:t>
            </w:r>
          </w:p>
        </w:tc>
        <w:tc>
          <w:tcPr>
            <w:tcW w:type="dxa" w:w="1728"/>
          </w:tcPr>
          <w:p>
            <w:r>
              <w:t>73.79</w:t>
            </w:r>
          </w:p>
        </w:tc>
      </w:tr>
      <w:tr>
        <w:tc>
          <w:tcPr>
            <w:tcW w:type="dxa" w:w="1728"/>
          </w:tcPr>
          <w:p>
            <w:r>
              <w:t>5</w:t>
            </w:r>
          </w:p>
        </w:tc>
        <w:tc>
          <w:tcPr>
            <w:tcW w:type="dxa" w:w="1728"/>
          </w:tcPr>
          <w:p>
            <w:r>
              <w:t>《史記·孔子世家·戊》</w:t>
            </w:r>
          </w:p>
        </w:tc>
        <w:tc>
          <w:tcPr>
            <w:tcW w:type="dxa" w:w="1728"/>
          </w:tcPr>
          <w:p>
            <w:r>
              <w:t>1070</w:t>
            </w:r>
          </w:p>
        </w:tc>
        <w:tc>
          <w:tcPr>
            <w:tcW w:type="dxa" w:w="1728"/>
          </w:tcPr>
          <w:p>
            <w:r>
              <w:t>1405</w:t>
            </w:r>
          </w:p>
        </w:tc>
        <w:tc>
          <w:tcPr>
            <w:tcW w:type="dxa" w:w="1728"/>
          </w:tcPr>
          <w:p>
            <w:r>
              <w:t>76.16</w:t>
            </w:r>
          </w:p>
        </w:tc>
      </w:tr>
      <w:tr>
        <w:tc>
          <w:tcPr>
            <w:tcW w:type="dxa" w:w="1728"/>
          </w:tcPr>
          <w:p>
            <w:r>
              <w:t>6</w:t>
            </w:r>
          </w:p>
        </w:tc>
        <w:tc>
          <w:tcPr>
            <w:tcW w:type="dxa" w:w="1728"/>
          </w:tcPr>
          <w:p>
            <w:r>
              <w:t>《論語·先進》</w:t>
            </w:r>
          </w:p>
        </w:tc>
        <w:tc>
          <w:tcPr>
            <w:tcW w:type="dxa" w:w="1728"/>
          </w:tcPr>
          <w:p>
            <w:r>
              <w:t>1054</w:t>
            </w:r>
          </w:p>
        </w:tc>
        <w:tc>
          <w:tcPr>
            <w:tcW w:type="dxa" w:w="1728"/>
          </w:tcPr>
          <w:p>
            <w:r>
              <w:t>1510</w:t>
            </w:r>
          </w:p>
        </w:tc>
        <w:tc>
          <w:tcPr>
            <w:tcW w:type="dxa" w:w="1728"/>
          </w:tcPr>
          <w:p>
            <w:r>
              <w:t>69.80</w:t>
            </w:r>
          </w:p>
        </w:tc>
      </w:tr>
      <w:tr>
        <w:tc>
          <w:tcPr>
            <w:tcW w:type="dxa" w:w="1728"/>
          </w:tcPr>
          <w:p>
            <w:r>
              <w:t>7</w:t>
            </w:r>
          </w:p>
        </w:tc>
        <w:tc>
          <w:tcPr>
            <w:tcW w:type="dxa" w:w="1728"/>
          </w:tcPr>
          <w:p>
            <w:r>
              <w:t>《論語·子路》</w:t>
            </w:r>
          </w:p>
        </w:tc>
        <w:tc>
          <w:tcPr>
            <w:tcW w:type="dxa" w:w="1728"/>
          </w:tcPr>
          <w:p>
            <w:r>
              <w:t>1035</w:t>
            </w:r>
          </w:p>
        </w:tc>
        <w:tc>
          <w:tcPr>
            <w:tcW w:type="dxa" w:w="1728"/>
          </w:tcPr>
          <w:p>
            <w:r>
              <w:t>1483</w:t>
            </w:r>
          </w:p>
        </w:tc>
        <w:tc>
          <w:tcPr>
            <w:tcW w:type="dxa" w:w="1728"/>
          </w:tcPr>
          <w:p>
            <w:r>
              <w:t>69.79</w:t>
            </w:r>
          </w:p>
        </w:tc>
      </w:tr>
      <w:tr>
        <w:tc>
          <w:tcPr>
            <w:tcW w:type="dxa" w:w="1728"/>
          </w:tcPr>
          <w:p>
            <w:r>
              <w:t>8</w:t>
            </w:r>
          </w:p>
        </w:tc>
        <w:tc>
          <w:tcPr>
            <w:tcW w:type="dxa" w:w="1728"/>
          </w:tcPr>
          <w:p>
            <w:r>
              <w:t>《史記·孔子世家·甲》</w:t>
            </w:r>
          </w:p>
        </w:tc>
        <w:tc>
          <w:tcPr>
            <w:tcW w:type="dxa" w:w="1728"/>
          </w:tcPr>
          <w:p>
            <w:r>
              <w:t>1028</w:t>
            </w:r>
          </w:p>
        </w:tc>
        <w:tc>
          <w:tcPr>
            <w:tcW w:type="dxa" w:w="1728"/>
          </w:tcPr>
          <w:p>
            <w:r>
              <w:t>1275</w:t>
            </w:r>
          </w:p>
        </w:tc>
        <w:tc>
          <w:tcPr>
            <w:tcW w:type="dxa" w:w="1728"/>
          </w:tcPr>
          <w:p>
            <w:r>
              <w:t>80.63</w:t>
            </w:r>
          </w:p>
        </w:tc>
      </w:tr>
      <w:tr>
        <w:tc>
          <w:tcPr>
            <w:tcW w:type="dxa" w:w="1728"/>
          </w:tcPr>
          <w:p>
            <w:r>
              <w:t>9</w:t>
            </w:r>
          </w:p>
        </w:tc>
        <w:tc>
          <w:tcPr>
            <w:tcW w:type="dxa" w:w="1728"/>
          </w:tcPr>
          <w:p>
            <w:r>
              <w:t>《史記·孔子世家·丁》</w:t>
            </w:r>
          </w:p>
        </w:tc>
        <w:tc>
          <w:tcPr>
            <w:tcW w:type="dxa" w:w="1728"/>
          </w:tcPr>
          <w:p>
            <w:r>
              <w:t>1020</w:t>
            </w:r>
          </w:p>
        </w:tc>
        <w:tc>
          <w:tcPr>
            <w:tcW w:type="dxa" w:w="1728"/>
          </w:tcPr>
          <w:p>
            <w:r>
              <w:t>1332</w:t>
            </w:r>
          </w:p>
        </w:tc>
        <w:tc>
          <w:tcPr>
            <w:tcW w:type="dxa" w:w="1728"/>
          </w:tcPr>
          <w:p>
            <w:r>
              <w:t>76.58</w:t>
            </w:r>
          </w:p>
        </w:tc>
      </w:tr>
      <w:tr>
        <w:tc>
          <w:tcPr>
            <w:tcW w:type="dxa" w:w="1728"/>
          </w:tcPr>
          <w:p>
            <w:r>
              <w:t>10</w:t>
            </w:r>
          </w:p>
        </w:tc>
        <w:tc>
          <w:tcPr>
            <w:tcW w:type="dxa" w:w="1728"/>
          </w:tcPr>
          <w:p>
            <w:r>
              <w:t>《論語·陽貨》</w:t>
            </w:r>
          </w:p>
        </w:tc>
        <w:tc>
          <w:tcPr>
            <w:tcW w:type="dxa" w:w="1728"/>
          </w:tcPr>
          <w:p>
            <w:r>
              <w:t>1020</w:t>
            </w:r>
          </w:p>
        </w:tc>
        <w:tc>
          <w:tcPr>
            <w:tcW w:type="dxa" w:w="1728"/>
          </w:tcPr>
          <w:p>
            <w:r>
              <w:t>1416</w:t>
            </w:r>
          </w:p>
        </w:tc>
        <w:tc>
          <w:tcPr>
            <w:tcW w:type="dxa" w:w="1728"/>
          </w:tcPr>
          <w:p>
            <w:r>
              <w:t>72.03</w:t>
            </w:r>
          </w:p>
        </w:tc>
      </w:tr>
      <w:tr>
        <w:tc>
          <w:tcPr>
            <w:tcW w:type="dxa" w:w="1728"/>
          </w:tcPr>
          <w:p>
            <w:r>
              <w:t>11</w:t>
            </w:r>
          </w:p>
        </w:tc>
        <w:tc>
          <w:tcPr>
            <w:tcW w:type="dxa" w:w="1728"/>
          </w:tcPr>
          <w:p>
            <w:r>
              <w:t>《史記·孔子世家·丙》</w:t>
            </w:r>
          </w:p>
        </w:tc>
        <w:tc>
          <w:tcPr>
            <w:tcW w:type="dxa" w:w="1728"/>
          </w:tcPr>
          <w:p>
            <w:r>
              <w:t>1005</w:t>
            </w:r>
          </w:p>
        </w:tc>
        <w:tc>
          <w:tcPr>
            <w:tcW w:type="dxa" w:w="1728"/>
          </w:tcPr>
          <w:p>
            <w:r>
              <w:t>1264</w:t>
            </w:r>
          </w:p>
        </w:tc>
        <w:tc>
          <w:tcPr>
            <w:tcW w:type="dxa" w:w="1728"/>
          </w:tcPr>
          <w:p>
            <w:r>
              <w:t>79.51</w:t>
            </w:r>
          </w:p>
        </w:tc>
      </w:tr>
      <w:tr>
        <w:tc>
          <w:tcPr>
            <w:tcW w:type="dxa" w:w="1728"/>
          </w:tcPr>
          <w:p>
            <w:r>
              <w:t>12</w:t>
            </w:r>
          </w:p>
        </w:tc>
        <w:tc>
          <w:tcPr>
            <w:tcW w:type="dxa" w:w="1728"/>
          </w:tcPr>
          <w:p>
            <w:r>
              <w:t>《論語·顏淵》</w:t>
            </w:r>
          </w:p>
        </w:tc>
        <w:tc>
          <w:tcPr>
            <w:tcW w:type="dxa" w:w="1728"/>
          </w:tcPr>
          <w:p>
            <w:r>
              <w:t>992</w:t>
            </w:r>
          </w:p>
        </w:tc>
        <w:tc>
          <w:tcPr>
            <w:tcW w:type="dxa" w:w="1728"/>
          </w:tcPr>
          <w:p>
            <w:r>
              <w:t>1389</w:t>
            </w:r>
          </w:p>
        </w:tc>
        <w:tc>
          <w:tcPr>
            <w:tcW w:type="dxa" w:w="1728"/>
          </w:tcPr>
          <w:p>
            <w:r>
              <w:t>71.42</w:t>
            </w:r>
          </w:p>
        </w:tc>
      </w:tr>
      <w:tr>
        <w:tc>
          <w:tcPr>
            <w:tcW w:type="dxa" w:w="1728"/>
          </w:tcPr>
          <w:p>
            <w:r>
              <w:t>13</w:t>
            </w:r>
          </w:p>
        </w:tc>
        <w:tc>
          <w:tcPr>
            <w:tcW w:type="dxa" w:w="1728"/>
          </w:tcPr>
          <w:p>
            <w:r>
              <w:t>《史記·孔子世家·庚》</w:t>
            </w:r>
          </w:p>
        </w:tc>
        <w:tc>
          <w:tcPr>
            <w:tcW w:type="dxa" w:w="1728"/>
          </w:tcPr>
          <w:p>
            <w:r>
              <w:t>991</w:t>
            </w:r>
          </w:p>
        </w:tc>
        <w:tc>
          <w:tcPr>
            <w:tcW w:type="dxa" w:w="1728"/>
          </w:tcPr>
          <w:p>
            <w:r>
              <w:t>1276</w:t>
            </w:r>
          </w:p>
        </w:tc>
        <w:tc>
          <w:tcPr>
            <w:tcW w:type="dxa" w:w="1728"/>
          </w:tcPr>
          <w:p>
            <w:r>
              <w:t>77.66</w:t>
            </w:r>
          </w:p>
        </w:tc>
      </w:tr>
      <w:tr>
        <w:tc>
          <w:tcPr>
            <w:tcW w:type="dxa" w:w="1728"/>
          </w:tcPr>
          <w:p>
            <w:r>
              <w:t>14</w:t>
            </w:r>
          </w:p>
        </w:tc>
        <w:tc>
          <w:tcPr>
            <w:tcW w:type="dxa" w:w="1728"/>
          </w:tcPr>
          <w:p>
            <w:r>
              <w:t>《論語·衛靈公》</w:t>
            </w:r>
          </w:p>
        </w:tc>
        <w:tc>
          <w:tcPr>
            <w:tcW w:type="dxa" w:w="1728"/>
          </w:tcPr>
          <w:p>
            <w:r>
              <w:t>904</w:t>
            </w:r>
          </w:p>
        </w:tc>
        <w:tc>
          <w:tcPr>
            <w:tcW w:type="dxa" w:w="1728"/>
          </w:tcPr>
          <w:p>
            <w:r>
              <w:t>1278</w:t>
            </w:r>
          </w:p>
        </w:tc>
        <w:tc>
          <w:tcPr>
            <w:tcW w:type="dxa" w:w="1728"/>
          </w:tcPr>
          <w:p>
            <w:r>
              <w:t>70.74</w:t>
            </w:r>
          </w:p>
        </w:tc>
      </w:tr>
      <w:tr>
        <w:tc>
          <w:tcPr>
            <w:tcW w:type="dxa" w:w="1728"/>
          </w:tcPr>
          <w:p>
            <w:r>
              <w:t>15</w:t>
            </w:r>
          </w:p>
        </w:tc>
        <w:tc>
          <w:tcPr>
            <w:tcW w:type="dxa" w:w="1728"/>
          </w:tcPr>
          <w:p>
            <w:r>
              <w:t>《論語·述而》</w:t>
            </w:r>
          </w:p>
        </w:tc>
        <w:tc>
          <w:tcPr>
            <w:tcW w:type="dxa" w:w="1728"/>
          </w:tcPr>
          <w:p>
            <w:r>
              <w:t>873</w:t>
            </w:r>
          </w:p>
        </w:tc>
        <w:tc>
          <w:tcPr>
            <w:tcW w:type="dxa" w:w="1728"/>
          </w:tcPr>
          <w:p>
            <w:r>
              <w:t>1236</w:t>
            </w:r>
          </w:p>
        </w:tc>
        <w:tc>
          <w:tcPr>
            <w:tcW w:type="dxa" w:w="1728"/>
          </w:tcPr>
          <w:p>
            <w:r>
              <w:t>70.63</w:t>
            </w:r>
          </w:p>
        </w:tc>
      </w:tr>
      <w:tr>
        <w:tc>
          <w:tcPr>
            <w:tcW w:type="dxa" w:w="1728"/>
          </w:tcPr>
          <w:p>
            <w:r>
              <w:t>16</w:t>
            </w:r>
          </w:p>
        </w:tc>
        <w:tc>
          <w:tcPr>
            <w:tcW w:type="dxa" w:w="1728"/>
          </w:tcPr>
          <w:p>
            <w:r>
              <w:t>《論語·公冶長》</w:t>
            </w:r>
          </w:p>
        </w:tc>
        <w:tc>
          <w:tcPr>
            <w:tcW w:type="dxa" w:w="1728"/>
          </w:tcPr>
          <w:p>
            <w:r>
              <w:t>868</w:t>
            </w:r>
          </w:p>
        </w:tc>
        <w:tc>
          <w:tcPr>
            <w:tcW w:type="dxa" w:w="1728"/>
          </w:tcPr>
          <w:p>
            <w:r>
              <w:t>1239</w:t>
            </w:r>
          </w:p>
        </w:tc>
        <w:tc>
          <w:tcPr>
            <w:tcW w:type="dxa" w:w="1728"/>
          </w:tcPr>
          <w:p>
            <w:r>
              <w:t>70.06</w:t>
            </w:r>
          </w:p>
        </w:tc>
      </w:tr>
      <w:tr>
        <w:tc>
          <w:tcPr>
            <w:tcW w:type="dxa" w:w="1728"/>
          </w:tcPr>
          <w:p>
            <w:r>
              <w:t>17</w:t>
            </w:r>
          </w:p>
        </w:tc>
        <w:tc>
          <w:tcPr>
            <w:tcW w:type="dxa" w:w="1728"/>
          </w:tcPr>
          <w:p>
            <w:r>
              <w:t>《論語·季氏》</w:t>
            </w:r>
          </w:p>
        </w:tc>
        <w:tc>
          <w:tcPr>
            <w:tcW w:type="dxa" w:w="1728"/>
          </w:tcPr>
          <w:p>
            <w:r>
              <w:t>863</w:t>
            </w:r>
          </w:p>
        </w:tc>
        <w:tc>
          <w:tcPr>
            <w:tcW w:type="dxa" w:w="1728"/>
          </w:tcPr>
          <w:p>
            <w:r>
              <w:t>1131</w:t>
            </w:r>
          </w:p>
        </w:tc>
        <w:tc>
          <w:tcPr>
            <w:tcW w:type="dxa" w:w="1728"/>
          </w:tcPr>
          <w:p>
            <w:r>
              <w:t>76.30</w:t>
            </w:r>
          </w:p>
        </w:tc>
      </w:tr>
      <w:tr>
        <w:tc>
          <w:tcPr>
            <w:tcW w:type="dxa" w:w="1728"/>
          </w:tcPr>
          <w:p>
            <w:r>
              <w:t>18</w:t>
            </w:r>
          </w:p>
        </w:tc>
        <w:tc>
          <w:tcPr>
            <w:tcW w:type="dxa" w:w="1728"/>
          </w:tcPr>
          <w:p>
            <w:r>
              <w:t>《論語·子張》</w:t>
            </w:r>
          </w:p>
        </w:tc>
        <w:tc>
          <w:tcPr>
            <w:tcW w:type="dxa" w:w="1728"/>
          </w:tcPr>
          <w:p>
            <w:r>
              <w:t>842</w:t>
            </w:r>
          </w:p>
        </w:tc>
        <w:tc>
          <w:tcPr>
            <w:tcW w:type="dxa" w:w="1728"/>
          </w:tcPr>
          <w:p>
            <w:r>
              <w:t>1113</w:t>
            </w:r>
          </w:p>
        </w:tc>
        <w:tc>
          <w:tcPr>
            <w:tcW w:type="dxa" w:w="1728"/>
          </w:tcPr>
          <w:p>
            <w:r>
              <w:t>75.65</w:t>
            </w:r>
          </w:p>
        </w:tc>
      </w:tr>
      <w:tr>
        <w:tc>
          <w:tcPr>
            <w:tcW w:type="dxa" w:w="1728"/>
          </w:tcPr>
          <w:p>
            <w:r>
              <w:t>19</w:t>
            </w:r>
          </w:p>
        </w:tc>
        <w:tc>
          <w:tcPr>
            <w:tcW w:type="dxa" w:w="1728"/>
          </w:tcPr>
          <w:p>
            <w:r>
              <w:t>《孔子家語·本姓解》</w:t>
            </w:r>
          </w:p>
        </w:tc>
        <w:tc>
          <w:tcPr>
            <w:tcW w:type="dxa" w:w="1728"/>
          </w:tcPr>
          <w:p>
            <w:r>
              <w:t>821</w:t>
            </w:r>
          </w:p>
        </w:tc>
        <w:tc>
          <w:tcPr>
            <w:tcW w:type="dxa" w:w="1728"/>
          </w:tcPr>
          <w:p>
            <w:r>
              <w:t>1016</w:t>
            </w:r>
          </w:p>
        </w:tc>
        <w:tc>
          <w:tcPr>
            <w:tcW w:type="dxa" w:w="1728"/>
          </w:tcPr>
          <w:p>
            <w:r>
              <w:t>80.81</w:t>
            </w:r>
          </w:p>
        </w:tc>
      </w:tr>
      <w:tr>
        <w:tc>
          <w:tcPr>
            <w:tcW w:type="dxa" w:w="1728"/>
          </w:tcPr>
          <w:p>
            <w:r>
              <w:t>20</w:t>
            </w:r>
          </w:p>
        </w:tc>
        <w:tc>
          <w:tcPr>
            <w:tcW w:type="dxa" w:w="1728"/>
          </w:tcPr>
          <w:p>
            <w:r>
              <w:t>《論語·雍也》</w:t>
            </w:r>
          </w:p>
        </w:tc>
        <w:tc>
          <w:tcPr>
            <w:tcW w:type="dxa" w:w="1728"/>
          </w:tcPr>
          <w:p>
            <w:r>
              <w:t>816</w:t>
            </w:r>
          </w:p>
        </w:tc>
        <w:tc>
          <w:tcPr>
            <w:tcW w:type="dxa" w:w="1728"/>
          </w:tcPr>
          <w:p>
            <w:r>
              <w:t>1144</w:t>
            </w:r>
          </w:p>
        </w:tc>
        <w:tc>
          <w:tcPr>
            <w:tcW w:type="dxa" w:w="1728"/>
          </w:tcPr>
          <w:p>
            <w:r>
              <w:t>71.33</w:t>
            </w:r>
          </w:p>
        </w:tc>
      </w:tr>
      <w:tr>
        <w:tc>
          <w:tcPr>
            <w:tcW w:type="dxa" w:w="1728"/>
          </w:tcPr>
          <w:p>
            <w:r>
              <w:t>21</w:t>
            </w:r>
          </w:p>
        </w:tc>
        <w:tc>
          <w:tcPr>
            <w:tcW w:type="dxa" w:w="1728"/>
          </w:tcPr>
          <w:p>
            <w:r>
              <w:t>《論語·子罕》</w:t>
            </w:r>
          </w:p>
        </w:tc>
        <w:tc>
          <w:tcPr>
            <w:tcW w:type="dxa" w:w="1728"/>
          </w:tcPr>
          <w:p>
            <w:r>
              <w:t>806</w:t>
            </w:r>
          </w:p>
        </w:tc>
        <w:tc>
          <w:tcPr>
            <w:tcW w:type="dxa" w:w="1728"/>
          </w:tcPr>
          <w:p>
            <w:r>
              <w:t>1117</w:t>
            </w:r>
          </w:p>
        </w:tc>
        <w:tc>
          <w:tcPr>
            <w:tcW w:type="dxa" w:w="1728"/>
          </w:tcPr>
          <w:p>
            <w:r>
              <w:t>72.16</w:t>
            </w:r>
          </w:p>
        </w:tc>
      </w:tr>
      <w:tr>
        <w:tc>
          <w:tcPr>
            <w:tcW w:type="dxa" w:w="1728"/>
          </w:tcPr>
          <w:p>
            <w:r>
              <w:t>22</w:t>
            </w:r>
          </w:p>
        </w:tc>
        <w:tc>
          <w:tcPr>
            <w:tcW w:type="dxa" w:w="1728"/>
          </w:tcPr>
          <w:p>
            <w:r>
              <w:t>《孔子衣鏡·弟子傳》</w:t>
            </w:r>
          </w:p>
        </w:tc>
        <w:tc>
          <w:tcPr>
            <w:tcW w:type="dxa" w:w="1728"/>
          </w:tcPr>
          <w:p>
            <w:r>
              <w:t>798</w:t>
            </w:r>
          </w:p>
        </w:tc>
        <w:tc>
          <w:tcPr>
            <w:tcW w:type="dxa" w:w="1728"/>
          </w:tcPr>
          <w:p>
            <w:r>
              <w:t>1087</w:t>
            </w:r>
          </w:p>
        </w:tc>
        <w:tc>
          <w:tcPr>
            <w:tcW w:type="dxa" w:w="1728"/>
          </w:tcPr>
          <w:p>
            <w:r>
              <w:t>73.41</w:t>
            </w:r>
          </w:p>
        </w:tc>
      </w:tr>
      <w:tr>
        <w:tc>
          <w:tcPr>
            <w:tcW w:type="dxa" w:w="1728"/>
          </w:tcPr>
          <w:p>
            <w:r>
              <w:t>23</w:t>
            </w:r>
          </w:p>
        </w:tc>
        <w:tc>
          <w:tcPr>
            <w:tcW w:type="dxa" w:w="1728"/>
          </w:tcPr>
          <w:p>
            <w:r>
              <w:t>《論語·八佾》</w:t>
            </w:r>
          </w:p>
        </w:tc>
        <w:tc>
          <w:tcPr>
            <w:tcW w:type="dxa" w:w="1728"/>
          </w:tcPr>
          <w:p>
            <w:r>
              <w:t>689</w:t>
            </w:r>
          </w:p>
        </w:tc>
        <w:tc>
          <w:tcPr>
            <w:tcW w:type="dxa" w:w="1728"/>
          </w:tcPr>
          <w:p>
            <w:r>
              <w:t>994</w:t>
            </w:r>
          </w:p>
        </w:tc>
        <w:tc>
          <w:tcPr>
            <w:tcW w:type="dxa" w:w="1728"/>
          </w:tcPr>
          <w:p>
            <w:r>
              <w:t>69.32</w:t>
            </w:r>
          </w:p>
        </w:tc>
      </w:tr>
      <w:tr>
        <w:tc>
          <w:tcPr>
            <w:tcW w:type="dxa" w:w="1728"/>
          </w:tcPr>
          <w:p>
            <w:r>
              <w:t>24</w:t>
            </w:r>
          </w:p>
        </w:tc>
        <w:tc>
          <w:tcPr>
            <w:tcW w:type="dxa" w:w="1728"/>
          </w:tcPr>
          <w:p>
            <w:r>
              <w:t>《論語·鄉黨》</w:t>
            </w:r>
          </w:p>
        </w:tc>
        <w:tc>
          <w:tcPr>
            <w:tcW w:type="dxa" w:w="1728"/>
          </w:tcPr>
          <w:p>
            <w:r>
              <w:t>642</w:t>
            </w:r>
          </w:p>
        </w:tc>
        <w:tc>
          <w:tcPr>
            <w:tcW w:type="dxa" w:w="1728"/>
          </w:tcPr>
          <w:p>
            <w:r>
              <w:t>894</w:t>
            </w:r>
          </w:p>
        </w:tc>
        <w:tc>
          <w:tcPr>
            <w:tcW w:type="dxa" w:w="1728"/>
          </w:tcPr>
          <w:p>
            <w:r>
              <w:t>71.81</w:t>
            </w:r>
          </w:p>
        </w:tc>
      </w:tr>
      <w:tr>
        <w:tc>
          <w:tcPr>
            <w:tcW w:type="dxa" w:w="1728"/>
          </w:tcPr>
          <w:p>
            <w:r>
              <w:t>25</w:t>
            </w:r>
          </w:p>
        </w:tc>
        <w:tc>
          <w:tcPr>
            <w:tcW w:type="dxa" w:w="1728"/>
          </w:tcPr>
          <w:p>
            <w:r>
              <w:t>《論語·微子》</w:t>
            </w:r>
          </w:p>
        </w:tc>
        <w:tc>
          <w:tcPr>
            <w:tcW w:type="dxa" w:w="1728"/>
          </w:tcPr>
          <w:p>
            <w:r>
              <w:t>618</w:t>
            </w:r>
          </w:p>
        </w:tc>
        <w:tc>
          <w:tcPr>
            <w:tcW w:type="dxa" w:w="1728"/>
          </w:tcPr>
          <w:p>
            <w:r>
              <w:t>855</w:t>
            </w:r>
          </w:p>
        </w:tc>
        <w:tc>
          <w:tcPr>
            <w:tcW w:type="dxa" w:w="1728"/>
          </w:tcPr>
          <w:p>
            <w:r>
              <w:t>72.28</w:t>
            </w:r>
          </w:p>
        </w:tc>
      </w:tr>
      <w:tr>
        <w:tc>
          <w:tcPr>
            <w:tcW w:type="dxa" w:w="1728"/>
          </w:tcPr>
          <w:p>
            <w:r>
              <w:t>26</w:t>
            </w:r>
          </w:p>
        </w:tc>
        <w:tc>
          <w:tcPr>
            <w:tcW w:type="dxa" w:w="1728"/>
          </w:tcPr>
          <w:p>
            <w:r>
              <w:t>《論語·泰伯》</w:t>
            </w:r>
          </w:p>
        </w:tc>
        <w:tc>
          <w:tcPr>
            <w:tcW w:type="dxa" w:w="1728"/>
          </w:tcPr>
          <w:p>
            <w:r>
              <w:t>615</w:t>
            </w:r>
          </w:p>
        </w:tc>
        <w:tc>
          <w:tcPr>
            <w:tcW w:type="dxa" w:w="1728"/>
          </w:tcPr>
          <w:p>
            <w:r>
              <w:t>835</w:t>
            </w:r>
          </w:p>
        </w:tc>
        <w:tc>
          <w:tcPr>
            <w:tcW w:type="dxa" w:w="1728"/>
          </w:tcPr>
          <w:p>
            <w:r>
              <w:t>73.65</w:t>
            </w:r>
          </w:p>
        </w:tc>
      </w:tr>
      <w:tr>
        <w:tc>
          <w:tcPr>
            <w:tcW w:type="dxa" w:w="1728"/>
          </w:tcPr>
          <w:p>
            <w:r>
              <w:t>27</w:t>
            </w:r>
          </w:p>
        </w:tc>
        <w:tc>
          <w:tcPr>
            <w:tcW w:type="dxa" w:w="1728"/>
          </w:tcPr>
          <w:p>
            <w:r>
              <w:t>《論語·爲政》</w:t>
            </w:r>
          </w:p>
        </w:tc>
        <w:tc>
          <w:tcPr>
            <w:tcW w:type="dxa" w:w="1728"/>
          </w:tcPr>
          <w:p>
            <w:r>
              <w:t>579</w:t>
            </w:r>
          </w:p>
        </w:tc>
        <w:tc>
          <w:tcPr>
            <w:tcW w:type="dxa" w:w="1728"/>
          </w:tcPr>
          <w:p>
            <w:r>
              <w:t>830</w:t>
            </w:r>
          </w:p>
        </w:tc>
        <w:tc>
          <w:tcPr>
            <w:tcW w:type="dxa" w:w="1728"/>
          </w:tcPr>
          <w:p>
            <w:r>
              <w:t>69.76</w:t>
            </w:r>
          </w:p>
        </w:tc>
      </w:tr>
      <w:tr>
        <w:tc>
          <w:tcPr>
            <w:tcW w:type="dxa" w:w="1728"/>
          </w:tcPr>
          <w:p>
            <w:r>
              <w:t>28</w:t>
            </w:r>
          </w:p>
        </w:tc>
        <w:tc>
          <w:tcPr>
            <w:tcW w:type="dxa" w:w="1728"/>
          </w:tcPr>
          <w:p>
            <w:r>
              <w:t>《孔子家語·七十二弟子解》（選）</w:t>
            </w:r>
          </w:p>
        </w:tc>
        <w:tc>
          <w:tcPr>
            <w:tcW w:type="dxa" w:w="1728"/>
          </w:tcPr>
          <w:p>
            <w:r>
              <w:t>520</w:t>
            </w:r>
          </w:p>
        </w:tc>
        <w:tc>
          <w:tcPr>
            <w:tcW w:type="dxa" w:w="1728"/>
          </w:tcPr>
          <w:p>
            <w:r>
              <w:t>651</w:t>
            </w:r>
          </w:p>
        </w:tc>
        <w:tc>
          <w:tcPr>
            <w:tcW w:type="dxa" w:w="1728"/>
          </w:tcPr>
          <w:p>
            <w:r>
              <w:t>79.88</w:t>
            </w:r>
          </w:p>
        </w:tc>
      </w:tr>
      <w:tr>
        <w:tc>
          <w:tcPr>
            <w:tcW w:type="dxa" w:w="1728"/>
          </w:tcPr>
          <w:p>
            <w:r>
              <w:t>29</w:t>
            </w:r>
          </w:p>
        </w:tc>
        <w:tc>
          <w:tcPr>
            <w:tcW w:type="dxa" w:w="1728"/>
          </w:tcPr>
          <w:p>
            <w:r>
              <w:t>《論語·里仁》</w:t>
            </w:r>
          </w:p>
        </w:tc>
        <w:tc>
          <w:tcPr>
            <w:tcW w:type="dxa" w:w="1728"/>
          </w:tcPr>
          <w:p>
            <w:r>
              <w:t>504</w:t>
            </w:r>
          </w:p>
        </w:tc>
        <w:tc>
          <w:tcPr>
            <w:tcW w:type="dxa" w:w="1728"/>
          </w:tcPr>
          <w:p>
            <w:r>
              <w:t>713</w:t>
            </w:r>
          </w:p>
        </w:tc>
        <w:tc>
          <w:tcPr>
            <w:tcW w:type="dxa" w:w="1728"/>
          </w:tcPr>
          <w:p>
            <w:r>
              <w:t>70.69</w:t>
            </w:r>
          </w:p>
        </w:tc>
      </w:tr>
      <w:tr>
        <w:tc>
          <w:tcPr>
            <w:tcW w:type="dxa" w:w="1728"/>
          </w:tcPr>
          <w:p>
            <w:r>
              <w:t>30</w:t>
            </w:r>
          </w:p>
        </w:tc>
        <w:tc>
          <w:tcPr>
            <w:tcW w:type="dxa" w:w="1728"/>
          </w:tcPr>
          <w:p>
            <w:r>
              <w:t>《論語·學而》</w:t>
            </w:r>
          </w:p>
        </w:tc>
        <w:tc>
          <w:tcPr>
            <w:tcW w:type="dxa" w:w="1728"/>
          </w:tcPr>
          <w:p>
            <w:r>
              <w:t>494</w:t>
            </w:r>
          </w:p>
        </w:tc>
        <w:tc>
          <w:tcPr>
            <w:tcW w:type="dxa" w:w="1728"/>
          </w:tcPr>
          <w:p>
            <w:r>
              <w:t>677</w:t>
            </w:r>
          </w:p>
        </w:tc>
        <w:tc>
          <w:tcPr>
            <w:tcW w:type="dxa" w:w="1728"/>
          </w:tcPr>
          <w:p>
            <w:r>
              <w:t>72.97</w:t>
            </w:r>
          </w:p>
        </w:tc>
      </w:tr>
      <w:tr>
        <w:tc>
          <w:tcPr>
            <w:tcW w:type="dxa" w:w="1728"/>
          </w:tcPr>
          <w:p>
            <w:r>
              <w:t>31</w:t>
            </w:r>
          </w:p>
        </w:tc>
        <w:tc>
          <w:tcPr>
            <w:tcW w:type="dxa" w:w="1728"/>
          </w:tcPr>
          <w:p>
            <w:r>
              <w:t>《孔子衣鏡·孔子傳》</w:t>
            </w:r>
          </w:p>
        </w:tc>
        <w:tc>
          <w:tcPr>
            <w:tcW w:type="dxa" w:w="1728"/>
          </w:tcPr>
          <w:p>
            <w:r>
              <w:t>466</w:t>
            </w:r>
          </w:p>
        </w:tc>
        <w:tc>
          <w:tcPr>
            <w:tcW w:type="dxa" w:w="1728"/>
          </w:tcPr>
          <w:p>
            <w:r>
              <w:t>586</w:t>
            </w:r>
          </w:p>
        </w:tc>
        <w:tc>
          <w:tcPr>
            <w:tcW w:type="dxa" w:w="1728"/>
          </w:tcPr>
          <w:p>
            <w:r>
              <w:t>79.52</w:t>
            </w:r>
          </w:p>
        </w:tc>
      </w:tr>
      <w:tr>
        <w:tc>
          <w:tcPr>
            <w:tcW w:type="dxa" w:w="1728"/>
          </w:tcPr>
          <w:p>
            <w:r>
              <w:t>32</w:t>
            </w:r>
          </w:p>
        </w:tc>
        <w:tc>
          <w:tcPr>
            <w:tcW w:type="dxa" w:w="1728"/>
          </w:tcPr>
          <w:p>
            <w:r>
              <w:t>《論語·堯曰》</w:t>
            </w:r>
          </w:p>
        </w:tc>
        <w:tc>
          <w:tcPr>
            <w:tcW w:type="dxa" w:w="1728"/>
          </w:tcPr>
          <w:p>
            <w:r>
              <w:t>370</w:t>
            </w:r>
          </w:p>
        </w:tc>
        <w:tc>
          <w:tcPr>
            <w:tcW w:type="dxa" w:w="1728"/>
          </w:tcPr>
          <w:p>
            <w:r>
              <w:t>496</w:t>
            </w:r>
          </w:p>
        </w:tc>
        <w:tc>
          <w:tcPr>
            <w:tcW w:type="dxa" w:w="1728"/>
          </w:tcPr>
          <w:p>
            <w:r>
              <w:t>74.60</w:t>
            </w:r>
          </w:p>
        </w:tc>
      </w:tr>
    </w:tbl>
    <w:p>
      <w:pPr>
        <w:pStyle w:val="Heading1"/>
      </w:pPr>
      <w:r>
        <w:t>Top50样本（按 cos raw）</w:t>
      </w:r>
    </w:p>
    <w:p>
      <w:pPr/>
      <w:r>
        <w:t>候选总数=496；展示前 50 对。</w:t>
      </w:r>
    </w:p>
    <w:p>
      <w:pPr/>
      <w:r>
        <w:t>#1 cos=0.3036 tfidf=0.2264 jaccard=0.1212 embed=n/a reranker=n/a ranks(c/t/j/e/r)=(1,1,2,None,None) ids=2-10</w:t>
      </w:r>
    </w:p>
    <w:p>
      <w:pPr/>
      <w:r>
        <w:t xml:space="preserve">A: </w:t>
      </w:r>
      <w:r>
        <w:t>《孔子衣鏡·弟子傳》</w:t>
      </w:r>
      <w:r>
        <w:br/>
        <w:t xml:space="preserve">B: </w:t>
      </w:r>
      <w:r>
        <w:t>《史記·弟子列傳》（選）</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#2 cos=0.2256 tfidf=0.1730 jaccard=0.1270 embed=n/a reranker=n/a ranks(c/t/j/e/r)=(2,2,1,None,None) ids=7-30</w:t>
      </w:r>
    </w:p>
    <w:p>
      <w:pPr/>
      <w:r>
        <w:t xml:space="preserve">A: </w:t>
      </w:r>
      <w:r>
        <w:t>《史記·孔子世家·戊》</w:t>
      </w:r>
      <w:r>
        <w:br/>
        <w:t xml:space="preserve">B: </w:t>
      </w:r>
      <w:r>
        <w:t>《論語·微子》</w:t>
      </w:r>
    </w:p>
    <w:p>
      <w:pPr/>
      <w:r>
        <w:t>A正文（仅汉字）: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B正文（仅汉字）: 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w:t>
      </w:r>
    </w:p>
    <w:p>
      <w:pPr/>
      <w:r>
        <w:t>#3 cos=0.2128 tfidf=0.1643 jaccard=0.0915 embed=n/a reranker=n/a ranks(c/t/j/e/r)=(3,3,3,None,None) ids=2-31</w:t>
      </w:r>
    </w:p>
    <w:p>
      <w:pPr/>
      <w:r>
        <w:t xml:space="preserve">A: </w:t>
      </w:r>
      <w:r>
        <w:t>《孔子衣鏡·弟子傳》</w:t>
      </w:r>
      <w:r>
        <w:br/>
        <w:t xml:space="preserve">B: </w:t>
      </w:r>
      <w:r>
        <w:t>《論語·子張》</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w:t>
      </w:r>
    </w:p>
    <w:p>
      <w:pPr/>
      <w:r>
        <w:t>#4 cos=0.1518 tfidf=0.1183 jaccard=0.0401 embed=n/a reranker=n/a ranks(c/t/j/e/r)=(4,4,13,None,None) ids=10-12</w:t>
      </w:r>
    </w:p>
    <w:p>
      <w:pPr/>
      <w:r>
        <w:t xml:space="preserve">A: </w:t>
      </w:r>
      <w:r>
        <w:t>《史記·弟子列傳》（選）</w:t>
      </w:r>
      <w:r>
        <w:br/>
        <w:t xml:space="preserve">B: </w:t>
      </w:r>
      <w:r>
        <w:t>《孔子家語·七十二弟子解》（選）</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w:t>
      </w:r>
    </w:p>
    <w:p>
      <w:pPr/>
      <w:r>
        <w:t>#5 cos=0.1502 tfidf=0.0294 jaccard=0.0024 embed=n/a reranker=n/a ranks(c/t/j/e/r)=(5,59,390,None,None) ids=10-28</w:t>
      </w:r>
    </w:p>
    <w:p>
      <w:pPr/>
      <w:r>
        <w:t xml:space="preserve">A: </w:t>
      </w:r>
      <w:r>
        <w:t>《史記·弟子列傳》（選）</w:t>
      </w:r>
      <w:r>
        <w:br/>
        <w:t xml:space="preserve">B: </w:t>
      </w:r>
      <w:r>
        <w:t>《論語·季氏》</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w:t>
      </w:r>
    </w:p>
    <w:p>
      <w:pPr/>
      <w:r>
        <w:t>#6 cos=0.1428 tfidf=0.0343 jaccard=0.0082 embed=n/a reranker=n/a ranks(c/t/j/e/r)=(6,43,165,None,None) ids=6-10</w:t>
      </w:r>
    </w:p>
    <w:p>
      <w:pPr/>
      <w:r>
        <w:t xml:space="preserve">A: </w:t>
      </w:r>
      <w:r>
        <w:t>《史記·孔子世家·丁》</w:t>
      </w:r>
      <w:r>
        <w:br/>
        <w:t xml:space="preserve">B: </w:t>
      </w:r>
      <w:r>
        <w:t>《史記·弟子列傳》（選）</w:t>
      </w:r>
    </w:p>
    <w:p>
      <w:pPr/>
      <w:r>
        <w:t>A正文（仅汉字）: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B正文（仅汉字）: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#7 cos=0.1418 tfidf=0.1076 jaccard=0.0391 embed=n/a reranker=n/a ranks(c/t/j/e/r)=(7,5,14,None,None) ids=2-12</w:t>
      </w:r>
    </w:p>
    <w:p>
      <w:pPr/>
      <w:r>
        <w:t xml:space="preserve">A: </w:t>
      </w:r>
      <w:r>
        <w:t>《孔子衣鏡·弟子傳》</w:t>
      </w:r>
      <w:r>
        <w:br/>
        <w:t xml:space="preserve">B: </w:t>
      </w:r>
      <w:r>
        <w:t>《孔子家語·七十二弟子解》（選）</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w:t>
      </w:r>
    </w:p>
    <w:p>
      <w:pPr/>
      <w:r>
        <w:t>#8 cos=0.1392 tfidf=0.0383 jaccard=0.0140 embed=n/a reranker=n/a ranks(c/t/j/e/r)=(8,37,72,None,None) ids=7-10</w:t>
      </w:r>
    </w:p>
    <w:p>
      <w:pPr/>
      <w:r>
        <w:t xml:space="preserve">A: </w:t>
      </w:r>
      <w:r>
        <w:t>《史記·孔子世家·戊》</w:t>
      </w:r>
      <w:r>
        <w:br/>
        <w:t xml:space="preserve">B: </w:t>
      </w:r>
      <w:r>
        <w:t>《史記·弟子列傳》（選）</w:t>
      </w:r>
    </w:p>
    <w:p>
      <w:pPr/>
      <w:r>
        <w:t>A正文（仅汉字）: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B正文（仅汉字）: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#9 cos=0.1332 tfidf=0.0845 jaccard=0.0439 embed=n/a reranker=n/a ranks(c/t/j/e/r)=(9,8,11,None,None) ids=10-29</w:t>
      </w:r>
    </w:p>
    <w:p>
      <w:pPr/>
      <w:r>
        <w:t xml:space="preserve">A: </w:t>
      </w:r>
      <w:r>
        <w:t>《史記·弟子列傳》（選）</w:t>
      </w:r>
      <w:r>
        <w:br/>
        <w:t xml:space="preserve">B: </w:t>
      </w:r>
      <w:r>
        <w:t>《論語·陽貨》</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w:t>
      </w:r>
    </w:p>
    <w:p>
      <w:pPr/>
      <w:r>
        <w:t>#10 cos=0.1296 tfidf=0.0397 jaccard=0.0160 embed=n/a reranker=n/a ranks(c/t/j/e/r)=(10,34,56,None,None) ids=26-27</w:t>
      </w:r>
    </w:p>
    <w:p>
      <w:pPr/>
      <w:r>
        <w:t xml:space="preserve">A: </w:t>
      </w:r>
      <w:r>
        <w:t>《論語·憲問》</w:t>
      </w:r>
      <w:r>
        <w:br/>
        <w:t xml:space="preserve">B: </w:t>
      </w:r>
      <w:r>
        <w:t>《論語·衛靈公》</w:t>
      </w:r>
    </w:p>
    <w:p>
      <w:pPr/>
      <w:r>
        <w:t>A正文（仅汉字）: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B正文（仅汉字）: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#11 cos=0.1293 tfidf=0.0245 jaccard=0.0024 embed=n/a reranker=n/a ranks(c/t/j/e/r)=(11,78,387,None,None) ids=6-28</w:t>
      </w:r>
    </w:p>
    <w:p>
      <w:pPr/>
      <w:r>
        <w:t xml:space="preserve">A: </w:t>
      </w:r>
      <w:r>
        <w:t>《史記·孔子世家·丁》</w:t>
      </w:r>
      <w:r>
        <w:br/>
        <w:t xml:space="preserve">B: </w:t>
      </w:r>
      <w:r>
        <w:t>《論語·季氏》</w:t>
      </w:r>
    </w:p>
    <w:p>
      <w:pPr/>
      <w:r>
        <w:t>A正文（仅汉字）: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B正文（仅汉字）: 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w:t>
      </w:r>
    </w:p>
    <w:p>
      <w:pPr/>
      <w:r>
        <w:t>#12 cos=0.1284 tfidf=0.0462 jaccard=0.0212 embed=n/a reranker=n/a ranks(c/t/j/e/r)=(12,28,38,None,None) ids=5-6</w:t>
      </w:r>
    </w:p>
    <w:p>
      <w:pPr/>
      <w:r>
        <w:t xml:space="preserve">A: </w:t>
      </w:r>
      <w:r>
        <w:t>《史記·孔子世家·丙》</w:t>
      </w:r>
      <w:r>
        <w:br/>
        <w:t xml:space="preserve">B: </w:t>
      </w:r>
      <w:r>
        <w:t>《史記·孔子世家·丁》</w:t>
      </w:r>
    </w:p>
    <w:p>
      <w:pPr/>
      <w:r>
        <w:t>A正文（仅汉字）: 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w:t>
      </w:r>
    </w:p>
    <w:p>
      <w:pPr/>
      <w:r>
        <w:t>B正文（仅汉字）: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#13 cos=0.1282 tfidf=0.0297 jaccard=0.0079 embed=n/a reranker=n/a ranks(c/t/j/e/r)=(13,57,176,None,None) ids=7-28</w:t>
      </w:r>
    </w:p>
    <w:p>
      <w:pPr/>
      <w:r>
        <w:t xml:space="preserve">A: </w:t>
      </w:r>
      <w:r>
        <w:t>《史記·孔子世家·戊》</w:t>
      </w:r>
      <w:r>
        <w:br/>
        <w:t xml:space="preserve">B: </w:t>
      </w:r>
      <w:r>
        <w:t>《論語·季氏》</w:t>
      </w:r>
    </w:p>
    <w:p>
      <w:pPr/>
      <w:r>
        <w:t>A正文（仅汉字）: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B正文（仅汉字）: 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w:t>
      </w:r>
    </w:p>
    <w:p>
      <w:pPr/>
      <w:r>
        <w:t>#14 cos=0.1241 tfidf=0.0314 jaccard=0.0094 embed=n/a reranker=n/a ranks(c/t/j/e/r)=(14,51,138,None,None) ids=16-27</w:t>
      </w:r>
    </w:p>
    <w:p>
      <w:pPr/>
      <w:r>
        <w:t xml:space="preserve">A: </w:t>
      </w:r>
      <w:r>
        <w:t>《論語·里仁》</w:t>
      </w:r>
      <w:r>
        <w:br/>
        <w:t xml:space="preserve">B: </w:t>
      </w:r>
      <w:r>
        <w:t>《論語·衛靈公》</w:t>
      </w:r>
    </w:p>
    <w:p>
      <w:pPr/>
      <w:r>
        <w:t>A正文（仅汉字）: 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w:t>
      </w:r>
    </w:p>
    <w:p>
      <w:pPr/>
      <w:r>
        <w:t>B正文（仅汉字）: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#15 cos=0.1167 tfidf=0.0815 jaccard=0.0515 embed=n/a reranker=n/a ranks(c/t/j/e/r)=(15,9,5,None,None) ids=10-24</w:t>
      </w:r>
    </w:p>
    <w:p>
      <w:pPr/>
      <w:r>
        <w:t xml:space="preserve">A: </w:t>
      </w:r>
      <w:r>
        <w:t>《史記·弟子列傳》（選）</w:t>
      </w:r>
      <w:r>
        <w:br/>
        <w:t xml:space="preserve">B: </w:t>
      </w:r>
      <w:r>
        <w:t>《論語·顏淵》</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w:t>
      </w:r>
    </w:p>
    <w:p>
      <w:pPr/>
      <w:r>
        <w:t>#16 cos=0.1167 tfidf=0.0772 jaccard=0.0437 embed=n/a reranker=n/a ranks(c/t/j/e/r)=(16,12,12,None,None) ids=2-24</w:t>
      </w:r>
    </w:p>
    <w:p>
      <w:pPr/>
      <w:r>
        <w:t xml:space="preserve">A: </w:t>
      </w:r>
      <w:r>
        <w:t>《孔子衣鏡·弟子傳》</w:t>
      </w:r>
      <w:r>
        <w:br/>
        <w:t xml:space="preserve">B: </w:t>
      </w:r>
      <w:r>
        <w:t>《論語·顏淵》</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w:t>
      </w:r>
    </w:p>
    <w:p>
      <w:pPr/>
      <w:r>
        <w:t>#17 cos=0.1141 tfidf=0.0276 jaccard=0.0103 embed=n/a reranker=n/a ranks(c/t/j/e/r)=(17,67,116,None,None) ids=6-7</w:t>
      </w:r>
    </w:p>
    <w:p>
      <w:pPr/>
      <w:r>
        <w:t xml:space="preserve">A: </w:t>
      </w:r>
      <w:r>
        <w:t>《史記·孔子世家·丁》</w:t>
      </w:r>
      <w:r>
        <w:br/>
        <w:t xml:space="preserve">B: </w:t>
      </w:r>
      <w:r>
        <w:t>《史記·孔子世家·戊》</w:t>
      </w:r>
    </w:p>
    <w:p>
      <w:pPr/>
      <w:r>
        <w:t>A正文（仅汉字）: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B正文（仅汉字）: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#18 cos=0.1141 tfidf=0.0941 jaccard=0.0654 embed=n/a reranker=n/a ranks(c/t/j/e/r)=(18,6,4,None,None) ids=8-21</w:t>
      </w:r>
    </w:p>
    <w:p>
      <w:pPr/>
      <w:r>
        <w:t xml:space="preserve">A: </w:t>
      </w:r>
      <w:r>
        <w:t>《史記·孔子世家·己》</w:t>
      </w:r>
      <w:r>
        <w:br/>
        <w:t xml:space="preserve">B: </w:t>
      </w:r>
      <w:r>
        <w:t>《論語·子罕》</w:t>
      </w:r>
    </w:p>
    <w:p>
      <w:pPr/>
      <w:r>
        <w:t>A正文（仅汉字）: 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w:t>
      </w:r>
    </w:p>
    <w:p>
      <w:pPr/>
      <w:r>
        <w:t>B正文（仅汉字）: 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w:t>
      </w:r>
    </w:p>
    <w:p>
      <w:pPr/>
      <w:r>
        <w:t>#19 cos=0.1135 tfidf=0.0396 jaccard=0.0168 embed=n/a reranker=n/a ranks(c/t/j/e/r)=(19,35,51,None,None) ids=24-27</w:t>
      </w:r>
    </w:p>
    <w:p>
      <w:pPr/>
      <w:r>
        <w:t xml:space="preserve">A: </w:t>
      </w:r>
      <w:r>
        <w:t>《論語·顏淵》</w:t>
      </w:r>
      <w:r>
        <w:br/>
        <w:t xml:space="preserve">B: </w:t>
      </w:r>
      <w:r>
        <w:t>《論語·衛靈公》</w:t>
      </w:r>
    </w:p>
    <w:p>
      <w:pPr/>
      <w:r>
        <w:t>A正文（仅汉字）: 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w:t>
      </w:r>
    </w:p>
    <w:p>
      <w:pPr/>
      <w:r>
        <w:t>B正文（仅汉字）: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#20 cos=0.1098 tfidf=0.0258 jaccard=0.0060 embed=n/a reranker=n/a ranks(c/t/j/e/r)=(20,71,220,None,None) ids=5-10</w:t>
      </w:r>
    </w:p>
    <w:p>
      <w:pPr/>
      <w:r>
        <w:t xml:space="preserve">A: </w:t>
      </w:r>
      <w:r>
        <w:t>《史記·孔子世家·丙》</w:t>
      </w:r>
      <w:r>
        <w:br/>
        <w:t xml:space="preserve">B: </w:t>
      </w:r>
      <w:r>
        <w:t>《史記·弟子列傳》（選）</w:t>
      </w:r>
    </w:p>
    <w:p>
      <w:pPr/>
      <w:r>
        <w:t>A正文（仅汉字）: 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w:t>
      </w:r>
    </w:p>
    <w:p>
      <w:pPr/>
      <w:r>
        <w:t>B正文（仅汉字）: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#21 cos=0.1035 tfidf=0.0851 jaccard=0.0495 embed=n/a reranker=n/a ranks(c/t/j/e/r)=(21,7,6,None,None) ids=8-25</w:t>
      </w:r>
    </w:p>
    <w:p>
      <w:pPr/>
      <w:r>
        <w:t xml:space="preserve">A: </w:t>
      </w:r>
      <w:r>
        <w:t>《史記·孔子世家·己》</w:t>
      </w:r>
      <w:r>
        <w:br/>
        <w:t xml:space="preserve">B: </w:t>
      </w:r>
      <w:r>
        <w:t>《論語·子路》</w:t>
      </w:r>
    </w:p>
    <w:p>
      <w:pPr/>
      <w:r>
        <w:t>A正文（仅汉字）: 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w:t>
      </w:r>
    </w:p>
    <w:p>
      <w:pPr/>
      <w:r>
        <w:t>B正文（仅汉字）: 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w:t>
      </w:r>
    </w:p>
    <w:p>
      <w:pPr/>
      <w:r>
        <w:t>#22 cos=0.1032 tfidf=0.0218 jaccard=0.0042 embed=n/a reranker=n/a ranks(c/t/j/e/r)=(22,96,303,None,None) ids=5-28</w:t>
      </w:r>
    </w:p>
    <w:p>
      <w:pPr/>
      <w:r>
        <w:t xml:space="preserve">A: </w:t>
      </w:r>
      <w:r>
        <w:t>《史記·孔子世家·丙》</w:t>
      </w:r>
      <w:r>
        <w:br/>
        <w:t xml:space="preserve">B: </w:t>
      </w:r>
      <w:r>
        <w:t>《論語·季氏》</w:t>
      </w:r>
    </w:p>
    <w:p>
      <w:pPr/>
      <w:r>
        <w:t>A正文（仅汉字）: 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w:t>
      </w:r>
    </w:p>
    <w:p>
      <w:pPr/>
      <w:r>
        <w:t>B正文（仅汉字）: 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w:t>
      </w:r>
    </w:p>
    <w:p>
      <w:pPr/>
      <w:r>
        <w:t>#23 cos=0.0989 tfidf=0.0809 jaccard=0.0465 embed=n/a reranker=n/a ranks(c/t/j/e/r)=(23,10,7,None,None) ids=1-9</w:t>
      </w:r>
    </w:p>
    <w:p>
      <w:pPr/>
      <w:r>
        <w:t xml:space="preserve">A: </w:t>
      </w:r>
      <w:r>
        <w:t>《孔子衣鏡·孔子傳》</w:t>
      </w:r>
      <w:r>
        <w:br/>
        <w:t xml:space="preserve">B: </w:t>
      </w:r>
      <w:r>
        <w:t>《史記·孔子世家·庚》</w:t>
      </w:r>
    </w:p>
    <w:p>
      <w:pPr/>
      <w:r>
        <w:t>A正文（仅汉字）: 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w:t>
      </w:r>
    </w:p>
    <w:p>
      <w:pPr/>
      <w:r>
        <w:t>B正文（仅汉字）: 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w:t>
      </w:r>
    </w:p>
    <w:p>
      <w:pPr/>
      <w:r>
        <w:t>#24 cos=0.0970 tfidf=0.0232 jaccard=0.0064 embed=n/a reranker=n/a ranks(c/t/j/e/r)=(24,88,206,None,None) ids=26-28</w:t>
      </w:r>
    </w:p>
    <w:p>
      <w:pPr/>
      <w:r>
        <w:t xml:space="preserve">A: </w:t>
      </w:r>
      <w:r>
        <w:t>《論語·憲問》</w:t>
      </w:r>
      <w:r>
        <w:br/>
        <w:t xml:space="preserve">B: </w:t>
      </w:r>
      <w:r>
        <w:t>《論語·季氏》</w:t>
      </w:r>
    </w:p>
    <w:p>
      <w:pPr/>
      <w:r>
        <w:t>A正文（仅汉字）: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B正文（仅汉字）: 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w:t>
      </w:r>
    </w:p>
    <w:p>
      <w:pPr/>
      <w:r>
        <w:t>#25 cos=0.0965 tfidf=0.0293 jaccard=0.0128 embed=n/a reranker=n/a ranks(c/t/j/e/r)=(25,60,85,None,None) ids=10-26</w:t>
      </w:r>
    </w:p>
    <w:p>
      <w:pPr/>
      <w:r>
        <w:t xml:space="preserve">A: </w:t>
      </w:r>
      <w:r>
        <w:t>《史記·弟子列傳》（選）</w:t>
      </w:r>
      <w:r>
        <w:br/>
        <w:t xml:space="preserve">B: </w:t>
      </w:r>
      <w:r>
        <w:t>《論語·憲問》</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#26 cos=0.0961 tfidf=0.0771 jaccard=0.0455 embed=n/a reranker=n/a ranks(c/t/j/e/r)=(26,13,8,None,None) ids=1-3</w:t>
      </w:r>
    </w:p>
    <w:p>
      <w:pPr/>
      <w:r>
        <w:t xml:space="preserve">A: </w:t>
      </w:r>
      <w:r>
        <w:t>《孔子衣鏡·孔子傳》</w:t>
      </w:r>
      <w:r>
        <w:br/>
        <w:t xml:space="preserve">B: </w:t>
      </w:r>
      <w:r>
        <w:t>《史記·孔子世家·甲》</w:t>
      </w:r>
    </w:p>
    <w:p>
      <w:pPr/>
      <w:r>
        <w:t>A正文（仅汉字）: 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w:t>
      </w:r>
    </w:p>
    <w:p>
      <w:pPr/>
      <w:r>
        <w:t>B正文（仅汉字）: 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w:t>
      </w:r>
    </w:p>
    <w:p>
      <w:pPr/>
      <w:r>
        <w:t>#27 cos=0.0960 tfidf=0.0784 jaccard=0.0443 embed=n/a reranker=n/a ranks(c/t/j/e/r)=(27,11,10,None,None) ids=10-17</w:t>
      </w:r>
    </w:p>
    <w:p>
      <w:pPr/>
      <w:r>
        <w:t xml:space="preserve">A: </w:t>
      </w:r>
      <w:r>
        <w:t>《史記·弟子列傳》（選）</w:t>
      </w:r>
      <w:r>
        <w:br/>
        <w:t xml:space="preserve">B: </w:t>
      </w:r>
      <w:r>
        <w:t>《論語·公冶長》</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w:t>
      </w:r>
    </w:p>
    <w:p>
      <w:pPr/>
      <w:r>
        <w:t>#28 cos=0.0959 tfidf=0.0348 jaccard=0.0113 embed=n/a reranker=n/a ranks(c/t/j/e/r)=(28,41,104,None,None) ids=13-31</w:t>
      </w:r>
    </w:p>
    <w:p>
      <w:pPr/>
      <w:r>
        <w:t xml:space="preserve">A: </w:t>
      </w:r>
      <w:r>
        <w:t>《論語·學而》</w:t>
      </w:r>
      <w:r>
        <w:br/>
        <w:t xml:space="preserve">B: </w:t>
      </w:r>
      <w:r>
        <w:t>《論語·子張》</w:t>
      </w:r>
    </w:p>
    <w:p>
      <w:pPr/>
      <w:r>
        <w:t>A正文（仅汉字）: 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w:t>
      </w:r>
    </w:p>
    <w:p>
      <w:pPr/>
      <w:r>
        <w:t>B正文（仅汉字）: 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w:t>
      </w:r>
    </w:p>
    <w:p>
      <w:pPr/>
      <w:r>
        <w:t>#29 cos=0.0945 tfidf=0.0249 jaccard=0.0097 embed=n/a reranker=n/a ranks(c/t/j/e/r)=(29,75,131,None,None) ids=5-7</w:t>
      </w:r>
    </w:p>
    <w:p>
      <w:pPr/>
      <w:r>
        <w:t xml:space="preserve">A: </w:t>
      </w:r>
      <w:r>
        <w:t>《史記·孔子世家·丙》</w:t>
      </w:r>
      <w:r>
        <w:br/>
        <w:t xml:space="preserve">B: </w:t>
      </w:r>
      <w:r>
        <w:t>《史記·孔子世家·戊》</w:t>
      </w:r>
    </w:p>
    <w:p>
      <w:pPr/>
      <w:r>
        <w:t>A正文（仅汉字）: 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w:t>
      </w:r>
    </w:p>
    <w:p>
      <w:pPr/>
      <w:r>
        <w:t>B正文（仅汉字）: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#30 cos=0.0930 tfidf=0.0296 jaccard=0.0099 embed=n/a reranker=n/a ranks(c/t/j/e/r)=(30,58,126,None,None) ids=2-6</w:t>
      </w:r>
    </w:p>
    <w:p>
      <w:pPr/>
      <w:r>
        <w:t xml:space="preserve">A: </w:t>
      </w:r>
      <w:r>
        <w:t>《孔子衣鏡·弟子傳》</w:t>
      </w:r>
      <w:r>
        <w:br/>
        <w:t xml:space="preserve">B: </w:t>
      </w:r>
      <w:r>
        <w:t>《史記·孔子世家·丁》</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#31 cos=0.0912 tfidf=0.0191 jaccard=0.0042 embed=n/a reranker=n/a ranks(c/t/j/e/r)=(31,113,300,None,None) ids=2-28</w:t>
      </w:r>
    </w:p>
    <w:p>
      <w:pPr/>
      <w:r>
        <w:t xml:space="preserve">A: </w:t>
      </w:r>
      <w:r>
        <w:t>《孔子衣鏡·弟子傳》</w:t>
      </w:r>
      <w:r>
        <w:br/>
        <w:t xml:space="preserve">B: </w:t>
      </w:r>
      <w:r>
        <w:t>《論語·季氏》</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w:t>
      </w:r>
    </w:p>
    <w:p>
      <w:pPr/>
      <w:r>
        <w:t>#32 cos=0.0897 tfidf=0.0320 jaccard=0.0132 embed=n/a reranker=n/a ranks(c/t/j/e/r)=(32,50,78,None,None) ids=25-27</w:t>
      </w:r>
    </w:p>
    <w:p>
      <w:pPr/>
      <w:r>
        <w:t xml:space="preserve">A: </w:t>
      </w:r>
      <w:r>
        <w:t>《論語·子路》</w:t>
      </w:r>
      <w:r>
        <w:br/>
        <w:t xml:space="preserve">B: </w:t>
      </w:r>
      <w:r>
        <w:t>《論語·衛靈公》</w:t>
      </w:r>
    </w:p>
    <w:p>
      <w:pPr/>
      <w:r>
        <w:t>A正文（仅汉字）: 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w:t>
      </w:r>
    </w:p>
    <w:p>
      <w:pPr/>
      <w:r>
        <w:t>B正文（仅汉字）: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#33 cos=0.0895 tfidf=0.0307 jaccard=0.0169 embed=n/a reranker=n/a ranks(c/t/j/e/r)=(33,53,49,None,None) ids=14-27</w:t>
      </w:r>
    </w:p>
    <w:p>
      <w:pPr/>
      <w:r>
        <w:t xml:space="preserve">A: </w:t>
      </w:r>
      <w:r>
        <w:t>《論語·爲政》</w:t>
      </w:r>
      <w:r>
        <w:br/>
        <w:t xml:space="preserve">B: </w:t>
      </w:r>
      <w:r>
        <w:t>《論語·衛靈公》</w:t>
      </w:r>
    </w:p>
    <w:p>
      <w:pPr/>
      <w:r>
        <w:t>A正文（仅汉字）: 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w:t>
      </w:r>
    </w:p>
    <w:p>
      <w:pPr/>
      <w:r>
        <w:t>B正文（仅汉字）: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#34 cos=0.0887 tfidf=0.0446 jaccard=0.0293 embed=n/a reranker=n/a ranks(c/t/j/e/r)=(34,29,25,None,None) ids=6-29</w:t>
      </w:r>
    </w:p>
    <w:p>
      <w:pPr/>
      <w:r>
        <w:t xml:space="preserve">A: </w:t>
      </w:r>
      <w:r>
        <w:t>《史記·孔子世家·丁》</w:t>
      </w:r>
      <w:r>
        <w:br/>
        <w:t xml:space="preserve">B: </w:t>
      </w:r>
      <w:r>
        <w:t>《論語·陽貨》</w:t>
      </w:r>
    </w:p>
    <w:p>
      <w:pPr/>
      <w:r>
        <w:t>A正文（仅汉字）: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B正文（仅汉字）: 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w:t>
      </w:r>
    </w:p>
    <w:p>
      <w:pPr/>
      <w:r>
        <w:t>#35 cos=0.0881 tfidf=0.0359 jaccard=0.0126 embed=n/a reranker=n/a ranks(c/t/j/e/r)=(35,39,87,None,None) ids=24-31</w:t>
      </w:r>
    </w:p>
    <w:p>
      <w:pPr/>
      <w:r>
        <w:t xml:space="preserve">A: </w:t>
      </w:r>
      <w:r>
        <w:t>《論語·顏淵》</w:t>
      </w:r>
      <w:r>
        <w:br/>
        <w:t xml:space="preserve">B: </w:t>
      </w:r>
      <w:r>
        <w:t>《論語·子張》</w:t>
      </w:r>
    </w:p>
    <w:p>
      <w:pPr/>
      <w:r>
        <w:t>A正文（仅汉字）: 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w:t>
      </w:r>
    </w:p>
    <w:p>
      <w:pPr/>
      <w:r>
        <w:t>B正文（仅汉字）: 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w:t>
      </w:r>
    </w:p>
    <w:p>
      <w:pPr/>
      <w:r>
        <w:t>#36 cos=0.0881 tfidf=0.0620 jaccard=0.0316 embed=n/a reranker=n/a ranks(c/t/j/e/r)=(36,16,22,None,None) ids=5-21</w:t>
      </w:r>
    </w:p>
    <w:p>
      <w:pPr/>
      <w:r>
        <w:t xml:space="preserve">A: </w:t>
      </w:r>
      <w:r>
        <w:t>《史記·孔子世家·丙》</w:t>
      </w:r>
      <w:r>
        <w:br/>
        <w:t xml:space="preserve">B: </w:t>
      </w:r>
      <w:r>
        <w:t>《論語·子罕》</w:t>
      </w:r>
    </w:p>
    <w:p>
      <w:pPr/>
      <w:r>
        <w:t>A正文（仅汉字）: 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w:t>
      </w:r>
    </w:p>
    <w:p>
      <w:pPr/>
      <w:r>
        <w:t>B正文（仅汉字）: 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w:t>
      </w:r>
    </w:p>
    <w:p>
      <w:pPr/>
      <w:r>
        <w:t>#37 cos=0.0875 tfidf=0.0329 jaccard=0.0197 embed=n/a reranker=n/a ranks(c/t/j/e/r)=(37,47,41,None,None) ids=6-26</w:t>
      </w:r>
    </w:p>
    <w:p>
      <w:pPr/>
      <w:r>
        <w:t xml:space="preserve">A: </w:t>
      </w:r>
      <w:r>
        <w:t>《史記·孔子世家·丁》</w:t>
      </w:r>
      <w:r>
        <w:br/>
        <w:t xml:space="preserve">B: </w:t>
      </w:r>
      <w:r>
        <w:t>《論語·憲問》</w:t>
      </w:r>
    </w:p>
    <w:p>
      <w:pPr/>
      <w:r>
        <w:t>A正文（仅汉字）: 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w:t>
      </w:r>
    </w:p>
    <w:p>
      <w:pPr/>
      <w:r>
        <w:t>B正文（仅汉字）: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#38 cos=0.0874 tfidf=0.0283 jaccard=0.0124 embed=n/a reranker=n/a ranks(c/t/j/e/r)=(38,63,89,None,None) ids=16-26</w:t>
      </w:r>
    </w:p>
    <w:p>
      <w:pPr/>
      <w:r>
        <w:t xml:space="preserve">A: </w:t>
      </w:r>
      <w:r>
        <w:t>《論語·里仁》</w:t>
      </w:r>
      <w:r>
        <w:br/>
        <w:t xml:space="preserve">B: </w:t>
      </w:r>
      <w:r>
        <w:t>《論語·憲問》</w:t>
      </w:r>
    </w:p>
    <w:p>
      <w:pPr/>
      <w:r>
        <w:t>A正文（仅汉字）: 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w:t>
      </w:r>
    </w:p>
    <w:p>
      <w:pPr/>
      <w:r>
        <w:t>B正文（仅汉字）: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#39 cos=0.0858 tfidf=0.0292 jaccard=0.0168 embed=n/a reranker=n/a ranks(c/t/j/e/r)=(39,61,50,None,None) ids=13-27</w:t>
      </w:r>
    </w:p>
    <w:p>
      <w:pPr/>
      <w:r>
        <w:t xml:space="preserve">A: </w:t>
      </w:r>
      <w:r>
        <w:t>《論語·學而》</w:t>
      </w:r>
      <w:r>
        <w:br/>
        <w:t xml:space="preserve">B: </w:t>
      </w:r>
      <w:r>
        <w:t>《論語·衛靈公》</w:t>
      </w:r>
    </w:p>
    <w:p>
      <w:pPr/>
      <w:r>
        <w:t>A正文（仅汉字）: 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w:t>
      </w:r>
    </w:p>
    <w:p>
      <w:pPr/>
      <w:r>
        <w:t>B正文（仅汉字）: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#40 cos=0.0852 tfidf=0.0490 jaccard=0.0288 embed=n/a reranker=n/a ranks(c/t/j/e/r)=(40,25,26,None,None) ids=2-8</w:t>
      </w:r>
    </w:p>
    <w:p>
      <w:pPr/>
      <w:r>
        <w:t xml:space="preserve">A: </w:t>
      </w:r>
      <w:r>
        <w:t>《孔子衣鏡·弟子傳》</w:t>
      </w:r>
      <w:r>
        <w:br/>
        <w:t xml:space="preserve">B: </w:t>
      </w:r>
      <w:r>
        <w:t>《史記·孔子世家·己》</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w:t>
      </w:r>
    </w:p>
    <w:p>
      <w:pPr/>
      <w:r>
        <w:t>#41 cos=0.0849 tfidf=0.0239 jaccard=0.0112 embed=n/a reranker=n/a ranks(c/t/j/e/r)=(41,84,107,None,None) ids=7-26</w:t>
      </w:r>
    </w:p>
    <w:p>
      <w:pPr/>
      <w:r>
        <w:t xml:space="preserve">A: </w:t>
      </w:r>
      <w:r>
        <w:t>《史記·孔子世家·戊》</w:t>
      </w:r>
      <w:r>
        <w:br/>
        <w:t xml:space="preserve">B: </w:t>
      </w:r>
      <w:r>
        <w:t>《論語·憲問》</w:t>
      </w:r>
    </w:p>
    <w:p>
      <w:pPr/>
      <w:r>
        <w:t>A正文（仅汉字）: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B正文（仅汉字）: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#42 cos=0.0827 tfidf=0.0241 jaccard=0.0135 embed=n/a reranker=n/a ranks(c/t/j/e/r)=(42,81,76,None,None) ids=27-29</w:t>
      </w:r>
    </w:p>
    <w:p>
      <w:pPr/>
      <w:r>
        <w:t xml:space="preserve">A: </w:t>
      </w:r>
      <w:r>
        <w:t>《論語·衛靈公》</w:t>
      </w:r>
      <w:r>
        <w:br/>
        <w:t xml:space="preserve">B: </w:t>
      </w:r>
      <w:r>
        <w:t>《論語·陽貨》</w:t>
      </w:r>
    </w:p>
    <w:p>
      <w:pPr/>
      <w:r>
        <w:t>A正文（仅汉字）: 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w:t>
      </w:r>
    </w:p>
    <w:p>
      <w:pPr/>
      <w:r>
        <w:t>B正文（仅汉字）: 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w:t>
      </w:r>
    </w:p>
    <w:p>
      <w:pPr/>
      <w:r>
        <w:t>#43 cos=0.0824 tfidf=0.0584 jaccard=0.0384 embed=n/a reranker=n/a ranks(c/t/j/e/r)=(43,19,16,None,None) ids=2-13</w:t>
      </w:r>
    </w:p>
    <w:p>
      <w:pPr/>
      <w:r>
        <w:t xml:space="preserve">A: </w:t>
      </w:r>
      <w:r>
        <w:t>《孔子衣鏡·弟子傳》</w:t>
      </w:r>
      <w:r>
        <w:br/>
        <w:t xml:space="preserve">B: </w:t>
      </w:r>
      <w:r>
        <w:t>《論語·學而》</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w:t>
      </w:r>
    </w:p>
    <w:p>
      <w:pPr/>
      <w:r>
        <w:t>#44 cos=0.0817 tfidf=0.0300 jaccard=0.0173 embed=n/a reranker=n/a ranks(c/t/j/e/r)=(44,54,46,None,None) ids=13-26</w:t>
      </w:r>
    </w:p>
    <w:p>
      <w:pPr/>
      <w:r>
        <w:t xml:space="preserve">A: </w:t>
      </w:r>
      <w:r>
        <w:t>《論語·學而》</w:t>
      </w:r>
      <w:r>
        <w:br/>
        <w:t xml:space="preserve">B: </w:t>
      </w:r>
      <w:r>
        <w:t>《論語·憲問》</w:t>
      </w:r>
    </w:p>
    <w:p>
      <w:pPr/>
      <w:r>
        <w:t>A正文（仅汉字）: 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w:t>
      </w:r>
    </w:p>
    <w:p>
      <w:pPr/>
      <w:r>
        <w:t>B正文（仅汉字）: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#45 cos=0.0817 tfidf=0.0231 jaccard=0.0112 embed=n/a reranker=n/a ranks(c/t/j/e/r)=(45,89,108,None,None) ids=2-7</w:t>
      </w:r>
    </w:p>
    <w:p>
      <w:pPr/>
      <w:r>
        <w:t xml:space="preserve">A: </w:t>
      </w:r>
      <w:r>
        <w:t>《孔子衣鏡·弟子傳》</w:t>
      </w:r>
      <w:r>
        <w:br/>
        <w:t xml:space="preserve">B: </w:t>
      </w:r>
      <w:r>
        <w:t>《史記·孔子世家·戊》</w:t>
      </w:r>
    </w:p>
    <w:p>
      <w:pPr/>
      <w:r>
        <w:t>A正文（仅汉字）: 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w:t>
      </w:r>
    </w:p>
    <w:p>
      <w:pPr/>
      <w:r>
        <w:t>B正文（仅汉字）: 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w:t>
      </w:r>
    </w:p>
    <w:p>
      <w:pPr/>
      <w:r>
        <w:t>#46 cos=0.0812 tfidf=0.0325 jaccard=0.0143 embed=n/a reranker=n/a ranks(c/t/j/e/r)=(46,48,69,None,None) ids=25-26</w:t>
      </w:r>
    </w:p>
    <w:p>
      <w:pPr/>
      <w:r>
        <w:t xml:space="preserve">A: </w:t>
      </w:r>
      <w:r>
        <w:t>《論語·子路》</w:t>
      </w:r>
      <w:r>
        <w:br/>
        <w:t xml:space="preserve">B: </w:t>
      </w:r>
      <w:r>
        <w:t>《論語·憲問》</w:t>
      </w:r>
    </w:p>
    <w:p>
      <w:pPr/>
      <w:r>
        <w:t>A正文（仅汉字）: 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w:t>
      </w:r>
    </w:p>
    <w:p>
      <w:pPr/>
      <w:r>
        <w:t>B正文（仅汉字）: 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w:t>
      </w:r>
    </w:p>
    <w:p>
      <w:pPr/>
      <w:r>
        <w:t>#47 cos=0.0807 tfidf=0.0405 jaccard=0.0262 embed=n/a reranker=n/a ranks(c/t/j/e/r)=(47,31,34,None,None) ids=13-16</w:t>
      </w:r>
    </w:p>
    <w:p>
      <w:pPr/>
      <w:r>
        <w:t xml:space="preserve">A: </w:t>
      </w:r>
      <w:r>
        <w:t>《論語·學而》</w:t>
      </w:r>
      <w:r>
        <w:br/>
        <w:t xml:space="preserve">B: </w:t>
      </w:r>
      <w:r>
        <w:t>《論語·里仁》</w:t>
      </w:r>
    </w:p>
    <w:p>
      <w:pPr/>
      <w:r>
        <w:t>A正文（仅汉字）: 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w:t>
      </w:r>
    </w:p>
    <w:p>
      <w:pPr/>
      <w:r>
        <w:t>B正文（仅汉字）: 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w:t>
      </w:r>
    </w:p>
    <w:p>
      <w:pPr/>
      <w:r>
        <w:t>#48 cos=0.0802 tfidf=0.0685 jaccard=0.0343 embed=n/a reranker=n/a ranks(c/t/j/e/r)=(48,15,18,None,None) ids=8-15</w:t>
      </w:r>
    </w:p>
    <w:p>
      <w:pPr/>
      <w:r>
        <w:t xml:space="preserve">A: </w:t>
      </w:r>
      <w:r>
        <w:t>《史記·孔子世家·己》</w:t>
      </w:r>
      <w:r>
        <w:br/>
        <w:t xml:space="preserve">B: </w:t>
      </w:r>
      <w:r>
        <w:t>《論語·八佾》</w:t>
      </w:r>
    </w:p>
    <w:p>
      <w:pPr/>
      <w:r>
        <w:t>A正文（仅汉字）: 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w:t>
      </w:r>
    </w:p>
    <w:p>
      <w:pPr/>
      <w:r>
        <w:t>B正文（仅汉字）: 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w:t>
      </w:r>
    </w:p>
    <w:p>
      <w:pPr/>
      <w:r>
        <w:t>#49 cos=0.0798 tfidf=0.0697 jaccard=0.0339 embed=n/a reranker=n/a ranks(c/t/j/e/r)=(49,14,19,None,None) ids=8-22</w:t>
      </w:r>
    </w:p>
    <w:p>
      <w:pPr/>
      <w:r>
        <w:t xml:space="preserve">A: </w:t>
      </w:r>
      <w:r>
        <w:t>《史記·孔子世家·己》</w:t>
      </w:r>
      <w:r>
        <w:br/>
        <w:t xml:space="preserve">B: </w:t>
      </w:r>
      <w:r>
        <w:t>《論語·鄉黨》</w:t>
      </w:r>
    </w:p>
    <w:p>
      <w:pPr/>
      <w:r>
        <w:t>A正文（仅汉字）: 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w:t>
      </w:r>
    </w:p>
    <w:p>
      <w:pPr/>
      <w:r>
        <w:t>B正文（仅汉字）: 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w:t>
      </w:r>
    </w:p>
    <w:p>
      <w:pPr/>
      <w:r>
        <w:t>#50 cos=0.0793 tfidf=0.0609 jaccard=0.0326 embed=n/a reranker=n/a ranks(c/t/j/e/r)=(50,18,21,None,None) ids=10-13</w:t>
      </w:r>
    </w:p>
    <w:p>
      <w:pPr/>
      <w:r>
        <w:t xml:space="preserve">A: </w:t>
      </w:r>
      <w:r>
        <w:t>《史記·弟子列傳》（選）</w:t>
      </w:r>
      <w:r>
        <w:br/>
        <w:t xml:space="preserve">B: </w:t>
      </w:r>
      <w:r>
        <w:t>《論語·學而》</w:t>
      </w:r>
    </w:p>
    <w:p>
      <w:pPr/>
      <w:r>
        <w:t>A正文（仅汉字）: 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w:t>
      </w:r>
    </w:p>
    <w:p>
      <w:pPr/>
      <w:r>
        <w:t>B正文（仅汉字）: 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w:t>
      </w:r>
    </w:p>
    <w:p>
      <w:pPr>
        <w:pStyle w:val="Heading1"/>
      </w:pPr>
      <w:r>
        <w:t>N-gram Similarity Report (h2)</w:t>
      </w:r>
    </w:p>
    <w:p>
      <w:pPr>
        <w:pStyle w:val="Heading2"/>
      </w:pPr>
      <w:r>
        <w:t>Pairwise Similarity Weights</w:t>
      </w:r>
    </w:p>
    <w:p>
      <w:pPr/>
      <w:r>
        <w:t>《孔子衣鏡·弟子傳》 -- 《史記·弟子列傳》（選） [cos=0.3036, tfidf=0.2264, jaccard=0.1212, embed=n/a, reranker=n/a; ranks(c/t/j/e/r)=(1,1,2,None,None)]</w:t>
      </w:r>
    </w:p>
    <w:p>
      <w:pPr/>
      <w:r>
        <w:t>《史記·孔子世家·戊》 -- 《論語·微子》 [cos=0.2256, tfidf=0.1730, jaccard=0.1270, embed=n/a, reranker=n/a; ranks(c/t/j/e/r)=(2,2,1,None,None)]</w:t>
      </w:r>
    </w:p>
    <w:p>
      <w:pPr/>
      <w:r>
        <w:t>《孔子衣鏡·弟子傳》 -- 《論語·子張》 [cos=0.2128, tfidf=0.1643, jaccard=0.0915, embed=n/a, reranker=n/a; ranks(c/t/j/e/r)=(3,3,3,None,None)]</w:t>
      </w:r>
    </w:p>
    <w:p>
      <w:pPr/>
      <w:r>
        <w:t>《史記·弟子列傳》（選） -- 《孔子家語·七十二弟子解》（選） [cos=0.1518, tfidf=0.1183, jaccard=0.0401, embed=n/a, reranker=n/a; ranks(c/t/j/e/r)=(4,4,13,None,None)]</w:t>
      </w:r>
    </w:p>
    <w:p>
      <w:pPr/>
      <w:r>
        <w:t>《史記·弟子列傳》（選） -- 《論語·季氏》 [cos=0.1502, tfidf=0.0294, jaccard=0.0024, embed=n/a, reranker=n/a; ranks(c/t/j/e/r)=(5,59,390,None,None)]</w:t>
      </w:r>
    </w:p>
    <w:p>
      <w:pPr/>
      <w:r>
        <w:t>《史記·孔子世家·丁》 -- 《史記·弟子列傳》（選） [cos=0.1428, tfidf=0.0343, jaccard=0.0082, embed=n/a, reranker=n/a; ranks(c/t/j/e/r)=(6,43,165,None,None)]</w:t>
      </w:r>
    </w:p>
    <w:p>
      <w:pPr/>
      <w:r>
        <w:t>《孔子衣鏡·弟子傳》 -- 《孔子家語·七十二弟子解》（選） [cos=0.1418, tfidf=0.1076, jaccard=0.0391, embed=n/a, reranker=n/a; ranks(c/t/j/e/r)=(7,5,14,None,None)]</w:t>
      </w:r>
    </w:p>
    <w:p>
      <w:pPr/>
      <w:r>
        <w:t>《史記·孔子世家·戊》 -- 《史記·弟子列傳》（選） [cos=0.1392, tfidf=0.0383, jaccard=0.0140, embed=n/a, reranker=n/a; ranks(c/t/j/e/r)=(8,37,72,None,None)]</w:t>
      </w:r>
    </w:p>
    <w:p>
      <w:pPr/>
      <w:r>
        <w:t>《史記·弟子列傳》（選） -- 《論語·陽貨》 [cos=0.1332, tfidf=0.0845, jaccard=0.0439, embed=n/a, reranker=n/a; ranks(c/t/j/e/r)=(9,8,11,None,None)]</w:t>
      </w:r>
    </w:p>
    <w:p>
      <w:pPr/>
      <w:r>
        <w:t>《論語·憲問》 -- 《論語·衛靈公》 [cos=0.1296, tfidf=0.0397, jaccard=0.0160, embed=n/a, reranker=n/a; ranks(c/t/j/e/r)=(10,34,56,None,None)]</w:t>
      </w:r>
    </w:p>
    <w:p>
      <w:pPr/>
      <w:r>
        <w:t>《史記·孔子世家·丁》 -- 《論語·季氏》 [cos=0.1293, tfidf=0.0245, jaccard=0.0024, embed=n/a, reranker=n/a; ranks(c/t/j/e/r)=(11,78,387,None,None)]</w:t>
      </w:r>
    </w:p>
    <w:p>
      <w:pPr/>
      <w:r>
        <w:t>《史記·孔子世家·丙》 -- 《史記·孔子世家·丁》 [cos=0.1284, tfidf=0.0462, jaccard=0.0212, embed=n/a, reranker=n/a; ranks(c/t/j/e/r)=(12,28,38,None,None)]</w:t>
      </w:r>
    </w:p>
    <w:p>
      <w:pPr/>
      <w:r>
        <w:t>《史記·孔子世家·戊》 -- 《論語·季氏》 [cos=0.1282, tfidf=0.0297, jaccard=0.0079, embed=n/a, reranker=n/a; ranks(c/t/j/e/r)=(13,57,176,None,None)]</w:t>
      </w:r>
    </w:p>
    <w:p>
      <w:pPr/>
      <w:r>
        <w:t>《論語·里仁》 -- 《論語·衛靈公》 [cos=0.1241, tfidf=0.0314, jaccard=0.0094, embed=n/a, reranker=n/a; ranks(c/t/j/e/r)=(14,51,138,None,None)]</w:t>
      </w:r>
    </w:p>
    <w:p>
      <w:pPr/>
      <w:r>
        <w:t>《史記·弟子列傳》（選） -- 《論語·顏淵》 [cos=0.1167, tfidf=0.0815, jaccard=0.0515, embed=n/a, reranker=n/a; ranks(c/t/j/e/r)=(15,9,5,None,None)]</w:t>
      </w:r>
    </w:p>
    <w:p>
      <w:pPr/>
      <w:r>
        <w:t>《孔子衣鏡·弟子傳》 -- 《論語·顏淵》 [cos=0.1167, tfidf=0.0772, jaccard=0.0437, embed=n/a, reranker=n/a; ranks(c/t/j/e/r)=(16,12,12,None,None)]</w:t>
      </w:r>
    </w:p>
    <w:p>
      <w:pPr/>
      <w:r>
        <w:t>《史記·孔子世家·丁》 -- 《史記·孔子世家·戊》 [cos=0.1141, tfidf=0.0276, jaccard=0.0103, embed=n/a, reranker=n/a; ranks(c/t/j/e/r)=(17,67,116,None,None)]</w:t>
      </w:r>
    </w:p>
    <w:p>
      <w:pPr/>
      <w:r>
        <w:t>《史記·孔子世家·己》 -- 《論語·子罕》 [cos=0.1141, tfidf=0.0941, jaccard=0.0654, embed=n/a, reranker=n/a; ranks(c/t/j/e/r)=(18,6,4,None,None)]</w:t>
      </w:r>
    </w:p>
    <w:p>
      <w:pPr/>
      <w:r>
        <w:t>《論語·顏淵》 -- 《論語·衛靈公》 [cos=0.1135, tfidf=0.0396, jaccard=0.0168, embed=n/a, reranker=n/a; ranks(c/t/j/e/r)=(19,35,51,None,None)]</w:t>
      </w:r>
    </w:p>
    <w:p>
      <w:pPr/>
      <w:r>
        <w:t>《史記·孔子世家·丙》 -- 《史記·弟子列傳》（選） [cos=0.1098, tfidf=0.0258, jaccard=0.0060, embed=n/a, reranker=n/a; ranks(c/t/j/e/r)=(20,71,220,None,None)]</w:t>
      </w:r>
    </w:p>
    <w:p>
      <w:pPr/>
      <w:r>
        <w:t>《史記·孔子世家·己》 -- 《論語·子路》 [cos=0.1035, tfidf=0.0851, jaccard=0.0495, embed=n/a, reranker=n/a; ranks(c/t/j/e/r)=(21,7,6,None,None)]</w:t>
      </w:r>
    </w:p>
    <w:p>
      <w:pPr/>
      <w:r>
        <w:t>《史記·孔子世家·丙》 -- 《論語·季氏》 [cos=0.1032, tfidf=0.0218, jaccard=0.0042, embed=n/a, reranker=n/a; ranks(c/t/j/e/r)=(22,96,303,None,None)]</w:t>
      </w:r>
    </w:p>
    <w:p>
      <w:pPr/>
      <w:r>
        <w:t>《孔子衣鏡·孔子傳》 -- 《史記·孔子世家·庚》 [cos=0.0989, tfidf=0.0809, jaccard=0.0465, embed=n/a, reranker=n/a; ranks(c/t/j/e/r)=(23,10,7,None,None)]</w:t>
      </w:r>
    </w:p>
    <w:p>
      <w:pPr/>
      <w:r>
        <w:t>《論語·憲問》 -- 《論語·季氏》 [cos=0.0970, tfidf=0.0232, jaccard=0.0064, embed=n/a, reranker=n/a; ranks(c/t/j/e/r)=(24,88,206,None,None)]</w:t>
      </w:r>
    </w:p>
    <w:p>
      <w:pPr/>
      <w:r>
        <w:t>《史記·弟子列傳》（選） -- 《論語·憲問》 [cos=0.0965, tfidf=0.0293, jaccard=0.0128, embed=n/a, reranker=n/a; ranks(c/t/j/e/r)=(25,60,85,None,None)]</w:t>
      </w:r>
    </w:p>
    <w:p>
      <w:pPr/>
      <w:r>
        <w:t>《孔子衣鏡·孔子傳》 -- 《史記·孔子世家·甲》 [cos=0.0961, tfidf=0.0771, jaccard=0.0455, embed=n/a, reranker=n/a; ranks(c/t/j/e/r)=(26,13,8,None,None)]</w:t>
      </w:r>
    </w:p>
    <w:p>
      <w:pPr/>
      <w:r>
        <w:t>《史記·弟子列傳》（選） -- 《論語·公冶長》 [cos=0.0960, tfidf=0.0784, jaccard=0.0443, embed=n/a, reranker=n/a; ranks(c/t/j/e/r)=(27,11,10,None,None)]</w:t>
      </w:r>
    </w:p>
    <w:p>
      <w:pPr/>
      <w:r>
        <w:t>《論語·學而》 -- 《論語·子張》 [cos=0.0959, tfidf=0.0348, jaccard=0.0113, embed=n/a, reranker=n/a; ranks(c/t/j/e/r)=(28,41,104,None,None)]</w:t>
      </w:r>
    </w:p>
    <w:p>
      <w:pPr/>
      <w:r>
        <w:t>《史記·孔子世家·丙》 -- 《史記·孔子世家·戊》 [cos=0.0945, tfidf=0.0249, jaccard=0.0097, embed=n/a, reranker=n/a; ranks(c/t/j/e/r)=(29,75,131,None,None)]</w:t>
      </w:r>
    </w:p>
    <w:p>
      <w:pPr/>
      <w:r>
        <w:t>《孔子衣鏡·弟子傳》 -- 《史記·孔子世家·丁》 [cos=0.0930, tfidf=0.0296, jaccard=0.0099, embed=n/a, reranker=n/a; ranks(c/t/j/e/r)=(30,58,126,None,None)]</w:t>
      </w:r>
    </w:p>
    <w:p>
      <w:pPr/>
      <w:r>
        <w:t>《孔子衣鏡·弟子傳》 -- 《論語·季氏》 [cos=0.0912, tfidf=0.0191, jaccard=0.0042, embed=n/a, reranker=n/a; ranks(c/t/j/e/r)=(31,113,300,None,None)]</w:t>
      </w:r>
    </w:p>
    <w:p>
      <w:pPr/>
      <w:r>
        <w:t>《論語·子路》 -- 《論語·衛靈公》 [cos=0.0897, tfidf=0.0320, jaccard=0.0132, embed=n/a, reranker=n/a; ranks(c/t/j/e/r)=(32,50,78,None,None)]</w:t>
      </w:r>
    </w:p>
    <w:p>
      <w:pPr/>
      <w:r>
        <w:t>《論語·爲政》 -- 《論語·衛靈公》 [cos=0.0895, tfidf=0.0307, jaccard=0.0169, embed=n/a, reranker=n/a; ranks(c/t/j/e/r)=(33,53,49,None,None)]</w:t>
      </w:r>
    </w:p>
    <w:p>
      <w:pPr/>
      <w:r>
        <w:t>《史記·孔子世家·丁》 -- 《論語·陽貨》 [cos=0.0887, tfidf=0.0446, jaccard=0.0293, embed=n/a, reranker=n/a; ranks(c/t/j/e/r)=(34,29,25,None,None)]</w:t>
      </w:r>
    </w:p>
    <w:p>
      <w:pPr/>
      <w:r>
        <w:t>《論語·顏淵》 -- 《論語·子張》 [cos=0.0881, tfidf=0.0359, jaccard=0.0126, embed=n/a, reranker=n/a; ranks(c/t/j/e/r)=(35,39,87,None,None)]</w:t>
      </w:r>
    </w:p>
    <w:p>
      <w:pPr/>
      <w:r>
        <w:t>《史記·孔子世家·丙》 -- 《論語·子罕》 [cos=0.0881, tfidf=0.0620, jaccard=0.0316, embed=n/a, reranker=n/a; ranks(c/t/j/e/r)=(36,16,22,None,None)]</w:t>
      </w:r>
    </w:p>
    <w:p>
      <w:pPr/>
      <w:r>
        <w:t>《史記·孔子世家·丁》 -- 《論語·憲問》 [cos=0.0875, tfidf=0.0329, jaccard=0.0197, embed=n/a, reranker=n/a; ranks(c/t/j/e/r)=(37,47,41,None,None)]</w:t>
      </w:r>
    </w:p>
    <w:p>
      <w:pPr/>
      <w:r>
        <w:t>《論語·里仁》 -- 《論語·憲問》 [cos=0.0874, tfidf=0.0283, jaccard=0.0124, embed=n/a, reranker=n/a; ranks(c/t/j/e/r)=(38,63,89,None,None)]</w:t>
      </w:r>
    </w:p>
    <w:p>
      <w:pPr/>
      <w:r>
        <w:t>《論語·學而》 -- 《論語·衛靈公》 [cos=0.0858, tfidf=0.0292, jaccard=0.0168, embed=n/a, reranker=n/a; ranks(c/t/j/e/r)=(39,61,50,None,None)]</w:t>
      </w:r>
    </w:p>
    <w:p>
      <w:pPr/>
      <w:r>
        <w:t>《孔子衣鏡·弟子傳》 -- 《史記·孔子世家·己》 [cos=0.0852, tfidf=0.0490, jaccard=0.0288, embed=n/a, reranker=n/a; ranks(c/t/j/e/r)=(40,25,26,None,None)]</w:t>
      </w:r>
    </w:p>
    <w:p>
      <w:pPr/>
      <w:r>
        <w:t>《史記·孔子世家·戊》 -- 《論語·憲問》 [cos=0.0849, tfidf=0.0239, jaccard=0.0112, embed=n/a, reranker=n/a; ranks(c/t/j/e/r)=(41,84,107,None,None)]</w:t>
      </w:r>
    </w:p>
    <w:p>
      <w:pPr/>
      <w:r>
        <w:t>《論語·衛靈公》 -- 《論語·陽貨》 [cos=0.0827, tfidf=0.0241, jaccard=0.0135, embed=n/a, reranker=n/a; ranks(c/t/j/e/r)=(42,81,76,None,None)]</w:t>
      </w:r>
    </w:p>
    <w:p>
      <w:pPr/>
      <w:r>
        <w:t>《孔子衣鏡·弟子傳》 -- 《論語·學而》 [cos=0.0824, tfidf=0.0584, jaccard=0.0384, embed=n/a, reranker=n/a; ranks(c/t/j/e/r)=(43,19,16,None,None)]</w:t>
      </w:r>
    </w:p>
    <w:p>
      <w:pPr/>
      <w:r>
        <w:t>《論語·學而》 -- 《論語·憲問》 [cos=0.0817, tfidf=0.0300, jaccard=0.0173, embed=n/a, reranker=n/a; ranks(c/t/j/e/r)=(44,54,46,None,None)]</w:t>
      </w:r>
    </w:p>
    <w:p>
      <w:pPr/>
      <w:r>
        <w:t>《孔子衣鏡·弟子傳》 -- 《史記·孔子世家·戊》 [cos=0.0817, tfidf=0.0231, jaccard=0.0112, embed=n/a, reranker=n/a; ranks(c/t/j/e/r)=(45,89,108,None,None)]</w:t>
      </w:r>
    </w:p>
    <w:p>
      <w:pPr/>
      <w:r>
        <w:t>《論語·子路》 -- 《論語·憲問》 [cos=0.0812, tfidf=0.0325, jaccard=0.0143, embed=n/a, reranker=n/a; ranks(c/t/j/e/r)=(46,48,69,None,None)]</w:t>
      </w:r>
    </w:p>
    <w:p>
      <w:pPr/>
      <w:r>
        <w:t>《論語·學而》 -- 《論語·里仁》 [cos=0.0807, tfidf=0.0405, jaccard=0.0262, embed=n/a, reranker=n/a; ranks(c/t/j/e/r)=(47,31,34,None,None)]</w:t>
      </w:r>
    </w:p>
    <w:p>
      <w:pPr/>
      <w:r>
        <w:t>《史記·孔子世家·己》 -- 《論語·八佾》 [cos=0.0802, tfidf=0.0685, jaccard=0.0343, embed=n/a, reranker=n/a; ranks(c/t/j/e/r)=(48,15,18,None,None)]</w:t>
      </w:r>
    </w:p>
    <w:p>
      <w:pPr/>
      <w:r>
        <w:t>《史記·孔子世家·己》 -- 《論語·鄉黨》 [cos=0.0798, tfidf=0.0697, jaccard=0.0339, embed=n/a, reranker=n/a; ranks(c/t/j/e/r)=(49,14,19,None,None)]</w:t>
      </w:r>
    </w:p>
    <w:p>
      <w:pPr/>
      <w:r>
        <w:t>《史記·弟子列傳》（選） -- 《論語·學而》 [cos=0.0793, tfidf=0.0609, jaccard=0.0326, embed=n/a, reranker=n/a; ranks(c/t/j/e/r)=(50,18,21,None,None)]</w:t>
      </w:r>
    </w:p>
    <w:p>
      <w:pPr/>
      <w:r>
        <w:t>《史記·弟子列傳》（選） -- 《論語·爲政》 [cos=0.0789, tfidf=0.0529, jaccard=0.0328, embed=n/a, reranker=n/a; ranks(c/t/j/e/r)=(51,22,20,None,None)]</w:t>
      </w:r>
    </w:p>
    <w:p>
      <w:pPr/>
      <w:r>
        <w:t>《史記·孔子世家·丁》 -- 《史記·孔子世家·己》 [cos=0.0777, tfidf=0.0287, jaccard=0.0156, embed=n/a, reranker=n/a; ranks(c/t/j/e/r)=(52,62,60,None,None)]</w:t>
      </w:r>
    </w:p>
    <w:p>
      <w:pPr/>
      <w:r>
        <w:t>《論語·顏淵》 -- 《論語·子路》 [cos=0.0773, tfidf=0.0423, jaccard=0.0172, embed=n/a, reranker=n/a; ranks(c/t/j/e/r)=(53,30,47,None,None)]</w:t>
      </w:r>
    </w:p>
    <w:p>
      <w:pPr/>
      <w:r>
        <w:t>《史記·弟子列傳》（選） -- 《論語·雍也》 [cos=0.0762, tfidf=0.0617, jaccard=0.0445, embed=n/a, reranker=n/a; ranks(c/t/j/e/r)=(54,17,9,None,None)]</w:t>
      </w:r>
    </w:p>
    <w:p>
      <w:pPr/>
      <w:r>
        <w:t>《史記·孔子世家·甲》 -- 《史記·孔子世家·丁》 [cos=0.0732, tfidf=0.0240, jaccard=0.0101, embed=n/a, reranker=n/a; ranks(c/t/j/e/r)=(55,83,119,None,None)]</w:t>
      </w:r>
    </w:p>
    <w:p>
      <w:pPr/>
      <w:r>
        <w:t>《論語·顏淵》 -- 《論語·憲問》 [cos=0.0730, tfidf=0.0261, jaccard=0.0156, embed=n/a, reranker=n/a; ranks(c/t/j/e/r)=(56,70,59,None,None)]</w:t>
      </w:r>
    </w:p>
    <w:p>
      <w:pPr/>
      <w:r>
        <w:t>《史記·孔子世家·己》 -- 《論語·述而》 [cos=0.0727, tfidf=0.0583, jaccard=0.0388, embed=n/a, reranker=n/a; ranks(c/t/j/e/r)=(57,20,15,None,None)]</w:t>
      </w:r>
    </w:p>
    <w:p>
      <w:pPr/>
      <w:r>
        <w:t>《史記·孔子世家·己》 -- 《史記·弟子列傳》（選） [cos=0.0724, tfidf=0.0203, jaccard=0.0079, embed=n/a, reranker=n/a; ranks(c/t/j/e/r)=(58,104,173,None,None)]</w:t>
      </w:r>
    </w:p>
    <w:p>
      <w:pPr/>
      <w:r>
        <w:t>《孔子衣鏡·弟子傳》 -- 《論語·衛靈公》 [cos=0.0717, tfidf=0.0299, jaccard=0.0161, embed=n/a, reranker=n/a; ranks(c/t/j/e/r)=(59,55,55,None,None)]</w:t>
      </w:r>
    </w:p>
    <w:p>
      <w:pPr/>
      <w:r>
        <w:t>《史記·弟子列傳》（選） -- 《論語·子張》 [cos=0.0717, tfidf=0.0525, jaccard=0.0263, embed=n/a, reranker=n/a; ranks(c/t/j/e/r)=(60,23,33,None,None)]</w:t>
      </w:r>
    </w:p>
    <w:p>
      <w:pPr/>
      <w:r>
        <w:t>《史記·孔子世家·甲》 -- 《史記·孔子世家·戊》 [cos=0.0706, tfidf=0.0245, jaccard=0.0128, embed=n/a, reranker=n/a; ranks(c/t/j/e/r)=(61,77,84,None,None)]</w:t>
      </w:r>
    </w:p>
    <w:p>
      <w:pPr/>
      <w:r>
        <w:t>《論語·憲問》 -- 《論語·陽貨》 [cos=0.0705, tfidf=0.0207, jaccard=0.0120, embed=n/a, reranker=n/a; ranks(c/t/j/e/r)=(62,101,94,None,None)]</w:t>
      </w:r>
    </w:p>
    <w:p>
      <w:pPr/>
      <w:r>
        <w:t>《史記·孔子世家·庚》 -- 《論語·微子》 [cos=0.0703, tfidf=0.0529, jaccard=0.0308, embed=n/a, reranker=n/a; ranks(c/t/j/e/r)=(63,21,23,None,None)]</w:t>
      </w:r>
    </w:p>
    <w:p>
      <w:pPr/>
      <w:r>
        <w:t>《史記·孔子世家·戊》 -- 《論語·衛靈公》 [cos=0.0684, tfidf=0.0404, jaccard=0.0286, embed=n/a, reranker=n/a; ranks(c/t/j/e/r)=(64,32,27,None,None)]</w:t>
      </w:r>
    </w:p>
    <w:p>
      <w:pPr/>
      <w:r>
        <w:t>《論語·爲政》 -- 《論語·顏淵》 [cos=0.0676, tfidf=0.0322, jaccard=0.0202, embed=n/a, reranker=n/a; ranks(c/t/j/e/r)=(65,49,40,None,None)]</w:t>
      </w:r>
    </w:p>
    <w:p>
      <w:pPr/>
      <w:r>
        <w:t>《史記·孔子世家·戊》 -- 《史記·孔子世家·己》 [cos=0.0662, tfidf=0.0211, jaccard=0.0119, embed=n/a, reranker=n/a; ranks(c/t/j/e/r)=(66,100,95,None,None)]</w:t>
      </w:r>
    </w:p>
    <w:p>
      <w:pPr/>
      <w:r>
        <w:t>《史記·孔子世家·甲》 -- 《史記·弟子列傳》（選） [cos=0.0656, tfidf=0.0178, jaccard=0.0056, embed=n/a, reranker=n/a; ranks(c/t/j/e/r)=(67,129,240,None,None)]</w:t>
      </w:r>
    </w:p>
    <w:p>
      <w:pPr/>
      <w:r>
        <w:t>《孔子衣鏡·弟子傳》 -- 《論語·憲問》 [cos=0.0654, tfidf=0.0170, jaccard=0.0072, embed=n/a, reranker=n/a; ranks(c/t/j/e/r)=(68,136,189,None,None)]</w:t>
      </w:r>
    </w:p>
    <w:p>
      <w:pPr/>
      <w:r>
        <w:t>《論語·季氏》 -- 《論語·微子》 [cos=0.0653, tfidf=0.0175, jaccard=0.0069, embed=n/a, reranker=n/a; ranks(c/t/j/e/r)=(69,130,195,None,None)]</w:t>
      </w:r>
    </w:p>
    <w:p>
      <w:pPr/>
      <w:r>
        <w:t>《論語·季氏》 -- 《論語·陽貨》 [cos=0.0641, tfidf=0.0197, jaccard=0.0074, embed=n/a, reranker=n/a; ranks(c/t/j/e/r)=(70,110,185,None,None)]</w:t>
      </w:r>
    </w:p>
    <w:p>
      <w:pPr/>
      <w:r>
        <w:t>《論語·學而》 -- 《論語·公冶長》 [cos=0.0641, tfidf=0.0307, jaccard=0.0182, embed=n/a, reranker=n/a; ranks(c/t/j/e/r)=(71,52,42,None,None)]</w:t>
      </w:r>
    </w:p>
    <w:p>
      <w:pPr/>
      <w:r>
        <w:t>《論語·八佾》 -- 《論語·衛靈公》 [cos=0.0636, tfidf=0.0220, jaccard=0.0133, embed=n/a, reranker=n/a; ranks(c/t/j/e/r)=(72,92,77,None,None)]</w:t>
      </w:r>
    </w:p>
    <w:p>
      <w:pPr/>
      <w:r>
        <w:t>《史記·孔子世家·甲》 -- 《論語·季氏》 [cos=0.0636, tfidf=0.0180, jaccard=0.0059, embed=n/a, reranker=n/a; ranks(c/t/j/e/r)=(73,126,228,None,None)]</w:t>
      </w:r>
    </w:p>
    <w:p>
      <w:pPr/>
      <w:r>
        <w:t>《史記·弟子列傳》（選） -- 《論語·衛靈公》 [cos=0.0629, tfidf=0.0501, jaccard=0.0282, embed=n/a, reranker=n/a; ranks(c/t/j/e/r)=(74,24,29,None,None)]</w:t>
      </w:r>
    </w:p>
    <w:p>
      <w:pPr/>
      <w:r>
        <w:t>《論語·衛靈公》 -- 《論語·季氏》 [cos=0.0629, tfidf=0.0185, jaccard=0.0067, embed=n/a, reranker=n/a; ranks(c/t/j/e/r)=(75,119,200,None,None)]</w:t>
      </w:r>
    </w:p>
    <w:p>
      <w:pPr/>
      <w:r>
        <w:t>《論語·衛靈公》 -- 《論語·子張》 [cos=0.0627, tfidf=0.0182, jaccard=0.0061, embed=n/a, reranker=n/a; ranks(c/t/j/e/r)=(76,121,212,None,None)]</w:t>
      </w:r>
    </w:p>
    <w:p>
      <w:pPr/>
      <w:r>
        <w:t>《孔子衣鏡·弟子傳》 -- 《史記·孔子世家·丙》 [cos=0.0625, tfidf=0.0170, jaccard=0.0049, embed=n/a, reranker=n/a; ranks(c/t/j/e/r)=(77,137,266,None,None)]</w:t>
      </w:r>
    </w:p>
    <w:p>
      <w:pPr/>
      <w:r>
        <w:t>《論語·子罕》 -- 《論語·衛靈公》 [cos=0.0624, tfidf=0.0280, jaccard=0.0165, embed=n/a, reranker=n/a; ranks(c/t/j/e/r)=(78,65,53,None,None)]</w:t>
      </w:r>
    </w:p>
    <w:p>
      <w:pPr/>
      <w:r>
        <w:t>《史記·孔子世家·甲》 -- 《論語·顏淵》 [cos=0.0621, tfidf=0.0399, jaccard=0.0242, embed=n/a, reranker=n/a; ranks(c/t/j/e/r)=(79,33,35,None,None)]</w:t>
      </w:r>
    </w:p>
    <w:p>
      <w:pPr/>
      <w:r>
        <w:t>《孔子衣鏡·弟子傳》 -- 《論語·爲政》 [cos=0.0615, tfidf=0.0355, jaccard=0.0294, embed=n/a, reranker=n/a; ranks(c/t/j/e/r)=(80,40,24,None,None)]</w:t>
      </w:r>
    </w:p>
    <w:p>
      <w:pPr/>
      <w:r>
        <w:t>《史記·孔子世家·丙》 -- 《論語·憲問》 [cos=0.0612, tfidf=0.0150, jaccard=0.0058, embed=n/a, reranker=n/a; ranks(c/t/j/e/r)=(81,151,232,None,None)]</w:t>
      </w:r>
    </w:p>
    <w:p>
      <w:pPr/>
      <w:r>
        <w:t>《史記·弟子列傳》（選） -- 《論語·微子》 [cos=0.0608, tfidf=0.0171, jaccard=0.0056, embed=n/a, reranker=n/a; ranks(c/t/j/e/r)=(82,135,237,None,None)]</w:t>
      </w:r>
    </w:p>
    <w:p>
      <w:pPr/>
      <w:r>
        <w:t>《論語·爲政》 -- 《論語·憲問》 [cos=0.0606, tfidf=0.0242, jaccard=0.0130, embed=n/a, reranker=n/a; ranks(c/t/j/e/r)=(83,79,82,None,None)]</w:t>
      </w:r>
    </w:p>
    <w:p>
      <w:pPr/>
      <w:r>
        <w:t>《孔子衣鏡·孔子傳》 -- 《史記·孔子世家·己》 [cos=0.0601, tfidf=0.0485, jaccard=0.0274, embed=n/a, reranker=n/a; ranks(c/t/j/e/r)=(84,26,30,None,None)]</w:t>
      </w:r>
    </w:p>
    <w:p>
      <w:pPr/>
      <w:r>
        <w:t>《論語·里仁》 -- 《論語·子路》 [cos=0.0600, tfidf=0.0233, jaccard=0.0129, embed=n/a, reranker=n/a; ranks(c/t/j/e/r)=(85,87,83,None,None)]</w:t>
      </w:r>
    </w:p>
    <w:p>
      <w:pPr/>
      <w:r>
        <w:t>《史記·孔子世家·戊》 -- 《論語·陽貨》 [cos=0.0600, tfidf=0.0156, jaccard=0.0078, embed=n/a, reranker=n/a; ranks(c/t/j/e/r)=(86,147,180,None,None)]</w:t>
      </w:r>
    </w:p>
    <w:p>
      <w:pPr/>
      <w:r>
        <w:t>《論語·學而》 -- 《論語·子罕》 [cos=0.0597, tfidf=0.0280, jaccard=0.0175, embed=n/a, reranker=n/a; ranks(c/t/j/e/r)=(87,66,44,None,None)]</w:t>
      </w:r>
    </w:p>
    <w:p>
      <w:pPr/>
      <w:r>
        <w:t>《論語·雍也》 -- 《論語·顏淵》 [cos=0.0590, tfidf=0.0347, jaccard=0.0237, embed=n/a, reranker=n/a; ranks(c/t/j/e/r)=(88,42,36,None,None)]</w:t>
      </w:r>
    </w:p>
    <w:p>
      <w:pPr/>
      <w:r>
        <w:t>《史記·弟子列傳》（選） -- 《論語·先進》 [cos=0.0586, tfidf=0.0466, jaccard=0.0370, embed=n/a, reranker=n/a; ranks(c/t/j/e/r)=(89,27,17,None,None)]</w:t>
      </w:r>
    </w:p>
    <w:p>
      <w:pPr/>
      <w:r>
        <w:t>《史記·孔子世家·己》 -- 《論語·顏淵》 [cos=0.0585, tfidf=0.0335, jaccard=0.0172, embed=n/a, reranker=n/a; ranks(c/t/j/e/r)=(90,46,48,None,None)]</w:t>
      </w:r>
    </w:p>
    <w:p>
      <w:pPr/>
      <w:r>
        <w:t>《孔子衣鏡·弟子傳》 -- 《論語·子罕》 [cos=0.0583, tfidf=0.0392, jaccard=0.0284, embed=n/a, reranker=n/a; ranks(c/t/j/e/r)=(91,36,28,None,None)]</w:t>
      </w:r>
    </w:p>
    <w:p>
      <w:pPr/>
      <w:r>
        <w:t>《史記·孔子世家·己》 -- 《論語·季氏》 [cos=0.0582, tfidf=0.0151, jaccard=0.0046, embed=n/a, reranker=n/a; ranks(c/t/j/e/r)=(92,150,285,None,None)]</w:t>
      </w:r>
    </w:p>
    <w:p>
      <w:pPr/>
      <w:r>
        <w:t>《史記·孔子世家·戊》 -- 《論語·述而》 [cos=0.0581, tfidf=0.0342, jaccard=0.0266, embed=n/a, reranker=n/a; ranks(c/t/j/e/r)=(93,44,32,None,None)]</w:t>
      </w:r>
    </w:p>
    <w:p>
      <w:pPr/>
      <w:r>
        <w:t>《史記·孔子世家·丙》 -- 《史記·孔子世家·己》 [cos=0.0578, tfidf=0.0219, jaccard=0.0113, embed=n/a, reranker=n/a; ranks(c/t/j/e/r)=(94,93,105,None,None)]</w:t>
      </w:r>
    </w:p>
    <w:p>
      <w:pPr/>
      <w:r>
        <w:t>《論語·顏淵》 -- 《論語·陽貨》 [cos=0.0562, tfidf=0.0159, jaccard=0.0095, embed=n/a, reranker=n/a; ranks(c/t/j/e/r)=(95,145,137,None,None)]</w:t>
      </w:r>
    </w:p>
    <w:p>
      <w:pPr/>
      <w:r>
        <w:t>《論語·憲問》 -- 《論語·子張》 [cos=0.0554, tfidf=0.0204, jaccard=0.0092, embed=n/a, reranker=n/a; ranks(c/t/j/e/r)=(96,103,143,None,None)]</w:t>
      </w:r>
    </w:p>
    <w:p>
      <w:pPr/>
      <w:r>
        <w:t>《史記·弟子列傳》（選） -- 《論語·子路》 [cos=0.0553, tfidf=0.0256, jaccard=0.0145, embed=n/a, reranker=n/a; ranks(c/t/j/e/r)=(97,72,65,None,None)]</w:t>
      </w:r>
    </w:p>
    <w:p>
      <w:pPr/>
      <w:r>
        <w:t>《論語·里仁》 -- 《論語·子張》 [cos=0.0547, tfidf=0.0241, jaccard=0.0098, embed=n/a, reranker=n/a; ranks(c/t/j/e/r)=(98,80,129,None,None)]</w:t>
      </w:r>
    </w:p>
    <w:p>
      <w:pPr/>
      <w:r>
        <w:t>《論語·陽貨》 -- 《論語·子張》 [cos=0.0547, tfidf=0.0239, jaccard=0.0132, embed=n/a, reranker=n/a; ranks(c/t/j/e/r)=(99,85,79,None,None)]</w:t>
      </w:r>
    </w:p>
    <w:p>
      <w:pPr/>
      <w:r>
        <w:t>《論語·雍也》 -- 《論語·先進》 [cos=0.0543, tfidf=0.0375, jaccard=0.0269, embed=n/a, reranker=n/a; ranks(c/t/j/e/r)=(100,38,31,None,None)]</w:t>
      </w:r>
    </w:p>
    <w:p>
      <w:pPr/>
      <w:r>
        <w:t>《論語·里仁》 -- 《論語·顏淵》 [cos=0.0530, tfidf=0.0187, jaccard=0.0082, embed=n/a, reranker=n/a; ranks(c/t/j/e/r)=(101,116,167,None,None)]</w:t>
      </w:r>
    </w:p>
    <w:p>
      <w:pPr/>
      <w:r>
        <w:t>《史記·孔子世家·甲》 -- 《史記·孔子世家·丙》 [cos=0.0527, tfidf=0.0167, jaccard=0.0074, embed=n/a, reranker=n/a; ranks(c/t/j/e/r)=(102,140,186,None,None)]</w:t>
      </w:r>
    </w:p>
    <w:p>
      <w:pPr/>
      <w:r>
        <w:t>《論語·子罕》 -- 《論語·子張》 [cos=0.0522, tfidf=0.0164, jaccard=0.0077, embed=n/a, reranker=n/a; ranks(c/t/j/e/r)=(103,141,181,None,None)]</w:t>
      </w:r>
    </w:p>
    <w:p>
      <w:pPr/>
      <w:r>
        <w:t>《孔子衣鏡·弟子傳》 -- 《論語·陽貨》 [cos=0.0520, tfidf=0.0168, jaccard=0.0115, embed=n/a, reranker=n/a; ranks(c/t/j/e/r)=(104,139,99,None,None)]</w:t>
      </w:r>
    </w:p>
    <w:p>
      <w:pPr/>
      <w:r>
        <w:t>《論語·公冶長》 -- 《論語·憲問》 [cos=0.0517, tfidf=0.0263, jaccard=0.0152, embed=n/a, reranker=n/a; ranks(c/t/j/e/r)=(105,69,62,None,None)]</w:t>
      </w:r>
    </w:p>
    <w:p>
      <w:pPr/>
      <w:r>
        <w:t>《論語·爲政》 -- 《論語·子路》 [cos=0.0517, tfidf=0.0241, jaccard=0.0159, embed=n/a, reranker=n/a; ranks(c/t/j/e/r)=(106,82,58,None,None)]</w:t>
      </w:r>
    </w:p>
    <w:p>
      <w:pPr/>
      <w:r>
        <w:t>《論語·季氏》 -- 《論語·堯曰》 [cos=0.0514, tfidf=0.0112, jaccard=0.0056, embed=n/a, reranker=n/a; ranks(c/t/j/e/r)=(107,203,238,None,None)]</w:t>
      </w:r>
    </w:p>
    <w:p>
      <w:pPr/>
      <w:r>
        <w:t>《論語·八佾》 -- 《論語·憲問》 [cos=0.0512, tfidf=0.0217, jaccard=0.0116, embed=n/a, reranker=n/a; ranks(c/t/j/e/r)=(108,97,96,None,None)]</w:t>
      </w:r>
    </w:p>
    <w:p>
      <w:pPr/>
      <w:r>
        <w:t>《論語·憲問》 -- 《論語·堯曰》 [cos=0.0498, tfidf=0.0132, jaccard=0.0061, embed=n/a, reranker=n/a; ranks(c/t/j/e/r)=(109,176,213,None,None)]</w:t>
      </w:r>
    </w:p>
    <w:p>
      <w:pPr/>
      <w:r>
        <w:t>《論語·里仁》 -- 《論語·雍也》 [cos=0.0489, tfidf=0.0268, jaccard=0.0146, embed=n/a, reranker=n/a; ranks(c/t/j/e/r)=(110,68,64,None,None)]</w:t>
      </w:r>
    </w:p>
    <w:p>
      <w:pPr/>
      <w:r>
        <w:t>《論語·八佾》 -- 《論語·里仁》 [cos=0.0488, tfidf=0.0199, jaccard=0.0159, embed=n/a, reranker=n/a; ranks(c/t/j/e/r)=(111,107,57,None,None)]</w:t>
      </w:r>
    </w:p>
    <w:p>
      <w:pPr/>
      <w:r>
        <w:t>《論語·公冶長》 -- 《論語·衛靈公》 [cos=0.0488, tfidf=0.0340, jaccard=0.0219, embed=n/a, reranker=n/a; ranks(c/t/j/e/r)=(112,45,37,None,None)]</w:t>
      </w:r>
    </w:p>
    <w:p>
      <w:pPr/>
      <w:r>
        <w:t>《論語·爲政》 -- 《論語·里仁》 [cos=0.0485, tfidf=0.0198, jaccard=0.0099, embed=n/a, reranker=n/a; ranks(c/t/j/e/r)=(113,109,127,None,None)]</w:t>
      </w:r>
    </w:p>
    <w:p>
      <w:pPr/>
      <w:r>
        <w:t>《史記·孔子世家·乙》 -- 《史記·孔子世家·丁》 [cos=0.0483, tfidf=0.0214, jaccard=0.0121, embed=n/a, reranker=n/a; ranks(c/t/j/e/r)=(114,98,92,None,None)]</w:t>
      </w:r>
    </w:p>
    <w:p>
      <w:pPr/>
      <w:r>
        <w:t>《論語·公冶長》 -- 《論語·子張》 [cos=0.0482, tfidf=0.0186, jaccard=0.0084, embed=n/a, reranker=n/a; ranks(c/t/j/e/r)=(115,118,161,None,None)]</w:t>
      </w:r>
    </w:p>
    <w:p>
      <w:pPr/>
      <w:r>
        <w:t>《史記·孔子世家·甲》 -- 《論語·憲問》 [cos=0.0481, tfidf=0.0172, jaccard=0.0043, embed=n/a, reranker=n/a; ranks(c/t/j/e/r)=(116,133,294,None,None)]</w:t>
      </w:r>
    </w:p>
    <w:p>
      <w:pPr/>
      <w:r>
        <w:t>《史記·孔子世家·丁》 -- 《論語·微子》 [cos=0.0479, tfidf=0.0120, jaccard=0.0060, embed=n/a, reranker=n/a; ranks(c/t/j/e/r)=(117,193,222,None,None)]</w:t>
      </w:r>
    </w:p>
    <w:p>
      <w:pPr/>
      <w:r>
        <w:t>《論語·學而》 -- 《論語·顏淵》 [cos=0.0475, tfidf=0.0157, jaccard=0.0088, embed=n/a, reranker=n/a; ranks(c/t/j/e/r)=(118,146,147,None,None)]</w:t>
      </w:r>
    </w:p>
    <w:p>
      <w:pPr/>
      <w:r>
        <w:t>《論語·憲問》 -- 《論語·微子》 [cos=0.0473, tfidf=0.0174, jaccard=0.0082, embed=n/a, reranker=n/a; ranks(c/t/j/e/r)=(119,132,164,None,None)]</w:t>
      </w:r>
    </w:p>
    <w:p>
      <w:pPr/>
      <w:r>
        <w:t>《論語·里仁》 -- 《論語·陽貨》 [cos=0.0469, tfidf=0.0181, jaccard=0.0100, embed=n/a, reranker=n/a; ranks(c/t/j/e/r)=(120,124,121,None,None)]</w:t>
      </w:r>
    </w:p>
    <w:p>
      <w:pPr/>
      <w:r>
        <w:t>《史記·弟子列傳》（選） -- 《論語·堯曰》 [cos=0.0463, tfidf=0.0124, jaccard=0.0058, embed=n/a, reranker=n/a; ranks(c/t/j/e/r)=(121,186,231,None,None)]</w:t>
      </w:r>
    </w:p>
    <w:p>
      <w:pPr/>
      <w:r>
        <w:t>《論語·先進》 -- 《論語·憲問》 [cos=0.0463, tfidf=0.0283, jaccard=0.0164, embed=n/a, reranker=n/a; ranks(c/t/j/e/r)=(122,64,54,None,None)]</w:t>
      </w:r>
    </w:p>
    <w:p>
      <w:pPr/>
      <w:r>
        <w:t>《論語·公冶長》 -- 《論語·子路》 [cos=0.0462, tfidf=0.0251, jaccard=0.0070, embed=n/a, reranker=n/a; ranks(c/t/j/e/r)=(123,74,191,None,None)]</w:t>
      </w:r>
    </w:p>
    <w:p>
      <w:pPr/>
      <w:r>
        <w:t>《史記·孔子世家·甲》 -- 《孔子家語·本姓解》 [cos=0.0457, tfidf=0.0297, jaccard=0.0143, embed=n/a, reranker=n/a; ranks(c/t/j/e/r)=(124,56,70,None,None)]</w:t>
      </w:r>
    </w:p>
    <w:p>
      <w:pPr/>
      <w:r>
        <w:t>《論語·子路》 -- 《論語·季氏》 [cos=0.0456, tfidf=0.0142, jaccard=0.0057, embed=n/a, reranker=n/a; ranks(c/t/j/e/r)=(125,164,234,None,None)]</w:t>
      </w:r>
    </w:p>
    <w:p>
      <w:pPr/>
      <w:r>
        <w:t>《論語·子罕》 -- 《論語·憲問》 [cos=0.0442, tfidf=0.0200, jaccard=0.0114, embed=n/a, reranker=n/a; ranks(c/t/j/e/r)=(126,105,102,None,None)]</w:t>
      </w:r>
    </w:p>
    <w:p>
      <w:pPr/>
      <w:r>
        <w:t>《論語·述而》 -- 《論語·憲問》 [cos=0.0438, tfidf=0.0164, jaccard=0.0106, embed=n/a, reranker=n/a; ranks(c/t/j/e/r)=(127,143,113,None,None)]</w:t>
      </w:r>
    </w:p>
    <w:p>
      <w:pPr/>
      <w:r>
        <w:t>《史記·孔子世家·甲》 -- 《史記·孔子世家·己》 [cos=0.0433, tfidf=0.0154, jaccard=0.0086, embed=n/a, reranker=n/a; ranks(c/t/j/e/r)=(128,149,154,None,None)]</w:t>
      </w:r>
    </w:p>
    <w:p>
      <w:pPr/>
      <w:r>
        <w:t>《論語·爲政》 -- 《論語·八佾》 [cos=0.0426, tfidf=0.0190, jaccard=0.0137, embed=n/a, reranker=n/a; ranks(c/t/j/e/r)=(129,114,73,None,None)]</w:t>
      </w:r>
    </w:p>
    <w:p>
      <w:pPr/>
      <w:r>
        <w:t>《史記·孔子世家·己》 -- 《論語·憲問》 [cos=0.0421, tfidf=0.0139, jaccard=0.0079, embed=n/a, reranker=n/a; ranks(c/t/j/e/r)=(130,167,174,None,None)]</w:t>
      </w:r>
    </w:p>
    <w:p>
      <w:pPr/>
      <w:r>
        <w:t>《論語·雍也》 -- 《論語·憲問》 [cos=0.0419, tfidf=0.0190, jaccard=0.0144, embed=n/a, reranker=n/a; ranks(c/t/j/e/r)=(131,115,68,None,None)]</w:t>
      </w:r>
    </w:p>
    <w:p>
      <w:pPr/>
      <w:r>
        <w:t>《論語·雍也》 -- 《論語·子路》 [cos=0.0411, tfidf=0.0219, jaccard=0.0131, embed=n/a, reranker=n/a; ranks(c/t/j/e/r)=(132,94,81,None,None)]</w:t>
      </w:r>
    </w:p>
    <w:p>
      <w:pPr/>
      <w:r>
        <w:t>《史記·孔子世家·丙》 -- 《論語·陽貨》 [cos=0.0410, tfidf=0.0109, jaccard=0.0066, embed=n/a, reranker=n/a; ranks(c/t/j/e/r)=(133,206,202,None,None)]</w:t>
      </w:r>
    </w:p>
    <w:p>
      <w:pPr/>
      <w:r>
        <w:t>《史記·弟子列傳》（選） -- 《論語·述而》 [cos=0.0406, tfidf=0.0195, jaccard=0.0136, embed=n/a, reranker=n/a; ranks(c/t/j/e/r)=(134,112,75,None,None)]</w:t>
      </w:r>
    </w:p>
    <w:p>
      <w:pPr/>
      <w:r>
        <w:t>《論語·雍也》 -- 《論語·衛靈公》 [cos=0.0402, tfidf=0.0138, jaccard=0.0097, embed=n/a, reranker=n/a; ranks(c/t/j/e/r)=(135,168,132,None,None)]</w:t>
      </w:r>
    </w:p>
    <w:p>
      <w:pPr/>
      <w:r>
        <w:t>《史記·孔子世家·丙》 -- 《論語·述而》 [cos=0.0398, tfidf=0.0214, jaccard=0.0142, embed=n/a, reranker=n/a; ranks(c/t/j/e/r)=(136,99,71,None,None)]</w:t>
      </w:r>
    </w:p>
    <w:p>
      <w:pPr/>
      <w:r>
        <w:t>《論語·學而》 -- 《論語·陽貨》 [cos=0.0397, tfidf=0.0148, jaccard=0.0106, embed=n/a, reranker=n/a; ranks(c/t/j/e/r)=(137,155,114,None,None)]</w:t>
      </w:r>
    </w:p>
    <w:p>
      <w:pPr/>
      <w:r>
        <w:t>《孔子衣鏡·弟子傳》 -- 《論語·述而》 [cos=0.0393, tfidf=0.0204, jaccard=0.0167, embed=n/a, reranker=n/a; ranks(c/t/j/e/r)=(138,102,52,None,None)]</w:t>
      </w:r>
    </w:p>
    <w:p>
      <w:pPr/>
      <w:r>
        <w:t>《論語·子路》 -- 《論語·堯曰》 [cos=0.0392, tfidf=0.0182, jaccard=0.0111, embed=n/a, reranker=n/a; ranks(c/t/j/e/r)=(139,123,110,None,None)]</w:t>
      </w:r>
    </w:p>
    <w:p>
      <w:pPr/>
      <w:r>
        <w:t>《史記·孔子世家·己》 -- 《論語·爲政》 [cos=0.0391, tfidf=0.0256, jaccard=0.0106, embed=n/a, reranker=n/a; ranks(c/t/j/e/r)=(140,73,112,None,None)]</w:t>
      </w:r>
    </w:p>
    <w:p>
      <w:pPr/>
      <w:r>
        <w:t>《史記·孔子世家·戊》 -- 《論語·顏淵》 [cos=0.0385, tfidf=0.0106, jaccard=0.0069, embed=n/a, reranker=n/a; ranks(c/t/j/e/r)=(141,211,194,None,None)]</w:t>
      </w:r>
    </w:p>
    <w:p>
      <w:pPr/>
      <w:r>
        <w:t>《孔子衣鏡·弟子傳》 -- 《論語·八佾》 [cos=0.0385, tfidf=0.0247, jaccard=0.0205, embed=n/a, reranker=n/a; ranks(c/t/j/e/r)=(142,76,39,None,None)]</w:t>
      </w:r>
    </w:p>
    <w:p>
      <w:pPr/>
      <w:r>
        <w:t>《論語·公冶長》 -- 《論語·先進》 [cos=0.0384, tfidf=0.0228, jaccard=0.0149, embed=n/a, reranker=n/a; ranks(c/t/j/e/r)=(143,90,63,None,None)]</w:t>
      </w:r>
    </w:p>
    <w:p>
      <w:pPr/>
      <w:r>
        <w:t>《史記·孔子世家·乙》 -- 《史記·孔子世家·丙》 [cos=0.0384, tfidf=0.0181, jaccard=0.0090, embed=n/a, reranker=n/a; ranks(c/t/j/e/r)=(144,125,145,None,None)]</w:t>
      </w:r>
    </w:p>
    <w:p>
      <w:pPr/>
      <w:r>
        <w:t>《論語·述而》 -- 《論語·衛靈公》 [cos=0.0381, tfidf=0.0140, jaccard=0.0086, embed=n/a, reranker=n/a; ranks(c/t/j/e/r)=(145,165,156,None,None)]</w:t>
      </w:r>
    </w:p>
    <w:p>
      <w:pPr/>
      <w:r>
        <w:t>《史記·孔子世家·庚》 -- 《論語·憲問》 [cos=0.0379, tfidf=0.0187, jaccard=0.0127, embed=n/a, reranker=n/a; ranks(c/t/j/e/r)=(146,117,86,None,None)]</w:t>
      </w:r>
    </w:p>
    <w:p>
      <w:pPr/>
      <w:r>
        <w:t>《論語·衛靈公》 -- 《論語·堯曰》 [cos=0.0378, tfidf=0.0084, jaccard=0.0046, embed=n/a, reranker=n/a; ranks(c/t/j/e/r)=(147,251,283,None,None)]</w:t>
      </w:r>
    </w:p>
    <w:p>
      <w:pPr/>
      <w:r>
        <w:t>《史記·孔子世家·乙》 -- 《論語·陽貨》 [cos=0.0378, tfidf=0.0184, jaccard=0.0145, embed=n/a, reranker=n/a; ranks(c/t/j/e/r)=(148,120,66,None,None)]</w:t>
      </w:r>
    </w:p>
    <w:p>
      <w:pPr/>
      <w:r>
        <w:t>《史記·孔子世家·甲》 -- 《論語·微子》 [cos=0.0377, tfidf=0.0198, jaccard=0.0112, embed=n/a, reranker=n/a; ranks(c/t/j/e/r)=(149,108,109,None,None)]</w:t>
      </w:r>
    </w:p>
    <w:p>
      <w:pPr/>
      <w:r>
        <w:t>《史記·孔子世家·丁》 -- 《史記·孔子世家·庚》 [cos=0.0377, tfidf=0.0135, jaccard=0.0081, embed=n/a, reranker=n/a; ranks(c/t/j/e/r)=(150,170,170,None,None)]</w:t>
      </w:r>
    </w:p>
    <w:p>
      <w:pPr/>
      <w:r>
        <w:t>《論語·里仁》 -- 《論語·堯曰》 [cos=0.0375, tfidf=0.0149, jaccard=0.0093, embed=n/a, reranker=n/a; ranks(c/t/j/e/r)=(151,154,140,None,None)]</w:t>
      </w:r>
    </w:p>
    <w:p>
      <w:pPr/>
      <w:r>
        <w:t>《論語·學而》 -- 《論語·子路》 [cos=0.0374, tfidf=0.0150, jaccard=0.0086, embed=n/a, reranker=n/a; ranks(c/t/j/e/r)=(152,153,155,None,None)]</w:t>
      </w:r>
    </w:p>
    <w:p>
      <w:pPr/>
      <w:r>
        <w:t>《史記·孔子世家·甲》 -- 《史記·孔子世家·乙》 [cos=0.0371, tfidf=0.0178, jaccard=0.0084, embed=n/a, reranker=n/a; ranks(c/t/j/e/r)=(153,127,160,None,None)]</w:t>
      </w:r>
    </w:p>
    <w:p>
      <w:pPr/>
      <w:r>
        <w:t>《孔子衣鏡·弟子傳》 -- 《論語·堯曰》 [cos=0.0370, tfidf=0.0128, jaccard=0.0059, embed=n/a, reranker=n/a; ranks(c/t/j/e/r)=(154,180,230,None,None)]</w:t>
      </w:r>
    </w:p>
    <w:p>
      <w:pPr/>
      <w:r>
        <w:t>《史記·孔子世家·乙》 -- 《史記·孔子世家·戊》 [cos=0.0363, tfidf=0.0124, jaccard=0.0055, embed=n/a, reranker=n/a; ranks(c/t/j/e/r)=(155,187,242,None,None)]</w:t>
      </w:r>
    </w:p>
    <w:p>
      <w:pPr/>
      <w:r>
        <w:t>《論語·泰伯》 -- 《論語·季氏》 [cos=0.0361, tfidf=0.0174, jaccard=0.0078, embed=n/a, reranker=n/a; ranks(c/t/j/e/r)=(156,131,177,None,None)]</w:t>
      </w:r>
    </w:p>
    <w:p>
      <w:pPr/>
      <w:r>
        <w:t>《論語·泰伯》 -- 《論語·憲問》 [cos=0.0355, tfidf=0.0200, jaccard=0.0132, embed=n/a, reranker=n/a; ranks(c/t/j/e/r)=(157,106,80,None,None)]</w:t>
      </w:r>
    </w:p>
    <w:p>
      <w:pPr/>
      <w:r>
        <w:t>《史記·孔子世家·乙》 -- 《論語·季氏》 [cos=0.0354, tfidf=0.0124, jaccard=0.0061, embed=n/a, reranker=n/a; ranks(c/t/j/e/r)=(158,188,217,None,None)]</w:t>
      </w:r>
    </w:p>
    <w:p>
      <w:pPr/>
      <w:r>
        <w:t>《史記·弟子列傳》（選） -- 《論語·八佾》 [cos=0.0353, tfidf=0.0239, jaccard=0.0178, embed=n/a, reranker=n/a; ranks(c/t/j/e/r)=(159,86,43,None,None)]</w:t>
      </w:r>
    </w:p>
    <w:p>
      <w:pPr/>
      <w:r>
        <w:t>《孔子衣鏡·弟子傳》 -- 《史記·孔子世家·甲》 [cos=0.0353, tfidf=0.0079, jaccard=0.0030, embed=n/a, reranker=n/a; ranks(c/t/j/e/r)=(160,261,359,None,None)]</w:t>
      </w:r>
    </w:p>
    <w:p>
      <w:pPr/>
      <w:r>
        <w:t>《史記·孔子世家·丙》 -- 《論語·微子》 [cos=0.0351, tfidf=0.0083, jaccard=0.0040, embed=n/a, reranker=n/a; ranks(c/t/j/e/r)=(161,253,311,None,None)]</w:t>
      </w:r>
    </w:p>
    <w:p>
      <w:pPr/>
      <w:r>
        <w:t>《論語·爲政》 -- 《論語·雍也》 [cos=0.0350, tfidf=0.0182, jaccard=0.0144, embed=n/a, reranker=n/a; ranks(c/t/j/e/r)=(162,122,67,None,None)]</w:t>
      </w:r>
    </w:p>
    <w:p>
      <w:pPr/>
      <w:r>
        <w:t>《論語·八佾》 -- 《論語·顏淵》 [cos=0.0349, tfidf=0.0136, jaccard=0.0100, embed=n/a, reranker=n/a; ranks(c/t/j/e/r)=(163,169,124,None,None)]</w:t>
      </w:r>
    </w:p>
    <w:p>
      <w:pPr/>
      <w:r>
        <w:t>《史記·孔子世家·丁》 -- 《論語·子路》 [cos=0.0348, tfidf=0.0144, jaccard=0.0102, embed=n/a, reranker=n/a; ranks(c/t/j/e/r)=(164,161,117,None,None)]</w:t>
      </w:r>
    </w:p>
    <w:p>
      <w:pPr/>
      <w:r>
        <w:t>《史記·孔子世家·丁》 -- 《論語·顏淵》 [cos=0.0342, tfidf=0.0098, jaccard=0.0063, embed=n/a, reranker=n/a; ranks(c/t/j/e/r)=(165,223,209,None,None)]</w:t>
      </w:r>
    </w:p>
    <w:p>
      <w:pPr/>
      <w:r>
        <w:t>《史記·孔子世家·戊》 -- 《論語·子路》 [cos=0.0340, tfidf=0.0106, jaccard=0.0068, embed=n/a, reranker=n/a; ranks(c/t/j/e/r)=(166,210,197,None,None)]</w:t>
      </w:r>
    </w:p>
    <w:p>
      <w:pPr/>
      <w:r>
        <w:t>《史記·孔子世家·庚》 -- 《史記·弟子列傳》（選） [cos=0.0338, tfidf=0.0084, jaccard=0.0035, embed=n/a, reranker=n/a; ranks(c/t/j/e/r)=(167,252,333,None,None)]</w:t>
      </w:r>
    </w:p>
    <w:p>
      <w:pPr/>
      <w:r>
        <w:t>《論語·顏淵》 -- 《論語·季氏》 [cos=0.0337, tfidf=0.0080, jaccard=0.0045, embed=n/a, reranker=n/a; ranks(c/t/j/e/r)=(168,259,286,None,None)]</w:t>
      </w:r>
    </w:p>
    <w:p>
      <w:pPr/>
      <w:r>
        <w:t>《史記·孔子世家·甲》 -- 《論語·陽貨》 [cos=0.0335, tfidf=0.0098, jaccard=0.0054, embed=n/a, reranker=n/a; ranks(c/t/j/e/r)=(169,225,249,None,None)]</w:t>
      </w:r>
    </w:p>
    <w:p>
      <w:pPr/>
      <w:r>
        <w:t>《論語·子罕》 -- 《論語·顏淵》 [cos=0.0335, tfidf=0.0144, jaccard=0.0106, embed=n/a, reranker=n/a; ranks(c/t/j/e/r)=(170,162,115,None,None)]</w:t>
      </w:r>
    </w:p>
    <w:p>
      <w:pPr/>
      <w:r>
        <w:t>《論語·爲政》 -- 《論語·陽貨》 [cos=0.0335, tfidf=0.0117, jaccard=0.0102, embed=n/a, reranker=n/a; ranks(c/t/j/e/r)=(171,196,118,None,None)]</w:t>
      </w:r>
    </w:p>
    <w:p>
      <w:pPr/>
      <w:r>
        <w:t>《論語·爲政》 -- 《論語·季氏》 [cos=0.0335, tfidf=0.0087, jaccard=0.0049, embed=n/a, reranker=n/a; ranks(c/t/j/e/r)=(172,245,269,None,None)]</w:t>
      </w:r>
    </w:p>
    <w:p>
      <w:pPr/>
      <w:r>
        <w:t>《論語·述而》 -- 《論語·季氏》 [cos=0.0334, tfidf=0.0126, jaccard=0.0087, embed=n/a, reranker=n/a; ranks(c/t/j/e/r)=(173,182,153,None,None)]</w:t>
      </w:r>
    </w:p>
    <w:p>
      <w:pPr/>
      <w:r>
        <w:t>《論語·陽貨》 -- 《論語·堯曰》 [cos=0.0333, tfidf=0.0148, jaccard=0.0123, embed=n/a, reranker=n/a; ranks(c/t/j/e/r)=(174,156,90,None,None)]</w:t>
      </w:r>
    </w:p>
    <w:p>
      <w:pPr/>
      <w:r>
        <w:t>《論語·里仁》 -- 《論語·季氏》 [cos=0.0333, tfidf=0.0078, jaccard=0.0043, embed=n/a, reranker=n/a; ranks(c/t/j/e/r)=(175,265,291,None,None)]</w:t>
      </w:r>
    </w:p>
    <w:p>
      <w:pPr/>
      <w:r>
        <w:t>《史記·孔子世家·戊》 -- 《論語·學而》 [cos=0.0331, tfidf=0.0133, jaccard=0.0088, embed=n/a, reranker=n/a; ranks(c/t/j/e/r)=(176,173,148,None,None)]</w:t>
      </w:r>
    </w:p>
    <w:p>
      <w:pPr/>
      <w:r>
        <w:t>《論語·衛靈公》 -- 《論語·微子》 [cos=0.0330, tfidf=0.0143, jaccard=0.0083, embed=n/a, reranker=n/a; ranks(c/t/j/e/r)=(177,163,162,None,None)]</w:t>
      </w:r>
    </w:p>
    <w:p>
      <w:pPr/>
      <w:r>
        <w:t>《史記·孔子世家·庚》 -- 《論語·季氏》 [cos=0.0327, tfidf=0.0095, jaccard=0.0060, embed=n/a, reranker=n/a; ranks(c/t/j/e/r)=(178,228,221,None,None)]</w:t>
      </w:r>
    </w:p>
    <w:p>
      <w:pPr/>
      <w:r>
        <w:t>《孔子衣鏡·弟子傳》 -- 《論語·微子》 [cos=0.0325, tfidf=0.0081, jaccard=0.0048, embed=n/a, reranker=n/a; ranks(c/t/j/e/r)=(179,257,275,None,None)]</w:t>
      </w:r>
    </w:p>
    <w:p>
      <w:pPr/>
      <w:r>
        <w:t>《論語·八佾》 -- 《論語·述而》 [cos=0.0324, tfidf=0.0222, jaccard=0.0155, embed=n/a, reranker=n/a; ranks(c/t/j/e/r)=(180,91,61,None,None)]</w:t>
      </w:r>
    </w:p>
    <w:p>
      <w:pPr/>
      <w:r>
        <w:t>《史記·孔子世家·丁》 -- 《論語·衛靈公》 [cos=0.0324, tfidf=0.0219, jaccard=0.0174, embed=n/a, reranker=n/a; ranks(c/t/j/e/r)=(181,95,45,None,None)]</w:t>
      </w:r>
    </w:p>
    <w:p>
      <w:pPr/>
      <w:r>
        <w:t>《論語·學而》 -- 《論語·述而》 [cos=0.0321, tfidf=0.0123, jaccard=0.0100, embed=n/a, reranker=n/a; ranks(c/t/j/e/r)=(182,189,125,None,None)]</w:t>
      </w:r>
    </w:p>
    <w:p>
      <w:pPr/>
      <w:r>
        <w:t>《論語·子路》 -- 《論語·陽貨》 [cos=0.0320, tfidf=0.0103, jaccard=0.0081, embed=n/a, reranker=n/a; ranks(c/t/j/e/r)=(183,214,168,None,None)]</w:t>
      </w:r>
    </w:p>
    <w:p>
      <w:pPr/>
      <w:r>
        <w:t>《史記·孔子世家·庚》 -- 《論語·子張》 [cos=0.0318, tfidf=0.0103, jaccard=0.0036, embed=n/a, reranker=n/a; ranks(c/t/j/e/r)=(184,216,328,None,None)]</w:t>
      </w:r>
    </w:p>
    <w:p>
      <w:pPr/>
      <w:r>
        <w:t>《史記·孔子世家·丁》 -- 《論語·堯曰》 [cos=0.0316, tfidf=0.0054, jaccard=0.0016, embed=n/a, reranker=n/a; ranks(c/t/j/e/r)=(185,318,420,None,None)]</w:t>
      </w:r>
    </w:p>
    <w:p>
      <w:pPr/>
      <w:r>
        <w:t>《論語·公冶長》 -- 《論語·雍也》 [cos=0.0313, tfidf=0.0171, jaccard=0.0113, embed=n/a, reranker=n/a; ranks(c/t/j/e/r)=(186,134,103,None,None)]</w:t>
      </w:r>
    </w:p>
    <w:p>
      <w:pPr/>
      <w:r>
        <w:t>《論語·顏淵》 -- 《論語·堯曰》 [cos=0.0312, tfidf=0.0111, jaccard=0.0096, embed=n/a, reranker=n/a; ranks(c/t/j/e/r)=(187,204,133,None,None)]</w:t>
      </w:r>
    </w:p>
    <w:p>
      <w:pPr/>
      <w:r>
        <w:t>《孔子家語·七十二弟子解》（選） -- 《論語·子張》 [cos=0.0309, tfidf=0.0131, jaccard=0.0042, embed=n/a, reranker=n/a; ranks(c/t/j/e/r)=(188,177,301,None,None)]</w:t>
      </w:r>
    </w:p>
    <w:p>
      <w:pPr/>
      <w:r>
        <w:t>《論語·雍也》 -- 《論語·陽貨》 [cos=0.0307, tfidf=0.0155, jaccard=0.0115, embed=n/a, reranker=n/a; ranks(c/t/j/e/r)=(189,148,101,None,None)]</w:t>
      </w:r>
    </w:p>
    <w:p>
      <w:pPr/>
      <w:r>
        <w:t>《史記·孔子世家·乙》 -- 《史記·弟子列傳》（選） [cos=0.0306, tfidf=0.0077, jaccard=0.0033, embed=n/a, reranker=n/a; ranks(c/t/j/e/r)=(190,269,347,None,None)]</w:t>
      </w:r>
    </w:p>
    <w:p>
      <w:pPr/>
      <w:r>
        <w:t>《論語·八佾》 -- 《論語·子路》 [cos=0.0306, tfidf=0.0123, jaccard=0.0090, embed=n/a, reranker=n/a; ranks(c/t/j/e/r)=(191,190,144,None,None)]</w:t>
      </w:r>
    </w:p>
    <w:p>
      <w:pPr/>
      <w:r>
        <w:t>《論語·里仁》 -- 《論語·泰伯》 [cos=0.0305, tfidf=0.0169, jaccard=0.0116, embed=n/a, reranker=n/a; ranks(c/t/j/e/r)=(192,138,97,None,None)]</w:t>
      </w:r>
    </w:p>
    <w:p>
      <w:pPr/>
      <w:r>
        <w:t>《史記·弟子列傳》（選） -- 《論語·子罕》 [cos=0.0305, tfidf=0.0197, jaccard=0.0120, embed=n/a, reranker=n/a; ranks(c/t/j/e/r)=(193,111,93,None,None)]</w:t>
      </w:r>
    </w:p>
    <w:p>
      <w:pPr/>
      <w:r>
        <w:t>《論語·先進》 -- 《論語·子路》 [cos=0.0304, tfidf=0.0150, jaccard=0.0110, embed=n/a, reranker=n/a; ranks(c/t/j/e/r)=(194,152,111,None,None)]</w:t>
      </w:r>
    </w:p>
    <w:p>
      <w:pPr/>
      <w:r>
        <w:t>《論語·學而》 -- 《論語·八佾》 [cos=0.0304, tfidf=0.0125, jaccard=0.0125, embed=n/a, reranker=n/a; ranks(c/t/j/e/r)=(195,184,88,None,None)]</w:t>
      </w:r>
    </w:p>
    <w:p>
      <w:pPr/>
      <w:r>
        <w:t>《孔子衣鏡·弟子傳》 -- 《論語·子路》 [cos=0.0302, tfidf=0.0096, jaccard=0.0059, embed=n/a, reranker=n/a; ranks(c/t/j/e/r)=(196,226,229,None,None)]</w:t>
      </w:r>
    </w:p>
    <w:p>
      <w:pPr/>
      <w:r>
        <w:t>《史記·孔子世家·己》 -- 《論語·陽貨》 [cos=0.0295, tfidf=0.0085, jaccard=0.0052, embed=n/a, reranker=n/a; ranks(c/t/j/e/r)=(197,249,255,None,None)]</w:t>
      </w:r>
    </w:p>
    <w:p>
      <w:pPr/>
      <w:r>
        <w:t>《史記·孔子世家·戊》 -- 《論語·堯曰》 [cos=0.0295, tfidf=0.0049, jaccard=0.0024, embed=n/a, reranker=n/a; ranks(c/t/j/e/r)=(198,331,388,None,None)]</w:t>
      </w:r>
    </w:p>
    <w:p>
      <w:pPr/>
      <w:r>
        <w:t>《論語·述而》 -- 《論語·子罕》 [cos=0.0290, tfidf=0.0178, jaccard=0.0136, embed=n/a, reranker=n/a; ranks(c/t/j/e/r)=(199,128,74,None,None)]</w:t>
      </w:r>
    </w:p>
    <w:p>
      <w:pPr/>
      <w:r>
        <w:t>《論語·述而》 -- 《論語·子路》 [cos=0.0287, tfidf=0.0135, jaccard=0.0113, embed=n/a, reranker=n/a; ranks(c/t/j/e/r)=(200,171,106,None,None)]</w:t>
      </w:r>
    </w:p>
    <w:p>
      <w:pPr/>
      <w:r>
        <w:t>《史記·孔子世家·丙》 -- 《論語·衛靈公》 [cos=0.0286, tfidf=0.0147, jaccard=0.0101, embed=n/a, reranker=n/a; ranks(c/t/j/e/r)=(201,159,120,None,None)]</w:t>
      </w:r>
    </w:p>
    <w:p>
      <w:pPr/>
      <w:r>
        <w:t>《論語·子罕》 -- 《論語·先進》 [cos=0.0286, tfidf=0.0163, jaccard=0.0087, embed=n/a, reranker=n/a; ranks(c/t/j/e/r)=(202,144,152,None,None)]</w:t>
      </w:r>
    </w:p>
    <w:p>
      <w:pPr/>
      <w:r>
        <w:t>《論語·子路》 -- 《論語·微子》 [cos=0.0285, tfidf=0.0109, jaccard=0.0078, embed=n/a, reranker=n/a; ranks(c/t/j/e/r)=(203,205,178,None,None)]</w:t>
      </w:r>
    </w:p>
    <w:p>
      <w:pPr/>
      <w:r>
        <w:t>《史記·孔子世家·丙》 -- 《論語·子路》 [cos=0.0282, tfidf=0.0083, jaccard=0.0039, embed=n/a, reranker=n/a; ranks(c/t/j/e/r)=(204,255,313,None,None)]</w:t>
      </w:r>
    </w:p>
    <w:p>
      <w:pPr/>
      <w:r>
        <w:t>《論語·八佾》 -- 《論語·陽貨》 [cos=0.0282, tfidf=0.0113, jaccard=0.0088, embed=n/a, reranker=n/a; ranks(c/t/j/e/r)=(205,200,149,None,None)]</w:t>
      </w:r>
    </w:p>
    <w:p>
      <w:pPr/>
      <w:r>
        <w:t>《論語·子張》 -- 《論語·堯曰》 [cos=0.0279, tfidf=0.0164, jaccard=0.0048, embed=n/a, reranker=n/a; ranks(c/t/j/e/r)=(206,142,276,None,None)]</w:t>
      </w:r>
    </w:p>
    <w:p>
      <w:pPr/>
      <w:r>
        <w:t>《論語·述而》 -- 《論語·陽貨》 [cos=0.0275, tfidf=0.0118, jaccard=0.0116, embed=n/a, reranker=n/a; ranks(c/t/j/e/r)=(207,195,98,None,None)]</w:t>
      </w:r>
    </w:p>
    <w:p>
      <w:pPr/>
      <w:r>
        <w:t>《史記·孔子世家·丙》 -- 《論語·顏淵》 [cos=0.0275, tfidf=0.0106, jaccard=0.0063, embed=n/a, reranker=n/a; ranks(c/t/j/e/r)=(208,208,210,None,None)]</w:t>
      </w:r>
    </w:p>
    <w:p>
      <w:pPr/>
      <w:r>
        <w:t>《孔子衣鏡·弟子傳》 -- 《論語·里仁》 [cos=0.0274, tfidf=0.0076, jaccard=0.0054, embed=n/a, reranker=n/a; ranks(c/t/j/e/r)=(209,274,246,None,None)]</w:t>
      </w:r>
    </w:p>
    <w:p>
      <w:pPr/>
      <w:r>
        <w:t>《史記·孔子世家·丁》 -- 《論語·述而》 [cos=0.0272, tfidf=0.0113, jaccard=0.0065, embed=n/a, reranker=n/a; ranks(c/t/j/e/r)=(210,201,205,None,None)]</w:t>
      </w:r>
    </w:p>
    <w:p>
      <w:pPr/>
      <w:r>
        <w:t>《史記·孔子世家·戊》 -- 《史記·孔子世家·庚》 [cos=0.0270, tfidf=0.0073, jaccard=0.0054, embed=n/a, reranker=n/a; ranks(c/t/j/e/r)=(211,278,251,None,None)]</w:t>
      </w:r>
    </w:p>
    <w:p>
      <w:pPr/>
      <w:r>
        <w:t>《論語·學而》 -- 《論語·爲政》 [cos=0.0270, tfidf=0.0098, jaccard=0.0085, embed=n/a, reranker=n/a; ranks(c/t/j/e/r)=(212,224,157,None,None)]</w:t>
      </w:r>
    </w:p>
    <w:p>
      <w:pPr/>
      <w:r>
        <w:t>《論語·公冶長》 -- 《論語·陽貨》 [cos=0.0269, tfidf=0.0119, jaccard=0.0100, embed=n/a, reranker=n/a; ranks(c/t/j/e/r)=(213,194,123,None,None)]</w:t>
      </w:r>
    </w:p>
    <w:p>
      <w:pPr/>
      <w:r>
        <w:t>《論語·爲政》 -- 《論語·子張》 [cos=0.0268, tfidf=0.0100, jaccard=0.0075, embed=n/a, reranker=n/a; ranks(c/t/j/e/r)=(214,219,184,None,None)]</w:t>
      </w:r>
    </w:p>
    <w:p>
      <w:pPr/>
      <w:r>
        <w:t>《論語·先進》 -- 《論語·衛靈公》 [cos=0.0261, tfidf=0.0117, jaccard=0.0085, embed=n/a, reranker=n/a; ranks(c/t/j/e/r)=(215,198,159,None,None)]</w:t>
      </w:r>
    </w:p>
    <w:p>
      <w:pPr/>
      <w:r>
        <w:t>《史記·孔子世家·丙》 -- 《論語·公冶長》 [cos=0.0260, tfidf=0.0147, jaccard=0.0115, embed=n/a, reranker=n/a; ranks(c/t/j/e/r)=(216,158,100,None,None)]</w:t>
      </w:r>
    </w:p>
    <w:p>
      <w:pPr/>
      <w:r>
        <w:t>《論語·述而》 -- 《論語·子張》 [cos=0.0259, tfidf=0.0117, jaccard=0.0095, embed=n/a, reranker=n/a; ranks(c/t/j/e/r)=(217,197,136,None,None)]</w:t>
      </w:r>
    </w:p>
    <w:p>
      <w:pPr/>
      <w:r>
        <w:t>《論語·先進》 -- 《論語·顏淵》 [cos=0.0258, tfidf=0.0125, jaccard=0.0094, embed=n/a, reranker=n/a; ranks(c/t/j/e/r)=(218,183,139,None,None)]</w:t>
      </w:r>
    </w:p>
    <w:p>
      <w:pPr/>
      <w:r>
        <w:t>《史記·孔子世家·己》 -- 《論語·微子》 [cos=0.0254, tfidf=0.0076, jaccard=0.0044, embed=n/a, reranker=n/a; ranks(c/t/j/e/r)=(219,273,288,None,None)]</w:t>
      </w:r>
    </w:p>
    <w:p>
      <w:pPr/>
      <w:r>
        <w:t>《論語·學而》 -- 《論語·雍也》 [cos=0.0254, tfidf=0.0085, jaccard=0.0088, embed=n/a, reranker=n/a; ranks(c/t/j/e/r)=(220,250,146,None,None)]</w:t>
      </w:r>
    </w:p>
    <w:p>
      <w:pPr/>
      <w:r>
        <w:t>《論語·公冶長》 -- 《論語·子罕》 [cos=0.0253, tfidf=0.0091, jaccard=0.0070, embed=n/a, reranker=n/a; ranks(c/t/j/e/r)=(221,237,193,None,None)]</w:t>
      </w:r>
    </w:p>
    <w:p>
      <w:pPr/>
      <w:r>
        <w:t>《論語·里仁》 -- 《論語·述而》 [cos=0.0251, tfidf=0.0096, jaccard=0.0076, embed=n/a, reranker=n/a; ranks(c/t/j/e/r)=(222,227,182,None,None)]</w:t>
      </w:r>
    </w:p>
    <w:p>
      <w:pPr/>
      <w:r>
        <w:t>《論語·述而》 -- 《論語·堯曰》 [cos=0.0249, tfidf=0.0139, jaccard=0.0100, embed=n/a, reranker=n/a; ranks(c/t/j/e/r)=(223,166,122,None,None)]</w:t>
      </w:r>
    </w:p>
    <w:p>
      <w:pPr/>
      <w:r>
        <w:t>《論語·陽貨》 -- 《論語·微子》 [cos=0.0248, tfidf=0.0060, jaccard=0.0055, embed=n/a, reranker=n/a; ranks(c/t/j/e/r)=(224,303,244,None,None)]</w:t>
      </w:r>
    </w:p>
    <w:p>
      <w:pPr/>
      <w:r>
        <w:t>《史記·孔子世家·丙》 -- 《論語·堯曰》 [cos=0.0245, tfidf=0.0047, jaccard=0.0016, embed=n/a, reranker=n/a; ranks(c/t/j/e/r)=(225,347,422,None,None)]</w:t>
      </w:r>
    </w:p>
    <w:p>
      <w:pPr/>
      <w:r>
        <w:t>《論語·公冶長》 -- 《論語·顏淵》 [cos=0.0245, tfidf=0.0103, jaccard=0.0072, embed=n/a, reranker=n/a; ranks(c/t/j/e/r)=(226,215,188,None,None)]</w:t>
      </w:r>
    </w:p>
    <w:p>
      <w:pPr/>
      <w:r>
        <w:t>《論語·雍也》 -- 《論語·子張》 [cos=0.0243, tfidf=0.0083, jaccard=0.0028, embed=n/a, reranker=n/a; ranks(c/t/j/e/r)=(227,254,367,None,None)]</w:t>
      </w:r>
    </w:p>
    <w:p>
      <w:pPr/>
      <w:r>
        <w:t>《論語·爲政》 -- 《論語·子罕》 [cos=0.0241, tfidf=0.0088, jaccard=0.0058, embed=n/a, reranker=n/a; ranks(c/t/j/e/r)=(228,243,233,None,None)]</w:t>
      </w:r>
    </w:p>
    <w:p>
      <w:pPr/>
      <w:r>
        <w:t>《論語·八佾》 -- 《論語·雍也》 [cos=0.0240, tfidf=0.0092, jaccard=0.0085, embed=n/a, reranker=n/a; ranks(c/t/j/e/r)=(229,234,158,None,None)]</w:t>
      </w:r>
    </w:p>
    <w:p>
      <w:pPr/>
      <w:r>
        <w:t>《史記·孔子世家·戊》 -- 《論語·子張》 [cos=0.0240, tfidf=0.0072, jaccard=0.0037, embed=n/a, reranker=n/a; ranks(c/t/j/e/r)=(230,281,327,None,None)]</w:t>
      </w:r>
    </w:p>
    <w:p>
      <w:pPr/>
      <w:r>
        <w:t>《論語·八佾》 -- 《論語·子罕》 [cos=0.0240, tfidf=0.0092, jaccard=0.0068, embed=n/a, reranker=n/a; ranks(c/t/j/e/r)=(231,235,196,None,None)]</w:t>
      </w:r>
    </w:p>
    <w:p>
      <w:pPr/>
      <w:r>
        <w:t>《史記·孔子世家·戊》 -- 《論語·里仁》 [cos=0.0239, tfidf=0.0077, jaccard=0.0060, embed=n/a, reranker=n/a; ranks(c/t/j/e/r)=(232,271,224,None,None)]</w:t>
      </w:r>
    </w:p>
    <w:p>
      <w:pPr/>
      <w:r>
        <w:t>《史記·孔子世家·丙》 -- 《史記·孔子世家·庚》 [cos=0.0239, tfidf=0.0073, jaccard=0.0048, embed=n/a, reranker=n/a; ranks(c/t/j/e/r)=(233,279,273,None,None)]</w:t>
      </w:r>
    </w:p>
    <w:p>
      <w:pPr/>
      <w:r>
        <w:t>《史記·孔子世家·己》 -- 《史記·孔子世家·庚》 [cos=0.0236, tfidf=0.0094, jaccard=0.0067, embed=n/a, reranker=n/a; ranks(c/t/j/e/r)=(234,231,201,None,None)]</w:t>
      </w:r>
    </w:p>
    <w:p>
      <w:pPr/>
      <w:r>
        <w:t>《史記·孔子世家·甲》 -- 《論語·子路》 [cos=0.0234, tfidf=0.0100, jaccard=0.0050, embed=n/a, reranker=n/a; ranks(c/t/j/e/r)=(235,220,263,None,None)]</w:t>
      </w:r>
    </w:p>
    <w:p>
      <w:pPr/>
      <w:r>
        <w:t>《論語·述而》 -- 《論語·顏淵》 [cos=0.0230, tfidf=0.0108, jaccard=0.0096, embed=n/a, reranker=n/a; ranks(c/t/j/e/r)=(236,207,135,None,None)]</w:t>
      </w:r>
    </w:p>
    <w:p>
      <w:pPr/>
      <w:r>
        <w:t>《論語·學而》 -- 《論語·季氏》 [cos=0.0230, tfidf=0.0086, jaccard=0.0059, embed=n/a, reranker=n/a; ranks(c/t/j/e/r)=(237,248,226,None,None)]</w:t>
      </w:r>
    </w:p>
    <w:p>
      <w:pPr/>
      <w:r>
        <w:t>《史記·孔子世家·乙》 -- 《史記·孔子世家·庚》 [cos=0.0229, tfidf=0.0133, jaccard=0.0035, embed=n/a, reranker=n/a; ranks(c/t/j/e/r)=(238,175,332,None,None)]</w:t>
      </w:r>
    </w:p>
    <w:p>
      <w:pPr/>
      <w:r>
        <w:t>《論語·爲政》 -- 《論語·公冶長》 [cos=0.0226, tfidf=0.0133, jaccard=0.0082, embed=n/a, reranker=n/a; ranks(c/t/j/e/r)=(239,174,166,None,None)]</w:t>
      </w:r>
    </w:p>
    <w:p>
      <w:pPr/>
      <w:r>
        <w:t>《論語·季氏》 -- 《論語·子張》 [cos=0.0226, tfidf=0.0112, jaccard=0.0055, embed=n/a, reranker=n/a; ranks(c/t/j/e/r)=(240,202,243,None,None)]</w:t>
      </w:r>
    </w:p>
    <w:p>
      <w:pPr/>
      <w:r>
        <w:t>《論語·八佾》 -- 《論語·公冶長》 [cos=0.0224, tfidf=0.0104, jaccard=0.0098, embed=n/a, reranker=n/a; ranks(c/t/j/e/r)=(241,213,128,None,None)]</w:t>
      </w:r>
    </w:p>
    <w:p>
      <w:pPr/>
      <w:r>
        <w:t>《史記·孔子世家·戊》 -- 《論語·公冶長》 [cos=0.0223, tfidf=0.0090, jaccard=0.0079, embed=n/a, reranker=n/a; ranks(c/t/j/e/r)=(242,239,175,None,None)]</w:t>
      </w:r>
    </w:p>
    <w:p>
      <w:pPr/>
      <w:r>
        <w:t>《史記·孔子世家·己》 -- 《論語·公冶長》 [cos=0.0221, tfidf=0.0122, jaccard=0.0098, embed=n/a, reranker=n/a; ranks(c/t/j/e/r)=(243,192,130,None,None)]</w:t>
      </w:r>
    </w:p>
    <w:p>
      <w:pPr/>
      <w:r>
        <w:t>《史記·孔子世家·庚》 -- 《論語·學而》 [cos=0.0220, tfidf=0.0055, jaccard=0.0029, embed=n/a, reranker=n/a; ranks(c/t/j/e/r)=(244,315,364,None,None)]</w:t>
      </w:r>
    </w:p>
    <w:p>
      <w:pPr/>
      <w:r>
        <w:t>《論語·八佾》 -- 《論語·子張》 [cos=0.0217, tfidf=0.0064, jaccard=0.0046, embed=n/a, reranker=n/a; ranks(c/t/j/e/r)=(245,296,284,None,None)]</w:t>
      </w:r>
    </w:p>
    <w:p>
      <w:pPr/>
      <w:r>
        <w:t>《史記·孔子世家·丙》 -- 《論語·先進》 [cos=0.0216, tfidf=0.0129, jaccard=0.0087, embed=n/a, reranker=n/a; ranks(c/t/j/e/r)=(246,178,151,None,None)]</w:t>
      </w:r>
    </w:p>
    <w:p>
      <w:pPr/>
      <w:r>
        <w:t>《孔子衣鏡·弟子傳》 -- 《史記·孔子世家·庚》 [cos=0.0216, tfidf=0.0054, jaccard=0.0037, embed=n/a, reranker=n/a; ranks(c/t/j/e/r)=(247,316,325,None,None)]</w:t>
      </w:r>
    </w:p>
    <w:p>
      <w:pPr/>
      <w:r>
        <w:t>《史記·孔子世家·丙》 -- 《論語·爲政》 [cos=0.0216, tfidf=0.0057, jaccard=0.0028, embed=n/a, reranker=n/a; ranks(c/t/j/e/r)=(248,311,372,None,None)]</w:t>
      </w:r>
    </w:p>
    <w:p>
      <w:pPr/>
      <w:r>
        <w:t>《論語·述而》 -- 《論語·微子》 [cos=0.0215, tfidf=0.0093, jaccard=0.0083, embed=n/a, reranker=n/a; ranks(c/t/j/e/r)=(249,233,163,None,None)]</w:t>
      </w:r>
    </w:p>
    <w:p>
      <w:pPr/>
      <w:r>
        <w:t>《論語·泰伯》 -- 《論語·子張》 [cos=0.0214, tfidf=0.0122, jaccard=0.0040, embed=n/a, reranker=n/a; ranks(c/t/j/e/r)=(250,191,310,None,None)]</w:t>
      </w:r>
    </w:p>
    <w:p>
      <w:pPr/>
      <w:r>
        <w:t>《史記·孔子世家·丁》 -- 《論語·公冶長》 [cos=0.0213, tfidf=0.0147, jaccard=0.0122, embed=n/a, reranker=n/a; ranks(c/t/j/e/r)=(251,157,91,None,None)]</w:t>
      </w:r>
    </w:p>
    <w:p>
      <w:pPr/>
      <w:r>
        <w:t>《史記·孔子世家·丙》 -- 《論語·學而》 [cos=0.0213, tfidf=0.0062, jaccard=0.0036, embed=n/a, reranker=n/a; ranks(c/t/j/e/r)=(252,301,329,None,None)]</w:t>
      </w:r>
    </w:p>
    <w:p>
      <w:pPr/>
      <w:r>
        <w:t>《論語·子路》 -- 《論語·子張》 [cos=0.0211, tfidf=0.0078, jaccard=0.0052, embed=n/a, reranker=n/a; ranks(c/t/j/e/r)=(253,262,257,None,None)]</w:t>
      </w:r>
    </w:p>
    <w:p>
      <w:pPr/>
      <w:r>
        <w:t>《論語·述而》 -- 《論語·先進》 [cos=0.0211, tfidf=0.0114, jaccard=0.0078, embed=n/a, reranker=n/a; ranks(c/t/j/e/r)=(254,199,179,None,None)]</w:t>
      </w:r>
    </w:p>
    <w:p>
      <w:pPr/>
      <w:r>
        <w:t>《史記·孔子世家·乙》 -- 《史記·孔子世家·己》 [cos=0.0210, tfidf=0.0078, jaccard=0.0053, embed=n/a, reranker=n/a; ranks(c/t/j/e/r)=(255,263,254,None,None)]</w:t>
      </w:r>
    </w:p>
    <w:p>
      <w:pPr/>
      <w:r>
        <w:t>《史記·孔子世家·丁》 -- 《孔子家語·七十二弟子解》（選） [cos=0.0209, tfidf=0.0072, jaccard=0.0043, embed=n/a, reranker=n/a; ranks(c/t/j/e/r)=(256,283,296,None,None)]</w:t>
      </w:r>
    </w:p>
    <w:p>
      <w:pPr/>
      <w:r>
        <w:t>《孔子衣鏡·孔子傳》 -- 《孔子衣鏡·弟子傳》 [cos=0.0207, tfidf=0.0146, jaccard=0.0036, embed=n/a, reranker=n/a; ranks(c/t/j/e/r)=(257,160,331,None,None)]</w:t>
      </w:r>
    </w:p>
    <w:p>
      <w:pPr/>
      <w:r>
        <w:t>《史記·孔子世家·乙》 -- 《論語·憲問》 [cos=0.0207, tfidf=0.0062, jaccard=0.0032, embed=n/a, reranker=n/a; ranks(c/t/j/e/r)=(258,300,350,None,None)]</w:t>
      </w:r>
    </w:p>
    <w:p>
      <w:pPr/>
      <w:r>
        <w:t>《史記·孔子世家·庚》 -- 《孔子家語·本姓解》 [cos=0.0203, tfidf=0.0127, jaccard=0.0081, embed=n/a, reranker=n/a; ranks(c/t/j/e/r)=(259,181,169,None,None)]</w:t>
      </w:r>
    </w:p>
    <w:p>
      <w:pPr/>
      <w:r>
        <w:t>《論語·爲政》 -- 《論語·先進》 [cos=0.0203, tfidf=0.0094, jaccard=0.0093, embed=n/a, reranker=n/a; ranks(c/t/j/e/r)=(260,232,141,None,None)]</w:t>
      </w:r>
    </w:p>
    <w:p>
      <w:pPr/>
      <w:r>
        <w:t>《史記·孔子世家·戊》 -- 《孔子家語·本姓解》 [cos=0.0202, tfidf=0.0098, jaccard=0.0064, embed=n/a, reranker=n/a; ranks(c/t/j/e/r)=(261,222,208,None,None)]</w:t>
      </w:r>
    </w:p>
    <w:p>
      <w:pPr/>
      <w:r>
        <w:t>《論語·八佾》 -- 《論語·堯曰》 [cos=0.0202, tfidf=0.0077, jaccard=0.0075, embed=n/a, reranker=n/a; ranks(c/t/j/e/r)=(262,266,183,None,None)]</w:t>
      </w:r>
    </w:p>
    <w:p>
      <w:pPr/>
      <w:r>
        <w:t>《史記·孔子世家·丁》 -- 《論語·泰伯》 [cos=0.0201, tfidf=0.0076, jaccard=0.0054, embed=n/a, reranker=n/a; ranks(c/t/j/e/r)=(263,272,248,None,None)]</w:t>
      </w:r>
    </w:p>
    <w:p>
      <w:pPr/>
      <w:r>
        <w:t>《孔子衣鏡·弟子傳》 -- 《史記·孔子世家·乙》 [cos=0.0201, tfidf=0.0050, jaccard=0.0034, embed=n/a, reranker=n/a; ranks(c/t/j/e/r)=(264,328,337,None,None)]</w:t>
      </w:r>
    </w:p>
    <w:p>
      <w:pPr/>
      <w:r>
        <w:t>《孔子家語·七十二弟子解》（選） -- 《論語·季氏》 [cos=0.0199, tfidf=0.0048, jaccard=0.0025, embed=n/a, reranker=n/a; ranks(c/t/j/e/r)=(265,336,381,None,None)]</w:t>
      </w:r>
    </w:p>
    <w:p>
      <w:pPr/>
      <w:r>
        <w:t>《論語·子罕》 -- 《論語·子路》 [cos=0.0197, tfidf=0.0063, jaccard=0.0026, embed=n/a, reranker=n/a; ranks(c/t/j/e/r)=(266,297,379,None,None)]</w:t>
      </w:r>
    </w:p>
    <w:p>
      <w:pPr/>
      <w:r>
        <w:t>《論語·爲政》 -- 《論語·堯曰》 [cos=0.0195, tfidf=0.0070, jaccard=0.0060, embed=n/a, reranker=n/a; ranks(c/t/j/e/r)=(267,286,223,None,None)]</w:t>
      </w:r>
    </w:p>
    <w:p>
      <w:pPr/>
      <w:r>
        <w:t>《史記·孔子世家·戊》 -- 《孔子家語·七十二弟子解》（選） [cos=0.0195, tfidf=0.0067, jaccard=0.0043, embed=n/a, reranker=n/a; ranks(c/t/j/e/r)=(268,293,295,None,None)]</w:t>
      </w:r>
    </w:p>
    <w:p>
      <w:pPr/>
      <w:r>
        <w:t>《論語·學而》 -- 《論語·泰伯》 [cos=0.0193, tfidf=0.0101, jaccard=0.0061, embed=n/a, reranker=n/a; ranks(c/t/j/e/r)=(269,218,218,None,None)]</w:t>
      </w:r>
    </w:p>
    <w:p>
      <w:pPr/>
      <w:r>
        <w:t>《孔子衣鏡·孔子傳》 -- 《孔子家語·本姓解》 [cos=0.0193, tfidf=0.0133, jaccard=0.0081, embed=n/a, reranker=n/a; ranks(c/t/j/e/r)=(270,172,171,None,None)]</w:t>
      </w:r>
    </w:p>
    <w:p>
      <w:pPr/>
      <w:r>
        <w:t>《論語·公冶長》 -- 《論語·述而》 [cos=0.0193, tfidf=0.0099, jaccard=0.0087, embed=n/a, reranker=n/a; ranks(c/t/j/e/r)=(271,221,150,None,None)]</w:t>
      </w:r>
    </w:p>
    <w:p>
      <w:pPr/>
      <w:r>
        <w:t>《論語·微子》 -- 《論語·子張》 [cos=0.0190, tfidf=0.0081, jaccard=0.0063, embed=n/a, reranker=n/a; ranks(c/t/j/e/r)=(272,256,211,None,None)]</w:t>
      </w:r>
    </w:p>
    <w:p>
      <w:pPr/>
      <w:r>
        <w:t>《史記·孔子世家·丁》 -- 《論語·學而》 [cos=0.0190, tfidf=0.0088, jaccard=0.0051, embed=n/a, reranker=n/a; ranks(c/t/j/e/r)=(273,244,261,None,None)]</w:t>
      </w:r>
    </w:p>
    <w:p>
      <w:pPr/>
      <w:r>
        <w:t>《論語·泰伯》 -- 《論語·衛靈公》 [cos=0.0189, tfidf=0.0128, jaccard=0.0093, embed=n/a, reranker=n/a; ranks(c/t/j/e/r)=(274,179,142,None,None)]</w:t>
      </w:r>
    </w:p>
    <w:p>
      <w:pPr/>
      <w:r>
        <w:t>《史記·弟子列傳》（選） -- 《論語·泰伯》 [cos=0.0188, tfidf=0.0054, jaccard=0.0021, embed=n/a, reranker=n/a; ranks(c/t/j/e/r)=(275,319,408,None,None)]</w:t>
      </w:r>
    </w:p>
    <w:p>
      <w:pPr/>
      <w:r>
        <w:t>《孔子衣鏡·弟子傳》 -- 《論語·泰伯》 [cos=0.0188, tfidf=0.0091, jaccard=0.0024, embed=n/a, reranker=n/a; ranks(c/t/j/e/r)=(276,238,384,None,None)]</w:t>
      </w:r>
    </w:p>
    <w:p>
      <w:pPr/>
      <w:r>
        <w:t>《論語·里仁》 -- 《論語·微子》 [cos=0.0186, tfidf=0.0067, jaccard=0.0071, embed=n/a, reranker=n/a; ranks(c/t/j/e/r)=(277,291,190,None,None)]</w:t>
      </w:r>
    </w:p>
    <w:p>
      <w:pPr/>
      <w:r>
        <w:t>《史記·孔子世家·庚》 -- 《論語·陽貨》 [cos=0.0186, tfidf=0.0067, jaccard=0.0044, embed=n/a, reranker=n/a; ranks(c/t/j/e/r)=(278,292,289,None,None)]</w:t>
      </w:r>
    </w:p>
    <w:p>
      <w:pPr/>
      <w:r>
        <w:t>《史記·孔子世家·庚》 -- 《論語·公冶長》 [cos=0.0183, tfidf=0.0073, jaccard=0.0060, embed=n/a, reranker=n/a; ranks(c/t/j/e/r)=(279,280,219,None,None)]</w:t>
      </w:r>
    </w:p>
    <w:p>
      <w:pPr/>
      <w:r>
        <w:t>《史記·孔子世家·丁》 -- 《論語·爲政》 [cos=0.0183, tfidf=0.0051, jaccard=0.0042, embed=n/a, reranker=n/a; ranks(c/t/j/e/r)=(280,327,302,None,None)]</w:t>
      </w:r>
    </w:p>
    <w:p>
      <w:pPr/>
      <w:r>
        <w:t>《孔子家語·七十二弟子解》（選） -- 《論語·學而》 [cos=0.0183, tfidf=0.0087, jaccard=0.0054, embed=n/a, reranker=n/a; ranks(c/t/j/e/r)=(281,247,247,None,None)]</w:t>
      </w:r>
    </w:p>
    <w:p>
      <w:pPr/>
      <w:r>
        <w:t>《論語·里仁》 -- 《論語·子罕》 [cos=0.0182, tfidf=0.0058, jaccard=0.0053, embed=n/a, reranker=n/a; ranks(c/t/j/e/r)=(282,306,253,None,None)]</w:t>
      </w:r>
    </w:p>
    <w:p>
      <w:pPr/>
      <w:r>
        <w:t>《史記·孔子世家·戊》 -- 《論語·爲政》 [cos=0.0181, tfidf=0.0035, jaccard=0.0028, embed=n/a, reranker=n/a; ranks(c/t/j/e/r)=(283,373,370,None,None)]</w:t>
      </w:r>
    </w:p>
    <w:p>
      <w:pPr/>
      <w:r>
        <w:t>《孔子衣鏡·孔子傳》 -- 《史記·孔子世家·乙》 [cos=0.0178, tfidf=0.0106, jaccard=0.0047, embed=n/a, reranker=n/a; ranks(c/t/j/e/r)=(284,209,281,None,None)]</w:t>
      </w:r>
    </w:p>
    <w:p>
      <w:pPr/>
      <w:r>
        <w:t>《史記·孔子世家·己》 -- 《論語·子張》 [cos=0.0178, tfidf=0.0077, jaccard=0.0052, embed=n/a, reranker=n/a; ranks(c/t/j/e/r)=(285,268,256,None,None)]</w:t>
      </w:r>
    </w:p>
    <w:p>
      <w:pPr/>
      <w:r>
        <w:t>《論語·顏淵》 -- 《論語·微子》 [cos=0.0176, tfidf=0.0061, jaccard=0.0073, embed=n/a, reranker=n/a; ranks(c/t/j/e/r)=(286,302,187,None,None)]</w:t>
      </w:r>
    </w:p>
    <w:p>
      <w:pPr/>
      <w:r>
        <w:t>《史記·孔子世家·甲》 -- 《史記·孔子世家·庚》 [cos=0.0176, tfidf=0.0063, jaccard=0.0042, embed=n/a, reranker=n/a; ranks(c/t/j/e/r)=(287,298,299,None,None)]</w:t>
      </w:r>
    </w:p>
    <w:p>
      <w:pPr/>
      <w:r>
        <w:t>《論語·雍也》 -- 《論語·述而》 [cos=0.0172, tfidf=0.0092, jaccard=0.0096, embed=n/a, reranker=n/a; ranks(c/t/j/e/r)=(288,236,134,None,None)]</w:t>
      </w:r>
    </w:p>
    <w:p>
      <w:pPr/>
      <w:r>
        <w:t>《史記·孔子世家·丁》 -- 《論語·子張》 [cos=0.0172, tfidf=0.0074, jaccard=0.0049, embed=n/a, reranker=n/a; ranks(c/t/j/e/r)=(289,276,268,None,None)]</w:t>
      </w:r>
    </w:p>
    <w:p>
      <w:pPr/>
      <w:r>
        <w:t>《論語·子罕》 -- 《論語·陽貨》 [cos=0.0172, tfidf=0.0049, jaccard=0.0044, embed=n/a, reranker=n/a; ranks(c/t/j/e/r)=(290,332,290,None,None)]</w:t>
      </w:r>
    </w:p>
    <w:p>
      <w:pPr/>
      <w:r>
        <w:t>《論語·微子》 -- 《論語·堯曰》 [cos=0.0171, tfidf=0.0031, jaccard=0.0033, embed=n/a, reranker=n/a; ranks(c/t/j/e/r)=(291,385,345,None,None)]</w:t>
      </w:r>
    </w:p>
    <w:p>
      <w:pPr/>
      <w:r>
        <w:t>《史記·孔子世家·丙》 -- 《論語·子張》 [cos=0.0171, tfidf=0.0057, jaccard=0.0030, embed=n/a, reranker=n/a; ranks(c/t/j/e/r)=(292,312,361,None,None)]</w:t>
      </w:r>
    </w:p>
    <w:p>
      <w:pPr/>
      <w:r>
        <w:t>《史記·孔子世家·庚》 -- 《論語·述而》 [cos=0.0169, tfidf=0.0073, jaccard=0.0047, embed=n/a, reranker=n/a; ranks(c/t/j/e/r)=(293,277,278,None,None)]</w:t>
      </w:r>
    </w:p>
    <w:p>
      <w:pPr/>
      <w:r>
        <w:t>《史記·孔子世家·乙》 -- 《論語·顏淵》 [cos=0.0169, tfidf=0.0052, jaccard=0.0037, embed=n/a, reranker=n/a; ranks(c/t/j/e/r)=(294,323,323,None,None)]</w:t>
      </w:r>
    </w:p>
    <w:p>
      <w:pPr/>
      <w:r>
        <w:t>《論語·泰伯》 -- 《論語·顏淵》 [cos=0.0165, tfidf=0.0095, jaccard=0.0059, embed=n/a, reranker=n/a; ranks(c/t/j/e/r)=(295,229,227,None,None)]</w:t>
      </w:r>
    </w:p>
    <w:p>
      <w:pPr/>
      <w:r>
        <w:t>《史記·孔子世家·庚》 -- 《論語·顏淵》 [cos=0.0164, tfidf=0.0051, jaccard=0.0040, embed=n/a, reranker=n/a; ranks(c/t/j/e/r)=(296,326,309,None,None)]</w:t>
      </w:r>
    </w:p>
    <w:p>
      <w:pPr/>
      <w:r>
        <w:t>《史記·孔子世家·庚》 -- 《論語·子罕》 [cos=0.0163, tfidf=0.0077, jaccard=0.0043, embed=n/a, reranker=n/a; ranks(c/t/j/e/r)=(297,270,298,None,None)]</w:t>
      </w:r>
    </w:p>
    <w:p>
      <w:pPr/>
      <w:r>
        <w:t>《論語·學而》 -- 《論語·先進》 [cos=0.0162, tfidf=0.0071, jaccard=0.0059, embed=n/a, reranker=n/a; ranks(c/t/j/e/r)=(298,284,225,None,None)]</w:t>
      </w:r>
    </w:p>
    <w:p>
      <w:pPr/>
      <w:r>
        <w:t>《孔子衣鏡·弟子傳》 -- 《論語·雍也》 [cos=0.0160, tfidf=0.0078, jaccard=0.0065, embed=n/a, reranker=n/a; ranks(c/t/j/e/r)=(299,264,204,None,None)]</w:t>
      </w:r>
    </w:p>
    <w:p>
      <w:pPr/>
      <w:r>
        <w:t>《史記·孔子世家·丙》 -- 《論語·雍也》 [cos=0.0159, tfidf=0.0124, jaccard=0.0080, embed=n/a, reranker=n/a; ranks(c/t/j/e/r)=(300,185,172,None,None)]</w:t>
      </w:r>
    </w:p>
    <w:p>
      <w:pPr/>
      <w:r>
        <w:t>《史記·孔子世家·己》 -- 《論語·先進》 [cos=0.0156, tfidf=0.0090, jaccard=0.0068, embed=n/a, reranker=n/a; ranks(c/t/j/e/r)=(301,240,198,None,None)]</w:t>
      </w:r>
    </w:p>
    <w:p>
      <w:pPr/>
      <w:r>
        <w:t>《史記·孔子世家·甲》 -- 《論語·述而》 [cos=0.0154, tfidf=0.0087, jaccard=0.0064, embed=n/a, reranker=n/a; ranks(c/t/j/e/r)=(302,246,207,None,None)]</w:t>
      </w:r>
    </w:p>
    <w:p>
      <w:pPr/>
      <w:r>
        <w:t>《史記·孔子世家·甲》 -- 《論語·衛靈公》 [cos=0.0153, tfidf=0.0038, jaccard=0.0023, embed=n/a, reranker=n/a; ranks(c/t/j/e/r)=(303,363,391,None,None)]</w:t>
      </w:r>
    </w:p>
    <w:p>
      <w:pPr/>
      <w:r>
        <w:t>《論語·先進》 -- 《論語·子張》 [cos=0.0152, tfidf=0.0070, jaccard=0.0050, embed=n/a, reranker=n/a; ranks(c/t/j/e/r)=(304,285,265,None,None)]</w:t>
      </w:r>
    </w:p>
    <w:p>
      <w:pPr/>
      <w:r>
        <w:t>《論語·學而》 -- 《論語·堯曰》 [cos=0.0151, tfidf=0.0046, jaccard=0.0051, embed=n/a, reranker=n/a; ranks(c/t/j/e/r)=(305,348,260,None,None)]</w:t>
      </w:r>
    </w:p>
    <w:p>
      <w:pPr/>
      <w:r>
        <w:t>《論語·公冶長》 -- 《論語·堯曰》 [cos=0.0151, tfidf=0.0105, jaccard=0.0038, embed=n/a, reranker=n/a; ranks(c/t/j/e/r)=(306,212,322,None,None)]</w:t>
      </w:r>
    </w:p>
    <w:p>
      <w:pPr/>
      <w:r>
        <w:t>《史記·孔子世家·戊》 -- 《論語·子罕》 [cos=0.0149, tfidf=0.0055, jaccard=0.0061, embed=n/a, reranker=n/a; ranks(c/t/j/e/r)=(307,314,215,None,None)]</w:t>
      </w:r>
    </w:p>
    <w:p>
      <w:pPr/>
      <w:r>
        <w:t>《孔子衣鏡·弟子傳》 -- 《論語·公冶長》 [cos=0.0149, tfidf=0.0068, jaccard=0.0057, embed=n/a, reranker=n/a; ranks(c/t/j/e/r)=(308,290,235,None,None)]</w:t>
      </w:r>
    </w:p>
    <w:p>
      <w:pPr/>
      <w:r>
        <w:t>《論語·八佾》 -- 《論語·泰伯》 [cos=0.0149, tfidf=0.0088, jaccard=0.0061, embed=n/a, reranker=n/a; ranks(c/t/j/e/r)=(309,242,214,None,None)]</w:t>
      </w:r>
    </w:p>
    <w:p>
      <w:pPr/>
      <w:r>
        <w:t>《論語·里仁》 -- 《論語·公冶長》 [cos=0.0148, tfidf=0.0076, jaccard=0.0070, embed=n/a, reranker=n/a; ranks(c/t/j/e/r)=(310,275,192,None,None)]</w:t>
      </w:r>
    </w:p>
    <w:p>
      <w:pPr/>
      <w:r>
        <w:t>《史記·孔子世家·戊》 -- 《論語·泰伯》 [cos=0.0146, tfidf=0.0047, jaccard=0.0027, embed=n/a, reranker=n/a; ranks(c/t/j/e/r)=(311,345,375,None,None)]</w:t>
      </w:r>
    </w:p>
    <w:p>
      <w:pPr/>
      <w:r>
        <w:t>《史記·孔子世家·甲》 -- 《論語·堯曰》 [cos=0.0145, tfidf=0.0026, jaccard=0.0023, embed=n/a, reranker=n/a; ranks(c/t/j/e/r)=(312,401,392,None,None)]</w:t>
      </w:r>
    </w:p>
    <w:p>
      <w:pPr/>
      <w:r>
        <w:t>《孔子衣鏡·孔子傳》 -- 《史記·孔子世家·丁》 [cos=0.0145, tfidf=0.0080, jaccard=0.0051, embed=n/a, reranker=n/a; ranks(c/t/j/e/r)=(313,258,259,None,None)]</w:t>
      </w:r>
    </w:p>
    <w:p>
      <w:pPr/>
      <w:r>
        <w:t>《論語·先進》 -- 《論語·陽貨》 [cos=0.0144, tfidf=0.0080, jaccard=0.0067, embed=n/a, reranker=n/a; ranks(c/t/j/e/r)=(314,260,199,None,None)]</w:t>
      </w:r>
    </w:p>
    <w:p>
      <w:pPr/>
      <w:r>
        <w:t>《史記·孔子世家·甲》 -- 《論語·里仁》 [cos=0.0142, tfidf=0.0058, jaccard=0.0022, embed=n/a, reranker=n/a; ranks(c/t/j/e/r)=(315,308,401,None,None)]</w:t>
      </w:r>
    </w:p>
    <w:p>
      <w:pPr/>
      <w:r>
        <w:t>《史記·孔子世家·丙》 -- 《論語·泰伯》 [cos=0.0141, tfidf=0.0043, jaccard=0.0034, embed=n/a, reranker=n/a; ranks(c/t/j/e/r)=(316,354,339,None,None)]</w:t>
      </w:r>
    </w:p>
    <w:p>
      <w:pPr/>
      <w:r>
        <w:t>《論語·泰伯》 -- 《論語·微子》 [cos=0.0139, tfidf=0.0064, jaccard=0.0054, embed=n/a, reranker=n/a; ranks(c/t/j/e/r)=(317,295,250,None,None)]</w:t>
      </w:r>
    </w:p>
    <w:p>
      <w:pPr/>
      <w:r>
        <w:t>《史記·孔子世家·戊》 -- 《論語·先進》 [cos=0.0133, tfidf=0.0069, jaccard=0.0066, embed=n/a, reranker=n/a; ranks(c/t/j/e/r)=(318,287,202,None,None)]</w:t>
      </w:r>
    </w:p>
    <w:p>
      <w:pPr/>
      <w:r>
        <w:t>《史記·孔子世家·己》 -- 《孔子家語·本姓解》 [cos=0.0133, tfidf=0.0060, jaccard=0.0038, embed=n/a, reranker=n/a; ranks(c/t/j/e/r)=(319,304,318,None,None)]</w:t>
      </w:r>
    </w:p>
    <w:p>
      <w:pPr/>
      <w:r>
        <w:t>《史記·孔子世家·乙》 -- 《論語·衛靈公》 [cos=0.0132, tfidf=0.0029, jaccard=0.0022, embed=n/a, reranker=n/a; ranks(c/t/j/e/r)=(320,394,400,None,None)]</w:t>
      </w:r>
    </w:p>
    <w:p>
      <w:pPr/>
      <w:r>
        <w:t>《論語·先進》 -- 《論語·微子》 [cos=0.0132, tfidf=0.0062, jaccard=0.0048, embed=n/a, reranker=n/a; ranks(c/t/j/e/r)=(321,299,277,None,None)]</w:t>
      </w:r>
    </w:p>
    <w:p>
      <w:pPr/>
      <w:r>
        <w:t>《論語·泰伯》 -- 《論語·子路》 [cos=0.0132, tfidf=0.0057, jaccard=0.0051, embed=n/a, reranker=n/a; ranks(c/t/j/e/r)=(322,310,262,None,None)]</w:t>
      </w:r>
    </w:p>
    <w:p>
      <w:pPr/>
      <w:r>
        <w:t>《史記·孔子世家·戊》 -- 《論語·八佾》 [cos=0.0130, tfidf=0.0048, jaccard=0.0039, embed=n/a, reranker=n/a; ranks(c/t/j/e/r)=(323,339,314,None,None)]</w:t>
      </w:r>
    </w:p>
    <w:p>
      <w:pPr/>
      <w:r>
        <w:t>《論語·八佾》 -- 《論語·季氏》 [cos=0.0130, tfidf=0.0035, jaccard=0.0030, embed=n/a, reranker=n/a; ranks(c/t/j/e/r)=(324,375,362,None,None)]</w:t>
      </w:r>
    </w:p>
    <w:p>
      <w:pPr/>
      <w:r>
        <w:t>《史記·孔子世家·己》 -- 《論語·堯曰》 [cos=0.0128, tfidf=0.0023, jaccard=0.0015, embed=n/a, reranker=n/a; ranks(c/t/j/e/r)=(325,410,427,None,None)]</w:t>
      </w:r>
    </w:p>
    <w:p>
      <w:pPr/>
      <w:r>
        <w:t>《史記·孔子世家·己》 -- 《論語·泰伯》 [cos=0.0127, tfidf=0.0072, jaccard=0.0051, embed=n/a, reranker=n/a; ranks(c/t/j/e/r)=(326,282,258,None,None)]</w:t>
      </w:r>
    </w:p>
    <w:p>
      <w:pPr/>
      <w:r>
        <w:t>《論語·八佾》 -- 《論語·先進》 [cos=0.0127, tfidf=0.0047, jaccard=0.0046, embed=n/a, reranker=n/a; ranks(c/t/j/e/r)=(327,342,282,None,None)]</w:t>
      </w:r>
    </w:p>
    <w:p>
      <w:pPr/>
      <w:r>
        <w:t>《論語·爲政》 -- 《論語·微子》 [cos=0.0127, tfidf=0.0038, jaccard=0.0047, embed=n/a, reranker=n/a; ranks(c/t/j/e/r)=(328,365,279,None,None)]</w:t>
      </w:r>
    </w:p>
    <w:p>
      <w:pPr/>
      <w:r>
        <w:t>《論語·泰伯》 -- 《論語·陽貨》 [cos=0.0124, tfidf=0.0077, jaccard=0.0028, embed=n/a, reranker=n/a; ranks(c/t/j/e/r)=(329,267,371,None,None)]</w:t>
      </w:r>
    </w:p>
    <w:p>
      <w:pPr/>
      <w:r>
        <w:t>《論語·爲政》 -- 《論語·述而》 [cos=0.0124, tfidf=0.0041, jaccard=0.0055, embed=n/a, reranker=n/a; ranks(c/t/j/e/r)=(330,357,241,None,None)]</w:t>
      </w:r>
    </w:p>
    <w:p>
      <w:pPr/>
      <w:r>
        <w:t>《孔子家語·七十二弟子解》（選） -- 《論語·憲問》 [cos=0.0123, tfidf=0.0043, jaccard=0.0031, embed=n/a, reranker=n/a; ranks(c/t/j/e/r)=(331,352,355,None,None)]</w:t>
      </w:r>
    </w:p>
    <w:p>
      <w:pPr/>
      <w:r>
        <w:t>《孔子衣鏡·孔子傳》 -- 《史記·孔子世家·戊》 [cos=0.0123, tfidf=0.0094, jaccard=0.0022, embed=n/a, reranker=n/a; ranks(c/t/j/e/r)=(332,230,397,None,None)]</w:t>
      </w:r>
    </w:p>
    <w:p>
      <w:pPr/>
      <w:r>
        <w:t>《論語·公冶長》 -- 《論語·微子》 [cos=0.0123, tfidf=0.0047, jaccard=0.0039, embed=n/a, reranker=n/a; ranks(c/t/j/e/r)=(333,340,317,None,None)]</w:t>
      </w:r>
    </w:p>
    <w:p>
      <w:pPr/>
      <w:r>
        <w:t>《史記·孔子世家·甲》 -- 《論語·爲政》 [cos=0.0121, tfidf=0.0045, jaccard=0.0027, embed=n/a, reranker=n/a; ranks(c/t/j/e/r)=(334,350,373,None,None)]</w:t>
      </w:r>
    </w:p>
    <w:p>
      <w:pPr/>
      <w:r>
        <w:t>《史記·孔子世家·庚》 -- 《論語·堯曰》 [cos=0.0120, tfidf=0.0032, jaccard=0.0032, embed=n/a, reranker=n/a; ranks(c/t/j/e/r)=(335,384,351,None,None)]</w:t>
      </w:r>
    </w:p>
    <w:p>
      <w:pPr/>
      <w:r>
        <w:t>《論語·八佾》 -- 《論語·鄉黨》 [cos=0.0119, tfidf=0.0102, jaccard=0.0034, embed=n/a, reranker=n/a; ranks(c/t/j/e/r)=(336,217,334,None,None)]</w:t>
      </w:r>
    </w:p>
    <w:p>
      <w:pPr/>
      <w:r>
        <w:t>《史記·孔子世家·己》 -- 《論語·學而》 [cos=0.0118, tfidf=0.0036, jaccard=0.0027, embed=n/a, reranker=n/a; ranks(c/t/j/e/r)=(337,370,374,None,None)]</w:t>
      </w:r>
    </w:p>
    <w:p>
      <w:pPr/>
      <w:r>
        <w:t>《史記·孔子世家·甲》 -- 《論語·泰伯》 [cos=0.0118, tfidf=0.0051, jaccard=0.0033, embed=n/a, reranker=n/a; ranks(c/t/j/e/r)=(338,325,344,None,None)]</w:t>
      </w:r>
    </w:p>
    <w:p>
      <w:pPr/>
      <w:r>
        <w:t>《論語·雍也》 -- 《論語·子罕》 [cos=0.0118, tfidf=0.0048, jaccard=0.0050, embed=n/a, reranker=n/a; ranks(c/t/j/e/r)=(339,335,264,None,None)]</w:t>
      </w:r>
    </w:p>
    <w:p>
      <w:pPr/>
      <w:r>
        <w:t>《論語·雍也》 -- 《論語·堯曰》 [cos=0.0113, tfidf=0.0040, jaccard=0.0048, embed=n/a, reranker=n/a; ranks(c/t/j/e/r)=(340,359,271,None,None)]</w:t>
      </w:r>
    </w:p>
    <w:p>
      <w:pPr/>
      <w:r>
        <w:t>《孔子家語·七十二弟子解》（選） -- 《論語·微子》 [cos=0.0112, tfidf=0.0040, jaccard=0.0038, embed=n/a, reranker=n/a; ranks(c/t/j/e/r)=(341,358,319,None,None)]</w:t>
      </w:r>
    </w:p>
    <w:p>
      <w:pPr/>
      <w:r>
        <w:t>《論語·泰伯》 -- 《論語·子罕》 [cos=0.0111, tfidf=0.0069, jaccard=0.0056, embed=n/a, reranker=n/a; ranks(c/t/j/e/r)=(342,289,239,None,None)]</w:t>
      </w:r>
    </w:p>
    <w:p>
      <w:pPr/>
      <w:r>
        <w:t>《孔子衣鏡·弟子傳》 -- 《孔子家語·本姓解》 [cos=0.0110, tfidf=0.0054, jaccard=0.0047, embed=n/a, reranker=n/a; ranks(c/t/j/e/r)=(343,321,280,None,None)]</w:t>
      </w:r>
    </w:p>
    <w:p>
      <w:pPr/>
      <w:r>
        <w:t>《史記·孔子世家·丙》 -- 《孔子家語·七十二弟子解》（選） [cos=0.0110, tfidf=0.0018, jaccard=0.0014, embed=n/a, reranker=n/a; ranks(c/t/j/e/r)=(344,417,430,None,None)]</w:t>
      </w:r>
    </w:p>
    <w:p>
      <w:pPr/>
      <w:r>
        <w:t>《史記·孔子世家·己》 -- 《論語·雍也》 [cos=0.0108, tfidf=0.0057, jaccard=0.0041, embed=n/a, reranker=n/a; ranks(c/t/j/e/r)=(345,309,307,None,None)]</w:t>
      </w:r>
    </w:p>
    <w:p>
      <w:pPr/>
      <w:r>
        <w:t>《史記·孔子世家·丁》 -- 《孔子家語·本姓解》 [cos=0.0108, tfidf=0.0048, jaccard=0.0040, embed=n/a, reranker=n/a; ranks(c/t/j/e/r)=(346,337,308,None,None)]</w:t>
      </w:r>
    </w:p>
    <w:p>
      <w:pPr/>
      <w:r>
        <w:t>《史記·孔子世家·乙》 -- 《論語·子張》 [cos=0.0108, tfidf=0.0048, jaccard=0.0034, embed=n/a, reranker=n/a; ranks(c/t/j/e/r)=(347,338,341,None,None)]</w:t>
      </w:r>
    </w:p>
    <w:p>
      <w:pPr/>
      <w:r>
        <w:t>《史記·孔子世家·乙》 -- 《論語·微子》 [cos=0.0108, tfidf=0.0029, jaccard=0.0024, embed=n/a, reranker=n/a; ranks(c/t/j/e/r)=(348,388,383,None,None)]</w:t>
      </w:r>
    </w:p>
    <w:p>
      <w:pPr/>
      <w:r>
        <w:t>《論語·公冶長》 -- 《論語·季氏》 [cos=0.0107, tfidf=0.0069, jaccard=0.0055, embed=n/a, reranker=n/a; ranks(c/t/j/e/r)=(349,288,245,None,None)]</w:t>
      </w:r>
    </w:p>
    <w:p>
      <w:pPr/>
      <w:r>
        <w:t>《孔子衣鏡·弟子傳》 -- 《論語·先進》 [cos=0.0107, tfidf=0.0059, jaccard=0.0057, embed=n/a, reranker=n/a; ranks(c/t/j/e/r)=(350,305,236,None,None)]</w:t>
      </w:r>
    </w:p>
    <w:p>
      <w:pPr/>
      <w:r>
        <w:t>《孔子家語·本姓解》 -- 《論語·顏淵》 [cos=0.0107, tfidf=0.0044, jaccard=0.0043, embed=n/a, reranker=n/a; ranks(c/t/j/e/r)=(351,351,292,None,None)]</w:t>
      </w:r>
    </w:p>
    <w:p>
      <w:pPr/>
      <w:r>
        <w:t>《論語·先進》 -- 《論語·季氏》 [cos=0.0104, tfidf=0.0088, jaccard=0.0061, embed=n/a, reranker=n/a; ranks(c/t/j/e/r)=(352,241,216,None,None)]</w:t>
      </w:r>
    </w:p>
    <w:p>
      <w:pPr/>
      <w:r>
        <w:t>《論語·八佾》 -- 《論語·微子》 [cos=0.0104, tfidf=0.0033, jaccard=0.0043, embed=n/a, reranker=n/a; ranks(c/t/j/e/r)=(353,381,297,None,None)]</w:t>
      </w:r>
    </w:p>
    <w:p>
      <w:pPr/>
      <w:r>
        <w:t>《史記·孔子世家·己》 -- 《論語·里仁》 [cos=0.0101, tfidf=0.0058, jaccard=0.0049, embed=n/a, reranker=n/a; ranks(c/t/j/e/r)=(354,307,267,None,None)]</w:t>
      </w:r>
    </w:p>
    <w:p>
      <w:pPr/>
      <w:r>
        <w:t>《論語·子罕》 -- 《論語·季氏》 [cos=0.0101, tfidf=0.0039, jaccard=0.0041, embed=n/a, reranker=n/a; ranks(c/t/j/e/r)=(355,360,306,None,None)]</w:t>
      </w:r>
    </w:p>
    <w:p>
      <w:pPr/>
      <w:r>
        <w:t>《史記·孔子世家·乙》 -- 《論語·子路》 [cos=0.0100, tfidf=0.0037, jaccard=0.0037, embed=n/a, reranker=n/a; ranks(c/t/j/e/r)=(356,367,326,None,None)]</w:t>
      </w:r>
    </w:p>
    <w:p>
      <w:pPr/>
      <w:r>
        <w:t>《論語·子罕》 -- 《論語·微子》 [cos=0.0097, tfidf=0.0047, jaccard=0.0039, embed=n/a, reranker=n/a; ranks(c/t/j/e/r)=(357,346,316,None,None)]</w:t>
      </w:r>
    </w:p>
    <w:p>
      <w:pPr/>
      <w:r>
        <w:t>《史記·孔子世家·己》 -- 《孔子家語·七十二弟子解》（選） [cos=0.0096, tfidf=0.0034, jaccard=0.0027, embed=n/a, reranker=n/a; ranks(c/t/j/e/r)=(358,377,376,None,None)]</w:t>
      </w:r>
    </w:p>
    <w:p>
      <w:pPr/>
      <w:r>
        <w:t>《論語·先進》 -- 《論語·堯曰》 [cos=0.0095, tfidf=0.0033, jaccard=0.0032, embed=n/a, reranker=n/a; ranks(c/t/j/e/r)=(359,380,348,None,None)]</w:t>
      </w:r>
    </w:p>
    <w:p>
      <w:pPr/>
      <w:r>
        <w:t>《史記·孔子世家·乙》 -- 《論語·里仁》 [cos=0.0095, tfidf=0.0034, jaccard=0.0034, embed=n/a, reranker=n/a; ranks(c/t/j/e/r)=(360,378,340,None,None)]</w:t>
      </w:r>
    </w:p>
    <w:p>
      <w:pPr/>
      <w:r>
        <w:t>《史記·孔子世家·乙》 -- 《論語·堯曰》 [cos=0.0093, tfidf=0.0027, jaccard=0.0021, embed=n/a, reranker=n/a; ranks(c/t/j/e/r)=(361,399,404,None,None)]</w:t>
      </w:r>
    </w:p>
    <w:p>
      <w:pPr/>
      <w:r>
        <w:t>《論語·雍也》 -- 《論語·泰伯》 [cos=0.0092, tfidf=0.0047, jaccard=0.0049, embed=n/a, reranker=n/a; ranks(c/t/j/e/r)=(362,343,270,None,None)]</w:t>
      </w:r>
    </w:p>
    <w:p>
      <w:pPr/>
      <w:r>
        <w:t>《孔子家語·七十二弟子解》（選） -- 《論語·顏淵》 [cos=0.0092, tfidf=0.0029, jaccard=0.0031, embed=n/a, reranker=n/a; ranks(c/t/j/e/r)=(363,390,354,None,None)]</w:t>
      </w:r>
    </w:p>
    <w:p>
      <w:pPr/>
      <w:r>
        <w:t>《孔子家語·七十二弟子解》（選） -- 《論語·公冶長》 [cos=0.0089, tfidf=0.0047, jaccard=0.0042, embed=n/a, reranker=n/a; ranks(c/t/j/e/r)=(364,344,304,None,None)]</w:t>
      </w:r>
    </w:p>
    <w:p>
      <w:pPr/>
      <w:r>
        <w:t>《史記·孔子世家·庚》 -- 《孔子家語·七十二弟子解》（選） [cos=0.0088, tfidf=0.0026, jaccard=0.0028, embed=n/a, reranker=n/a; ranks(c/t/j/e/r)=(365,403,366,None,None)]</w:t>
      </w:r>
    </w:p>
    <w:p>
      <w:pPr/>
      <w:r>
        <w:t>《史記·弟子列傳》（選） -- 《論語·里仁》 [cos=0.0088, tfidf=0.0034, jaccard=0.0033, embed=n/a, reranker=n/a; ranks(c/t/j/e/r)=(366,379,342,None,None)]</w:t>
      </w:r>
    </w:p>
    <w:p>
      <w:pPr/>
      <w:r>
        <w:t>《論語·泰伯》 -- 《論語·先進》 [cos=0.0088, tfidf=0.0048, jaccard=0.0041, embed=n/a, reranker=n/a; ranks(c/t/j/e/r)=(367,334,305,None,None)]</w:t>
      </w:r>
    </w:p>
    <w:p>
      <w:pPr/>
      <w:r>
        <w:t>《史記·弟子列傳》（選） -- 《孔子家語·本姓解》 [cos=0.0087, tfidf=0.0035, jaccard=0.0023, embed=n/a, reranker=n/a; ranks(c/t/j/e/r)=(368,372,393,None,None)]</w:t>
      </w:r>
    </w:p>
    <w:p>
      <w:pPr/>
      <w:r>
        <w:t>《孔子家語·七十二弟子解》（選） -- 《論語·子罕》 [cos=0.0086, tfidf=0.0037, jaccard=0.0025, embed=n/a, reranker=n/a; ranks(c/t/j/e/r)=(369,366,380,None,None)]</w:t>
      </w:r>
    </w:p>
    <w:p>
      <w:pPr/>
      <w:r>
        <w:t>《史記·孔子世家·庚》 -- 《論語·子路》 [cos=0.0086, tfidf=0.0039, jaccard=0.0028, embed=n/a, reranker=n/a; ranks(c/t/j/e/r)=(370,361,369,None,None)]</w:t>
      </w:r>
    </w:p>
    <w:p>
      <w:pPr/>
      <w:r>
        <w:t>《論語·公冶長》 -- 《論語·泰伯》 [cos=0.0086, tfidf=0.0050, jaccard=0.0039, embed=n/a, reranker=n/a; ranks(c/t/j/e/r)=(371,330,312,None,None)]</w:t>
      </w:r>
    </w:p>
    <w:p>
      <w:pPr/>
      <w:r>
        <w:t>《史記·孔子世家·丁》 -- 《論語·八佾》 [cos=0.0086, tfidf=0.0049, jaccard=0.0039, embed=n/a, reranker=n/a; ranks(c/t/j/e/r)=(372,333,315,None,None)]</w:t>
      </w:r>
    </w:p>
    <w:p>
      <w:pPr/>
      <w:r>
        <w:t>《史記·孔子世家·乙》 -- 《孔子家語·本姓解》 [cos=0.0086, tfidf=0.0038, jaccard=0.0032, embed=n/a, reranker=n/a; ranks(c/t/j/e/r)=(373,364,349,None,None)]</w:t>
      </w:r>
    </w:p>
    <w:p>
      <w:pPr/>
      <w:r>
        <w:t>《孔子家語·本姓解》 -- 《孔子家語·七十二弟子解》（選） [cos=0.0085, tfidf=0.0054, jaccard=0.0031, embed=n/a, reranker=n/a; ranks(c/t/j/e/r)=(374,320,353,None,None)]</w:t>
      </w:r>
    </w:p>
    <w:p>
      <w:pPr/>
      <w:r>
        <w:t>《論語·里仁》 -- 《論語·先進》 [cos=0.0084, tfidf=0.0029, jaccard=0.0030, embed=n/a, reranker=n/a; ranks(c/t/j/e/r)=(375,392,360,None,None)]</w:t>
      </w:r>
    </w:p>
    <w:p>
      <w:pPr/>
      <w:r>
        <w:t>《孔子家語·七十二弟子解》（選） -- 《論語·述而》 [cos=0.0084, tfidf=0.0042, jaccard=0.0048, embed=n/a, reranker=n/a; ranks(c/t/j/e/r)=(376,355,272,None,None)]</w:t>
      </w:r>
    </w:p>
    <w:p>
      <w:pPr/>
      <w:r>
        <w:t>《孔子家語·本姓解》 -- 《論語·子張》 [cos=0.0084, tfidf=0.0039, jaccard=0.0026, embed=n/a, reranker=n/a; ranks(c/t/j/e/r)=(377,362,377,None,None)]</w:t>
      </w:r>
    </w:p>
    <w:p>
      <w:pPr/>
      <w:r>
        <w:t>《史記·孔子世家·庚》 -- 《論語·衛靈公》 [cos=0.0083, tfidf=0.0067, jaccard=0.0053, embed=n/a, reranker=n/a; ranks(c/t/j/e/r)=(378,294,252,None,None)]</w:t>
      </w:r>
    </w:p>
    <w:p>
      <w:pPr/>
      <w:r>
        <w:t>《史記·孔子世家·乙》 -- 《論語·八佾》 [cos=0.0083, tfidf=0.0050, jaccard=0.0036, embed=n/a, reranker=n/a; ranks(c/t/j/e/r)=(379,329,330,None,None)]</w:t>
      </w:r>
    </w:p>
    <w:p>
      <w:pPr/>
      <w:r>
        <w:t>《史記·孔子世家·丙》 -- 《孔子家語·本姓解》 [cos=0.0082, tfidf=0.0041, jaccard=0.0034, embed=n/a, reranker=n/a; ranks(c/t/j/e/r)=(380,356,335,None,None)]</w:t>
      </w:r>
    </w:p>
    <w:p>
      <w:pPr/>
      <w:r>
        <w:t>《史記·孔子世家·戊》 -- 《論語·雍也》 [cos=0.0080, tfidf=0.0032, jaccard=0.0043, embed=n/a, reranker=n/a; ranks(c/t/j/e/r)=(381,383,293,None,None)]</w:t>
      </w:r>
    </w:p>
    <w:p>
      <w:pPr/>
      <w:r>
        <w:t>《史記·孔子世家·己》 -- 《論語·衛靈公》 [cos=0.0080, tfidf=0.0037, jaccard=0.0034, embed=n/a, reranker=n/a; ranks(c/t/j/e/r)=(382,368,338,None,None)]</w:t>
      </w:r>
    </w:p>
    <w:p>
      <w:pPr/>
      <w:r>
        <w:t>《孔子家語·本姓解》 -- 《論語·陽貨》 [cos=0.0079, tfidf=0.0025, jaccard=0.0018, embed=n/a, reranker=n/a; ranks(c/t/j/e/r)=(383,404,416,None,None)]</w:t>
      </w:r>
    </w:p>
    <w:p>
      <w:pPr/>
      <w:r>
        <w:t>《史記·孔子世家·丁》 -- 《論語·先進》 [cos=0.0079, tfidf=0.0043, jaccard=0.0038, embed=n/a, reranker=n/a; ranks(c/t/j/e/r)=(384,353,321,None,None)]</w:t>
      </w:r>
    </w:p>
    <w:p>
      <w:pPr/>
      <w:r>
        <w:t>《史記·孔子世家·庚》 -- 《論語·先進》 [cos=0.0078, tfidf=0.0056, jaccard=0.0022, embed=n/a, reranker=n/a; ranks(c/t/j/e/r)=(385,313,402,None,None)]</w:t>
      </w:r>
    </w:p>
    <w:p>
      <w:pPr/>
      <w:r>
        <w:t>《論語·鄉黨》 -- 《論語·先進》 [cos=0.0077, tfidf=0.0054, jaccard=0.0048, embed=n/a, reranker=n/a; ranks(c/t/j/e/r)=(386,317,274,None,None)]</w:t>
      </w:r>
    </w:p>
    <w:p>
      <w:pPr/>
      <w:r>
        <w:t>《論語·雍也》 -- 《論語·季氏》 [cos=0.0077, tfidf=0.0026, jaccard=0.0021, embed=n/a, reranker=n/a; ranks(c/t/j/e/r)=(387,400,406,None,None)]</w:t>
      </w:r>
    </w:p>
    <w:p>
      <w:pPr/>
      <w:r>
        <w:t>《論語·泰伯》 -- 《論語·堯曰》 [cos=0.0076, tfidf=0.0015, jaccard=0.0023, embed=n/a, reranker=n/a; ranks(c/t/j/e/r)=(388,427,395,None,None)]</w:t>
      </w:r>
    </w:p>
    <w:p>
      <w:pPr/>
      <w:r>
        <w:t>《史記·孔子世家·乙》 -- 《論語·述而》 [cos=0.0075, tfidf=0.0029, jaccard=0.0033, embed=n/a, reranker=n/a; ranks(c/t/j/e/r)=(389,389,346,None,None)]</w:t>
      </w:r>
    </w:p>
    <w:p>
      <w:pPr/>
      <w:r>
        <w:t>《史記·孔子世家·甲》 -- 《孔子家語·七十二弟子解》（選） [cos=0.0074, tfidf=0.0027, jaccard=0.0021, embed=n/a, reranker=n/a; ranks(c/t/j/e/r)=(390,398,407,None,None)]</w:t>
      </w:r>
    </w:p>
    <w:p>
      <w:pPr/>
      <w:r>
        <w:t>《孔子衣鏡·孔子傳》 -- 《論語·泰伯》 [cos=0.0073, tfidf=0.0053, jaccard=0.0031, embed=n/a, reranker=n/a; ranks(c/t/j/e/r)=(391,322,358,None,None)]</w:t>
      </w:r>
    </w:p>
    <w:p>
      <w:pPr/>
      <w:r>
        <w:t>《孔子家語·七十二弟子解》（選） -- 《論語·里仁》 [cos=0.0070, tfidf=0.0051, jaccard=0.0045, embed=n/a, reranker=n/a; ranks(c/t/j/e/r)=(392,324,287,None,None)]</w:t>
      </w:r>
    </w:p>
    <w:p>
      <w:pPr/>
      <w:r>
        <w:t>《孔子家語·七十二弟子解》（選） -- 《論語·陽貨》 [cos=0.0070, tfidf=0.0014, jaccard=0.0022, embed=n/a, reranker=n/a; ranks(c/t/j/e/r)=(393,428,398,None,None)]</w:t>
      </w:r>
    </w:p>
    <w:p>
      <w:pPr/>
      <w:r>
        <w:t>《論語·學而》 -- 《論語·微子》 [cos=0.0070, tfidf=0.0016, jaccard=0.0030, embed=n/a, reranker=n/a; ranks(c/t/j/e/r)=(394,424,363,None,None)]</w:t>
      </w:r>
    </w:p>
    <w:p>
      <w:pPr/>
      <w:r>
        <w:t>《史記·孔子世家·丁》 -- 《論語·子罕》 [cos=0.0070, tfidf=0.0020, jaccard=0.0024, embed=n/a, reranker=n/a; ranks(c/t/j/e/r)=(395,413,385,None,None)]</w:t>
      </w:r>
    </w:p>
    <w:p>
      <w:pPr/>
      <w:r>
        <w:t>《孔子家語·本姓解》 -- 《論語·雍也》 [cos=0.0070, tfidf=0.0047, jaccard=0.0033, embed=n/a, reranker=n/a; ranks(c/t/j/e/r)=(396,341,343,None,None)]</w:t>
      </w:r>
    </w:p>
    <w:p>
      <w:pPr/>
      <w:r>
        <w:t>《論語·述而》 -- 《論語·泰伯》 [cos=0.0067, tfidf=0.0035, jaccard=0.0038, embed=n/a, reranker=n/a; ranks(c/t/j/e/r)=(397,374,320,None,None)]</w:t>
      </w:r>
    </w:p>
    <w:p>
      <w:pPr/>
      <w:r>
        <w:t>《史記·孔子世家·庚》 -- 《論語·雍也》 [cos=0.0062, tfidf=0.0020, jaccard=0.0025, embed=n/a, reranker=n/a; ranks(c/t/j/e/r)=(398,414,382,None,None)]</w:t>
      </w:r>
    </w:p>
    <w:p>
      <w:pPr/>
      <w:r>
        <w:t>《史記·孔子世家·丁》 -- 《論語·里仁》 [cos=0.0061, tfidf=0.0035, jaccard=0.0037, embed=n/a, reranker=n/a; ranks(c/t/j/e/r)=(399,371,324,None,None)]</w:t>
      </w:r>
    </w:p>
    <w:p>
      <w:pPr/>
      <w:r>
        <w:t>《孔子家語·本姓解》 -- 《論語·憲問》 [cos=0.0061, tfidf=0.0029, jaccard=0.0031, embed=n/a, reranker=n/a; ranks(c/t/j/e/r)=(400,393,356,None,None)]</w:t>
      </w:r>
    </w:p>
    <w:p>
      <w:pPr/>
      <w:r>
        <w:t>《史記·孔子世家·庚》 -- 《論語·泰伯》 [cos=0.0061, tfidf=0.0024, jaccard=0.0020, embed=n/a, reranker=n/a; ranks(c/t/j/e/r)=(401,406,409,None,None)]</w:t>
      </w:r>
    </w:p>
    <w:p>
      <w:pPr/>
      <w:r>
        <w:t>《史記·孔子世家·甲》 -- 《論語·雍也》 [cos=0.0060, tfidf=0.0033, jaccard=0.0024, embed=n/a, reranker=n/a; ranks(c/t/j/e/r)=(402,382,386,None,None)]</w:t>
      </w:r>
    </w:p>
    <w:p>
      <w:pPr/>
      <w:r>
        <w:t>《史記·孔子世家·丙》 -- 《論語·八佾》 [cos=0.0056, tfidf=0.0023, jaccard=0.0013, embed=n/a, reranker=n/a; ranks(c/t/j/e/r)=(403,411,435,None,None)]</w:t>
      </w:r>
    </w:p>
    <w:p>
      <w:pPr/>
      <w:r>
        <w:t>《論語·子罕》 -- 《論語·鄉黨》 [cos=0.0055, tfidf=0.0046, jaccard=0.0031, embed=n/a, reranker=n/a; ranks(c/t/j/e/r)=(404,349,352,None,None)]</w:t>
      </w:r>
    </w:p>
    <w:p>
      <w:pPr/>
      <w:r>
        <w:t>《孔子衣鏡·孔子傳》 -- 《史記·孔子世家·丙》 [cos=0.0055, tfidf=0.0030, jaccard=0.0014, embed=n/a, reranker=n/a; ranks(c/t/j/e/r)=(405,387,428,None,None)]</w:t>
      </w:r>
    </w:p>
    <w:p>
      <w:pPr/>
      <w:r>
        <w:t>《孔子家語·七十二弟子解》（選） -- 《論語·雍也》 [cos=0.0055, tfidf=0.0029, jaccard=0.0034, embed=n/a, reranker=n/a; ranks(c/t/j/e/r)=(406,391,336,None,None)]</w:t>
      </w:r>
    </w:p>
    <w:p>
      <w:pPr/>
      <w:r>
        <w:t>《孔子家語·本姓解》 -- 《論語·公冶長》 [cos=0.0054, tfidf=0.0029, jaccard=0.0026, embed=n/a, reranker=n/a; ranks(c/t/j/e/r)=(407,396,378,None,None)]</w:t>
      </w:r>
    </w:p>
    <w:p>
      <w:pPr/>
      <w:r>
        <w:t>《孔子衣鏡·孔子傳》 -- 《史記·弟子列傳》（選） [cos=0.0053, tfidf=0.0036, jaccard=0.0022, embed=n/a, reranker=n/a; ranks(c/t/j/e/r)=(408,369,399,None,None)]</w:t>
      </w:r>
    </w:p>
    <w:p>
      <w:pPr/>
      <w:r>
        <w:t>《孔子衣鏡·孔子傳》 -- 《論語·顏淵》 [cos=0.0052, tfidf=0.0017, jaccard=0.0008, embed=n/a, reranker=n/a; ranks(c/t/j/e/r)=(409,421,456,None,None)]</w:t>
      </w:r>
    </w:p>
    <w:p>
      <w:pPr/>
      <w:r>
        <w:t>《史記·孔子世家·丙》 -- 《論語·里仁》 [cos=0.0051, tfidf=0.0020, jaccard=0.0015, embed=n/a, reranker=n/a; ranks(c/t/j/e/r)=(410,415,426,None,None)]</w:t>
      </w:r>
    </w:p>
    <w:p>
      <w:pPr/>
      <w:r>
        <w:t>《史記·孔子世家·庚》 -- 《論語·爲政》 [cos=0.0050, tfidf=0.0018, jaccard=0.0021, embed=n/a, reranker=n/a; ranks(c/t/j/e/r)=(411,419,405,None,None)]</w:t>
      </w:r>
    </w:p>
    <w:p>
      <w:pPr/>
      <w:r>
        <w:t>《論語·爲政》 -- 《論語·泰伯》 [cos=0.0048, tfidf=0.0026, jaccard=0.0029, embed=n/a, reranker=n/a; ranks(c/t/j/e/r)=(412,402,365,None,None)]</w:t>
      </w:r>
    </w:p>
    <w:p>
      <w:pPr/>
      <w:r>
        <w:t>《史記·孔子世家·丁》 -- 《論語·雍也》 [cos=0.0047, tfidf=0.0024, jaccard=0.0031, embed=n/a, reranker=n/a; ranks(c/t/j/e/r)=(413,407,357,None,None)]</w:t>
      </w:r>
    </w:p>
    <w:p>
      <w:pPr/>
      <w:r>
        <w:t>《論語·鄉黨》 -- 《論語·衛靈公》 [cos=0.0047, tfidf=0.0030, jaccard=0.0023, embed=n/a, reranker=n/a; ranks(c/t/j/e/r)=(414,386,394,None,None)]</w:t>
      </w:r>
    </w:p>
    <w:p>
      <w:pPr/>
      <w:r>
        <w:t>《史記·孔子世家·乙》 -- 《論語·雍也》 [cos=0.0046, tfidf=0.0023, jaccard=0.0028, embed=n/a, reranker=n/a; ranks(c/t/j/e/r)=(415,408,368,None,None)]</w:t>
      </w:r>
    </w:p>
    <w:p>
      <w:pPr/>
      <w:r>
        <w:t>《史記·孔子世家·乙》 -- 《論語·爲政》 [cos=0.0044, tfidf=0.0007, jaccard=0.0013, embed=n/a, reranker=n/a; ranks(c/t/j/e/r)=(416,456,439,None,None)]</w:t>
      </w:r>
    </w:p>
    <w:p>
      <w:pPr/>
      <w:r>
        <w:t>《孔子衣鏡·孔子傳》 -- 《論語·學而》 [cos=0.0041, tfidf=0.0035, jaccard=0.0023, embed=n/a, reranker=n/a; ranks(c/t/j/e/r)=(417,376,395,None,None)]</w:t>
      </w:r>
    </w:p>
    <w:p>
      <w:pPr/>
      <w:r>
        <w:t>《孔子家語·本姓解》 -- 《論語·微子》 [cos=0.0041, tfidf=0.0018, jaccard=0.0014, embed=n/a, reranker=n/a; ranks(c/t/j/e/r)=(418,420,428,None,None)]</w:t>
      </w:r>
    </w:p>
    <w:p>
      <w:pPr/>
      <w:r>
        <w:t>《史記·孔子世家·庚》 -- 《論語·里仁》 [cos=0.0040, tfidf=0.0011, jaccard=0.0015, embed=n/a, reranker=n/a; ranks(c/t/j/e/r)=(419,448,425,None,None)]</w:t>
      </w:r>
    </w:p>
    <w:p>
      <w:pPr/>
      <w:r>
        <w:t>《孔子家語·本姓解》 -- 《論語·季氏》 [cos=0.0040, tfidf=0.0028, jaccard=0.0019, embed=n/a, reranker=n/a; ranks(c/t/j/e/r)=(420,397,412,None,None)]</w:t>
      </w:r>
    </w:p>
    <w:p>
      <w:pPr/>
      <w:r>
        <w:t>《孔子家語·七十二弟子解》（選） -- 《論語·堯曰》 [cos=0.0040, tfidf=0.0006, jaccard=0.0012, embed=n/a, reranker=n/a; ranks(c/t/j/e/r)=(421,459,441,None,None)]</w:t>
      </w:r>
    </w:p>
    <w:p>
      <w:pPr/>
      <w:r>
        <w:t>《論語·雍也》 -- 《論語·微子》 [cos=0.0039, tfidf=0.0010, jaccard=0.0024, embed=n/a, reranker=n/a; ranks(c/t/j/e/r)=(422,451,389,None,None)]</w:t>
      </w:r>
    </w:p>
    <w:p>
      <w:pPr/>
      <w:r>
        <w:t>《孔子衣鏡·孔子傳》 -- 《孔子家語·七十二弟子解》（選） [cos=0.0038, tfidf=0.0024, jaccard=0.0011, embed=n/a, reranker=n/a; ranks(c/t/j/e/r)=(423,405,444,None,None)]</w:t>
      </w:r>
    </w:p>
    <w:p>
      <w:pPr/>
      <w:r>
        <w:t>《史記·孔子世家·乙》 -- 《論語·學而》 [cos=0.0037, tfidf=0.0013, jaccard=0.0013, embed=n/a, reranker=n/a; ranks(c/t/j/e/r)=(424,433,433,None,None)]</w:t>
      </w:r>
    </w:p>
    <w:p>
      <w:pPr/>
      <w:r>
        <w:t>《史記·孔子世家·丙》 -- 《論語·鄉黨》 [cos=0.0035, tfidf=0.0019, jaccard=0.0020, embed=n/a, reranker=n/a; ranks(c/t/j/e/r)=(425,416,410,None,None)]</w:t>
      </w:r>
    </w:p>
    <w:p>
      <w:pPr/>
      <w:r>
        <w:t>《史記·孔子世家·庚》 -- 《論語·八佾》 [cos=0.0035, tfidf=0.0016, jaccard=0.0013, embed=n/a, reranker=n/a; ranks(c/t/j/e/r)=(426,426,434,None,None)]</w:t>
      </w:r>
    </w:p>
    <w:p>
      <w:pPr/>
      <w:r>
        <w:t>《孔子衣鏡·孔子傳》 -- 《論語·憲問》 [cos=0.0035, tfidf=0.0018, jaccard=0.0013, embed=n/a, reranker=n/a; ranks(c/t/j/e/r)=(427,418,440,None,None)]</w:t>
      </w:r>
    </w:p>
    <w:p>
      <w:pPr/>
      <w:r>
        <w:t>《孔子家語·七十二弟子解》（選） -- 《論語·子路》 [cos=0.0034, tfidf=0.0014, jaccard=0.0015, embed=n/a, reranker=n/a; ranks(c/t/j/e/r)=(428,431,423,None,None)]</w:t>
      </w:r>
    </w:p>
    <w:p>
      <w:pPr/>
      <w:r>
        <w:t>《論語·子罕》 -- 《論語·堯曰》 [cos=0.0034, tfidf=0.0006, jaccard=0.0019, embed=n/a, reranker=n/a; ranks(c/t/j/e/r)=(429,460,414,None,None)]</w:t>
      </w:r>
    </w:p>
    <w:p>
      <w:pPr/>
      <w:r>
        <w:t>《史記·孔子世家·甲》 -- 《論語·八佾》 [cos=0.0034, tfidf=0.0011, jaccard=0.0013, embed=n/a, reranker=n/a; ranks(c/t/j/e/r)=(430,440,438,None,None)]</w:t>
      </w:r>
    </w:p>
    <w:p>
      <w:pPr/>
      <w:r>
        <w:t>《史記·孔子世家·乙》 -- 《孔子家語·七十二弟子解》（選） [cos=0.0034, tfidf=0.0007, jaccard=0.0013, embed=n/a, reranker=n/a; ranks(c/t/j/e/r)=(431,455,436,None,None)]</w:t>
      </w:r>
    </w:p>
    <w:p>
      <w:pPr/>
      <w:r>
        <w:t>《史記·孔子世家·丁》 -- 《論語·鄉黨》 [cos=0.0033, tfidf=0.0023, jaccard=0.0013, embed=n/a, reranker=n/a; ranks(c/t/j/e/r)=(432,409,432,None,None)]</w:t>
      </w:r>
    </w:p>
    <w:p>
      <w:pPr/>
      <w:r>
        <w:t>《論語·鄉黨》 -- 《論語·子路》 [cos=0.0033, tfidf=0.0029, jaccard=0.0021, embed=n/a, reranker=n/a; ranks(c/t/j/e/r)=(433,395,403,None,None)]</w:t>
      </w:r>
    </w:p>
    <w:p>
      <w:pPr/>
      <w:r>
        <w:t>《孔子家語·七十二弟子解》（選） -- 《論語·泰伯》 [cos=0.0032, tfidf=0.0014, jaccard=0.0020, embed=n/a, reranker=n/a; ranks(c/t/j/e/r)=(434,429,411,None,None)]</w:t>
      </w:r>
    </w:p>
    <w:p>
      <w:pPr/>
      <w:r>
        <w:t>《史記·孔子世家·甲》 -- 《論語·子罕》 [cos=0.0032, tfidf=0.0011, jaccard=0.0012, embed=n/a, reranker=n/a; ranks(c/t/j/e/r)=(435,446,442,None,None)]</w:t>
      </w:r>
    </w:p>
    <w:p>
      <w:pPr/>
      <w:r>
        <w:t>《孔子家語·本姓解》 -- 《論語·衛靈公》 [cos=0.0031, tfidf=0.0011, jaccard=0.0019, embed=n/a, reranker=n/a; ranks(c/t/j/e/r)=(436,441,413,None,None)]</w:t>
      </w:r>
    </w:p>
    <w:p>
      <w:pPr/>
      <w:r>
        <w:t>《論語·鄉黨》 -- 《論語·微子》 [cos=0.0031, tfidf=0.0016, jaccard=0.0018, embed=n/a, reranker=n/a; ranks(c/t/j/e/r)=(437,425,415,None,None)]</w:t>
      </w:r>
    </w:p>
    <w:p>
      <w:pPr/>
      <w:r>
        <w:t>《孔子家語·本姓解》 -- 《論語·里仁》 [cos=0.0030, tfidf=0.0011, jaccard=0.0016, embed=n/a, reranker=n/a; ranks(c/t/j/e/r)=(438,444,418,None,None)]</w:t>
      </w:r>
    </w:p>
    <w:p>
      <w:pPr/>
      <w:r>
        <w:t>《孔子衣鏡·孔子傳》 -- 《論語·公冶長》 [cos=0.0029, tfidf=0.0022, jaccard=0.0009, embed=n/a, reranker=n/a; ranks(c/t/j/e/r)=(439,412,452,None,None)]</w:t>
      </w:r>
    </w:p>
    <w:p>
      <w:pPr/>
      <w:r>
        <w:t>《論語·述而》 -- 《論語·鄉黨》 [cos=0.0027, tfidf=0.0012, jaccard=0.0015, embed=n/a, reranker=n/a; ranks(c/t/j/e/r)=(440,437,424,None,None)]</w:t>
      </w:r>
    </w:p>
    <w:p>
      <w:pPr/>
      <w:r>
        <w:t>《史記·孔子世家·甲》 -- 《論語·學而》 [cos=0.0027, tfidf=0.0005, jaccard=0.0007, embed=n/a, reranker=n/a; ranks(c/t/j/e/r)=(441,463,465,None,None)]</w:t>
      </w:r>
    </w:p>
    <w:p>
      <w:pPr/>
      <w:r>
        <w:t>《史記·孔子世家·乙》 -- 《論語·公冶長》 [cos=0.0026, tfidf=0.0012, jaccard=0.0017, embed=n/a, reranker=n/a; ranks(c/t/j/e/r)=(442,438,417,None,None)]</w:t>
      </w:r>
    </w:p>
    <w:p>
      <w:pPr/>
      <w:r>
        <w:t>《孔子家語·七十二弟子解》（選） -- 《論語·衛靈公》 [cos=0.0025, tfidf=0.0017, jaccard=0.0016, embed=n/a, reranker=n/a; ranks(c/t/j/e/r)=(443,422,419,None,None)]</w:t>
      </w:r>
    </w:p>
    <w:p>
      <w:pPr/>
      <w:r>
        <w:t>《論語·鄉黨》 -- 《論語·子張》 [cos=0.0024, tfidf=0.0011, jaccard=0.0016, embed=n/a, reranker=n/a; ranks(c/t/j/e/r)=(444,445,421,None,None)]</w:t>
      </w:r>
    </w:p>
    <w:p>
      <w:pPr/>
      <w:r>
        <w:t>《史記·孔子世家·乙》 -- 《論語·先進》 [cos=0.0023, tfidf=0.0010, jaccard=0.0010, embed=n/a, reranker=n/a; ranks(c/t/j/e/r)=(445,449,447,None,None)]</w:t>
      </w:r>
    </w:p>
    <w:p>
      <w:pPr/>
      <w:r>
        <w:t>《論語·鄉黨》 -- 《論語·陽貨》 [cos=0.0023, tfidf=0.0012, jaccard=0.0014, embed=n/a, reranker=n/a; ranks(c/t/j/e/r)=(446,439,431,None,None)]</w:t>
      </w:r>
    </w:p>
    <w:p>
      <w:pPr/>
      <w:r>
        <w:t>《孔子衣鏡·孔子傳》 -- 《論語·堯曰》 [cos=0.0022, tfidf=0.0007, jaccard=0.0013, embed=n/a, reranker=n/a; ranks(c/t/j/e/r)=(447,457,437,None,None)]</w:t>
      </w:r>
    </w:p>
    <w:p>
      <w:pPr/>
      <w:r>
        <w:t>《史記·孔子世家·乙》 -- 《論語·泰伯》 [cos=0.0022, tfidf=0.0003, jaccard=0.0006, embed=n/a, reranker=n/a; ranks(c/t/j/e/r)=(448,474,470,None,None)]</w:t>
      </w:r>
    </w:p>
    <w:p>
      <w:pPr/>
      <w:r>
        <w:t>《史記·孔子世家·戊》 -- 《論語·鄉黨》 [cos=0.0021, tfidf=0.0013, jaccard=0.0007, embed=n/a, reranker=n/a; ranks(c/t/j/e/r)=(449,432,467,None,None)]</w:t>
      </w:r>
    </w:p>
    <w:p>
      <w:pPr/>
      <w:r>
        <w:t>《孔子家語·本姓解》 -- 《論語·先進》 [cos=0.0019, tfidf=0.0016, jaccard=0.0012, embed=n/a, reranker=n/a; ranks(c/t/j/e/r)=(450,423,443,None,None)]</w:t>
      </w:r>
    </w:p>
    <w:p>
      <w:pPr/>
      <w:r>
        <w:t>《史記·孔子世家·甲》 -- 《論語·子張》 [cos=0.0018, tfidf=0.0012, jaccard=0.0006, embed=n/a, reranker=n/a; ranks(c/t/j/e/r)=(451,435,471,None,None)]</w:t>
      </w:r>
    </w:p>
    <w:p>
      <w:pPr/>
      <w:r>
        <w:t>《孔子衣鏡·孔子傳》 -- 《論語·八佾》 [cos=0.0018, tfidf=0.0013, jaccard=0.0010, embed=n/a, reranker=n/a; ranks(c/t/j/e/r)=(452,434,449,None,None)]</w:t>
      </w:r>
    </w:p>
    <w:p>
      <w:pPr/>
      <w:r>
        <w:t>《論語·學而》 -- 《論語·鄉黨》 [cos=0.0018, tfidf=0.0005, jaccard=0.0010, embed=n/a, reranker=n/a; ranks(c/t/j/e/r)=(453,464,448,None,None)]</w:t>
      </w:r>
    </w:p>
    <w:p>
      <w:pPr/>
      <w:r>
        <w:t>《論語·里仁》 -- 《論語·鄉黨》 [cos=0.0017, tfidf=0.0012, jaccard=0.0010, embed=n/a, reranker=n/a; ranks(c/t/j/e/r)=(454,436,445,None,None)]</w:t>
      </w:r>
    </w:p>
    <w:p>
      <w:pPr/>
      <w:r>
        <w:t>《孔子家語·七十二弟子解》（選） -- 《論語·爲政》 [cos=0.0016, tfidf=0.0003, jaccard=0.0010, embed=n/a, reranker=n/a; ranks(c/t/j/e/r)=(455,475,445,None,None)]</w:t>
      </w:r>
    </w:p>
    <w:p>
      <w:pPr/>
      <w:r>
        <w:t>《孔子衣鏡·孔子傳》 -- 《論語·述而》 [cos=0.0016, tfidf=0.0014, jaccard=0.0008, embed=n/a, reranker=n/a; ranks(c/t/j/e/r)=(456,430,455,None,None)]</w:t>
      </w:r>
    </w:p>
    <w:p>
      <w:pPr/>
      <w:r>
        <w:t>《論語·爲政》 -- 《論語·鄉黨》 [cos=0.0016, tfidf=0.0005, jaccard=0.0009, embed=n/a, reranker=n/a; ranks(c/t/j/e/r)=(457,467,450,None,None)]</w:t>
      </w:r>
    </w:p>
    <w:p>
      <w:pPr/>
      <w:r>
        <w:t>《孔子家語·七十二弟子解》（選） -- 《論語·八佾》 [cos=0.0015, tfidf=0.0005, jaccard=0.0009, embed=n/a, reranker=n/a; ranks(c/t/j/e/r)=(458,466,451,None,None)]</w:t>
      </w:r>
    </w:p>
    <w:p>
      <w:pPr/>
      <w:r>
        <w:t>《孔子家語·本姓解》 -- 《論語·學而》 [cos=0.0015, tfidf=0.0005, jaccard=0.0008, embed=n/a, reranker=n/a; ranks(c/t/j/e/r)=(459,469,457,None,None)]</w:t>
      </w:r>
    </w:p>
    <w:p>
      <w:pPr/>
      <w:r>
        <w:t>《孔子家語·本姓解》 -- 《論語·爲政》 [cos=0.0014, tfidf=0.0007, jaccard=0.0008, embed=n/a, reranker=n/a; ranks(c/t/j/e/r)=(460,458,460,None,None)]</w:t>
      </w:r>
    </w:p>
    <w:p>
      <w:pPr/>
      <w:r>
        <w:t>《孔子衣鏡·孔子傳》 -- 《論語·衛靈公》 [cos=0.0014, tfidf=0.0005, jaccard=0.0008, embed=n/a, reranker=n/a; ranks(c/t/j/e/r)=(461,468,454,None,None)]</w:t>
      </w:r>
    </w:p>
    <w:p>
      <w:pPr/>
      <w:r>
        <w:t>《孔子家語·本姓解》 -- 《論語·泰伯》 [cos=0.0014, tfidf=0.0011, jaccard=0.0007, embed=n/a, reranker=n/a; ranks(c/t/j/e/r)=(462,442,462,None,None)]</w:t>
      </w:r>
    </w:p>
    <w:p>
      <w:pPr/>
      <w:r>
        <w:t>《孔子衣鏡·孔子傳》 -- 《論語·陽貨》 [cos=0.0013, tfidf=0.0004, jaccard=0.0008, embed=n/a, reranker=n/a; ranks(c/t/j/e/r)=(463,471,461,None,None)]</w:t>
      </w:r>
    </w:p>
    <w:p>
      <w:pPr/>
      <w:r>
        <w:t>《孔子衣鏡·孔子傳》 -- 《論語·季氏》 [cos=0.0013, tfidf=0.0004, jaccard=0.0008, embed=n/a, reranker=n/a; ranks(c/t/j/e/r)=(464,470,453,None,None)]</w:t>
      </w:r>
    </w:p>
    <w:p>
      <w:pPr/>
      <w:r>
        <w:t>《論語·雍也》 -- 《論語·鄉黨》 [cos=0.0013, tfidf=0.0009, jaccard=0.0008, embed=n/a, reranker=n/a; ranks(c/t/j/e/r)=(465,452,458,None,None)]</w:t>
      </w:r>
    </w:p>
    <w:p>
      <w:pPr/>
      <w:r>
        <w:t>《孔子家語·本姓解》 -- 《論語·八佾》 [cos=0.0013, tfidf=0.0011, jaccard=0.0007, embed=n/a, reranker=n/a; ranks(c/t/j/e/r)=(466,443,466,None,None)]</w:t>
      </w:r>
    </w:p>
    <w:p>
      <w:pPr/>
      <w:r>
        <w:t>《論語·公冶長》 -- 《論語·鄉黨》 [cos=0.0012, tfidf=0.0011, jaccard=0.0008, embed=n/a, reranker=n/a; ranks(c/t/j/e/r)=(467,447,459,None,None)]</w:t>
      </w:r>
    </w:p>
    <w:p>
      <w:pPr/>
      <w:r>
        <w:t>《孔子家語·本姓解》 -- 《論語·子罕》 [cos=0.0012, tfidf=0.0006, jaccard=0.0007, embed=n/a, reranker=n/a; ranks(c/t/j/e/r)=(468,461,468,None,None)]</w:t>
      </w:r>
    </w:p>
    <w:p>
      <w:pPr/>
      <w:r>
        <w:t>《孔子家語·本姓解》 -- 《論語·述而》 [cos=0.0012, tfidf=0.0007, jaccard=0.0006, embed=n/a, reranker=n/a; ranks(c/t/j/e/r)=(469,454,469,None,None)]</w:t>
      </w:r>
    </w:p>
    <w:p>
      <w:pPr/>
      <w:r>
        <w:t>《孔子家語·七十二弟子解》（選） -- 《論語·先進》 [cos=0.0011, tfidf=0.0010, jaccard=0.0007, embed=n/a, reranker=n/a; ranks(c/t/j/e/r)=(470,450,464,None,None)]</w:t>
      </w:r>
    </w:p>
    <w:p>
      <w:pPr/>
      <w:r>
        <w:t>《論語·鄉黨》 -- 《論語·顏淵》 [cos=0.0011, tfidf=0.0003, jaccard=0.0007, embed=n/a, reranker=n/a; ranks(c/t/j/e/r)=(471,473,463,None,None)]</w:t>
      </w:r>
    </w:p>
    <w:p>
      <w:pPr/>
      <w:r>
        <w:t>《論語·鄉黨》 -- 《論語·憲問》 [cos=0.0010, tfidf=0.0006, jaccard=0.0006, embed=n/a, reranker=n/a; ranks(c/t/j/e/r)=(472,462,473,None,None)]</w:t>
      </w:r>
    </w:p>
    <w:p>
      <w:pPr/>
      <w:r>
        <w:t>《史記·孔子世家·乙》 -- 《論語·子罕》 [cos=0.0010, tfidf=0.0002, jaccard=0.0006, embed=n/a, reranker=n/a; ranks(c/t/j/e/r)=(473,476,474,None,None)]</w:t>
      </w:r>
    </w:p>
    <w:p>
      <w:pPr/>
      <w:r>
        <w:t>《史記·孔子世家·甲》 -- 《論語·公冶長》 [cos=0.0009, tfidf=0.0004, jaccard=0.0006, embed=n/a, reranker=n/a; ranks(c/t/j/e/r)=(474,472,472,None,None)]</w:t>
      </w:r>
    </w:p>
    <w:p>
      <w:pPr/>
      <w:r>
        <w:t>《史記·弟子列傳》（選） -- 《論語·鄉黨》 [cos=0.0009, tfidf=0.0005, jaccard=0.0005, embed=n/a, reranker=n/a; ranks(c/t/j/e/r)=(475,465,476,None,None)]</w:t>
      </w:r>
    </w:p>
    <w:p>
      <w:pPr/>
      <w:r>
        <w:t>《史記·孔子世家·甲》 -- 《論語·先進》 [cos=0.0008, tfidf=0.0007, jaccard=0.0005, embed=n/a, reranker=n/a; ranks(c/t/j/e/r)=(476,453,475,None,None)]</w:t>
      </w:r>
    </w:p>
    <w:p>
      <w:pPr/>
      <w:r>
        <w:t>《孔子衣鏡·孔子傳》 -- 《論語·爲政》 [cos=0.0000, tfidf=0.0000, jaccard=0.0000, embed=n/a, reranker=n/a; ranks(c/t/j/e/r)=(477,477,477,None,None)]</w:t>
      </w:r>
    </w:p>
    <w:p>
      <w:pPr/>
      <w:r>
        <w:t>《孔子衣鏡·孔子傳》 -- 《論語·里仁》 [cos=0.0000, tfidf=0.0000, jaccard=0.0000, embed=n/a, reranker=n/a; ranks(c/t/j/e/r)=(478,477,477,None,None)]</w:t>
      </w:r>
    </w:p>
    <w:p>
      <w:pPr/>
      <w:r>
        <w:t>《孔子衣鏡·孔子傳》 -- 《論語·雍也》 [cos=0.0000, tfidf=0.0000, jaccard=0.0000, embed=n/a, reranker=n/a; ranks(c/t/j/e/r)=(479,477,477,None,None)]</w:t>
      </w:r>
    </w:p>
    <w:p>
      <w:pPr/>
      <w:r>
        <w:t>《孔子衣鏡·孔子傳》 -- 《論語·子罕》 [cos=0.0000, tfidf=0.0000, jaccard=0.0000, embed=n/a, reranker=n/a; ranks(c/t/j/e/r)=(480,477,477,None,None)]</w:t>
      </w:r>
    </w:p>
    <w:p>
      <w:pPr/>
      <w:r>
        <w:t>《孔子衣鏡·孔子傳》 -- 《論語·鄉黨》 [cos=0.0000, tfidf=0.0000, jaccard=0.0000, embed=n/a, reranker=n/a; ranks(c/t/j/e/r)=(481,477,477,None,None)]</w:t>
      </w:r>
    </w:p>
    <w:p>
      <w:pPr/>
      <w:r>
        <w:t>《孔子衣鏡·孔子傳》 -- 《論語·先進》 [cos=0.0000, tfidf=0.0000, jaccard=0.0000, embed=n/a, reranker=n/a; ranks(c/t/j/e/r)=(482,477,477,None,None)]</w:t>
      </w:r>
    </w:p>
    <w:p>
      <w:pPr/>
      <w:r>
        <w:t>《孔子衣鏡·孔子傳》 -- 《論語·子路》 [cos=0.0000, tfidf=0.0000, jaccard=0.0000, embed=n/a, reranker=n/a; ranks(c/t/j/e/r)=(483,477,477,None,None)]</w:t>
      </w:r>
    </w:p>
    <w:p>
      <w:pPr/>
      <w:r>
        <w:t>《孔子衣鏡·孔子傳》 -- 《論語·微子》 [cos=0.0000, tfidf=0.0000, jaccard=0.0000, embed=n/a, reranker=n/a; ranks(c/t/j/e/r)=(484,477,477,None,None)]</w:t>
      </w:r>
    </w:p>
    <w:p>
      <w:pPr/>
      <w:r>
        <w:t>《孔子衣鏡·孔子傳》 -- 《論語·子張》 [cos=0.0000, tfidf=0.0000, jaccard=0.0000, embed=n/a, reranker=n/a; ranks(c/t/j/e/r)=(485,477,477,None,None)]</w:t>
      </w:r>
    </w:p>
    <w:p>
      <w:pPr/>
      <w:r>
        <w:t>《孔子衣鏡·弟子傳》 -- 《論語·鄉黨》 [cos=0.0000, tfidf=0.0000, jaccard=0.0000, embed=n/a, reranker=n/a; ranks(c/t/j/e/r)=(486,477,477,None,None)]</w:t>
      </w:r>
    </w:p>
    <w:p>
      <w:pPr/>
      <w:r>
        <w:t>《史記·孔子世家·甲》 -- 《論語·鄉黨》 [cos=0.0000, tfidf=0.0000, jaccard=0.0000, embed=n/a, reranker=n/a; ranks(c/t/j/e/r)=(487,477,477,None,None)]</w:t>
      </w:r>
    </w:p>
    <w:p>
      <w:pPr/>
      <w:r>
        <w:t>《史記·孔子世家·乙》 -- 《論語·鄉黨》 [cos=0.0000, tfidf=0.0000, jaccard=0.0000, embed=n/a, reranker=n/a; ranks(c/t/j/e/r)=(488,477,477,None,None)]</w:t>
      </w:r>
    </w:p>
    <w:p>
      <w:pPr/>
      <w:r>
        <w:t>《史記·孔子世家·庚》 -- 《論語·鄉黨》 [cos=0.0000, tfidf=0.0000, jaccard=0.0000, embed=n/a, reranker=n/a; ranks(c/t/j/e/r)=(489,477,477,None,None)]</w:t>
      </w:r>
    </w:p>
    <w:p>
      <w:pPr/>
      <w:r>
        <w:t>《孔子家語·本姓解》 -- 《論語·鄉黨》 [cos=0.0000, tfidf=0.0000, jaccard=0.0000, embed=n/a, reranker=n/a; ranks(c/t/j/e/r)=(490,477,477,None,None)]</w:t>
      </w:r>
    </w:p>
    <w:p>
      <w:pPr/>
      <w:r>
        <w:t>《孔子家語·本姓解》 -- 《論語·子路》 [cos=0.0000, tfidf=0.0000, jaccard=0.0000, embed=n/a, reranker=n/a; ranks(c/t/j/e/r)=(491,477,477,None,None)]</w:t>
      </w:r>
    </w:p>
    <w:p>
      <w:pPr/>
      <w:r>
        <w:t>《孔子家語·本姓解》 -- 《論語·堯曰》 [cos=0.0000, tfidf=0.0000, jaccard=0.0000, embed=n/a, reranker=n/a; ranks(c/t/j/e/r)=(492,477,477,None,None)]</w:t>
      </w:r>
    </w:p>
    <w:p>
      <w:pPr/>
      <w:r>
        <w:t>《孔子家語·七十二弟子解》（選） -- 《論語·鄉黨》 [cos=0.0000, tfidf=0.0000, jaccard=0.0000, embed=n/a, reranker=n/a; ranks(c/t/j/e/r)=(493,477,477,None,None)]</w:t>
      </w:r>
    </w:p>
    <w:p>
      <w:pPr/>
      <w:r>
        <w:t>《論語·泰伯》 -- 《論語·鄉黨》 [cos=0.0000, tfidf=0.0000, jaccard=0.0000, embed=n/a, reranker=n/a; ranks(c/t/j/e/r)=(494,477,477,None,None)]</w:t>
      </w:r>
    </w:p>
    <w:p>
      <w:pPr/>
      <w:r>
        <w:t>《論語·鄉黨》 -- 《論語·季氏》 [cos=0.0000, tfidf=0.0000, jaccard=0.0000, embed=n/a, reranker=n/a; ranks(c/t/j/e/r)=(495,477,477,None,None)]</w:t>
      </w:r>
    </w:p>
    <w:p>
      <w:pPr/>
      <w:r>
        <w:t>《論語·鄉黨》 -- 《論語·堯曰》 [cos=0.0000, tfidf=0.0000, jaccard=0.0000, embed=n/a, reranker=n/a; ranks(c/t/j/e/r)=(496,477,477,None,None)]</w:t>
      </w:r>
    </w:p>
    <w:p>
      <w:pPr/>
      <w:r>
        <w:t>Documents analyzed: 《孔子衣鏡·孔子傳》, 《孔子衣鏡·弟子傳》, 《史記·孔子世家·甲》, 《史記·孔子世家·乙》, 《史記·孔子世家·丙》, 《史記·孔子世家·丁》, 《史記·孔子世家·戊》, 《史記·孔子世家·己》, 《史記·孔子世家·庚》, 《史記·弟子列傳》（選）, 《孔子家語·本姓解》, 《孔子家語·七十二弟子解》（選）, 《論語·學而》, 《論語·爲政》, 《論語·八佾》, 《論語·里仁》, 《論語·公冶長》, 《論語·雍也》, 《論語·述而》, 《論語·泰伯》, 《論語·子罕》, 《論語·鄉黨》, 《論語·先進》, 《論語·顏淵》, 《論語·子路》, 《論語·憲問》, 《論語·衛靈公》, 《論語·季氏》, 《論語·陽貨》, 《論語·微子》, 《論語·子張》, 《論語·堯曰》</w:t>
      </w:r>
    </w:p>
    <w:p>
      <w:pPr>
        <w:pStyle w:val="Heading2"/>
      </w:pPr>
      <w:r>
        <w:t>Word Tokenization (Han-only for similarity)</w:t>
      </w:r>
    </w:p>
    <w:p>
      <w:pPr/>
      <w:r>
        <w:t>《孔子衣鏡·孔子傳》: 孔 | 子 | 生 | 鲁 | 昌 | 平 | 乡 | 陬 | 邑 | 其 | 先 | 曰 | 房 | 叔 | 房 | 叔 | 生 | 伯 | 夏 | 伯 | 夏 | 生 | 叔 | 梁 | 纥 | 纥 | 与 | 颜 | 氏 | 女 | 野 | 居 | 而 | 生 | 孔 | 子 | 畴 | 于 | 丘 | 鲁 | 襄 | 公 | 二 | 十 | 二 | 年 | 孔 | 子 | 生 | 生 | 而 | 首 | 上 | 汙 | 名 | 丘 | 云 | 字 | 仲 | 尼 | 姓 | 孔 | 子 | 氏 | 孔 | 子 | 为 | 儿 | 僖 | 戏 | 常 | 陈 | 柤 | 豆 | 设 | 容 | 礼 | 人 | 皆 | 伟 | 之 | 孔 | 子 | 年 | 十 | 七 | 诸 | 侯 | 称 | 其 | 贤 | 也 | 鲁 | 昭 | 公 | 六 | 年 | 孔 | 子 | 盖 | 三 | 十 | 矣 | 孔 | 子 | 长 | 九 | 尺 | 有 | 六 | 寸 | 人 | 皆 | 谓 | 之 | 长 | 异 | 之 | 孔 | 子 | 得 | 行 | 礼 | 乐 | 仁 | 义 | 久 | 天 | 下 | 闻 | 其 | 圣 | 自 | 远 | 方 | 多 | 来 | 学 | 焉 | 孔 | 子 | 弟 | 子 | 颜 | 回 | 子 | 贡 | 之 | 徒 | 七 | 十 | 有 | 七 | 人 | 皆 | 异 | 能 | 之 | 士 | 已 | 行 | 说 | 诸 | 侯 | 无 | 所 | 遇 | 困 | 于 | 蔡 | 之 | 间 | 鲁 | 哀 | 公 | 六 | 年 | 孔 | 子 | 六 | 十 | 三 | 当 | 此 | 之 | 时 | 周 | 室 | 灭 | 王 | 道 | 坏 | 礼 | 乐 | 废 | 盛 | 德 | 衰 | 上 | 无 | 天 | 子 | 下 | 无 | 方 | 伯 | 臣 | 弑 | 君 | 子 | 父 | 四 | 面 | 起 | 矣 | 强 | 者 | 为 | 右 | 南 | 夷 | 与 | 北 | 夷 | 交 | 中 | 国 | 不 | 绝 | 弟 | 缕 | 耳 | 孔 | 子 | 退 | 监 | 于 | 史 | 记 | 观 | 上 | 世 | 之 | 成 | 败 | 古 | 今 | 始 | 于 | 隐 | 公 | 终 | 于 | 哀 | 公 | 列 | 十 | 二 | 公 | 事 | 是 | 非 | 二 | 百 | 四 | 十 | 年 | 之 | 中 | 弑 | 君 | 三 | 十 | 一 | 亡 | 国 | 五 | 十 | 二 | 刺 | 讥 | 得 | 失 | 以 | 为 | 天 | 下 | 曰 | 吾 | 欲 | 载 | 之 | 空 | 言 | 不 | 如 | 见 | 行 | 事 | 深 | 切 | 著 | 明 | 也 | 故 | 作 | 春 | 秋 | 上 | 明 | 三 | 王 | 之 | 道 | 下 | 辨 | 人 | 事 | 经 | 纪 | 决 | 嫌 | 疑 | 恶 | 举 | 贤 | 材 | 废 | 不 | 宵 | 赏 | 有 | 功 | 诛 | 桀 | 暴 | 长 | 善 | 苴 | 恶 | 以 | 备 | 王 | 道 | 论 | 必 | 称 | 师 | 不 | 敢 | 专 | 己 | 追 | 迹 | 三 | 代 | 序 | 书 | 传 | 上 | 纪 | 唐 | 虞 | 之 | 际 | 下 | 至 | 秦 | 穆 | 纶 | 次 | 其 | 事 | 约 | 其 | 文 | 辞 | 诗 | 书 | 礼 | 乐 | 雅 | 颂 | 之 | 音 | 自 | 此 | 可 | 得 | 而 | 述 | 也 | 以 | 成 | 艺 | 孔 | 子 | 年 | 七 | 十 | 三 | 鲁 | 哀 | 公 | 十 | 六 | 年 | 四 | 月 | 己 | 丑 | 卒 | 天 | 下 | 君 | 王 | 至 | 于 | 贤 | 人 | 众 | 矣 | 当 | 时 | 则 | 荣 | 没 | 则 | 已 | 焉 | 孔 | 子 | 布 | 衣 | 传 | 十 | 余 | 世 | 至 | 于 | 今 | 不 | 绝 | 学 | 者 | 宗 | 之 | 自 | 王 | 侯 | 中 | 国 | 言 | 六 | 艺 | 者 | 折 | 中 | 于 | 孔 | 子 | 可 | 谓 | 至 | 圣 | 矣</w:t>
      </w:r>
    </w:p>
    <w:p>
      <w:pPr/>
      <w:r>
        <w:t>《孔子衣鏡·弟子傳》: 孔 | 子 | 弟 | 子 | 曰 | 颜 | 人 | 字 | 子 | 渊 | 少 | 孔 | 子 | 三 | 十 | 岁 | 颜 | 回 | 问 | 仁 | 子 | 曰 | 克 | 己 | 复 | 礼 | 为 | 仁 | 一 | 日 | 克 | 复 | 礼 | 天 | 下 | 归 | 仁 | 焉 | 为 | 仁 | 由 | 己 | 而 | 由 | 人 | 乎 | 哉 | 颜 | 渊 | 其 | 目 | 子 | 曰 | 非 | 礼 | 勿 | 视 | 非 | 礼 | 勿 | 听 | 非 | 礼 | 勿 | 言 | 非 | 礼 | 动 | 颜 | 渊 | 曰 | 回 | 唯 | 不 | 悔 | 也 | 请 | 事 | 此 | 语 | 也 | 颜 | 回 | 慨 | 然 | 曰 | 仰 | 之 | 弥 | 高 | 钻 | 之 | 弥 | 坚 | 瞻 | 之 | 在 | 前 | 忽 | 焉 | 在 | 后 | 循 | 循 | 然 | 善 | 诱 | 人 | 博 | 我 | 以 | 文 | 约 | 我 | 以 | 礼 | 欲 | 罢 | 不 | 能 | 既 | 之 | 无 | 曰 | 也 | 已 | 孔 | 子 | 以 | 颜 | 回 | 为 | 淳 | 仁 | 重 | 厚 | 好 | 学 | 颜 | 回 | 曰 | 用 | 之 | 则 | 舍 | 之 | 则 | 藏 | 唯 | 我 | 与 | 尔 | 有 | 是 | 夫 | 曰 | 自 | 我 | 得 | 回 | 也 | 门 | 人 | 日 | 益 | 亲 | 孔 | 子 | 弟 | 子 | 曰 | 端 | 沐 | 赐 | 卫 | 人 | 也 | 字 | 子 | 贡 | 少 | 孔 | 子 | 三 | 十 | 一 | 岁 | 子 | 贡 | 为 | 人 | 接 | 结 | 善 | 对 | 见 | 事 | 接 | 既 | 已 | 受 | 业 | 问 | 曰 | 有 | 一 | 言 | 可 | 终 | 身 | 行 | 者 | 乎 | 孔 | 子 | 曰 | 其 | 恕 | 乎 | 所 | 不 | 欲 | 勿 | 佗 | 于 | 人 | 陈 | 子 | 禽 | 问 | 子 | 贡 | 曰 | 子 | 为 | 恭 | 也 | 仲 | 尼 | 岂 | 贤 | 于 | 子 | 乎 | 子 | 贡 | 曰 | 君 | 子 | 一 | 言 | 以 | 为 | 知 | 一 | 言 | 以 | 为 | 不 | 知 | 言 | 不 | 可 | 不 | 慎 | 也 | 夫 | 子 | 之 | 不 | 可 | 及 | 犹 | 天 | 之 | 不 | 可 | 陛 | 子 | 得 | 国 | 家 | 时 | 谓 | 立 | 之 | 斯 | 立 | 道 | 之 | 斯 | 行 | 诱 | 之 | 斯 | 来 | 动 | 之 | 斯 | 和 | 其 | 生 | 也 | 荣 | 其 | 死 | 也 | 哀 | 如 | 之 | 何 | 其 | 可 | 及 | 也 | 孔 | 子 | 弟 | 子 | 曰 | 仲 | 由 | 卞 | 人 | 字 | 子 | 路 | 少 | 孔 | 子 | 九 | 岁 | 子 | 路 | 性 | 鄙 | 好 | 勇 | 力 | 伉 | 直 | 冠 | 雄 | 鸡 | 佩 | 豭 | 豚 | 陵 | 暴 | 孔 | 子 | 孔 | 以 | 为 | 质 | 美 | 可 | 教 | 设 | 讼 | 礼 | 稍 | 诱 | 子 | 路 | 子 | 路 | 后 | 服 | 委 | 质 | 因 | 门 | 人 | 请 | 为 | 弟 | 子 | 既 | 已 | 受 | 业 | 问 | 曰 | 君 | 子 | 尚 | 勇 | 乎 | 孔 | 子 | 曰 | 君 | 子 | 义 | 之 | 为 | 比 | 君 | 子 | 好 | 勇 | 无 | 义 | 则 | 乱 | 小 | 人 | 效 | 则 | 为 | 盗 | 孔 | 子 | 曰 | 自 | 吾 | 得 | 由 | 也 | 恶 | 言 | 不 | 闻 | 吾 | 耳 | 孔 | 子 | 弟 | 子 | 曰 | 堂 | 骀 | 灭 | 明 | 武 | 城 | 人 | 字 | 子 | 然 | 其 | 恶 | 欲 | 事 | 孔 | 子 | 孔 | 子 | 以 | 为 | 材 | 薄 | 曰 | 然 | 乌 | 得 | 遂 | 教 | 之 | 已 | 受 | 业 | 退 | 而 | 修 | 行 | 行 | 不 | 由 | 径 | 非 | 公 | 事 | 不 | 游 | 至 | 江 | 从 | 子 | 三 | 百 | 人 | 设 | 去 | 就 | 取 | 予 | 用 | 已 | 若 | 以 | 师 | 侯 | 孔 | 子 | 之 | 曰 | 甚 | 乎 | 哉 | 丘 | 之 | 人 | 宰 | 予 | 以 | 为 | 可 | 教 | 既 | 已 | 受 | 业 | 修 | 于 | 学 | 墙 | 不 | 可 | 涂 | 也 | 宰 | 予 | 问 | 五 | 临 | 菑 | 大 | 夫 | 与 | 田 | 常 | 作 | 乱 | 已 | 失 | 之 | 子 | 羽 | 以 | 言 | 取 | 人 | 失 | 之 | 宰 | 孔 | 子 | 弟 | 子 | 曰 | 卜 | 商 | 字 | 子 | 夏 | 少 | 孔 | 子 | 二 | 十 | 四 | 岁 | 子 | 夏 | 问 | 巧 | 笑 | 猜 | 兮 | 美 | 目 | 盻 | 兮 | 素 | 以 | 为 | 绚 | 兮 | 何 | 谓 | 也 | 孔 | 子 | 曰 | 绘 | 事 | 后 | 素 | 曰 | 礼 | 厚 | 乎 | 孔 | 子 | 曰 | 起 | 予 | 商 | 也 | 始 | 可 | 与 | 言 | 诗 | 已 | 子 | 夏 | 曰 | 贤 | 贤 | 易 | 色 | 事 | 父 | 母 | 能 | 竭 | 其 | 力 | 事 | 君 | 能 | 致 | 其 | 身 | 与 | 多 | 友 | 言 | 而 | 有 | 信 | 虽 | 曰 | 未 | 学 | 吾 | 必 | 谓 | 之 | 学 | 矣 | 子 | 夏 | 曰 | 博 | 学 | 而 | 熟 | 记 | 切 | 问 | 而 | 近 | 思 | 仁 | 在 | 其 | 中 | 矣 | 孔 | 子 | 既 | 没 | 子 | 夏 | 居 | 西 | 河 | 教 | 为 | 文 | 侯 | 师 | 孔 | 子 | 弟 | 子 | 曰 | 颛 | 孙 | 师 | 陈 | 人 | 字 | 子 | 张 | 少 | 孔 | 子 | 八 | 岁 | 子 | 张 | 问 | 干 | 禄 | 孔 | 子 | 曰 | 多 | 闻 | 阙 | 慎 | 言 | 其 | 余 | 则 | 寡 | 尤 | 多 | 见 | 阙 | 殆 | 慎 | 行 | 其 | 余 | 则 | 寡 | 悔 | 言 | 寡 | 尤 | 行 | 寡 | 悔 | 禄 | 在 | 其 | 中 | 矣 | 子 | 张 | 子 | 张 | 曰 | 子 | 夏 | 曰 | 何 | 对 | 曰 | 子 | 夏 | 曰 | 可 | 者 | 与 | 之 | 不 | 可 | 者 | 距 | 之 | 子 | 张 | 曰 | 异 | 乎 | 吾 | 所 | 闻 | 君 | 子 | 尊 | 贤 | 而 | 不 | 能 | 我 | 之 | 大 | 贤 | 与 | 于 | 人 | 何 | 不 | 容 | 我 | 之 | 不 | 贤 | 与 | 人 | 将 | 距 | 我 | 若 | 之 | 何 | 其 | 距 | 人 | 也</w:t>
      </w:r>
    </w:p>
    <w:p>
      <w:pPr/>
      <w:r>
        <w:t>《史記·孔子世家·甲》: 孔 | 子 | 生 | 鲁 | 昌 | 平 | 乡 | 陬 | 邑 | 其 | 先 | 宋 | 人 | 也 | 曰 | 孔 | 防 | 叔 | 防 | 叔 | 生 | 伯 | 夏 | 伯 | 夏 | 生 | 叔 | 梁 | 纥 | 纥 | 与 | 颜 | 氏 | 女 | 野 | 合 | 而 | 生 | 孔 | 子 | 祷 | 于 | 尼 | 丘 | 得 | 孔 | 子 | 鲁 | 襄 | 公 | 二 | 十 | 二 | 年 | 而 | 孔 | 子 | 生 | 生 | 而 | 首 | 上 | 圩 | 顶 | 故 | 因 | 名 | 曰 | 丘 | 云 | 字 | 仲 | 尼 | 姓 | 孔 | 氏 | 丘 | 生 | 而 | 叔 | 梁 | 纥 | 死 | 葬 | 于 | 防 | 山 | 防 | 山 | 在 | 鲁 | 东 | 由 | 是 | 孔 | 子 | 疑 | 其 | 父 | 墓 | 处 | 母 | 讳 | 之 | 也 | 孔 | 子 | 为 | 儿 | 嬉 | 戏 | 常 | 陈 | 俎 | 豆 | 设 | 礼 | 容 | 孔 | 子 | 母 | 死 | 乃 | 殡 | 五 | 父 | 之 | 衢 | 盖 | 其 | 慎 | 也 | 郰 | 人 | 挽 | 父 | 之 | 母 | 诲 | 孔 | 子 | 父 | 墓 | 然 | 后 | 往 | 合 | 葬 | 于 | 防 | 焉 | 孔 | 子 | 要 | 绖 | 季 | 氏 | 飨 | 士 | 孔 | 子 | 与 | 往 | 阳 | 虎 | 绌 | 曰 | 季 | 氏 | 飨 | 士 | 非 | 敢 | 飨 | 子 | 也 | 孔 | 子 | 由 | 是 | 退 | 孔 | 子 | 年 | 十 | 七 | 鲁 | 大 | 夫 | 孟 | 厘 | 子 | 病 | 且 | 死 | 诫 | 其 | 嗣 | 懿 | 子 | 曰 | 孔 | 丘 | 圣 | 人 | 之 | 后 | 灭 | 于 | 宋 | 其 | 祖 | 弗 | 父 | 何 | 始 | 有 | 宋 | 而 | 嗣 | 让 | 厉 | 公 | 及 | 正 | 考 | 父 | 佐 | 戴 | 武 | 宣 | 公 | 三 | 命 | 兹 | 益 | 恭 | 故 | 鼎 | 铭 | 云 | 一 | 命 | 而 | 偻 | 再 | 命 | 而 | 伛 | 三 | 命 | 而 | 俯 | 循 | 墙 | 而 | 走 | 亦 | 莫 | 敢 | 余 | 侮 | 饘 | 于 | 是 | 粥 | 于 | 是 | 以 | 餬 | 余 | 口 | 其 | 恭 | 如 | 是 | 吾 | 闻 | 圣 | 人 | 之 | 后 | 虽 | 不 | 当 | 世 | 必 | 有 | 达 | 者 | 今 | 孔 | 丘 | 年 | 少 | 好 | 礼 | 其 | 达 | 者 | 欤 | 吾 | 即 | 没 | 若 | 必 | 师 | 之 | 及 | 厘 | 子 | 卒 | 懿 | 子 | 与 | 鲁 | 人 | 南 | 宫 | 敬 | 叔 | 往 | 学 | 礼 | 焉 | 是 | 岁 | 季 | 武 | 子 | 卒 | 平 | 子 | 代 | 立 | 孔 | 子 | 贫 | 且 | 贱 | 及 | 长 | 尝 | 为 | 季 | 氏 | 史 | 料 | 量 | 平 | 尝 | 为 | 司 | 职 | 吏 | 而 | 畜 | 蕃 | 息 | 由 | 是 | 为 | 司 | 空 | 已 | 而 | 去 | 鲁 | 斥 | 乎 | 齐 | 逐 | 乎 | 宋 | 卫 | 困 | 于 | 陈 | 蔡 | 之 | 间 | 于 | 是 | 反 | 鲁 | 孔 | 子 | 长 | 九 | 尺 | 有 | 六 | 寸 | 人 | 皆 | 谓 | 之 | 长 | 人 | 而 | 异 | 之 | 鲁 | 复 | 善 | 待 | 由 | 是 | 反 | 鲁 | 鲁 | 南 | 宫 | 敬 | 叔 | 言 | 鲁 | 君 | 曰 | 请 | 与 | 孔 | 子 | 适 | 周 | 鲁 | 君 | 与 | 之 | 一 | 乘 | 车 | 两 | 马 | 一 | 竖 | 子 | 俱 | 适 | 周 | 问 | 礼 | 盖 | 见 | 老 | 子 | 云 | 辞 | 去 | 而 | 老 | 子 | 送 | 之 | 曰 | 吾 | 闻 | 富 | 贵 | 者 | 送 | 人 | 以 | 财 | 仁 | 人 | 者 | 送 | 人 | 以 | 言 | 吾 | 不 | 能 | 富 | 贵 | 窃 | 仁 | 人 | 之 | 号 | 送 | 子 | 以 | 言 | 曰 | 聪 | 明 | 深 | 察 | 而 | 近 | 于 | 死 | 者 | 好 | 议 | 人 | 者 | 也 | 博 | 辩 | 广 | 大 | 危 | 其 | 身 | 者 | 发 | 人 | 之 | 恶 | 者 | 也 | 为 | 人 | 子 | 者 | 毋 | 以 | 有 | 己 | 为 | 人 | 臣 | 者 | 毋 | 以 | 有 | 己 | 孔 | 子 | 自 | 周 | 反 | 于 | 鲁 | 弟 | 子 | 稍 | 益 | 进 | 焉 | 是 | 时 | 也 | 晋 | 平 | 公 | 淫 | 六 | 卿 | 擅 | 权 | 东 | 伐 | 诸 | 侯 | 楚 | 灵 | 王 | 兵 | 彊 | 陵 | 轹 | 中 | 国 | 齐 | 大 | 而 | 近 | 于 | 鲁 | 鲁 | 小 | 弱 | 附 | 于 | 楚 | 则 | 晋 | 怒 | 附 | 于 | 晋 | 则 | 楚 | 来 | 伐 | 不 | 备 | 于 | 齐 | 齐 | 师 | 侵 | 鲁 | 鲁 | 昭 | 公 | 之 | 二 | 十 | 年 | 而 | 孔 | 子 | 盖 | 年 | 三 | 十 | 矣 | 齐 | 景 | 公 | 与 | 晏 | 婴 | 来 | 适 | 鲁 | 景 | 公 | 问 | 孔 | 子 | 曰 | 昔 | 秦 | 穆 | 公 | 国 | 小 | 处 | 辟 | 其 | 霸 | 何 | 也 | 对 | 曰 | 秦 | 国 | 虽 | 小 | 其 | 志 | 大 | 处 | 虽 | 辟 | 行 | 中 | 正 | 身 | 举 | 五 | 羖 | 爵 | 之 | 大 | 夫 | 起 | 累 | 绁 | 之 | 中 | 与 | 语 | 三 | 日 | 授 | 之 | 以 | 政 | 以 | 此 | 取 | 之 | 虽 | 王 | 可 | 也 | 其 | 霸 | 小 | 矣 | 景 | 公 | 说 | 孔 | 子 | 年 | 三 | 十 | 五 | 而 | 季 | 平 | 子 | 与 | 郈 | 昭 | 伯 | 以 | 斗 | 鸡 | 故 | 得 | 罪 | 鲁 | 昭 | 公 | 昭 | 公 | 率 | 师 | 击 | 平 | 子 | 平 | 子 | 与 | 孟 | 氏 | 叔 | 孙 | 氏 | 三 | 家 | 共 | 攻 | 昭 | 公 | 昭 | 公 | 师 | 败 | 奔 | 于 | 齐 | 齐 | 处 | 昭 | 公 | 干 | 侯 | 其 | 后 | 顷 | 之 | 鲁 | 乱 | 孔 | 子 | 适 | 齐 | 为 | 高 | 昭 | 子 | 家 | 臣 | 欲 | 以 | 通 | 乎 | 景 | 公 | 与 | 齐 | 太 | 师 | 语 | 乐 | 闻 | 韶 | 音 | 学 | 之 | 三 | 月 | 不 | 知 | 肉 | 味 | 齐 | 人 | 称 | 之 | 景 | 公 | 问 | 政 | 孔 | 子 | 孔 | 子 | 曰 | 君 | 君 | 臣 | 臣 | 父 | 父 | 子 | 子 | 景 | 公 | 曰 | 善 | 哉 | 信 | 如 | 君 | 不 | 君 | 臣 | 不 | 臣 | 父 | 不 | 父 | 子 | 不 | 子 | 虽 | 有 | 粟 | 吾 | 岂 | 得 | 而 | 食 | 诸 | 他 | 日 | 又 | 复 | 问 | 政 | 于 | 孔 | 子 | 孔 | 子 | 曰 | 政 | 在 | 节 | 财 | 景 | 公 | 说 | 将 | 欲 | 以 | 尼 | 谿 | 田 | 封 | 孔 | 子 | 晏 | 婴 | 进 | 曰 | 夫 | 儒 | 者 | 滑 | 稽 | 而 | 不 | 可 | 轨 | 法 | 倨 | 傲 | 自 | 顺 | 不 | 可 | 以 | 为 | 下 | 崇 | 丧 | 遂 | 哀 | 破 | 产 | 厚 | 葬 | 不 | 可 | 以 | 为 | 俗 | 游 | 说 | 乞 | 贷 | 不 | 可 | 以 | 为 | 国 | 自 | 大 | 贤 | 之 | 息 | 周 | 室 | 既 | 衰 | 礼 | 乐 | 缺 | 有 | 间 | 今 | 孔 | 子 | 盛 | 容 | 饰 | 繁 | 登 | 降 | 之 | 礼 | 趋 | 详 | 之 | 节 | 累 | 世 | 不 | 能 | 殚 | 其 | 学 | 当 | 年 | 不 | 能 | 究 | 其 | 礼 | 君 | 欲 | 用 | 之 | 以 | 移 | 齐 | 俗 | 非 | 所 | 以 | 先 | 细 | 民 | 也 | 后 | 景 | 公 | 敬 | 见 | 孔 | 子 | 不 | 问 | 其 | 礼 | 异 | 日 | 景 | 公 | 止 | 孔 | 子 | 曰 | 奉 | 子 | 以 | 季 | 氏 | 吾 | 不 | 能 | 以 | 季 | 孟 | 之 | 间 | 待 | 之 | 齐 | 大 | 夫 | 欲 | 害 | 孔 | 子 | 孔 | 子 | 闻 | 之 | 景 | 公 | 曰 | 吾 | 老 | 矣 | 弗 | 能 | 用 | 也 | 孔 | 子 | 遂 | 行 | 反 | 乎 | 鲁</w:t>
      </w:r>
    </w:p>
    <w:p>
      <w:pPr/>
      <w:r>
        <w:t>《史記·孔子世家·乙》: 孔 | 子 | 年 | 四 | 十 | 二 | 鲁 | 昭 | 公 | 卒 | 于 | 干 | 侯 | 定 | 公 | 立 | 定 | 公 | 立 | 五 | 年 | 夏 | 季 | 平 | 子 | 卒 | 桓 | 子 | 嗣 | 立 | 季 | 桓 | 子 | 穿 | 井 | 得 | 土 | 缶 | 中 | 若 | 羊 | 问 | 仲 | 尼 | 云 | 得 | 狗 | 仲 | 尼 | 曰 | 以 | 丘 | 所 | 闻 | 羊 | 也 | 丘 | 闻 | 之 | 木 | 石 | 之 | 怪 | 夔 | 罔 | 阆 | 水 | 之 | 怪 | 龙 | 罔 | 象 | 土 | 之 | 怪 | 坟 | 羊 | 吴 | 伐 | 越 | 堕 | 会 | 稽 | 得 | 骨 | 节 | 专 | 车 | 吴 | 使 | 使 | 问 | 仲 | 尼 | 骨 | 何 | 者 | 最 | 大 | 仲 | 尼 | 曰 | 禹 | 致 | 群 | 神 | 于 | 会 | 稽 | 山 | 防 | 风 | 氏 | 后 | 至 | 禹 | 杀 | 而 | 戮 | 之 | 其 | 节 | 专 | 车 | 此 | 为 | 大 | 矣 | 吴 | 客 | 曰 | 谁 | 为 | 神 | 仲 | 尼 | 曰 | 山 | 川 | 之 | 神 | 足 | 以 | 纲 | 纪 | 天 | 下 | 其 | 守 | 为 | 神 | 社 | 稷 | 为 | 公 | 侯 | 皆 | 属 | 于 | 王 | 者 | 客 | 曰 | 防 | 风 | 何 | 守 | 仲 | 尼 | 曰 | 汪 | 罔 | 氏 | 之 | 君 | 守 | 封 | 禺 | 之 | 山 | 为 | 厘 | 姓 | 在 | 虞 | 夏 | 商 | 为 | 江 | 罔 | 于 | 周 | 为 | 长 | 翟 | 今 | 谓 | 之 | 大 | 人 | 客 | 曰 | 人 | 长 | 几 | 何 | 仲 | 尼 | 曰 | 僬 | 侥 | 氏 | 三 | 尺 | 短 | 之 | 至 | 也 | 长 | 者 | 不 | 过 | 十 | 之 | 数 | 之 | 极 | 也 | 于 | 是 | 吴 | 客 | 曰 | 善 | 哉 | 圣 | 人 | 桓 | 子 | 嬖 | 臣 | 曰 | 仲 | 梁 | 怀 | 与 | 阳 | 虎 | 有 | 隙 | 阳 | 虎 | 欲 | 逐 | 怀 | 公 | 山 | 不 | 狃 | 止 | 之 | 其 | 秋 | 怀 | 益 | 骄 | 阳 | 虎 | 执 | 怀 | 桓 | 子 | 怒 | 阳 | 虎 | 因 | 囚 | 桓 | 子 | 与 | 盟 | 而 | 醳 | 之 | 阳 | 虎 | 由 | 此 | 益 | 轻 | 季 | 氏 | 季 | 氏 | 亦 | 僭 | 于 | 公 | 室 | 陪 | 臣 | 执 | 国 | 政 | 是 | 以 | 鲁 | 自 | 大 | 夫 | 以 | 下 | 皆 | 僭 | 离 | 于 | 正 | 道 | 故 | 孔 | 子 | 不 | 仕 | 退 | 而 | 修 | 诗 | 书 | 礼 | 乐 | 弟 | 子 | 弥 | 众 | 至 | 自 | 远 | 方 | 莫 | 不 | 受 | 业 | 焉 | 定 | 公 | 八 | 年 | 公 | 山 | 不 | 狃 | 不 | 得 | 意 | 于 | 季 | 氏 | 因 | 阳 | 虎 | 为 | 乱 | 欲 | 废 | 三 | 桓 | 之 | 适 | 更 | 立 | 其 | 庶 | 孽 | 阳 | 虎 | 素 | 所 | 善 | 者 | 遂 | 执 | 季 | 桓 | 子 | 桓 | 子 | 诈 | 之 | 得 | 脱 | 定 | 公 | 九 | 年 | 阳 | 虎 | 不 | 胜 | 奔 | 于 | 齐 | 是 | 时 | 孔 | 子 | 年 | 五 | 十 | 公 | 山 | 不 | 狃 | 以 | 费 | 畔 | 季 | 氏 | 使 | 人 | 召 | 孔 | 子 | 孔 | 子 | 循 | 道 | 弥 | 久 | 温 | 温 | 无 | 所 | 试 | 莫 | 能 | 己 | 用 | 曰 | 盖 | 周 | 文 | 武 | 起 | 丰 | 镐 | 而 | 王 | 今 | 费 | 虽 | 小 | 傥 | 庶 | 几 | 乎 | 欲 | 往 | 子 | 路 | 不 | 说 | 止 | 孔 | 子 | 孔 | 子 | 曰 | 夫 | 召 | 我 | 者 | 岂 | 徒 | 哉 | 如 | 用 | 我 | 其 | 为 | 东 | 周 | 乎 | 然 | 亦 | 卒 | 不 | 行 | 其 | 后 | 定 | 公 | 以 | 孔 | 子 | 为 | 中 | 都 | 宰 | 一 | 年 | 四 | 方 | 皆 | 则 | 之 | 由 | 中 | 都 | 宰 | 为 | 司 | 空 | 由 | 司 | 空 | 为 | 大 | 司 | 寇 | 定 | 公 | 十 | 年 | 春 | 及 | 齐 | 平 | 夏 | 齐 | 大 | 夫 | 黎 | 鉏 | 言 | 于 | 景 | 公 | 曰 | 鲁 | 用 | 孔 | 丘 | 其 | 势 | 危 | 齐 | 乃 | 使 | 使 | 告 | 鲁 | 为 | 好 | 会 | 会 | 于 | 夹 | 谷 | 鲁 | 定 | 公 | 且 | 以 | 乘 | 车 | 好 | 往 | 孔 | 子 | 摄 | 相 | 事 | 曰 | 臣 | 闻 | 有 | 文 | 事 | 者 | 必 | 有 | 武 | 备 | 有 | 武 | 事 | 者 | 必 | 有 | 文 | 备 | 古 | 者 | 诸 | 侯 | 出 | 疆 | 必 | 具 | 官 | 以 | 从 | 请 | 具 | 左 | 右 | 司 | 马 | 定 | 公 | 曰 | 诺 | 具 | 左 | 右 | 司 | 马 | 会 | 齐 | 侯 | 夹 | 谷 | 为 | 坛 | 位 | 土 | 阶 | 三 | 等 | 以 | 会 | 遇 | 之 | 礼 | 相 | 见 | 揖 | 让 | 而 | 登 | 献 | 酬 | 之 | 礼 | 毕 | 齐 | 有 | 司 | 趋 | 而 | 进 | 曰 | 请 | 奏 | 四 | 方 | 之 | 乐 | 景 | 公 | 曰 | 诺 | 于 | 是 | 旍 | 旄 | 羽 | 袚 | 矛 | 戟 | 剑 | 拨 | 鼓 | 噪 | 而 | 至 | 孔 | 子 | 趋 | 而 | 进 | 历 | 阶 | 而 | 登 | 不 | 尽 | 一 | 等 | 举 | 袂 | 而 | 言 | 曰 | 吾 | 两 | 君 | 为 | 好 | 会 | 夷 | 狄 | 之 | 乐 | 何 | 为 | 于 | 此 | 请 | 命 | 有 | 司 | 有 | 司 | 却 | 之 | 不 | 去 | 则 | 左 | 右 | 视 | 晏 | 子 | 与 | 景 | 公 | 景 | 公 | 心 | 怍 | 麾 | 而 | 去 | 之 | 有 | 顷 | 齐 | 有 | 司 | 趋 | 而 | 进 | 曰 | 请 | 奏 | 宫 | 中 | 之 | 乐 | 景 | 公 | 曰 | 诺 | 优 | 倡 | 侏 | 儒 | 为 | 戏 | 而 | 前 | 孔 | 子 | 趋 | 而 | 进 | 历 | 阶 | 而 | 登 | 不 | 尽 | 一 | 等 | 曰 | 匹 | 夫 | 而 | 营 | 惑 | 诸 | 侯 | 者 | 罪 | 当 | 诛 | 请 | 命 | 有 | 司 | 有 | 司 | 如 | 法 | 焉 | 手 | 足 | 异 | 处 | 景 | 公 | 惧 | 而 | 动 | 知 | 义 | 不 | 若 | 归 | 而 | 大 | 恐 | 告 | 其 | 群 | 臣 | 曰 | 鲁 | 以 | 君 | 子 | 之 | 道 | 辅 | 其 | 君 | 而 | 子 | 独 | 以 | 夷 | 狄 | 之 | 道 | 教 | 寡 | 人 | 使 | 得 | 罪 | 于 | 鲁 | 君 | 为 | 之 | 柰 | 何 | 有 | 司 | 进 | 对 | 曰 | 君 | 子 | 有 | 过 | 则 | 谢 | 以 | 质 | 小 | 人 | 有 | 过 | 则 | 谢 | 以 | 文 | 君 | 若 | 悼 | 之 | 则 | 谢 | 以 | 质 | 于 | 是 | 齐 | 侯 | 乃 | 归 | 所 | 侵 | 鲁 | 之 | 郓 | 汶 | 阳 | 龟 | 阴 | 之 | 田 | 以 | 谢 | 过 | 定 | 公 | 十 | 三 | 年 | 夏 | 孔 | 子 | 言 | 于 | 定 | 公 | 曰 | 臣 | 无 | 藏 | 甲 | 大 | 夫 | 毋 | 百 | 雉 | 之 | 城 | 使 | 仲 | 由 | 为 | 季 | 氏 | 宰 | 将 | 堕 | 三 | 都 | 于 | 是 | 叔 | 孙 | 氏 | 先 | 堕 | 郈 | 季 | 氏 | 将 | 堕 | 费 | 公 | 山 | 不 | 狃 | 叔 | 孙 | 辄 | 率 | 费 | 人 | 袭 | 鲁 | 公 | 与 | 三 | 子 | 入 | 于 | 季 | 氏 | 之 | 宫 | 登 | 武 | 子 | 之 | 台 | 费 | 人 | 攻 | 之 | 弗 | 克 | 入 | 及 | 公 | 侧 | 孔 | 子 | 命 | 申 | 句 | 须 | 乐 | 颀 | 下 | 伐 | 之 | 费 | 人 | 北 | 国 | 人 | 追 | 之 | 败 | 诸 | 姑 | 蔑 | 二 | 子 | 奔 | 齐 | 遂 | 堕 | 费 | 将 | 堕 | 成 | 公 | 敛 | 处 | 父 | 谓 | 孟 | 孙 | 曰 | 堕 | 成 | 齐 | 人 | 必 | 至 | 于 | 北 | 门 | 且 | 成 | 孟 | 氏 | 之 | 保 | 鄣 | 无 | 成 | 是 | 无 | 孟 | 氏 | 也 | 我 | 将 | 弗 | 堕 | 十 | 二 | 月 | 公 | 围 | 成 | 弗 | 克 | 定 | 公 | 十 | 四 | 年 | 孔 | 子 | 年 | 五 | 十 | 六 | 由 | 大 | 司 | 寇 | 行 | 摄 | 相 | 事 | 有 | 喜 | 色 | 门 | 人 | 曰 | 闻 | 君 | 子 | 祸 | 至 | 不 | 惧 | 福 | 至 | 不 | 喜 | 孔 | 子 | 曰 | 有 | 是 | 言 | 也 | 不 | 曰 | 乐 | 其 | 以 | 贵 | 下 | 人 | 乎 | 于 | 是 | 诛 | 鲁 | 大 | 夫 | 乱 | 政 | 者 | 少 | 正 | 卯 | 与 | 闻 | 国 | 政 | 三 | 月 | 粥 | 羔 | 豚 | 者 | 弗 | 饰 | 贾 | 男 | 女 | 行 | 者 | 别 | 于 | 涂 | 涂 | 不 | 拾 | 遗 | 四 | 方 | 之 | 客 | 至 | 乎 | 邑 | 者 | 不 | 求 | 有 | 司 | 皆 | 予 | 之 | 以 | 归</w:t>
      </w:r>
    </w:p>
    <w:p>
      <w:pPr/>
      <w:r>
        <w:t>《史記·孔子世家·丙》: 齐 | 人 | 闻 | 而 | 惧 | 曰 | 孔 | 子 | 为 | 政 | 必 | 霸 | 霸 | 则 | 吾 | 地 | 近 | 焉 | 我 | 之 | 为 | 先 | 并 | 矣 | 盍 | 致 | 地 | 焉 | 黎 | 鉏 | 曰 | 请 | 先 | 尝 | 沮 | 之 | 沮 | 之 | 而 | 不 | 可 | 则 | 致 | 地 | 庸 | 迟 | 乎 | 于 | 是 | 选 | 齐 | 国 | 中 | 女 | 子 | 好 | 者 | 八 | 十 | 人 | 皆 | 衣 | 文 | 衣 | 而 | 舞 | 康 | 乐 | 文 | 马 | 三 | 十 | 驷 | 遗 | 鲁 | 君 | 陈 | 女 | 乐 | 文 | 马 | 于 | 鲁 | 城 | 南 | 高 | 门 | 外 | 季 | 桓 | 子 | 微 | 服 | 往 | 观 | 再 | 三 | 将 | 受 | 乃 | 语 | 鲁 | 君 | 为 | 周 | 道 | 游 | 往 | 观 | 终 | 日 | 怠 | 于 | 政 | 事 | 子 | 路 | 曰 | 夫 | 子 | 可 | 以 | 行 | 矣 | 孔 | 子 | 曰 | 鲁 | 今 | 且 | 郊 | 如 | 致 | 膰 | 乎 | 大 | 夫 | 则 | 吾 | 犹 | 可 | 以 | 止 | 桓 | 子 | 卒 | 受 | 齐 | 女 | 乐 | 三 | 日 | 不 | 听 | 政 | 郊 | 又 | 不 | 致 | 膰 | 俎 | 于 | 大 | 夫 | 孔 | 子 | 遂 | 行 | 宿 | 乎 | 屯 | 而 | 师 | 己 | 送 | 曰 | 夫 | 子 | 则 | 非 | 罪 | 孔 | 子 | 曰 | 吾 | 歌 | 可 | 夫 | 歌 | 曰 | 彼 | 妇 | 之 | 口 | 可 | 以 | 出 | 走 | 彼 | 妇 | 之 | 谒 | 可 | 以 | 死 | 败 | 盖 | 优 | 哉 | 游 | 哉 | 维 | 以 | 卒 | 岁 | 师 | 己 | 反 | 桓 | 子 | 曰 | 孔 | 子 | 亦 | 何 | 言 | 师 | 己 | 以 | 实 | 告 | 桓 | 子 | 喟 | 然 | 叹 | 曰 | 夫 | 子 | 罪 | 我 | 以 | 群 | 婢 | 故 | 也 | 夫 | 孔 | 子 | 遂 | 适 | 卫 | 主 | 于 | 子 | 路 | 妻 | 兄 | 颜 | 浊 | 邹 | 家 | 卫 | 灵 | 公 | 问 | 孔 | 子 | 居 | 鲁 | 得 | 禄 | 几 | 何 | 对 | 曰 | 奉 | 粟 | 六 | 万 | 卫 | 人 | 亦 | 致 | 粟 | 六 | 万 | 居 | 顷 | 之 | 或 | 谮 | 孔 | 子 | 于 | 卫 | 灵 | 公 | 灵 | 公 | 使 | 公 | 孙 | 余 | 假 | 一 | 出 | 一 | 入 | 孔 | 子 | 恐 | 获 | 罪 | 焉 | 居 | 十 | 月 | 去 | 卫 | 将 | 适 | 陈 | 过 | 匡 | 颜 | 刻 | 为 | 仆 | 以 | 其 | 策 | 指 | 之 | 曰 | 昔 | 吾 | 入 | 此 | 由 | 彼 | 缺 | 也 | 匡 | 人 | 闻 | 之 | 以 | 为 | 鲁 | 之 | 阳 | 虎 | 阳 | 虎 | 尝 | 暴 | 匡 | 人 | 匡 | 人 | 于 | 是 | 遂 | 止 | 孔 | 子 | 孔 | 子 | 状 | 类 | 阳 | 虎 | 拘 | 焉 | 五 | 日 | 颜 | 渊 | 后 | 子 | 曰 | 吾 | 以 | 汝 | 为 | 死 | 矣 | 颜 | 渊 | 曰 | 子 | 在 | 回 | 何 | 敢 | 死 | 匡 | 人 | 拘 | 孔 | 子 | 益 | 急 | 弟 | 子 | 惧 | 孔 | 子 | 曰 | 文 | 王 | 既 | 没 | 文 | 不 | 在 | 兹 | 乎 | 天 | 之 | 将 | 丧 | 斯 | 文 | 也 | 后 | 死 | 者 | 不 | 得 | 与 | 于 | 斯 | 文 | 也 | 天 | 之 | 未 | 丧 | 斯 | 文 | 也 | 匡 | 人 | 其 | 如 | 予 | 何 | 孔 | 子 | 使 | 从 | 者 | 为 | 甯 | 武 | 子 | 臣 | 于 | 卫 | 然 | 后 | 得 | 去 | 去 | 即 | 过 | 蒲 | 月 | 余 | 反 | 乎 | 卫 | 主 | 蘧 | 伯 | 玉 | 家 | 灵 | 公 | 夫 | 人 | 有 | 南 | 子 | 者 | 使 | 人 | 谓 | 孔 | 子 | 曰 | 四 | 方 | 之 | 君 | 子 | 不 | 辱 | 欲 | 与 | 寡 | 君 | 为 | 兄 | 弟 | 者 | 必 | 见 | 寡 | 小 | 君 | 寡 | 小 | 君 | 愿 | 见 | 孔 | 子 | 辞 | 谢 | 不 | 得 | 已 | 而 | 见 | 之 | 夫 | 人 | 在 | 絺 | 帷 | 中 | 孔 | 子 | 入 | 门 | 北 | 面 | 稽 | 首 | 夫 | 人 | 自 | 帷 | 中 | 再 | 拜 | 环 | 珮 | 玉 | 声 | 璆 | 然 | 孔 | 子 | 曰 | 吾 | 乡 | 为 | 弗 | 见 | 见 | 之 | 礼 | 答 | 焉 | 子 | 路 | 不 | 说 | 孔 | 子 | 矢 | 之 | 曰 | 予 | 所 | 不 | 者 | 天 | 厌 | 之 | 天 | 厌 | 之 | 居 | 卫 | 月 | 余 | 灵 | 公 | 与 | 夫 | 人 | 同 | 车 | 宦 | 者 | 雍 | 渠 | 参 | 乘 | 出 | 使 | 孔 | 子 | 为 | 次 | 乘 | 招 | 摇 | 市 | 过 | 之 | 孔 | 子 | 曰 | 吾 | 未 | 见 | 好 | 德 | 如 | 好 | 色 | 者 | 也 | 于 | 是 | 丑 | 之 | 去 | 卫 | 过 | 曹 | 是 | 岁 | 鲁 | 定 | 公 | 卒 | 孔 | 子 | 去 | 曹 | 适 | 宋 | 与 | 弟 | 子 | 习 | 礼 | 大 | 树 | 下 | 宋 | 司 | 马 | 桓 | 魋 | 欲 | 杀 | 孔 | 子 | 拔 | 其 | 树 | 孔 | 子 | 去 | 弟 | 子 | 曰 | 可 | 以 | 速 | 矣 | 孔 | 子 | 曰 | 天 | 生 | 德 | 于 | 予 | 桓 | 魋 | 其 | 如 | 予 | 何 | 孔 | 子 | 适 | 郑 | 与 | 弟 | 子 | 相 | 失 | 孔 | 子 | 独 | 立 | 郭 | 东 | 门 | 郑 | 人 | 或 | 谓 | 子 | 贡 | 曰 | 东 | 门 | 有 | 人 | 其 | 颡 | 似 | 尧 | 其 | 项 | 类 | 皋 | 陶 | 其 | 肩 | 类 | 子 | 产 | 然 | 自 | 要 | 以 | 下 | 不 | 及 | 禹 | 三 | 寸 | 累 | 累 | 若 | 丧 | 家 | 之 | 狗 | 子 | 贡 | 以 | 实 | 告 | 孔 | 子 | 孔 | 子 | 欣 | 然 | 笑 | 曰 | 形 | 状 | 末 | 也 | 而 | 谓 | 似 | 丧 | 家 | 之 | 狗 | 然 | 哉 | 然 | 哉 | 孔 | 子 | 遂 | 至 | 陈 | 主 | 于 | 司 | 城 | 贞 | 子 | 家 | 岁 | 余 | 吴 | 王 | 夫 | 差 | 伐 | 陈 | 取 | 三 | 邑 | 而 | 去 | 赵 | 鞅 | 伐 | 朝 | 歌 | 楚 | 围 | 蔡 | 蔡 | 迁 | 于 | 吴 | 吴 | 败 | 赵 | 王 | 句 | 践 | 会 | 稽 | 有 | 隼 | 集 | 于 | 陈 | 廷 | 而 | 死 | 楛 | 矢 | 贯 | 之 | 石 | 砮 | 矢 | 长 | 尺 | 有 | 咫 | 陈 | 湣 | 公 | 使 | 使 | 问 | 仲 | 尼 | 仲 | 尼 | 曰 | 隼 | 来 | 远 | 矣 | 此 | 肃 | 慎 | 之 | 矢 | 也 | 昔 | 武 | 王 | 克 | 商 | 通 | 道 | 九 | 夷 | 百 | 蛮 | 使 | 各 | 以 | 其 | 方 | 贿 | 来 | 贡 | 使 | 无 | 忘 | 职 | 业 | 于 | 是 | 肃 | 慎 | 贡 | 楛 | 矢 | 石 | 砮 | 长 | 尺 | 有 | 咫 | 先 | 王 | 欲 | 昭 | 其 | 令 | 德 | 以 | 肃 | 慎 | 矢 | 分 | 大 | 姬 | 配 | 虞 | 胡 | 公 | 而 | 封 | 诸 | 陈 | 分 | 同 | 姓 | 以 | 珍 | 玉 | 展 | 亲 | 分 | 异 | 姓 | 以 | 远 | 方 | 职 | 使 | 无 | 忘 | 服 | 故 | 分 | 陈 | 以 | 肃 | 慎 | 矢 | 试 | 求 | 之 | 故 | 府 | 果 | 得 | 之 | 孔 | 子 | 居 | 陈 | 三 | 岁 | 会 | 晋 | 楚 | 争 | 彊 | 更 | 伐 | 陈 | 及 | 吴 | 侵 | 陈 | 陈 | 常 | 被 | 寇 | 孔 | 子 | 曰 | 归 | 与 | 归 | 与 | 吾 | 党 | 之 | 小 | 子 | 狂 | 简 | 进 | 取 | 不 | 忘 | 其 | 初 | 于 | 是 | 孔 | 子 | 去 | 陈</w:t>
      </w:r>
    </w:p>
    <w:p>
      <w:pPr/>
      <w:r>
        <w:t>《史記·孔子世家·丁》: 过 | 蒲 | 会 | 公 | 叔 | 氏 | 以 | 蒲 | 畔 | 蒲 | 人 | 止 | 孔 | 子 | 弟 | 子 | 有 | 公 | 良 | 孺 | 者 | 以 | 私 | 车 | 五 | 乘 | 从 | 孔 | 子 | 其 | 为 | 人 | 长 | 贤 | 有 | 勇 | 力 | 谓 | 曰 | 吾 | 昔 | 从 | 夫 | 子 | 遇 | 难 | 于 | 匡 | 今 | 又 | 遇 | 难 | 于 | 此 | 命 | 也 | 已 | 吾 | 与 | 夫 | 子 | 再 | 罹 | 难 | 宁 | 斗 | 而 | 死 | 斗 | 甚 | 疾 | 蒲 | 人 | 惧 | 谓 | 孔 | 子 | 曰 | 苟 | 毋 | 适 | 卫 | 吾 | 出 | 子 | 与 | 之 | 盟 | 出 | 孔 | 子 | 东 | 门 | 孔 | 子 | 遂 | 适 | 卫 | 子 | 贡 | 曰 | 盟 | 可 | 负 | 邪 | 孔 | 子 | 曰 | 要 | 盟 | 也 | 神 | 不 | 听 | 卫 | 灵 | 公 | 闻 | 孔 | 子 | 来 | 喜 | 郊 | 迎 | 问 | 曰 | 蒲 | 可 | 伐 | 乎 | 对 | 曰 | 可 | 灵 | 公 | 曰 | 吾 | 大 | 夫 | 以 | 为 | 不 | 可 | 今 | 蒲 | 卫 | 之 | 所 | 以 | 待 | 晋 | 楚 | 也 | 以 | 卫 | 伐 | 之 | 无 | 乃 | 不 | 可 | 乎 | 孔 | 子 | 曰 | 其 | 男 | 子 | 有 | 死 | 之 | 志 | 妇 | 人 | 有 | 保 | 西 | 河 | 之 | 志 | 吾 | 所 | 伐 | 者 | 不 | 过 | 四 | 五 | 人 | 灵 | 公 | 曰 | 善 | 然 | 不 | 伐 | 蒲 | 灵 | 公 | 老 | 怠 | 于 | 政 | 不 | 用 | 孔 | 子 | 孔 | 子 | 喟 | 然 | 叹 | 曰 | 苟 | 有 | 用 | 我 | 者 | 朞 | 月 | 而 | 已 | 三 | 年 | 有 | 成 | 孔 | 子 | 行 | 佛 | 肸 | 为 | 中 | 牟 | 宰 | 赵 | 简 | 子 | 攻 | 范 | 中 | 行 | 伐 | 中 | 矣 | 佛 | 肸 | 畔 | 使 | 人 | 召 | 孔 | 子 | 孔 | 子 | 欲 | 往 | 子 | 路 | 曰 | 由 | 闻 | 诸 | 夫 | 子 | 其 | 身 | 亲 | 为 | 不 | 善 | 者 | 君 | 子 | 不 | 入 | 也 | 今 | 佛 | 肸 | 亲 | 以 | 中 | 矣 | 畔 | 子 | 欲 | 往 | 如 | 之 | 何 | 孔 | 子 | 曰 | 有 | 是 | 言 | 也 | 不 | 曰 | 坚 | 乎 | 磨 | 而 | 不 | 磷 | 不 | 曰 | 白 | 乎 | 涅 | 而 | 不 | 淄 | 我 | 岂 | 匏 | 瓜 | 也 | 哉 | 焉 | 能 | 系 | 而 | 不 | 食 | 孔 | 子 | 击 | 磬 | 有 | 荷 | 蒉 | 而 | 过 | 门 | 者 | 曰 | 有 | 心 | 哉 | 击 | 磬 | 乎 | 硁 | 硁 | 乎 | 莫 | 己 | 知 | 也 | 夫 | 而 | 已 | 矣 | 孔 | 子 | 学 | 鼓 | 琴 | 师 | 襄 | 子 | 十 | 日 | 不 | 进 | 师 | 襄 | 子 | 曰 | 可 | 以 | 益 | 矣 | 孔 | 子 | 曰 | 丘 | 已 | 习 | 其 | 曲 | 矣 | 未 | 得 | 其 | 数 | 也 | 有 | 间 | 曰 | 已 | 习 | 其 | 数 | 可 | 以 | 益 | 矣 | 孔 | 子 | 曰 | 丘 | 未 | 得 | 其 | 志 | 也 | 有 | 间 | 曰 | 已 | 习 | 其 | 志 | 可 | 以 | 益 | 矣 | 孔 | 子 | 曰 | 丘 | 未 | 得 | 其 | 为 | 人 | 也 | 有 | 间 | 曰 | 有 | 所 | 穆 | 然 | 深 | 思 | 焉 | 有 | 所 | 怡 | 然 | 高 | 望 | 而 | 远 | 志 | 焉 | 曰 | 丘 | 得 | 其 | 为 | 人 | 黯 | 然 | 而 | 黑 | 几 | 然 | 而 | 长 | 眼 | 如 | 望 | 羊 | 如 | 王 | 四 | 国 | 非 | 文 | 其 | 谁 | 能 | 为 | 此 | 也 | 师 | 襄 | 子 | 辟 | 席 | 再 | 拜 | 曰 | 师 | 盖 | 云 | 文 | 王 | 操 | 也 | 孔 | 子 | 既 | 不 | 得 | 用 | 于 | 卫 | 将 | 西 | 见 | 赵 | 简 | 子 | 至 | 于 | 河 | 而 | 闻 | 窦 | 鸣 | 犊 | 舜 | 华 | 之 | 死 | 也 | 临 | 河 | 而 | 叹 | 曰 | 美 | 哉 | 水 | 洋 | 洋 | 乎 | 丘 | 之 | 不 | 济 | 此 | 命 | 也 | 夫 | 子 | 贡 | 趋 | 而 | 进 | 曰 | 敢 | 问 | 何 | 谓 | 也 | 孔 | 子 | 曰 | 窦 | 鸣 | 犊 | 舜 | 华 | 晋 | 国 | 之 | 贤 | 大 | 夫 | 也 | 赵 | 简 | 子 | 未 | 得 | 志 | 之 | 时 | 须 | 此 | 两 | 人 | 而 | 后 | 从 | 政 | 及 | 其 | 已 | 得 | 志 | 杀 | 之 | 乃 | 从 | 政 | 丘 | 闻 | 之 | 也 | 刳 | 胎 | 杀 | 夭 | 则 | 麒 | 麟 | 不 | 至 | 郊 | 竭 | 泽 | 涸 | 渔 | 则 | 蛟 | 龙 | 不 | 合 | 阴 | 阳 | 覆 | 巢 | 毁 | 卵 | 则 | 凤 | 皇 | 不 | 翔 | 何 | 则 | 君 | 子 | 讳 | 伤 | 其 | 类 | 也 | 夫 | 鸟 | 兽 | 之 | 于 | 不 | 义 | 也 | 尚 | 知 | 辟 | 之 | 而 | 况 | 乎 | 丘 | 哉 | 乃 | 还 | 息 | 乎 | 陬 | 乡 | 作 | 为 | 陬 | 操 | 以 | 哀 | 之 | 而 | 反 | 乎 | 卫 | 入 | 主 | 蘧 | 伯 | 玉 | 家 | 他 | 日 | 灵 | 公 | 问 | 兵 | 陈 | 孔 | 子 | 曰 | 俎 | 豆 | 之 | 事 | 则 | 尝 | 闻 | 之 | 军 | 旅 | 之 | 事 | 未 | 之 | 学 | 也 | 明 | 日 | 与 | 孔 | 子 | 语 | 见 | 蜚 | 鴈 | 仰 | 视 | 之 | 色 | 不 | 在 | 孔 | 子 | 孔 | 子 | 遂 | 行 | 复 | 如 | 陈 | 夏 | 卫 | 灵 | 公 | 卒 | 立 | 孙 | 辄 | 是 | 为 | 卫 | 出 | 公 | 六 | 月 | 赵 | 鞅 | 内 | 太 | 子 | 蒯 | 聩 | 于 | 戚 | 阳 | 虎 | 使 | 太 | 子 | 絻 | 八 | 人 | 衰 | 绖 | 伪 | 自 | 卫 | 迎 | 者 | 哭 | 而 | 入 | 遂 | 居 | 焉 | 冬 | 蔡 | 迁 | 于 | 州 | 来 | 是 | 岁 | 鲁 | 哀 | 公 | 三 | 年 | 而 | 孔 | 子 | 年 | 六 | 十 | 矣 | 齐 | 助 | 卫 | 围 | 戚 | 以 | 卫 | 太 | 子 | 蒯 | 聩 | 在 | 故 | 也 | 夏 | 鲁 | 桓 | 厘 | 庙 | 燔 | 南 | 宫 | 敬 | 叔 | 救 | 火 | 孔 | 子 | 在 | 陈 | 闻 | 之 | 曰 | 灾 | 必 | 于 | 桓 | 厘 | 庙 | 乎 | 已 | 而 | 果 | 然 | 秋 | 季 | 桓 | 子 | 病 | 辇 | 而 | 见 | 鲁 | 城 | 喟 | 然 | 叹 | 曰 | 昔 | 此 | 国 | 几 | 兴 | 矣 | 以 | 吾 | 获 | 罪 | 于 | 孔 | 子 | 故 | 不 | 兴 | 也 | 顾 | 谓 | 其 | 嗣 | 康 | 子 | 曰 | 我 | 即 | 死 | 若 | 必 | 相 | 鲁 | 相 | 鲁 | 必 | 召 | 仲 | 尼 | 后 | 数 | 日 | 桓 | 子 | 卒 | 康 | 子 | 代 | 立 | 已 | 葬 | 欲 | 召 | 仲 | 尼 | 公 | 之 | 鱼 | 曰 | 昔 | 吾 | 先 | 君 | 用 | 之 | 不 | 终 | 终 | 为 | 诸 | 侯 | 笑 | 今 | 又 | 用 | 之 | 不 | 能 | 终 | 是 | 再 | 为 | 诸 | 侯 | 笑 | 康 | 子 | 曰 | 则 | 谁 | 召 | 而 | 可 | 曰 | 必 | 召 | 冉 | 求 | 于 | 是 | 使 | 使 | 召 | 冉 | 求 | 冉 | 求 | 将 | 行 | 孔 | 子 | 曰 | 鲁 | 人 | 召 | 求 | 非 | 小 | 用 | 之 | 将 | 大 | 用 | 之 | 也 | 是 | 日 | 孔 | 子 | 曰 | 归 | 乎 | 归 | 乎 | 吾 | 党 | 之 | 小 | 子 | 狂 | 简 | 斐 | 然 | 成 | 章 | 吾 | 不 | 知 | 所 | 以 | 裁 | 之 | 子 | 赣 | 知 | 孔 | 子 | 思 | 归 | 送 | 冉 | 求 | 因 | 诫 | 曰 | 即 | 用 | 以 | 孔 | 子 | 为 | 招 | 云</w:t>
      </w:r>
    </w:p>
    <w:p>
      <w:pPr/>
      <w:r>
        <w:t>《史記·孔子世家·戊》: 冉 | 求 | 既 | 去 | 明 | 年 | 孔 | 子 | 自 | 陈 | 迁 | 于 | 蔡 | 蔡 | 昭 | 公 | 将 | 如 | 吴 | 吴 | 召 | 之 | 也 | 前 | 昭 | 公 | 欺 | 其 | 臣 | 迁 | 州 | 来 | 后 | 将 | 往 | 大 | 夫 | 惧 | 复 | 迁 | 公 | 孙 | 翩 | 射 | 杀 | 昭 | 公 | 楚 | 侵 | 蔡 | 秋 | 齐 | 景 | 公 | 卒 | 明 | 年 | 孔 | 子 | 自 | 蔡 | 如 | 叶 | 叶 | 公 | 问 | 政 | 孔 | 子 | 曰 | 政 | 在 | 来 | 远 | 附 | 迩 | 他 | 日 | 叶 | 公 | 问 | 孔 | 子 | 于 | 子 | 路 | 子 | 路 | 不 | 对 | 孔 | 子 | 闻 | 之 | 曰 | 由 | 尔 | 何 | 不 | 对 | 曰 | 其 | 为 | 人 | 也 | 学 | 道 | 不 | 倦 | 诲 | 人 | 不 | 厌 | 发 | 愤 | 忘 | 食 | 乐 | 以 | 忘 | 忧 | 不 | 知 | 老 | 之 | 将 | 至 | 云 | 尔 | 去 | 叶 | 反 | 于 | 蔡 | 长 | 沮 | 桀 | 溺 | 耦 | 而 | 耕 | 孔 | 子 | 以 | 为 | 隐 | 者 | 使 | 子 | 路 | 问 | 津 | 焉 | 长 | 沮 | 曰 | 彼 | 执 | 舆 | 者 | 为 | 谁 | 子 | 路 | 曰 | 为 | 孔 | 丘 | 曰 | 是 | 鲁 | 孔 | 丘 | 与 | 曰 | 然 | 曰 | 是 | 知 | 津 | 矣 | 桀 | 溺 | 谓 | 子 | 路 | 曰 | 子 | 为 | 谁 | 曰 | 为 | 仲 | 由 | 曰 | 子 | 孔 | 丘 | 之 | 徒 | 与 | 曰 | 然 | 桀 | 溺 | 曰 | 悠 | 悠 | 者 | 天 | 下 | 皆 | 是 | 也 | 而 | 谁 | 以 | 易 | 之 | 且 | 与 | 其 | 从 | 辟 | 人 | 之 | 士 | 岂 | 若 | 从 | 辟 | 世 | 之 | 士 | 哉 | 耰 | 而 | 不 | 辍 | 子 | 路 | 以 | 告 | 孔 | 子 | 孔 | 子 | 怃 | 然 | 曰 | 鸟 | 兽 | 不 | 可 | 与 | 同 | 群 | 天 | 下 | 有 | 道 | 丘 | 不 | 与 | 易 | 也 | 他 | 日 | 子 | 路 | 行 | 遇 | 荷 | 蓧 | 丈 | 人 | 曰 | 子 | 见 | 夫 | 子 | 乎 | 丈 | 人 | 曰 | 四 | 体 | 不 | 勤 | 五 | 谷 | 不 | 分 | 孰 | 为 | 夫 | 子 | 植 | 其 | 杖 | 而 | 芸 | 子 | 路 | 以 | 告 | 孔 | 子 | 曰 | 隐 | 者 | 也 | 复 | 往 | 则 | 亡 | 孔 | 子 | 迁 | 于 | 蔡 | 三 | 岁 | 吴 | 伐 | 陈 | 楚 | 救 | 陈 | 军 | 于 | 城 | 父 | 闻 | 孔 | 子 | 在 | 陈 | 蔡 | 之 | 间 | 楚 | 使 | 人 | 聘 | 孔 | 子 | 孔 | 子 | 将 | 往 | 拜 | 礼 | 陈 | 蔡 | 大 | 夫 | 谋 | 曰 | 孔 | 子 | 贤 | 者 | 所 | 刺 | 讥 | 皆 | 中 | 诸 | 侯 | 之 | 疾 | 今 | 者 | 久 | 留 | 陈 | 蔡 | 之 | 间 | 诸 | 大 | 夫 | 所 | 设 | 行 | 皆 | 非 | 仲 | 尼 | 之 | 意 | 今 | 楚 | 大 | 国 | 也 | 来 | 聘 | 孔 | 子 | 孔 | 子 | 用 | 于 | 楚 | 则 | 陈 | 蔡 | 用 | 事 | 大 | 夫 | 危 | 矣 | 于 | 是 | 乃 | 相 | 与 | 发 | 徒 | 役 | 围 | 孔 | 子 | 于 | 野 | 不 | 得 | 行 | 绝 | 粮 | 从 | 者 | 病 | 莫 | 能 | 兴 | 孔 | 子 | 讲 | 诵 | 弦 | 歌 | 不 | 衰 | 子 | 路 | 愠 | 见 | 曰 | 君 | 子 | 亦 | 有 | 穷 | 乎 | 孔 | 子 | 曰 | 君 | 子 | 固 | 穷 | 小 | 人 | 穷 | 斯 | 滥 | 矣 | 子 | 贡 | 色 | 作 | 孔 | 子 | 曰 | 赐 | 尔 | 以 | 予 | 为 | 多 | 学 | 而 | 识 | 之 | 者 | 与 | 曰 | 然 | 非 | 与 | 孔 | 子 | 曰 | 非 | 也 | 予 | 一 | 以 | 贯 | 之 | 孔 | 子 | 知 | 弟 | 子 | 有 | 愠 | 心 | 乃 | 召 | 子 | 路 | 而 | 问 | 曰 | 诗 | 云 | 匪 | 兕 | 匪 | 虎 | 率 | 彼 | 旷 | 野 | 吾 | 道 | 非 | 邪 | 吾 | 何 | 为 | 于 | 此 | 子 | 路 | 曰 | 意 | 者 | 吾 | 未 | 仁 | 邪 | 人 | 之 | 不 | 我 | 信 | 也 | 意 | 者 | 吾 | 未 | 知 | 邪 | 人 | 之 | 不 | 我 | 行 | 也 | 孔 | 子 | 曰 | 有 | 是 | 乎 | 由 | 譬 | 使 | 仁 | 者 | 而 | 必 | 信 | 安 | 有 | 伯 | 夷 | 叔 | 齐 | 使 | 知 | 者 | 而 | 必 | 行 | 安 | 有 | 王 | 子 | 比 | 干 | 子 | 路 | 出 | 子 | 贡 | 入 | 见 | 孔 | 子 | 曰 | 赐 | 诗 | 云 | 匪 | 兕 | 匪 | 虎 | 率 | 彼 | 旷 | 野 | 吾 | 道 | 非 | 邪 | 吾 | 何 | 为 | 于 | 此 | 子 | 贡 | 曰 | 夫 | 子 | 之 | 道 | 至 | 大 | 也 | 故 | 天 | 下 | 莫 | 能 | 容 | 夫 | 子 | 夫 | 子 | 盖 | 少 | 贬 | 焉 | 孔 | 子 | 曰 | 赐 | 良 | 农 | 能 | 稼 | 而 | 不 | 能 | 为 | 穑 | 良 | 工 | 能 | 巧 | 而 | 不 | 能 | 为 | 顺 | 君 | 子 | 能 | 修 | 其 | 道 | 纲 | 而 | 纪 | 之 | 统 | 而 | 理 | 之 | 而 | 不 | 能 | 为 | 容 | 今 | 尔 | 不 | 修 | 尔 | 道 | 而 | 求 | 为 | 容 | 赐 | 而 | 志 | 不 | 远 | 矣 | 子 | 贡 | 出 | 颜 | 回 | 入 | 见 | 孔 | 子 | 曰 | 回 | 诗 | 云 | 匪 | 兕 | 匪 | 虎 | 率 | 彼 | 旷 | 野 | 吾 | 道 | 非 | 邪 | 吾 | 何 | 为 | 于 | 此 | 颜 | 回 | 曰 | 夫 | 子 | 之 | 道 | 至 | 大 | 故 | 天 | 下 | 莫 | 能 | 容 | 虽 | 然 | 夫 | 子 | 推 | 而 | 行 | 之 | 不 | 容 | 何 | 病 | 不 | 容 | 然 | 后 | 见 | 君 | 子 | 夫 | 道 | 之 | 不 | 修 | 也 | 是 | 吾 | 丑 | 也 | 夫 | 道 | 既 | 已 | 大 | 修 | 而 | 不 | 用 | 是 | 有 | 国 | 者 | 之 | 丑 | 也 | 不 | 容 | 何 | 病 | 不 | 容 | 然 | 后 | 见 | 君 | 子 | 孔 | 子 | 欣 | 然 | 而 | 笑 | 曰 | 有 | 是 | 哉 | 颜 | 氏 | 之 | 子 | 使 | 尔 | 多 | 财 | 吾 | 为 | 尔 | 宰 | 于 | 是 | 使 | 子 | 贡 | 至 | 楚 | 楚 | 昭 | 王 | 兴 | 师 | 迎 | 孔 | 子 | 然 | 后 | 得 | 免 | 昭 | 王 | 将 | 以 | 书 | 社 | 地 | 七 | 百 | 里 | 封 | 孔 | 子 | 楚 | 令 | 尹 | 子 | 西 | 曰 | 王 | 之 | 使 | 使 | 诸 | 侯 | 有 | 如 | 子 | 贡 | 者 | 乎 | 曰 | 无 | 有 | 王 | 之 | 辅 | 相 | 有 | 如 | 颜 | 回 | 者 | 乎 | 曰 | 无 | 有 | 王 | 之 | 将 | 率 | 有 | 如 | 子 | 路 | 者 | 乎 | 曰 | 无 | 有 | 王 | 之 | 官 | 尹 | 有 | 如 | 宰 | 予 | 者 | 乎 | 曰 | 无 | 有 | 且 | 楚 | 之 | 祖 | 封 | 于 | 周 | 号 | 为 | 子 | 男 | 五 | 十 | 里 | 今 | 孔 | 丘 | 述 | 三 | 五 | 之 | 法 | 明 | 周 | 召 | 之 | 业 | 王 | 若 | 用 | 之 | 则 | 楚 | 安 | 得 | 世 | 世 | 堂 | 堂 | 方 | 数 | 千 | 里 | 乎 | 夫 | 文 | 王 | 在 | 丰 | 武 | 王 | 在 | 镐 | 百 | 里 | 之 | 君 | 卒 | 王 | 天 | 下 | 今 | 孔 | 兵 | 得 | 据 | 土 | 壤 | 贤 | 弟 | 子 | 为 | 佐 | 非 | 楚 | 之 | 福 | 也 | 昭 | 王 | 乃 | 止 | 其 | 秋 | 楚 | 昭 | 王 | 卒 | 于 | 城 | 父 | 楚 | 狂 | 接 | 舆 | 歌 | 而 | 过 | 孔 | 子 | 曰 | 凤 | 兮 | 凤 | 兮 | 何 | 德 | 之 | 衰 | 往 | 者 | 不 | 可 | 谏 | 兮 | 来 | 者 | 犹 | 可 | 追 | 也 | 已 | 而 | 已 | 而 | 今 | 之 | 从 | 政 | 者 | 殆 | 而 | 孔 | 子 | 下 | 欲 | 与 | 之 | 言 | 趋 | 而 | 去 | 弗 | 得 | 与 | 之 | 言</w:t>
      </w:r>
    </w:p>
    <w:p>
      <w:pPr/>
      <w:r>
        <w:t>《史記·孔子世家·己》: 于 | 是 | 孔 | 子 | 自 | 楚 | 反 | 乎 | 卫 | 是 | 岁 | 也 | 孔 | 子 | 年 | 六 | 十 | 三 | 而 | 鲁 | 哀 | 公 | 六 | 年 | 也 | 其 | 明 | 年 | 吴 | 与 | 鲁 | 会 | 缯 | 征 | 百 | 牢 | 太 | 宰 | 嚭 | 召 | 季 | 康 | 子 | 康 | 子 | 使 | 子 | 贡 | 往 | 然 | 后 | 得 | 已 | 孔 | 子 | 曰 | 鲁 | 卫 | 之 | 政 | 兄 | 弟 | 也 | 是 | 时 | 卫 | 君 | 辄 | 父 | 不 | 得 | 立 | 在 | 外 | 诸 | 侯 | 数 | 以 | 为 | 让 | 而 | 孔 | 子 | 弟 | 子 | 多 | 仕 | 于 | 卫 | 卫 | 君 | 欲 | 得 | 孔 | 子 | 为 | 政 | 子 | 路 | 曰 | 卫 | 君 | 待 | 子 | 而 | 为 | 政 | 子 | 将 | 奚 | 先 | 孔 | 子 | 曰 | 必 | 也 | 正 | 名 | 乎 | 子 | 路 | 曰 | 有 | 是 | 哉 | 子 | 之 | 迂 | 也 | 何 | 其 | 正 | 也 | 孔 | 子 | 曰 | 野 | 哉 | 由 | 也 | 夫 | 名 | 不 | 正 | 则 | 言 | 不 | 顺 | 言 | 不 | 顺 | 则 | 事 | 不 | 成 | 事 | 不 | 成 | 则 | 礼 | 乐 | 不 | 兴 | 礼 | 乐 | 不 | 兴 | 则 | 刑 | 罚 | 不 | 中 | 刑 | 罚 | 不 | 中 | 则 | 民 | 无 | 所 | 错 | 手 | 足 | 矣 | 夫 | 君 | 子 | 为 | 之 | 必 | 可 | 名 | 言 | 之 | 必 | 可 | 行 | 君 | 子 | 于 | 其 | 言 | 无 | 所 | 苟 | 而 | 已 | 矣 | 其 | 明 | 年 | 冉 | 有 | 为 | 季 | 氏 | 将 | 师 | 与 | 齐 | 战 | 于 | 郎 | 克 | 之 | 季 | 康 | 子 | 曰 | 子 | 之 | 于 | 军 | 旅 | 学 | 之 | 乎 | 性 | 之 | 乎 | 冉 | 有 | 曰 | 学 | 之 | 于 | 孔 | 子 | 季 | 康 | 子 | 曰 | 孔 | 子 | 何 | 如 | 人 | 哉 | 对 | 曰 | 用 | 之 | 有 | 名 | 播 | 之 | 百 | 姓 | 质 | 诸 | 鬼 | 神 | 而 | 无 | 憾 | 求 | 之 | 至 | 于 | 此 | 道 | 虽 | 累 | 千 | 社 | 夫 | 子 | 不 | 利 | 也 | 康 | 子 | 曰 | 我 | 欲 | 召 | 之 | 可 | 乎 | 对 | 曰 | 欲 | 召 | 之 | 则 | 毋 | 以 | 小 | 人 | 固 | 之 | 则 | 可 | 矣 | 而 | 卫 | 孔 | 文 | 子 | 将 | 攻 | 太 | 叔 | 问 | 策 | 于 | 仲 | 尼 | 仲 | 尼 | 辞 | 不 | 知 | 退 | 而 | 命 | 载 | 而 | 行 | 曰 | 鸟 | 能 | 择 | 木 | 木 | 岂 | 能 | 择 | 鸟 | 乎 | 文 | 子 | 固 | 止 | 会 | 季 | 康 | 子 | 逐 | 公 | 华 | 公 | 宾 | 公 | 林 | 以 | 币 | 迎 | 孔 | 子 | 孔 | 子 | 归 | 鲁 | 孔 | 子 | 之 | 去 | 鲁 | 凡 | 十 | 四 | 岁 | 而 | 反 | 乎 | 鲁 | 鲁 | 哀 | 公 | 问 | 政 | 对 | 曰 | 政 | 在 | 选 | 臣 | 季 | 康 | 子 | 问 | 政 | 曰 | 举 | 直 | 错 | 诸 | 枉 | 则 | 枉 | 者 | 直 | 康 | 子 | 患 | 盗 | 孔 | 子 | 曰 | 苟 | 子 | 之 | 不 | 欲 | 虽 | 赏 | 之 | 不 | 窃 | 然 | 鲁 | 终 | 不 | 能 | 用 | 孔 | 子 | 孔 | 子 | 亦 | 不 | 求 | 仕 | 孔 | 子 | 之 | 时 | 周 | 室 | 微 | 而 | 礼 | 乐 | 废 | 诗 | 书 | 缺 | 追 | 迹 | 三 | 代 | 之 | 礼 | 序 | 书 | 传 | 上 | 纪 | 唐 | 虞 | 之 | 际 | 下 | 至 | 秦 | 缪 | 编 | 次 | 其 | 事 | 曰 | 夏 | 礼 | 吾 | 能 | 言 | 之 | 杞 | 不 | 足 | 征 | 也 | 殷 | 礼 | 吾 | 能 | 言 | 之 | 宋 | 不 | 足 | 征 | 也 | 足 | 则 | 吾 | 能 | 征 | 之 | 矣 | 观 | 殷 | 夏 | 所 | 损 | 益 | 曰 | 后 | 虽 | 百 | 世 | 可 | 知 | 也 | 以 | 一 | 文 | 一 | 质 | 周 | 监 | 二 | 代 | 郁 | 郁 | 乎 | 文 | 哉 | 吾 | 从 | 周 | 故 | 书 | 传 | 礼 | 记 | 自 | 孔 | 氏 | 孔 | 子 | 语 | 鲁 | 大 | 师 | 乐 | 其 | 可 | 知 | 也 | 始 | 作 | 翕 | 如 | 纵 | 之 | 纯 | 如 | 皦 | 如 | 绎 | 如 | 也 | 以 | 成 | 吾 | 自 | 卫 | 反 | 鲁 | 然 | 后 | 乐 | 正 | 雅 | 颂 | 各 | 得 | 其 | 所 | 古 | 者 | 诗 | 三 | 千 | 余 | 篇 | 及 | 至 | 孔 | 子 | 去 | 其 | 重 | 取 | 可 | 施 | 于 | 礼 | 义 | 上 | 采 | 契 | 后 | 稷 | 中 | 述 | 殷 | 周 | 之 | 盛 | 至 | 幽 | 厉 | 之 | 缺 | 始 | 于 | 衽 | 席 | 故 | 曰 | 关 | 雎 | 之 | 乱 | 以 | 为 | 风 | 始 | 鹿 | 鸣 | 为 | 小 | 雅 | 始 | 文 | 王 | 为 | 大 | 雅 | 始 | 清 | 庙 | 为 | 颂 | 始 | 三 | 百 | 五 | 篇 | 孔 | 子 | 皆 | 弦 | 歌 | 之 | 以 | 求 | 合 | 韶 | 武 | 雅 | 颂 | 之 | 音 | 礼 | 乐 | 自 | 此 | 可 | 得 | 而 | 述 | 以 | 备 | 王 | 道 | 成 | 六 | 艺 | 孔 | 子 | 晚 | 而 | 喜 | 易 | 序 | 彖 | 系 | 象 | 说 | 卦 | 文 | 言 | 读 | 易 | 韦 | 编 | 三 | 绝 | 曰 | 假 | 我 | 数 | 年 | 若 | 是 | 我 | 于 | 易 | 则 | 彬 | 彬 | 矣 | 孔 | 子 | 以 | 诗 | 书 | 礼 | 乐 | 教 | 弟 | 子 | 盖 | 三 | 千 | 焉 | 身 | 通 | 六 | 艺 | 者 | 七 | 十 | 有 | 二 | 人 | 如 | 颜 | 浊 | 邹 | 之 | 徒 | 颇 | 受 | 业 | 者 | 甚 | 众 | 孔 | 子 | 以 | 四 | 教 | 文 | 行 | 忠 | 信 | 绝 | 四 | 毋 | 意 | 毋 | 必 | 毋 | 固 | 毋 | 我 | 所 | 慎 | 齐 | 战 | 疾 | 子 | 罕 | 言 | 利 | 与 | 命 | 与 | 仁 | 不 | 愤 | 不 | 启 | 举 | 一 | 隅 | 不 | 以 | 三 | 隅 | 反 | 则 | 弗 | 复 | 也 | 其 | 于 | 乡 | 党 | 恂 | 恂 | 似 | 不 | 能 | 言 | 者 | 其 | 于 | 宗 | 庙 | 朝 | 廷 | 辩 | 辩 | 言 | 唯 | 谨 | 尔 | 朝 | 与 | 上 | 大 | 夫 | 言 | 訚 | 訚 | 如 | 也 | 与 | 下 | 大 | 夫 | 言 | 侃 | 侃 | 如 | 也 | 入 | 公 | 门 | 鞠 | 躬 | 如 | 也 | 趋 | 进 | 翼 | 如 | 也 | 君 | 召 | 使 | 傧 | 色 | 勃 | 如 | 也 | 君 | 命 | 召 | 不 | 俟 | 驾 | 行 | 矣 | 鱼 | 馁 | 肉 | 败 | 割 | 不 | 正 | 不 | 食 | 席 | 不 | 正 | 不 | 坐 | 食 | 于 | 有 | 丧 | 者 | 之 | 侧 | 未 | 尝 | 饱 | 也 | 是 | 日 | 哭 | 则 | 不 | 歌 | 见 | 齐 | 衰 | 瞽 | 者 | 虽 | 童 | 子 | 必 | 变 | 三 | 人 | 行 | 必 | 得 | 我 | 师 | 德 | 之 | 不 | 修 | 学 | 之 | 不 | 讲 | 闻 | 义 | 不 | 能 | 徙 | 不 | 善 | 不 | 能 | 改 | 是 | 吾 | 忧 | 也 | 使 | 人 | 歌 | 善 | 则 | 使 | 复 | 之 | 然 | 后 | 和 | 之 | 子 | 不 | 语 | 怪 | 力 | 乱 | 神 | 子 | 贡 | 曰 | 夫 | 子 | 之 | 文 | 章 | 可 | 得 | 闻 | 也 | 夫 | 子 | 言 | 天 | 道 | 与 | 性 | 命 | 弗 | 可 | 得 | 闻 | 也 | 已 | 颜 | 渊 | 喟 | 然 | 叹 | 曰 | 仰 | 之 | 弥 | 高 | 钻 | 之 | 弥 | 坚 | 瞻 | 之 | 在 | 前 | 忽 | 焉 | 在 | 后 | 夫 | 子 | 循 | 循 | 然 | 善 | 诱 | 人 | 博 | 我 | 以 | 文 | 约 | 我 | 以 | 礼 | 欲 | 罢 | 不 | 能 | 既 | 竭 | 我 | 才 | 如 | 有 | 所 | 立 | 卓 | 尔 | 虽 | 欲 | 从 | 之 | 蔑 | 由 | 也 | 已 | 达 | 巷 | 党 | 人 | 童 | 子 | 曰 | 大 | 哉 | 孔 | 子 | 博 | 学 | 而 | 无 | 所 | 成 | 名 | 子 | 闻 | 之 | 曰 | 我 | 何 | 执 | 执 | 御 | 乎 | 执 | 射 | 乎 | 我 | 执 | 御 | 矣 | 牢 | 曰 | 子 | 云 | 不 | 试 | 故 | 艺</w:t>
      </w:r>
    </w:p>
    <w:p>
      <w:pPr/>
      <w:r>
        <w:t>《史記·孔子世家·庚》: 鲁 | 哀 | 公 | 十 | 四 | 年 | 春 | 狩 | 大 | 野 | 叔 | 孙 | 氏 | 车 | 子 | 鉏 | 商 | 获 | 兽 | 以 | 为 | 不 | 祥 | 仲 | 尼 | 视 | 之 | 曰 | 麟 | 也 | 取 | 之 | 曰 | 河 | 不 | 出 | 图 | 雒 | 不 | 出 | 书 | 吾 | 已 | 矣 | 夫 | 颜 | 渊 | 死 | 孔 | 子 | 曰 | 天 | 丧 | 予 | 及 | 西 | 狩 | 见 | 麟 | 曰 | 吾 | 道 | 穷 | 矣 | 喟 | 然 | 叹 | 曰 | 莫 | 知 | 我 | 夫 | 子 | 贡 | 曰 | 何 | 为 | 莫 | 知 | 子 | 子 | 曰 | 不 | 怨 | 天 | 不 | 尤 | 人 | 下 | 学 | 而 | 上 | 达 | 知 | 我 | 者 | 其 | 天 | 乎 | 不 | 降 | 其 | 志 | 不 | 辱 | 其 | 身 | 伯 | 夷 | 叔 | 齐 | 乎 | 谓 | 柳 | 下 | 惠 | 少 | 连 | 降 | 志 | 辱 | 身 | 矣 | 谓 | 虞 | 仲 | 夷 | 逸 | 隐 | 居 | 放 | 言 | 行 | 中 | 清 | 废 | 中 | 权 | 我 | 则 | 异 | 于 | 是 | 无 | 可 | 无 | 不 | 可 | 子 | 曰 | 弗 | 乎 | 弗 | 乎 | 君 | 子 | 病 | 没 | 世 | 而 | 名 | 不 | 称 | 焉 | 吾 | 道 | 不 | 行 | 矣 | 吾 | 何 | 以 | 自 | 见 | 于 | 后 | 世 | 哉 | 乃 | 因 | 史 | 记 | 作 | 春 | 秋 | 上 | 至 | 隐 | 公 | 下 | 讫 | 哀 | 公 | 十 | 四 | 年 | 十 | 二 | 公 | 据 | 鲁 | 亲 | 周 | 故 | 殷 | 运 | 之 | 三 | 代 | 约 | 其 | 文 | 辞 | 而 | 指 | 博 | 故 | 吴 | 楚 | 之 | 君 | 自 | 称 | 王 | 而 | 春 | 秋 | 贬 | 之 | 曰 | 子 | 践 | 土 | 之 | 会 | 实 | 召 | 周 | 天 | 子 | 而 | 春 | 秋 | 讳 | 之 | 曰 | 天 | 王 | 狩 | 于 | 河 | 阳 | 推 | 此 | 类 | 以 | 绳 | 当 | 世 | 贬 | 损 | 之 | 义 | 后 | 有 | 王 | 者 | 举 | 而 | 开 | 之 | 春 | 秋 | 之 | 义 | 行 | 则 | 天 | 下 | 乱 | 臣 | 贼 | 子 | 惧 | 焉 | 孔 | 子 | 在 | 位 | 听 | 讼 | 文 | 辞 | 有 | 可 | 与 | 人 | 共 | 者 | 弗 | 独 | 有 | 也 | 至 | 于 | 为 | 春 | 秋 | 笔 | 则 | 笔 | 削 | 则 | 削 | 子 | 夏 | 之 | 徒 | 不 | 能 | 赞 | 一 | 辞 | 弟 | 子 | 受 | 春 | 秋 | 孔 | 子 | 曰 | 后 | 世 | 知 | 丘 | 者 | 以 | 春 | 秋 | 而 | 罪 | 丘 | 者 | 亦 | 以 | 春 | 秋 | 明 | 岁 | 子 | 路 | 死 | 于 | 卫 | 孔 | 子 | 病 | 子 | 贡 | 请 | 见 | 孔 | 子 | 方 | 负 | 杖 | 逍 | 遥 | 于 | 门 | 曰 | 赐 | 汝 | 来 | 何 | 其 | 晚 | 也 | 孔 | 子 | 因 | 叹 | 歌 | 曰 | 太 | 山 | 坏 | 乎 | 梁 | 柱 | 摧 | 乎 | 哲 | 人 | 萎 | 乎 | 因 | 以 | 涕 | 下 | 谓 | 子 | 贡 | 曰 | 天 | 下 | 无 | 道 | 久 | 矣 | 莫 | 能 | 宗 | 予 | 夏 | 人 | 殡 | 于 | 东 | 阶 | 周 | 人 | 于 | 西 | 阶 | 殷 | 人 | 两 | 柱 | 间 | 昨 | 暮 | 予 | 梦 | 坐 | 奠 | 两 | 柱 | 之 | 间 | 予 | 始 | 殷 | 人 | 也 | 后 | 七 | 日 | 卒 | 孔 | 子 | 年 | 七 | 十 | 三 | 以 | 鲁 | 哀 | 公 | 十 | 六 | 年 | 四 | 月 | 己 | 丑 | 卒 | 哀 | 公 | 诔 | 之 | 曰 | 旻 | 天 | 下 | 弔 | 不 | 憖 | 遗 | 一 | 老 | 俾 | 屏 | 余 | 一 | 人 | 以 | 在 | 位 | 茕 | 茕 | 余 | 在 | 疚 | 呜 | 呼 | 哀 | 哉 | 尼 | 父 | 毋 | 自 | 律 | 子 | 贡 | 曰 | 君 | 其 | 不 | 没 | 于 | 鲁 | 乎 | 夫 | 子 | 之 | 言 | 曰 | 礼 | 失 | 则 | 昏 | 名 | 失 | 则 | 愆 | 失 | 志 | 为 | 昏 | 失 | 所 | 为 | 愆 | 生 | 不 | 能 | 用 | 死 | 而 | 诔 | 之 | 非 | 礼 | 也 | 称 | 余 | 一 | 人 | 非 | 名 | 也 | 孔 | 子 | 葬 | 鲁 | 城 | 北 | 泗 | 上 | 弟 | 子 | 皆 | 服 | 三 | 年 | 三 | 年 | 心 | 丧 | 毕 | 相 | 诀 | 而 | 去 | 则 | 哭 | 各 | 复 | 尽 | 哀 | 或 | 复 | 留 | 唯 | 子 | 赣 | 庐 | 于 | 冢 | 上 | 凡 | 六 | 年 | 然 | 后 | 去 | 弟 | 子 | 及 | 鲁 | 人 | 往 | 从 | 冢 | 而 | 家 | 者 | 百 | 有 | 余 | 室 | 因 | 命 | 曰 | 孔 | 里 | 鲁 | 世 | 世 | 相 | 传 | 以 | 岁 | 时 | 奉 | 祠 | 孔 | 子 | 冢 | 而 | 诸 | 儒 | 亦 | 讲 | 礼 | 乡 | 饮 | 大 | 射 | 于 | 孔 | 子 | 冢 | 孔 | 子 | 冢 | 大 | 一 | 顷 | 故 | 所 | 居 | 堂 | 弟 | 子 | 内 | 后 | 世 | 因 | 庙 | 藏 | 孔 | 子 | 衣 | 冠 | 琴 | 车 | 书 | 至 | 于 | 汉 | 二 | 百 | 余 | 年 | 不 | 绝 | 高 | 皇 | 帝 | 过 | 鲁 | 以 | 太 | 牢 | 祠 | 焉 | 诸 | 侯 | 卿 | 相 | 至 | 常 | 先 | 谒 | 然 | 后 | 从 | 政 | 孔 | 子 | 生 | 鲤 | 字 | 伯 | 鱼 | 伯 | 鱼 | 年 | 五 | 十 | 先 | 孔 | 子 | 死 | 伯 | 鱼 | 生 | 伋 | 字 | 子 | 思 | 年 | 六 | 十 | 二 | 尝 | 困 | 于 | 宋 | 子 | 思 | 作 | 中 | 庸 | 子 | 思 | 生 | 白 | 字 | 子 | 上 | 年 | 四 | 十 | 七 | 子 | 上 | 生 | 求 | 字 | 子 | 家 | 年 | 四 | 十 | 五 | 子 | 家 | 生 | 箕 | 字 | 子 | 京 | 年 | 四 | 十 | 六 | 子 | 京 | 生 | 穿 | 字 | 子 | 高 | 年 | 五 | 十 | 一 | 子 | 高 | 生 | 子 | 慎 | 年 | 五 | 十 | 七 | 尝 | 为 | 魏 | 相 | 子 | 慎 | 生 | 鲋 | 年 | 五 | 十 | 七 | 为 | 陈 | 王 | 涉 | 博 | 士 | 死 | 于 | 陈 | 下 | 鲋 | 弟 | 子 | 襄 | 年 | 五 | 十 | 七 | 尝 | 为 | 孝 | 惠 | 皇 | 帝 | 博 | 士 | 迁 | 为 | 长 | 沙 | 太 | 守 | 长 | 九 | 尺 | 六 | 寸 | 子 | 襄 | 生 | 忠 | 年 | 五 | 十 | 七 | 忠 | 生 | 武 | 武 | 生 | 延 | 年 | 及 | 安 | 国 | 安 | 国 | 为 | 今 | 皇 | 帝 | 博 | 士 | 至 | 临 | 淮 | 太 | 守 | 蚤 | 卒 | 安 | 国 | 生 | 卬 | 卬 | 生 | 驩 | 太 | 史 | 公 | 曰 | 诗 | 有 | 之 | 高 | 山 | 仰 | 止 | 景 | 行 | 行 | 止 | 虽 | 不 | 能 | 至 | 然 | 心 | 乡 | 往 | 之 | 余 | 读 | 孔 | 氏 | 书 | 想 | 见 | 其 | 为 | 人 | 适 | 鲁 | 观 | 仲 | 尼 | 庙 | 堂 | 车 | 服 | 礼 | 器 | 诸 | 生 | 以 | 时 | 习 | 礼 | 其 | 家 | 余 | 祗 | 回 | 留 | 之 | 不 | 能 | 去 | 云 | 天 | 下 | 君 | 王 | 至 | 于 | 贤 | 人 | 众 | 矣 | 当 | 时 | 则 | 荣 | 没 | 则 | 已 | 焉 | 孔 | 子 | 布 | 衣 | 传 | 十 | 余 | 世 | 学 | 者 | 宗 | 之 | 自 | 天 | 子 | 王 | 侯 | 中 | 国 | 言 | 六 | 艺 | 者 | 折 | 中 | 于 | 夫 | 子 | 可 | 谓 | 至 | 圣 | 矣</w:t>
      </w:r>
    </w:p>
    <w:p>
      <w:pPr/>
      <w:r>
        <w:t>《史記·弟子列傳》（選）: 颜 | 回 | 者 | 鲁 | 人 | 也 | 字 | 子 | 渊 | 少 | 孔 | 子 | 三 | 十 | 岁 | 颜 | 渊 | 问 | 仁 | 孔 | 子 | 曰 | 克 | 己 | 复 | 礼 | 天 | 下 | 归 | 仁 | 焉 | 孔 | 子 | 曰 | 贤 | 哉 | 回 | 也 | 一 | 箪 | 食 | 一 | 瓢 | 饮 | 在 | 陋 | 巷 | 人 | 不 | 堪 | 其 | 忧 | 回 | 也 | 不 | 改 | 其 | 乐 | 回 | 也 | 如 | 愚 | 退 | 而 | 省 | 其 | 私 | 亦 | 足 | 以 | 发 | 回 | 也 | 不 | 愚 | 用 | 之 | 则 | 行 | 舍 | 之 | 则 | 藏 | 唯 | 我 | 与 | 尔 | 有 | 是 | 夫 | 回 | 年 | 二 | 十 | 九 | 发 | 尽 | 白 | 蚤 | 死 | 孔 | 子 | 哭 | 之 | 恸 | 曰 | 自 | 吾 | 有 | 回 | 门 | 人 | 益 | 亲 | 鲁 | 哀 | 公 | 问 | 弟 | 子 | 孰 | 为 | 好 | 学 | 孔 | 子 | 对 | 曰 | 有 | 颜 | 回 | 者 | 好 | 学 | 不 | 迁 | 怒 | 不 | 贰 | 过 | 不 | 幸 | 短 | 命 | 死 | 矣 | 今 | 也 | 则 | 亡 | 仲 | 由 | 字 | 子 | 路 | 卞 | 人 | 也 | 少 | 孔 | 子 | 九 | 岁 | 子 | 路 | 性 | 鄙 | 好 | 勇 | 力 | 志 | 伉 | 直 | 冠 | 雄 | 鸡 | 佩 | 豭 | 豚 | 陵 | 暴 | 孔 | 子 | 孔 | 子 | 设 | 礼 | 稍 | 诱 | 子 | 路 | 子 | 路 | 后 | 儒 | 服 | 委 | 质 | 因 | 门 | 人 | 请 | 为 | 弟 | 子 | 子 | 路 | 问 | 政 | 孔 | 子 | 曰 | 先 | 之 | 劳 | 之 | 请 | 益 | 曰 | 无 | 倦 | 子 | 路 | 问 | 君 | 子 | 尚 | 勇 | 乎 | 孔 | 子 | 曰 | 义 | 之 | 为 | 上 | 君 | 子 | 好 | 勇 | 而 | 无 | 义 | 则 | 乱 | 小 | 人 | 好 | 勇 | 而 | 无 | 义 | 则 | 盗 | 子 | 路 | 有 | 闻 | 未 | 之 | 能 | 行 | 唯 | 恐 | 有 | 闻 | 孔 | 子 | 曰 | 片 | 言 | 可 | 以 | 折 | 狱 | 者 | 其 | 由 | 也 | 与 | 由 | 也 | 好 | 勇 | 过 | 我 | 无 | 所 | 取 | 材 | 若 | 由 | 也 | 不 | 得 | 其 | 死 | 然 | 衣 | 敝 | 缊 | 袍 | 与 | 衣 | 狐 | 貉 | 者 | 立 | 而 | 不 | 耻 | 者 | 其 | 由 | 也 | 与 | 由 | 也 | 升 | 堂 | 矣 | 未 | 入 | 于 | 室 | 也 | 季 | 康 | 子 | 问 | 仲 | 由 | 仁 | 乎 | 孔 | 子 | 曰 | 千 | 乘 | 之 | 国 | 可 | 使 | 治 | 其 | 赋 | 不 | 知 | 其 | 仁 | 子 | 路 | 喜 | 从 | 游 | 遇 | 长 | 沮 | 桀 | 溺 | 荷 | 蓧 | 丈 | 人 | 子 | 路 | 为 | 季 | 氏 | 宰 | 季 | 孙 | 问 | 曰 | 子 | 路 | 可 | 谓 | 大 | 臣 | 与 | 孔 | 子 | 曰 | 可 | 谓 | 具 | 臣 | 矣 | 子 | 路 | 为 | 蒲 | 大 | 夫 | 辞 | 孔 | 子 | 孔 | 子 | 曰 | 蒲 | 多 | 壮 | 士 | 又 | 难 | 治 | 然 | 吾 | 语 | 汝 | 恭 | 以 | 敬 | 可 | 以 | 执 | 勇 | 宽 | 以 | 正 | 可 | 以 | 比 | 众 | 恭 | 正 | 以 | 静 | 可 | 以 | 报 | 上 | 初 | 卫 | 灵 | 公 | 有 | 宠 | 姬 | 曰 | 南 | 子 | 灵 | 公 | 太 | 子 | 蒉 | 聩 | 得 | 过 | 南 | 子 | 惧 | 诛 | 出 | 奔 | 及 | 灵 | 公 | 卒 | 而 | 夫 | 人 | 欲 | 立 | 公 | 子 | 郢 | 郢 | 不 | 肯 | 曰 | 亡 | 人 | 太 | 子 | 之 | 子 | 辄 | 在 | 于 | 是 | 卫 | 立 | 辄 | 为 | 君 | 是 | 为 | 出 | 公 | 出 | 公 | 立 | 十 | 二 | 年 | 其 | 父 | 蒉 | 聩 | 居 | 外 | 不 | 得 | 入 | 子 | 路 | 为 | 卫 | 大 | 夫 | 孔 | 悝 | 之 | 邑 | 宰 | 蒉 | 聩 | 乃 | 与 | 孔 | 悝 | 作 | 乱 | 谋 | 入 | 孔 | 悝 | 家 | 遂 | 与 | 其 | 徒 | 袭 | 攻 | 出 | 公 | 出 | 公 | 奔 | 鲁 | 而 | 蒉 | 聩 | 入 | 立 | 是 | 为 | 庄 | 公 | 方 | 孔 | 悝 | 作 | 乱 | 子 | 路 | 在 | 外 | 闻 | 之 | 而 | 驰 | 往 | 遇 | 子 | 羔 | 出 | 卫 | 城 | 门 | 谓 | 子 | 路 | 曰 | 出 | 公 | 去 | 矣 | 而 | 门 | 已 | 闭 | 子 | 可 | 还 | 矣 | 毋 | 空 | 受 | 其 | 祸 | 子 | 路 | 曰 | 食 | 其 | 食 | 者 | 不 | 避 | 其 | 难 | 子 | 羔 | 卒 | 去 | 有 | 使 | 者 | 入 | 城 | 城 | 门 | 开 | 子 | 路 | 随 | 而 | 入 | 造 | 蒉 | 聩 | 蒉 | 聩 | 与 | 孔 | 悝 | 登 | 台 | 子 | 路 | 曰 | 君 | 焉 | 用 | 孔 | 悝 | 请 | 得 | 而 | 杀 | 之 | 蒉 | 聩 | 弗 | 听 | 于 | 是 | 子 | 路 | 欲 | 燔 | 台 | 蒉 | 聩 | 惧 | 乃 | 下 | 石 | 乞 | 壶 | 黡 | 攻 | 子 | 路 | 击 | 断 | 子 | 路 | 之 | 缨 | 子 | 路 | 曰 | 君 | 子 | 死 | 而 | 冠 | 不 | 免 | 遂 | 结 | 缨 | 而 | 死 | 孔 | 子 | 闻 | 卫 | 乱 | 曰 | 嗟 | 乎 | 由 | 死 | 矣 | 已 | 而 | 果 | 死 | 故 | 孔 | 子 | 曰 | 自 | 吾 | 得 | 由 | 恶 | 言 | 不 | 闻 | 于 | 耳 | 是 | 时 | 子 | 贡 | 为 | 鲁 | 使 | 于 | 齐 | 宰 | 予 | 字 | 子 | 我 | 利 | 口 | 辩 | 辞 | 既 | 受 | 业 | 问 | 三 | 年 | 之 | 丧 | 不 | 已 | 久 | 乎 | 君 | 子 | 三 | 年 | 不 | 为 | 礼 | 礼 | 必 | 坏 | 三 | 年 | 不 | 为 | 乐 | 乐 | 必 | 崩 | 旧 | 谷 | 既 | 没 | 新 | 谷 | 既 | 升 | 钻 | 燧 | 改 | 火 | 期 | 可 | 已 | 矣 | 子 | 曰 | 于 | 汝 | 安 | 乎 | 曰 | 安 | 汝 | 安 | 则 | 为 | 之 | 君 | 子 | 居 | 丧 | 食 | 旨 | 不 | 甘 | 闻 | 乐 | 不 | 乐 | 故 | 弗 | 为 | 也 | 宰 | 我 | 出 | 子 | 曰 | 予 | 之 | 不 | 仁 | 也 | 子 | 生 | 三 | 年 | 然 | 后 | 免 | 于 | 父 | 母 | 之 | 怀 | 夫 | 三 | 年 | 之 | 丧 | 天 | 下 | 之 | 通 | 义 | 也 | 宰 | 予 | 昼 | 寝 | 子 | 曰 | 朽 | 木 | 不 | 可 | 雕 | 也 | 粪 | 土 | 之 | 墙 | 不 | 可 | 圬 | 也 | 宰 | 我 | 问 | 五 | 帝 | 之 | 德 | 子 | 曰 | 予 | 非 | 其 | 人 | 也 | 宰 | 我 | 为 | 临 | 菑 | 大 | 夫 | 与 | 田 | 常 | 作 | 乱 | 以 | 夷 | 其 | 族 | 孔 | 子 | 耻 | 之 | 端 | 沐 | 赐 | 卫 | 人 | 字 | 子 | 贡 | 少 | 孔 | 子 | 三 | 十 | 一 | 岁 | 子 | 贡 | 利 | 口 | 巧 | 辞 | 孔 | 子 | 常 | 黜 | 其 | 辩 | 问 | 曰 | 汝 | 与 | 回 | 也 | 孰 | 愈 | 对 | 曰 | 赐 | 也 | 何 | 敢 | 望 | 回 | 回 | 也 | 闻 | 一 | 以 | 知 | 十 | 赐 | 也 | 闻 | 一 | 以 | 知 | 二 | 子 | 贡 | 既 | 已 | 受 | 业 | 问 | 曰 | 赐 | 何 | 人 | 也 | 孔 | 子 | 曰 | 汝 | 器 | 也 | 曰 | 何 | 器 | 也 | 曰 | 瑚 | 琏 | 也 | 陈 | 子 | 禽 | 问 | 子 | 贡 | 曰 | 仲 | 尼 | 焉 | 学 | 子 | 贡 | 曰 | 文 | 武 | 之 | 道 | 未 | 坠 | 于 | 地 | 在 | 人 | 贤 | 者 | 识 | 其 | 大 | 者 | 不 | 贤 | 者 | 识 | 其 | 小 | 者 | 莫 | 不 | 有 | 文 | 武 | 之 | 道 | 夫 | 子 | 焉 | 不 | 学 | 而 | 亦 | 何 | 常 | 师 | 之 | 有 | 又 | 问 | 曰 | 孔 | 子 | 适 | 是 | 国 | 必 | 闻 | 其 | 政 | 求 | 之 | 与 | 抑 | 与 | 之 | 与 | 子 | 贡 | 曰 | 夫 | 子 | 温 | 良 | 恭 | 俭 | 让 | 以 | 得 | 之 | 夫 | 子 | 之 | 求 | 之 | 也 | 其 | 诸 | 异 | 乎 | 人 | 之 | 求 | 之 | 也 | 子 | 贡 | 问 | 曰 | 富 | 而 | 无 | 骄 | 贫 | 而 | 无 | 谄 | 何 | 如 | 孔 | 子 | 曰 | 可 | 也 | 不 | 如 | 贫 | 而 | 乐 | 道 | 富 | 而 | 好 | 礼 | 子 | 贡 | 好 | 废 | 举 | 与 | 时 | 转 | 货 | 赀 | 喜 | 扬 | 人 | 之 | 美 | 不 | 能 | 匿 | 人 | 之 | 过 | 常 | 相 | 鲁 | 卫 | 家 | 累 | 千 | 金 | 卒 | 终 | 于 | 齐 | 卜 | 商 | 字 | 子 | 夏 | 少 | 孔 | 子 | 四 | 十 | 四 | 岁 | 子 | 夏 | 问 | 巧 | 笑 | 倩 | 兮 | 美 | 目 | 盻 | 兮 | 素 | 以 | 为 | 绚 | 兮 | 何 | 谓 | 也 | 子 | 曰 | 绘 | 事 | 后 | 素 | 曰 | 礼 | 后 | 乎 | 孔 | 子 | 曰 | 商 | 始 | 可 | 与 | 言 | 诗 | 已 | 矣 | 子 | 贡 | 问 | 师 | 与 | 商 | 孰 | 贤 | 子 | 曰 | 师 | 也 | 过 | 商 | 也 | 不 | 及 | 然 | 则 | 师 | 愈 | 与 | 曰 | 过 | 犹 | 不 | 及 | 子 | 谓 | 子 | 夏 | 曰 | 汝 | 为 | 君 | 子 | 儒 | 无 | 为 | 小 | 人 | 儒 | 孔 | 子 | 既 | 没 | 子 | 夏 | 居 | 西 | 河 | 教 | 授 | 为 | 魏 | 文 | 侯 | 师 | 其 | 子 | 死 | 哭 | 之 | 失 | 明 | 颛 | 孙 | 师 | 陈 | 人 | 字 | 子 | 张 | 少 | 孔 | 子 | 四 | 十 | 八 | 岁 | 子 | 张 | 问 | 干 | 禄 | 孔 | 子 | 曰 | 多 | 闻 | 阙 | 疑 | 慎 | 言 | 其 | 馀 | 则 | 寡 | 尤 | 多 | 见 | 阙 | 殆 | 慎 | 行 | 其 | 馀 | 则 | 寡 | 悔 | 言 | 寡 | 尤 | 行 | 寡 | 悔 | 禄 | 在 | 其 | 中 | 矣 | 他 | 日 | 从 | 在 | 陈 | 蔡 | 间 | 困 | 问 | 行 | 孔 | 子 | 曰 | 言 | 忠 | 信 | 行 | 笃 | 敬 | 虽 | 蛮 | 貊 | 之 | 国 | 行 | 也 | 言 | 不 | 忠 | 信 | 行 | 不 | 笃 | 敬 | 虽 | 州 | 里 | 行 | 乎 | 哉 | 立 | 则 | 见 | 其 | 参 | 于 | 前 | 也 | 在 | 舆 | 则 | 见 | 其 | 倚 | 于 | 衡 | 夫 | 然 | 后 | 行 | 子 | 张 | 书 | 诸 | 绅 | 子 | 张 | 问 | 士 | 何 | 如 | 斯 | 可 | 谓 | 之 | 达 | 矣 | 孔 | 子 | 曰 | 何 | 哉 | 尔 | 所 | 谓 | 达 | 者 | 子 | 张 | 对 | 曰 | 在 | 国 | 必 | 闻 | 在 | 家 | 必 | 闻 | 孔 | 子 | 曰 | 是 | 闻 | 也 | 非 | 达 | 也 | 夫 | 达 | 者 | 质 | 直 | 而 | 好 | 义 | 察 | 言 | 而 | 观 | 色 | 虑 | 以 | 下 | 人 | 在 | 国 | 及 | 家 | 必 | 达 | 夫 | 闻 | 也 | 者 | 色 | 取 | 仁 | 而 | 行 | 违 | 居 | 之 | 不 | 疑 | 在 | 国 | 及 | 家 | 必 | 闻 | 澹 | 台 | 灭 | 明 | 武 | 城 | 人 | 字 | 子 | 羽 | 少 | 孔 | 子 | 三 | 十 | 九 | 岁 | 状 | 貌 | 甚 | 恶 | 欲 | 事 | 孔 | 子 | 孔 | 子 | 以 | 为 | 材 | 薄 | 既 | 已 | 受 | 业 | 退 | 而 | 修 | 行 | 行 | 不 | 由 | 径 | 非 | 公 | 事 | 不 | 见 | 卿 | 大 | 夫 | 南 | 游 | 至 | 江 | 从 | 弟 | 子 | 三 | 百 | 人 | 设 | 取 | 予 | 去 | 就 | 名 | 施 | 乎 | 诸 | 侯 | 孔 | 子 | 闻 | 之 | 曰 | 吾 | 以 | 言 | 取 | 人 | 失 | 之 | 宰 | 予 | 以 | 貌 | 取 | 人 | 失 | 之 | 子 | 羽</w:t>
      </w:r>
    </w:p>
    <w:p>
      <w:pPr/>
      <w:r>
        <w:t>《孔子家語·本姓解》: 孔 | 子 | 之 | 先 | 宋 | 之 | 后 | 也 | 微 | 子 | 启 | 帝 | 乙 | 之 | 元 | 子 | 纣 | 之 | 庶 | 兄 | 以 | 圻 | 内 | 诸 | 侯 | 入 | 为 | 王 | 卿 | 士 | 微 | 国 | 名 | 子 | 爵 | 初 | 武 | 王 | 克 | 殷 | 封 | 纣 | 之 | 子 | 武 | 庚 | 于 | 朝 | 歌 | 使 | 奉 | 汤 | 祀 | 武 | 王 | 崩 | 而 | 与 | 管 | 蔡 | 霍 | 三 | 叔 | 作 | 难 | 周 | 公 | 相 | 成 | 王 | 东 | 征 | 之 | 二 | 年 | 罪 | 人 | 斯 | 得 | 乃 | 命 | 微 | 子 | 于 | 殷 | 后 | 作 | 微 | 子 | 之 | 命 | 由 | 之 | 与 | 国 | 于 | 宋 | 徙 | 殷 | 之 | 子 | 孙 | 唯 | 微 | 子 | 先 | 往 | 仕 | 周 | 故 | 封 | 之 | 贤 | 其 | 弟 | 曰 | 仲 | 思 | 名 | 衍 | 或 | 名 | 泄 | 嗣 | 微 | 子 | 后 | 故 | 号 | 微 | 仲 | 生 | 宋 | 公 | 稽 | 冑 | 子 | 虽 | 迁 | 爵 | 易 | 位 | 而 | 班 | 级 | 不 | 及 | 其 | 故 | 者 | 得 | 以 | 故 | 官 | 为 | 称 | 故 | 二 | 微 | 虽 | 为 | 宋 | 公 | 而 | 犹 | 以 | 微 | 之 | 号 | 自 | 终 | 至 | 于 | 稽 | 乃 | 称 | 公 | 焉 | 宋 | 公 | 生 | 丁 | 公 | 申 | 申 | 公 | 生 | 缗 | 公 | 共 | 及 | 襄 | 公 | 熙 | 熙 | 生 | 弗 | 父 | 何 | 及 | 厉 | 公 | 方 | 祀 | 方 | 祀 | 以 | 下 | 世 | 为 | 宋 | 卿 | 弗 | 父 | 何 | 生 | 送 | 父 | 周 | 周 | 生 | 世 | 子 | 胜 | 胜 | 生 | 正 | 考 | 甫 | 考 | 甫 | 生 | 孔 | 父 | 嘉 | 五 | 世 | 亲 | 尽 | 别 | 为 | 公 | 族 | 故 | 后 | 以 | 孔 | 为 | 氏 | 焉 | 一 | 曰 | 孔 | 父 | 者 | 生 | 时 | 所 | 赐 | 号 | 也 | 是 | 以 | 子 | 孙 | 遂 | 以 | 氏 | 族 | 孔 | 父 | 生 | 子 | 木 | 金 | 父 | 金 | 父 | 生 | 睪 | 夷 | 睪 | 夷 | 生 | 防 | 叔 | 避 | 华 | 氏 | 之 | 祸 | 而 | 犇 | 鲁 | 防 | 叔 | 生 | 伯 | 夏 | 夏 | 生 | 叔 | 梁 | 纥 | 曰 | 虽 | 有 | 九 | 女 | 是 | 无 | 子 | 其 | 妾 | 生 | 孟 | 皮 | 孟 | 皮 | 一 | 字 | 伯 | 尼 | 有 | 足 | 病 | 于 | 是 | 乃 | 求 | 婚 | 于 | 颜 | 氏 | 颜 | 氏 | 有 | 三 | 女 | 其 | 小 | 曰 | 征 | 在 | 颜 | 父 | 问 | 三 | 女 | 曰 | 陬 | 大 | 夫 | 虽 | 父 | 祖 | 为 | 士 | 然 | 其 | 先 | 圣 | 王 | 之 | 裔 | 今 | 其 | 人 | 身 | 长 | 十 | 尺 | 武 | 力 | 绝 | 伦 | 吾 | 甚 | 贪 | 之 | 虽 | 年 | 大 | 性 | 严 | 不 | 足 | 为 | 疑 | 三 | 子 | 孰 | 能 | 为 | 之 | 妻 | 二 | 女 | 莫 | 对 | 征 | 在 | 进 | 曰 | 从 | 父 | 所 | 制 | 将 | 何 | 问 | 焉 | 父 | 曰 | 即 | 尔 | 能 | 矣 | 遂 | 以 | 妻 | 之 | 征 | 在 | 既 | 往 | 庙 | 见 | 以 | 夫 | 之 | 年 | 大 | 惧 | 不 | 时 | 有 | 男 | 而 | 私 | 祷 | 尼 | 丘 | 山 | 以 | 祈 | 焉 | 生 | 孔 | 子 | 故 | 名 | 丘 | 字 | 仲 | 尼 | 孔 | 子 | 三 | 岁 | 而 | 叔 | 梁 | 纥 | 卒 | 葬 | 于 | 防 | 至 | 十 | 九 | 娶 | 于 | 宋 | 之 | 上 | 官 | 氏 | 生 | 伯 | 鱼 | 鱼 | 之 | 生 | 也 | 鲁 | 昭 | 公 | 以 | 鲤 | 鱼 | 赐 | 孔 | 子 | 荣 | 君 | 之 | 贶 | 故 | 因 | 以 | 名 | 鲤 | 而 | 字 | 伯 | 鱼 | 鱼 | 年 | 五 | 十 | 先 | 孔 | 子 | 卒 | 齐 | 太 | 史 | 子 | 与 | 适 | 鲁 | 见 | 孔 | 子 | 孔 | 子 | 与 | 之 | 言 | 道 | 子 | 与 | 悦 | 曰 | 吾 | 鄙 | 人 | 也 | 闻 | 子 | 之 | 名 | 不 | 覩 | 子 | 之 | 形 | 久 | 矣 | 而 | 未 | 知 | 宝 | 贵 | 也 | 乃 | 今 | 而 | 后 | 知 | 泰 | 山 | 之 | 为 | 高 | 渊 | 海 | 为 | 大 | 惜 | 乎 | 夫 | 子 | 之 | 不 | 逢 | 明 | 王 | 道 | 德 | 不 | 加 | 于 | 民 | 而 | 将 | 垂 | 宝 | 以 | 贻 | 后 | 世 | 遂 | 退 | 而 | 谓 | 南 | 宫 | 敬 | 叔 | 曰 | 今 | 孔 | 子 | 先 | 圣 | 之 | 嗣 | 自 | 弗 | 父 | 何 | 以 | 来 | 世 | 有 | 德 | 让 | 天 | 所 | 祚 | 也 | 成 | 汤 | 以 | 武 | 德 | 王 | 天 | 下 | 其 | 配 | 在 | 文 | 殷 | 宗 | 已 | 下 | 未 | 始 | 有 | 也 | 孔 | 子 | 生 | 于 | 衰 | 周 | 先 | 王 | 典 | 籍 | 错 | 乱 | 无 | 纪 | 而 | 乃 | 论 | 百 | 家 | 之 | 遗 | 记 | 考 | 正 | 其 | 义 | 祖 | 述 | 尧 | 舜 | 宪 | 章 | 文 | 武 | 删 | 诗 | 述 | 书 | 定 | 礼 | 理 | 乐 | 制 | 作 | 春 | 秋 | 赞 | 明 | 易 | 道 | 垂 | 训 | 后 | 嗣 | 以 | 为 | 法 | 式 | 其 | 文 | 德 | 著 | 矣 | 然 | 凡 | 所 | 教 | 诲 | 束 | 修 | 已 | 上 | 三 | 千 | 馀 | 人 | 或 | 者 | 天 | 将 | 欲 | 与 | 素 | 王 | 之 | 乎 | 夫 | 何 | 其 | 盛 | 也 | 敬 | 叔 | 曰 | 殆 | 如 | 吾 | 子 | 之 | 言 | 夫 | 物 | 莫 | 能 | 两 | 大 | 吾 | 闻 | 圣 | 人 | 之 | 后 | 而 | 非 | 继 | 世 | 之 | 统 | 其 | 必 | 有 | 兴 | 者 | 焉 | 今 | 孔 | 子 | 之 | 道 | 至 | 矣 | 乃 | 将 | 施 | 乎 | 无 | 穷 | 虽 | 欲 | 辞 | 天 | 之 | 祚 | 故 | 未 | 得 | 耳 | 子 | 贡 | 闻 | 之 | 以 | 二 | 子 | 告 | 孔 | 子 | 子 | 曰 | 岂 | 若 | 是 | 哉 | 乱 | 而 | 治 | 之 | 滞 | 而 | 起 | 之 | 自 | 吾 | 志 | 天 | 何 | 与 | 焉</w:t>
      </w:r>
    </w:p>
    <w:p>
      <w:pPr/>
      <w:r>
        <w:t>《孔子家語·七十二弟子解》（選）: 颜 | 回 | 鲁 | 人 | 字 | 子 | 渊 | 少 | 孔 | 子 | 三 | 十 | 岁 | 年 | 二 | 十 | 九 | 而 | 发 | 白 | 三 | 十 | 一 | 早 | 死 | 孔 | 子 | 曰 | 自 | 吾 | 有 | 回 | 门 | 人 | 日 | 益 | 回 | 以 | 德 | 行 | 著 | 名 | 孔 | 子 | 称 | 其 | 仁 | 焉 | 宰 | 予 | 字 | 子 | 我 | 鲁 | 人 | 有 | 口 | 才 | 以 | 言 | 语 | 著 | 名 | 仕 | 齐 | 为 | 临 | 蒉 | 大 | 夫 | 与 | 田 | 常 | 为 | 乱 | 夷 | 其 | 三 | 族 | 孔 | 子 | 耻 | 之 | 曰 | 不 | 在 | 利 | 病 | 其 | 在 | 宰 | 予 | 端 | 木 | 赐 | 字 | 子 | 贡 | 卫 | 人 | 少 | 孔 | 子 | 三 | 十 | 一 | 岁 | 有 | 口 | 才 | 著 | 名 | 孔 | 子 | 每 | 诎 | 其 | 辩 | 家 | 富 | 累 | 千 | 金 | 常 | 结 | 驷 | 连 | 骑 | 以 | 造 | 原 | 宪 | 宪 | 居 | 蒿 | 庐 | 蓬 | 户 | 之 | 中 | 与 | 之 | 言 | 先 | 王 | 之 | 义 | 原 | 宪 | 衣 | 弊 | 衣 | 冠 | 并 | 日 | 蔬 | 食 | 衎 | 然 | 有 | 自 | 得 | 之 | 志 | 子 | 贡 | 曰 | 甚 | 矣 | 子 | 如 | 何 | 之 | 病 | 也 | 原 | 宪 | 曰 | 吾 | 闻 | 无 | 财 | 者 | 谓 | 之 | 贫 | 学 | 道 | 而 | 不 | 能 | 行 | 者 | 谓 | 之 | 病 | 吾 | 贫 | 也 | 非 | 病 | 也 | 子 | 贡 | 惭 | 终 | 身 | 耻 | 其 | 言 | 之 | 过 | 也 | 子 | 贡 | 好 | 贩 | 与 | 时 | 转 | 货 | 历 | 相 | 鲁 | 卫 | 而 | 终 | 齐 | 仲 | 由 | 弁 | 人 | 字 | 子 | 路 | 一 | 字 | 季 | 路 | 少 | 孔 | 子 | 九 | 岁 | 有 | 勇 | 力 | 才 | 艺 | 以 | 政 | 事 | 著 | 名 | 为 | 人 | 果 | 烈 | 而 | 刚 | 直 | 性 | 鄙 | 而 | 不 | 达 | 于 | 变 | 通 | 仕 | 卫 | 为 | 大 | 夫 | 遇 | 蒯 | 与 | 其 | 子 | 辄 | 争 | 国 | 子 | 路 | 遂 | 死 | 辄 | 难 | 孔 | 子 | 痛 | 之 | 曰 | 自 | 吾 | 有 | 由 | 而 | 恶 | 言 | 不 | 入 | 于 | 耳 | 卜 | 商 | 卫 | 人 | 字 | 子 | 夏 | 少 | 孔 | 子 | 四 | 十 | 四 | 岁 | 习 | 于 | 诗 | 能 | 通 | 其 | 义 | 以 | 文 | 学 | 著 | 名 | 为 | 人 | 性 | 不 | 弘 | 好 | 论 | 精 | 微 | 时 | 人 | 无 | 以 | 尚 | 之 | 尝 | 返 | 卫 | 见 | 读 | 史 | 志 | 者 | 云 | 晋 | 师 | 伐 | 秦 | 三 | 豕 | 渡 | 河 | 子 | 夏 | 曰 | 非 | 也 | 己 | 亥 | 耳 | 读 | 史 | 志 | 曰 | 问 | 诸 | 晋 | 史 | 果 | 曰 | 己 | 亥 | 于 | 是 | 卫 | 以 | 子 | 夏 | 为 | 圣 | 孔 | 子 | 卒 | 后 | 教 | 于 | 西 | 河 | 之 | 上 | 魏 | 文 | 侯 | 师 | 事 | 之 | 而 | 谘 | 国 | 政 | 焉 | 颛 | 孙 | 师 | 陈 | 人 | 字 | 子 | 张 | 少 | 孔 | 子 | 四 | 十 | 八 | 岁 | 为 | 人 | 有 | 容 | 貌 | 资 | 质 | 宽 | 冲 | 博 | 接 | 从 | 容 | 自 | 务 | 居 | 不 | 务 | 立 | 于 | 仁 | 义 | 之 | 行 | 孔 | 子 | 门 | 人 | 友 | 之 | 而 | 弗 | 敬 | 澹 | 台 | 灭 | 明 | 武 | 城 | 人 | 字 | 子 | 羽 | 少 | 孔 | 子 | 四 | 十 | 九 | 岁 | 有 | 君 | 子 | 之 | 资 | 孔 | 子 | 尝 | 以 | 容 | 貌 | 望 | 其 | 才 | 其 | 才 | 不 | 充 | 孔 | 子 | 之 | 望 | 然 | 其 | 为 | 人 | 公 | 正 | 无 | 私 | 以 | 取 | 与 | 去 | 就 | 以 | 诺 | 为 | 名 | 仕 | 鲁 | 为 | 大 | 夫</w:t>
      </w:r>
    </w:p>
    <w:p>
      <w:pPr/>
      <w:r>
        <w:t>《論語·學而》: 子 | 曰 | 学 | 而 | 时 | 习 | 之 | 不 | 亦 | 说 | 乎 | 有 | 朋 | 自 | 远 | 方 | 来 | 不 | 亦 | 乐 | 乎 | 人 | 不 | 知 | 而 | 不 | 愠 | 不 | 亦 | 君 | 子 | 乎 | 有 | 子 | 曰 | 其 | 为 | 人 | 也 | 孝 | 弟 | 而 | 好 | 犯 | 上 | 者 | 鲜 | 矣 | 不 | 好 | 犯 | 上 | 而 | 好 | 作 | 乱 | 者 | 未 | 之 | 有 | 也 | 君 | 子 | 务 | 本 | 本 | 立 | 而 | 道 | 生 | 孝 | 弟 | 也 | 者 | 其 | 为 | 人 | 之 | 本 | 与 | 子 | 曰 | 巧 | 言 | 令 | 色 | 鲜 | 矣 | 仁 | 曾 | 子 | 曰 | 吾 | 日 | 三 | 省 | 吾 | 身 | 为 | 人 | 谋 | 而 | 不 | 忠 | 乎 | 与 | 朋 | 友 | 交 | 而 | 不 | 信 | 乎 | 传 | 不 | 习 | 乎 | 子 | 曰 | 道 | 千 | 乘 | 之 | 国 | 敬 | 事 | 而 | 信 | 节 | 用 | 而 | 爱 | 人 | 使 | 民 | 以 | 时 | 子 | 曰 | 弟 | 子 | 入 | 则 | 孝 | 出 | 则 | 悌 | 谨 | 而 | 信 | 泛 | 爱 | 众 | 而 | 亲 | 人 | 行 | 有 | 馀 | 力 | 则 | 以 | 学 | 文 | 子 | 夏 | 曰 | 贤 | 贤 | 易 | 色 | 事 | 父 | 母 | 能 | 竭 | 其 | 力 | 事 | 君 | 能 | 致 | 其 | 身 | 与 | 朋 | 友 | 交 | 言 | 而 | 有 | 信 | 虽 | 曰 | 未 | 学 | 吾 | 必 | 谓 | 之 | 学 | 矣 | 子 | 曰 | 君 | 子 | 不 | 重 | 则 | 不 | 威 | 学 | 则 | 不 | 固 | 主 | 忠 | 信 | 无 | 友 | 不 | 如 | 己 | 者 | 过 | 则 | 勿 | 惮 | 改 | 曾 | 子 | 曰 | 慎 | 终 | 追 | 远 | 民 | 德 | 归 | 厚 | 矣 | 子 | 禽 | 问 | 于 | 子 | 贡 | 曰 | 夫 | 子 | 至 | 于 | 是 | 邦 | 也 | 必 | 闻 | 其 | 政 | 求 | 之 | 与 | 抑 | 与 | 之 | 与 | 子 | 贡 | 曰 | 夫 | 子 | 温 | 良 | 恭 | 俭 | 让 | 以 | 得 | 之 | 夫 | 子 | 之 | 求 | 之 | 也 | 其 | 诸 | 异 | 乎 | 人 | 之 | 求 | 之 | 与 | 子 | 曰 | 父 | 在 | 观 | 其 | 志 | 父 | 没 | 观 | 其 | 行 | 三 | 年 | 无 | 改 | 于 | 父 | 之 | 道 | 可 | 谓 | 孝 | 矣 | 有 | 子 | 曰 | 礼 | 之 | 用 | 和 | 为 | 贵 | 先 | 王 | 之 | 道 | 斯 | 为 | 美 | 小 | 大 | 由 | 之 | 有 | 所 | 不 | 行 | 知 | 和 | 而 | 和 | 不 | 以 | 礼 | 节 | 之 | 亦 | 不 | 可 | 行 | 也 | 有 | 子 | 曰 | 信 | 近 | 于 | 义 | 言 | 可 | 复 | 也 | 恭 | 近 | 于 | 礼 | 远 | 耻 | 辱 | 也 | 因 | 不 | 失 | 其 | 亲 | 亦 | 可 | 宗 | 也 | 子 | 曰 | 君 | 子 | 食 | 无 | 求 | 饱 | 居 | 无 | 求 | 安 | 敏 | 于 | 事 | 而 | 慎 | 于 | 言 | 就 | 有 | 道 | 而 | 正 | 焉 | 可 | 谓 | 好 | 学 | 也 | 已 | 子 | 贡 | 曰 | 贫 | 而 | 无 | 谄 | 富 | 而 | 无 | 骄 | 何 | 如 | 子 | 曰 | 可 | 也 | 未 | 若 | 贫 | 而 | 乐 | 道 | 富 | 而 | 好 | 礼 | 者 | 也 | 子 | 贡 | 曰 | 诗 | 云 | 如 | 切 | 如 | 磋 | 如 | 琢 | 如 | 磨 | 其 | 斯 | 之 | 谓 | 与 | 子 | 曰 | 赐 | 也 | 始 | 可 | 与 | 言 | 诗 | 已 | 矣 | 告 | 诸 | 往 | 而 | 知 | 来 | 者 | 子 | 曰 | 不 | 患 | 人 | 之 | 不 | 己 | 知 | 患 | 不 | 知 | 人 | 也</w:t>
      </w:r>
    </w:p>
    <w:p>
      <w:pPr/>
      <w:r>
        <w:t>《論語·爲政》: 子 | 曰 | 为 | 政 | 以 | 德 | 譬 | 如 | 北 | 辰 | 居 | 其 | 所 | 而 | 众 | 星 | 共 | 之 | 子 | 曰 | 诗 | 三 | 百 | 一 | 言 | 以 | 蔽 | 之 | 曰 | 思 | 无 | 邪 | 子 | 曰 | 道 | 之 | 以 | 政 | 齐 | 之 | 以 | 刑 | 民 | 免 | 而 | 无 | 耻 | 道 | 之 | 以 | 德 | 齐 | 之 | 以 | 礼 | 有 | 耻 | 且 | 格 | 子 | 曰 | 吾 | 十 | 有 | 五 | 而 | 志 | 于 | 学 | 三 | 十 | 而 | 立 | 四 | 十 | 而 | 不 | 惑 | 五 | 十 | 而 | 知 | 天 | 命 | 六 | 十 | 而 | 耳 | 顺 | 七 | 十 | 而 | 从 | 心 | 所 | 欲 | 不 | 踰 | 矩 | 孟 | 懿 | 子 | 问 | 孝 | 子 | 曰 | 无 | 违 | 樊 | 迟 | 御 | 子 | 告 | 之 | 曰 | 孟 | 孙 | 问 | 孝 | 于 | 我 | 我 | 对 | 曰 | 无 | 违 | 樊 | 迟 | 曰 | 何 | 谓 | 也 | 子 | 曰 | 生 | 事 | 之 | 以 | 礼 | 死 | 葬 | 之 | 以 | 礼 | 祭 | 之 | 以 | 礼 | 孟 | 武 | 伯 | 问 | 孝 | 子 | 曰 | 父 | 母 | 唯 | 其 | 疾 | 之 | 忧 | 子 | 游 | 问 | 孝 | 子 | 曰 | 今 | 之 | 孝 | 者 | 是 | 谓 | 能 | 养 | 至 | 于 | 犬 | 马 | 皆 | 能 | 有 | 养 | 不 | 敬 | 何 | 以 | 别 | 乎 | 子 | 夏 | 问 | 孝 | 子 | 曰 | 色 | 难 | 有 | 事 | 弟 | 子 | 服 | 其 | 劳 | 有 | 酒 | 食 | 先 | 生 | 馔 | 曾 | 是 | 以 | 为 | 孝 | 乎 | 子 | 曰 | 吾 | 与 | 回 | 言 | 终 | 日 | 不 | 违 | 如 | 愚 | 退 | 而 | 省 | 其 | 私 | 亦 | 足 | 以 | 发 | 回 | 也 | 不 | 愚 | 子 | 曰 | 视 | 其 | 所 | 以 | 观 | 其 | 所 | 由 | 察 | 其 | 所 | 安 | 人 | 焉 | 廋 | 哉 | 人 | 焉 | 廋 | 哉 | 子 | 曰 | 温 | 故 | 而 | 知 | 新 | 可 | 以 | 为 | 师 | 矣 | 子 | 曰 | 君 | 子 | 不 | 器 | 子 | 贡 | 问 | 君 | 子 | 子 | 曰 | 先 | 行 | 其 | 言 | 而 | 后 | 从 | 之 | 子 | 曰 | 君 | 子 | 周 | 而 | 不 | 比 | 小 | 人 | 比 | 而 | 不 | 周 | 子 | 曰 | 学 | 而 | 不 | 思 | 则 | 罔 | 思 | 而 | 不 | 学 | 则 | 殆 | 子 | 曰 | 攻 | 乎 | 异 | 端 | 斯 | 害 | 也 | 已 | 子 | 曰 | 由 | 诲 | 女 | 知 | 之 | 乎 | 知 | 之 | 为 | 知 | 之 | 不 | 知 | 为 | 不 | 知 | 是 | 知 | 也 | 子 | 张 | 学 | 干 | 禄 | 子 | 曰 | 多 | 闻 | 阙 | 疑 | 慎 | 言 | 其 | 馀 | 则 | 寡 | 尤 | 多 | 见 | 阙 | 殆 | 慎 | 行 | 其 | 馀 | 则 | 寡 | 悔 | 言 | 寡 | 尤 | 行 | 寡 | 悔 | 禄 | 在 | 其 | 中 | 矣 | 哀 | 公 | 问 | 曰 | 何 | 为 | 则 | 民 | 服 | 孔 | 子 | 对 | 曰 | 举 | 直 | 错 | 诸 | 枉 | 则 | 民 | 服 | 举 | 枉 | 错 | 诸 | 直 | 则 | 民 | 不 | 服 | 季 | 康 | 子 | 问 | 使 | 民 | 敬 | 忠 | 以 | 劝 | 如 | 之 | 何 | 子 | 曰 | 临 | 之 | 以 | 庄 | 则 | 敬 | 孝 | 慈 | 则 | 忠 | 举 | 善 | 而 | 教 | 不 | 能 | 则 | 劝 | 或 | 谓 | 孔 | 子 | 曰 | 子 | 奚 | 不 | 为 | 政 | 子 | 曰 | 书 | 云 | 孝 | 乎 | 惟 | 孝 | 友 | 于 | 兄 | 弟 | 施 | 于 | 有 | 政 | 是 | 亦 | 为 | 政 | 奚 | 其 | 为 | 为 | 政 | 子 | 曰 | 人 | 而 | 无 | 信 | 不 | 知 | 其 | 可 | 也 | 大 | 车 | 无 | 輗 | 小 | 车 | 无 | 軏 | 其 | 何 | 以 | 行 | 之 | 哉 | 子 | 张 | 问 | 十 | 世 | 可 | 知 | 也 | 子 | 曰 | 殷 | 因 | 于 | 夏 | 礼 | 所 | 损 | 益 | 可 | 知 | 也 | 周 | 因 | 于 | 殷 | 礼 | 所 | 损 | 益 | 可 | 知 | 也 | 其 | 或 | 继 | 周 | 者 | 虽 | 百 | 世 | 可 | 知 | 也 | 子 | 曰 | 非 | 其 | 鬼 | 而 | 祭 | 之 | 谄 | 也 | 见 | 义 | 不 | 为 | 无 | 勇 | 也</w:t>
      </w:r>
    </w:p>
    <w:p>
      <w:pPr/>
      <w:r>
        <w:t>《論語·八佾》: 孔 | 子 | 谓 | 季 | 氏 | 八 | 佾 | 舞 | 于 | 庭 | 是 | 可 | 忍 | 也 | 孰 | 不 | 可 | 忍 | 也 | 三 | 家 | 者 | 以 | 雍 | 彻 | 子 | 曰 | 相 | 维 | 辟 | 公 | 天 | 子 | 穆 | 穆 | 奚 | 取 | 于 | 三 | 家 | 之 | 堂 | 子 | 曰 | 人 | 而 | 不 | 仁 | 如 | 礼 | 何 | 人 | 而 | 不 | 仁 | 如 | 乐 | 何 | 林 | 放 | 问 | 礼 | 之 | 本 | 子 | 曰 | 大 | 哉 | 问 | 礼 | 与 | 其 | 奢 | 也 | 宁 | 俭 | 丧 | 与 | 其 | 易 | 也 | 宁 | 戚 | 子 | 曰 | 夷 | 狄 | 之 | 有 | 君 | 不 | 如 | 诸 | 夏 | 之 | 亡 | 也 | 季 | 氏 | 旅 | 于 | 泰 | 山 | 子 | 谓 | 冉 | 有 | 曰 | 女 | 弗 | 能 | 救 | 与 | 对 | 曰 | 不 | 能 | 子 | 曰 | 呜 | 呼 | 曾 | 谓 | 泰 | 山 | 不 | 如 | 林 | 放 | 乎 | 子 | 曰 | 君 | 子 | 无 | 所 | 争 | 必 | 也 | 射 | 乎 | 揖 | 让 | 而 | 升 | 下 | 而 | 饮 | 其 | 争 | 也 | 君 | 子 | 子 | 夏 | 问 | 曰 | 巧 | 笑 | 倩 | 兮 | 美 | 目 | 盼 | 兮 | 素 | 以 | 为 | 绚 | 兮 | 何 | 谓 | 也 | 子 | 曰 | 绘 | 事 | 后 | 素 | 曰 | 礼 | 后 | 乎 | 子 | 曰 | 起 | 予 | 者 | 商 | 也 | 始 | 可 | 与 | 言 | 诗 | 已 | 矣 | 子 | 曰 | 夏 | 礼 | 吾 | 能 | 言 | 之 | 杞 | 不 | 足 | 征 | 也 | 殷 | 礼 | 吾 | 能 | 言 | 之 | 宋 | 不 | 足 | 征 | 也 | 文 | 献 | 不 | 足 | 故 | 也 | 足 | 则 | 吾 | 能 | 征 | 之 | 矣 | 子 | 曰 | 禘 | 自 | 既 | 灌 | 而 | 往 | 者 | 吾 | 不 | 欲 | 观 | 之 | 矣 | 或 | 问 | 禘 | 之 | 说 | 子 | 曰 | 不 | 知 | 也 | 知 | 其 | 说 | 者 | 之 | 于 | 天 | 下 | 也 | 其 | 如 | 示 | 诸 | 斯 | 乎 | 指 | 其 | 掌 | 祭 | 如 | 在 | 祭 | 神 | 如 | 神 | 在 | 子 | 曰 | 吾 | 不 | 与 | 祭 | 如 | 不 | 祭 | 王 | 孙 | 贾 | 问 | 曰 | 与 | 其 | 媚 | 于 | 奥 | 宁 | 媚 | 于 | 灶 | 何 | 谓 | 也 | 子 | 曰 | 不 | 然 | 获 | 罪 | 于 | 天 | 无 | 所 | 祷 | 也 | 子 | 曰 | 周 | 监 | 于 | 二 | 代 | 郁 | 郁 | 乎 | 文 | 哉 | 吾 | 从 | 周 | 子 | 入 | 太 | 庙 | 每 | 事 | 问 | 或 | 曰 | 孰 | 谓 | 鄹 | 人 | 之 | 子 | 知 | 礼 | 乎 | 入 | 太 | 庙 | 每 | 事 | 问 | 子 | 闻 | 之 | 曰 | 是 | 礼 | 也 | 子 | 曰 | 射 | 不 | 主 | 皮 | 为 | 力 | 不 | 同 | 科 | 古 | 之 | 道 | 也 | 子 | 贡 | 欲 | 去 | 告 | 朔 | 之 | 饩 | 羊 | 子 | 曰 | 赐 | 也 | 尔 | 爱 | 其 | 羊 | 我 | 爱 | 其 | 礼 | 子 | 曰 | 事 | 君 | 尽 | 礼 | 人 | 以 | 为 | 谄 | 也 | 定 | 公 | 问 | 君 | 使 | 臣 | 臣 | 事 | 君 | 如 | 之 | 何 | 孔 | 子 | 对 | 曰 | 君 | 使 | 臣 | 以 | 礼 | 臣 | 事 | 君 | 以 | 忠 | 子 | 曰 | 关 | 雎 | 乐 | 而 | 不 | 淫 | 哀 | 而 | 不 | 伤 | 哀 | 公 | 问 | 社 | 于 | 宰 | 我 | 宰 | 我 | 对 | 曰 | 夏 | 后 | 氏 | 以 | 松 | 殷 | 人 | 以 | 柏 | 周 | 人 | 以 | 栗 | 曰 | 使 | 民 | 战 | 栗 | 子 | 闻 | 之 | 曰 | 成 | 事 | 不 | 说 | 遂 | 事 | 不 | 谏 | 既 | 往 | 不 | 咎 | 子 | 曰 | 管 | 仲 | 之 | 器 | 小 | 哉 | 或 | 曰 | 管 | 仲 | 俭 | 乎 | 曰 | 管 | 氏 | 有 | 三 | 归 | 官 | 事 | 不 | 摄 | 焉 | 得 | 俭 | 然 | 则 | 管 | 仲 | 知 | 礼 | 乎 | 曰 | 邦 | 君 | 树 | 塞 | 门 | 管 | 氏 | 亦 | 树 | 塞 | 门 | 邦 | 君 | 为 | 两 | 君 | 之 | 好 | 有 | 反 | 坫 | 管 | 氏 | 亦 | 有 | 反 | 坫 | 管 | 氏 | 而 | 知 | 礼 | 孰 | 不 | 知 | 礼 | 子 | 语 | 鲁 | 大 | 师 | 乐 | 曰 | 乐 | 其 | 可 | 知 | 也 | 始 | 作 | 翕 | 如 | 也 | 从 | 之 | 纯 | 如 | 也 | 皦 | 如 | 也 | 绎 | 如 | 也 | 以 | 成 | 仪 | 封 | 人 | 请 | 见 | 曰 | 君 | 子 | 之 | 至 | 于 | 斯 | 也 | 吾 | 未 | 尝 | 不 | 得 | 见 | 也 | 从 | 者 | 见 | 之 | 出 | 曰 | 二 | 三 | 子 | 何 | 患 | 于 | 丧 | 乎 | 天 | 下 | 之 | 无 | 道 | 也 | 久 | 矣 | 天 | 将 | 以 | 夫 | 子 | 为 | 木 | 铎 | 子 | 谓 | 韶 | 尽 | 美 | 矣 | 又 | 尽 | 善 | 也 | 谓 | 武 | 尽 | 美 | 矣 | 未 | 尽 | 善 | 也 | 子 | 曰 | 居 | 上 | 不 | 宽 | 为 | 礼 | 不 | 敬 | 临 | 丧 | 不 | 哀 | 吾 | 何 | 以 | 观 | 之 | 哉</w:t>
      </w:r>
    </w:p>
    <w:p>
      <w:pPr/>
      <w:r>
        <w:t>《論語·里仁》: 子 | 曰 | 里 | 仁 | 为 | 美 | 择 | 不 | 处 | 仁 | 焉 | 得 | 知 | 子 | 曰 | 不 | 仁 | 者 | 不 | 可 | 以 | 久 | 处 | 约 | 不 | 可 | 以 | 长 | 处 | 乐 | 仁 | 者 | 安 | 仁 | 知 | 者 | 利 | 仁 | 子 | 曰 | 唯 | 仁 | 者 | 能 | 好 | 人 | 能 | 恶 | 人 | 子 | 曰 | 苟 | 志 | 于 | 仁 | 矣 | 无 | 恶 | 也 | 子 | 曰 | 富 | 与 | 贵 | 是 | 人 | 之 | 所 | 欲 | 也 | 不 | 以 | 其 | 道 | 得 | 之 | 不 | 处 | 也 | 贫 | 与 | 贱 | 是 | 人 | 之 | 所 | 恶 | 也 | 不 | 以 | 其 | 道 | 得 | 之 | 不 | 去 | 也 | 君 | 子 | 去 | 仁 | 恶 | 乎 | 成 | 名 | 君 | 子 | 无 | 终 | 食 | 之 | 间 | 违 | 仁 | 造 | 次 | 必 | 于 | 是 | 颠 | 沛 | 必 | 于 | 是 | 子 | 曰 | 我 | 未 | 见 | 好 | 仁 | 者 | 恶 | 不 | 仁 | 者 | 好 | 仁 | 者 | 无 | 以 | 尚 | 之 | 恶 | 不 | 仁 | 者 | 其 | 为 | 仁 | 矣 | 不 | 使 | 不 | 仁 | 者 | 加 | 乎 | 其 | 身 | 有 | 能 | 一 | 日 | 用 | 其 | 力 | 于 | 仁 | 矣 | 乎 | 我 | 未 | 见 | 力 | 不 | 足 | 者 | 盖 | 有 | 之 | 矣 | 我 | 未 | 之 | 见 | 也 | 子 | 曰 | 人 | 之 | 过 | 也 | 各 | 于 | 其 | 党 | 观 | 过 | 斯 | 知 | 人 | 矣 | 子 | 曰 | 朝 | 闻 | 道 | 夕 | 死 | 可 | 矣 | 子 | 曰 | 士 | 志 | 于 | 道 | 而 | 耻 | 恶 | 衣 | 恶 | 食 | 者 | 未 | 足 | 与 | 议 | 也 | 子 | 曰 | 君 | 子 | 之 | 于 | 天 | 下 | 也 | 无 | 适 | 也 | 无 | 莫 | 也 | 义 | 之 | 与 | 比 | 子 | 曰 | 君 | 子 | 怀 | 德 | 小 | 人 | 怀 | 土 | 君 | 子 | 怀 | 刑 | 小 | 人 | 怀 | 惠 | 子 | 曰 | 放 | 于 | 利 | 而 | 行 | 多 | 怨 | 子 | 曰 | 能 | 以 | 礼 | 让 | 为 | 国 | 于 | 从 | 政 | 乎 | 何 | 有 | 不 | 能 | 以 | 礼 | 让 | 为 | 国 | 如 | 礼 | 何 | 子 | 曰 | 不 | 患 | 无 | 位 | 患 | 所 | 以 | 立 | 不 | 患 | 莫 | 己 | 知 | 求 | 为 | 可 | 知 | 也 | 子 | 曰 | 参 | 乎 | 吾 | 道 | 一 | 以 | 贯 | 之 | 曾 | 子 | 曰 | 唯 | 子 | 出 | 门 | 人 | 问 | 曰 | 何 | 谓 | 也 | 曾 | 子 | 曰 | 夫 | 子 | 之 | 道 | 忠 | 恕 | 而 | 已 | 矣 | 子 | 曰 | 君 | 子 | 喻 | 于 | 义 | 小 | 人 | 喻 | 于 | 利 | 子 | 曰 | 见 | 贤 | 思 | 齐 | 焉 | 见 | 不 | 贤 | 而 | 内 | 自 | 省 | 也 | 子 | 曰 | 事 | 父 | 母 | 几 | 谏 | 见 | 志 | 不 | 从 | 又 | 敬 | 不 | 违 | 劳 | 而 | 不 | 怨 | 子 | 曰 | 父 | 母 | 在 | 不 | 远 | 游 | 游 | 必 | 有 | 方 | 子 | 曰 | 三 | 年 | 无 | 改 | 于 | 父 | 之 | 道 | 可 | 谓 | 孝 | 矣 | 子 | 曰 | 父 | 母 | 之 | 年 | 不 | 可 | 不 | 知 | 也 | 一 | 则 | 以 | 喜 | 一 | 则 | 以 | 惧 | 子 | 曰 | 古 | 者 | 言 | 之 | 不 | 出 | 耻 | 躬 | 之 | 不 | 逮 | 也 | 子 | 曰 | 以 | 约 | 失 | 之 | 者 | 鲜 | 矣 | 子 | 曰 | 君 | 子 | 欲 | 讷 | 于 | 言 | 而 | 敏 | 于 | 行 | 子 | 曰 | 德 | 不 | 孤 | 必 | 有 | 邻 | 子 | 游 | 曰 | 事 | 君 | 数 | 斯 | 辱 | 矣 | 朋 | 友 | 数 | 斯 | 疏 | 矣</w:t>
      </w:r>
    </w:p>
    <w:p>
      <w:pPr/>
      <w:r>
        <w:t>《論語·公冶長》: 子 | 谓 | 公 | 冶 | 长 | 可 | 妻 | 也 | 虽 | 在 | 缧 | 絏 | 之 | 中 | 非 | 其 | 罪 | 也 | 以 | 其 | 子 | 妻 | 之 | 子 | 谓 | 南 | 容 | 邦 | 有 | 道 | 不 | 废 | 邦 | 无 | 道 | 免 | 于 | 刑 | 戮 | 以 | 其 | 兄 | 之 | 子 | 妻 | 之 | 子 | 谓 | 子 | 贱 | 君 | 子 | 哉 | 若 | 人 | 鲁 | 无 | 君 | 子 | 者 | 斯 | 焉 | 取 | 斯 | 子 | 贡 | 问 | 曰 | 赐 | 也 | 何 | 如 | 子 | 曰 | 女 | 器 | 也 | 曰 | 何 | 器 | 也 | 曰 | 瑚 | 琏 | 也 | 或 | 曰 | 雍 | 也 | 仁 | 而 | 不 | 佞 | 子 | 曰 | 焉 | 用 | 佞 | 御 | 人 | 以 | 口 | 给 | 屡 | 憎 | 于 | 人 | 不 | 知 | 其 | 仁 | 焉 | 用 | 佞 | 子 | 使 | 漆 | 彫 | 开 | 仕 | 对 | 曰 | 吾 | 斯 | 之 | 未 | 能 | 信 | 子 | 说 | 子 | 曰 | 道 | 不 | 行 | 乘 | 桴 | 浮 | 于 | 海 | 从 | 我 | 者 | 其 | 由 | 与 | 子 | 路 | 闻 | 之 | 喜 | 子 | 曰 | 由 | 也 | 好 | 勇 | 过 | 我 | 无 | 所 | 取 | 材 | 孟 | 武 | 伯 | 问 | 子 | 路 | 仁 | 乎 | 子 | 曰 | 不 | 知 | 也 | 又 | 问 | 子 | 曰 | 由 | 也 | 千 | 乘 | 之 | 国 | 可 | 使 | 治 | 其 | 赋 | 也 | 不 | 知 | 其 | 仁 | 也 | 求 | 也 | 何 | 如 | 子 | 曰 | 求 | 也 | 千 | 室 | 之 | 邑 | 百 | 乘 | 之 | 家 | 可 | 使 | 为 | 之 | 宰 | 也 | 不 | 知 | 其 | 仁 | 也 | 赤 | 也 | 何 | 如 | 子 | 曰 | 赤 | 也 | 束 | 带 | 立 | 于 | 朝 | 可 | 使 | 与 | 宾 | 客 | 言 | 也 | 不 | 知 | 其 | 仁 | 也 | 子 | 谓 | 子 | 贡 | 曰 | 女 | 与 | 回 | 也 | 孰 | 愈 | 对 | 曰 | 赐 | 也 | 何 | 敢 | 望 | 回 | 回 | 也 | 闻 | 一 | 以 | 知 | 十 | 赐 | 也 | 闻 | 一 | 以 | 知 | 二 | 子 | 曰 | 弗 | 如 | 也 | 吾 | 与 | 女 | 弗 | 如 | 也 | 宰 | 予 | 昼 | 寝 | 子 | 曰 | 朽 | 木 | 不 | 可 | 雕 | 也 | 粪 | 土 | 之 | 墙 | 不 | 可 | 杇 | 也 | 于 | 予 | 与 | 何 | 诛 | 子 | 曰 | 始 | 吾 | 于 | 人 | 也 | 听 | 其 | 言 | 而 | 信 | 其 | 行 | 今 | 吾 | 于 | 人 | 也 | 听 | 其 | 言 | 而 | 观 | 其 | 行 | 于 | 予 | 与 | 改 | 是 | 子 | 曰 | 吾 | 未 | 见 | 刚 | 者 | 或 | 对 | 曰 | 申 | 枨 | 子 | 曰 | 枨 | 也 | 慾 | 焉 | 得 | 刚 | 子 | 贡 | 曰 | 我 | 不 | 欲 | 人 | 之 | 加 | 诸 | 我 | 也 | 吾 | 亦 | 欲 | 无 | 加 | 诸 | 人 | 子 | 曰 | 赐 | 也 | 非 | 尔 | 所 | 及 | 也 | 子 | 贡 | 曰 | 夫 | 子 | 之 | 文 | 章 | 可 | 得 | 而 | 闻 | 也 | 夫 | 子 | 之 | 言 | 性 | 与 | 天 | 道 | 不 | 可 | 得 | 而 | 闻 | 也 | 子 | 路 | 有 | 闻 | 未 | 之 | 能 | 行 | 唯 | 恐 | 有 | 闻 | 子 | 贡 | 问 | 曰 | 孔 | 文 | 子 | 何 | 以 | 谓 | 之 | 文 | 也 | 子 | 曰 | 敏 | 而 | 好 | 学 | 不 | 耻 | 下 | 问 | 是 | 以 | 谓 | 之 | 文 | 也 | 子 | 谓 | 子 | 产 | 有 | 君 | 子 | 之 | 道 | 四 | 焉 | 其 | 行 | 己 | 也 | 恭 | 其 | 事 | 上 | 也 | 敬 | 其 | 养 | 民 | 也 | 惠 | 其 | 使 | 民 | 也 | 义 | 子 | 曰 | 晏 | 平 | 仲 | 善 | 与 | 人 | 交 | 久 | 而 | 敬 | 之 | 子 | 曰 | 臧 | 文 | 仲 | 居 | 蔡 | 山 | 节 | 藻 | 棁 | 何 | 如 | 其 | 知 | 也 | 子 | 张 | 问 | 曰 | 令 | 尹 | 子 | 文 | 三 | 仕 | 为 | 令 | 尹 | 无 | 喜 | 色 | 三 | 已 | 之 | 无 | 愠 | 色 | 旧 | 令 | 尹 | 之 | 政 | 必 | 以 | 告 | 新 | 令 | 尹 | 何 | 如 | 子 | 曰 | 忠 | 矣 | 曰 | 仁 | 矣 | 乎 | 曰 | 未 | 知 | 焉 | 得 | 仁 | 崔 | 子 | 弑 | 齐 | 君 | 陈 | 文 | 子 | 有 | 马 | 十 | 乘 | 弃 | 而 | 违 | 之 | 至 | 于 | 他 | 邦 | 则 | 曰 | 犹 | 吾 | 大 | 夫 | 崔 | 子 | 也 | 违 | 之 | 之 | 一 | 邦 | 则 | 又 | 曰 | 犹 | 吾 | 大 | 夫 | 崔 | 子 | 也 | 违 | 之 | 何 | 如 | 子 | 曰 | 清 | 矣 | 曰 | 仁 | 矣 | 乎 | 曰 | 未 | 知 | 焉 | 得 | 仁 | 季 | 文 | 子 | 三 | 思 | 而 | 后 | 行 | 子 | 闻 | 之 | 曰 | 再 | 斯 | 可 | 矣 | 子 | 曰 | 甯 | 武 | 子 | 邦 | 有 | 道 | 则 | 知 | 邦 | 无 | 道 | 则 | 愚 | 其 | 知 | 可 | 及 | 也 | 其 | 愚 | 不 | 可 | 及 | 也 | 子 | 在 | 陈 | 曰 | 归 | 与 | 归 | 与 | 吾 | 党 | 之 | 小 | 子 | 狂 | 简 | 斐 | 然 | 成 | 章 | 不 | 知 | 所 | 以 | 裁 | 之 | 子 | 曰 | 伯 | 夷 | 叔 | 齐 | 不 | 念 | 旧 | 恶 | 怨 | 是 | 用 | 希 | 子 | 曰 | 孰 | 谓 | 微 | 生 | 高 | 直 | 或 | 乞 | 醯 | 焉 | 乞 | 诸 | 其 | 邻 | 而 | 与 | 之 | 子 | 曰 | 巧 | 言 | 令 | 色 | 足 | 恭 | 左 | 丘 | 明 | 耻 | 之 | 丘 | 亦 | 耻 | 之 | 匿 | 怨 | 而 | 友 | 其 | 人 | 左 | 丘 | 明 | 耻 | 之 | 丘 | 亦 | 耻 | 之 | 颜 | 渊 | 季 | 路 | 侍 | 子 | 曰 | 盍 | 各 | 言 | 尔 | 志 | 子 | 路 | 曰 | 愿 | 车 | 马 | 衣 | 裘 | 与 | 朋 | 友 | 共 | 敝 | 之 | 而 | 无 | 憾 | 颜 | 渊 | 曰 | 愿 | 无 | 伐 | 善 | 无 | 施 | 劳 | 子 | 路 | 曰 | 愿 | 闻 | 子 | 之 | 志 | 子 | 曰 | 老 | 者 | 安 | 之 | 朋 | 友 | 信 | 之 | 少 | 者 | 怀 | 之 | 子 | 曰 | 已 | 矣 | 乎 | 吾 | 未 | 见 | 能 | 见 | 其 | 过 | 而 | 内 | 自 | 讼 | 者 | 也 | 子 | 曰 | 十 | 室 | 之 | 邑 | 必 | 有 | 忠 | 信 | 如 | 丘 | 者 | 焉 | 不 | 如 | 丘 | 之 | 好 | 学 | 也</w:t>
      </w:r>
    </w:p>
    <w:p>
      <w:pPr/>
      <w:r>
        <w:t>《論語·雍也》: 子 | 曰 | 雍 | 也 | 可 | 使 | 南 | 面 | 仲 | 弓 | 问 | 子 | 桑 | 伯 | 子 | 子 | 曰 | 可 | 也 | 简 | 仲 | 弓 | 曰 | 居 | 敬 | 而 | 行 | 简 | 以 | 临 | 其 | 民 | 不 | 亦 | 可 | 乎 | 居 | 简 | 而 | 行 | 简 | 无 | 乃 | 大 | 简 | 乎 | 子 | 曰 | 雍 | 之 | 言 | 然 | 哀 | 公 | 问 | 弟 | 子 | 孰 | 为 | 好 | 学 | 孔 | 子 | 对 | 曰 | 有 | 颜 | 回 | 者 | 好 | 学 | 不 | 迁 | 怒 | 不 | 贰 | 过 | 不 | 幸 | 短 | 命 | 死 | 矣 | 今 | 也 | 则 | 亡 | 未 | 闻 | 好 | 学 | 者 | 也 | 子 | 华 | 使 | 于 | 齐 | 冉 | 子 | 为 | 其 | 母 | 请 | 粟 | 子 | 曰 | 与 | 之 | 釜 | 请 | 益 | 曰 | 与 | 之 | 庾 | 冉 | 子 | 与 | 之 | 粟 | 五 | 秉 | 子 | 曰 | 赤 | 之 | 适 | 齐 | 也 | 乘 | 肥 | 马 | 衣 | 轻 | 裘 | 吾 | 闻 | 之 | 也 | 君 | 子 | 周 | 急 | 不 | 继 | 富 | 原 | 思 | 为 | 之 | 宰 | 与 | 之 | 粟 | 九 | 百 | 辞 | 子 | 曰 | 毋 | 以 | 与 | 尔 | 邻 | 里 | 乡 | 党 | 乎 | 子 | 谓 | 仲 | 弓 | 曰 | 犂 | 牛 | 之 | 子 | 骍 | 且 | 角 | 虽 | 欲 | 勿 | 用 | 山 | 川 | 其 | 舍 | 诸 | 子 | 曰 | 回 | 也 | 其 | 心 | 三 | 月 | 不 | 违 | 仁 | 其 | 馀 | 则 | 日 | 月 | 至 | 焉 | 而 | 已 | 矣 | 季 | 康 | 子 | 问 | 仲 | 由 | 可 | 使 | 从 | 政 | 也 | 与 | 子 | 曰 | 由 | 也 | 果 | 于 | 从 | 政 | 乎 | 何 | 有 | 曰 | 赐 | 也 | 可 | 使 | 从 | 政 | 也 | 与 | 曰 | 赐 | 也 | 达 | 于 | 从 | 政 | 乎 | 何 | 有 | 曰 | 求 | 也 | 可 | 使 | 从 | 政 | 也 | 与 | 曰 | 求 | 也 | 艺 | 于 | 从 | 政 | 乎 | 何 | 有 | 季 | 氏 | 使 | 闵 | 子 | 骞 | 为 | 费 | 宰 | 闵 | 子 | 骞 | 曰 | 善 | 为 | 我 | 辞 | 焉 | 如 | 有 | 复 | 我 | 者 | 则 | 吾 | 必 | 在 | 汶 | 上 | 矣 | 伯 | 牛 | 有 | 疾 | 子 | 问 | 之 | 自 | 牖 | 执 | 其 | 手 | 曰 | 亡 | 之 | 命 | 矣 | 夫 | 斯 | 人 | 也 | 而 | 有 | 斯 | 疾 | 也 | 斯 | 人 | 也 | 而 | 有 | 斯 | 疾 | 也 | 子 | 曰 | 贤 | 哉 | 回 | 也 | 一 | 箪 | 食 | 一 | 瓢 | 饮 | 在 | 陋 | 巷 | 人 | 不 | 堪 | 其 | 忧 | 回 | 也 | 不 | 改 | 其 | 乐 | 贤 | 哉 | 回 | 也 | 冉 | 求 | 曰 | 非 | 不 | 说 | 子 | 之 | 道 | 力 | 不 | 足 | 也 | 子 | 曰 | 力 | 不 | 足 | 者 | 中 | 道 | 而 | 废 | 今 | 女 | 画 | 子 | 谓 | 子 | 夏 | 曰 | 女 | 为 | 君 | 子 | 儒 | 无 | 为 | 小 | 人 | 儒 | 子 | 游 | 为 | 武 | 城 | 宰 | 子 | 曰 | 女 | 得 | 人 | 焉 | 耳 | 乎 | 曰 | 有 | 澹 | 台 | 灭 | 明 | 者 | 行 | 不 | 由 | 径 | 非 | 公 | 事 | 未 | 尝 | 至 | 于 | 偃 | 之 | 室 | 也 | 子 | 曰 | 孟 | 之 | 反 | 不 | 伐 | 奔 | 而 | 殿 | 将 | 入 | 门 | 策 | 其 | 马 | 曰 | 非 | 敢 | 后 | 也 | 马 | 不 | 进 | 也 | 子 | 曰 | 不 | 有 | 祝 | 鮀 | 之 | 佞 | 而 | 有 | 宋 | 朝 | 之 | 美 | 难 | 乎 | 免 | 于 | 今 | 之 | 世 | 矣 | 子 | 曰 | 谁 | 能 | 出 | 不 | 由 | 户 | 何 | 莫 | 由 | 斯 | 道 | 也 | 子 | 曰 | 质 | 胜 | 文 | 则 | 野 | 文 | 胜 | 质 | 则 | 史 | 文 | 质 | 彬 | 彬 | 然 | 后 | 君 | 子 | 子 | 曰 | 人 | 之 | 生 | 也 | 直 | 罔 | 之 | 生 | 也 | 幸 | 而 | 免 | 子 | 曰 | 知 | 之 | 者 | 不 | 如 | 好 | 之 | 者 | 好 | 之 | 者 | 不 | 如 | 乐 | 之 | 者 | 子 | 曰 | 中 | 人 | 以 | 上 | 可 | 以 | 语 | 上 | 也 | 中 | 人 | 以 | 下 | 不 | 可 | 以 | 语 | 上 | 也 | 樊 | 迟 | 问 | 知 | 子 | 曰 | 务 | 民 | 之 | 义 | 敬 | 鬼 | 神 | 而 | 远 | 之 | 可 | 谓 | 知 | 矣 | 问 | 仁 | 曰 | 仁 | 者 | 先 | 难 | 而 | 后 | 获 | 可 | 谓 | 仁 | 矣 | 子 | 曰 | 知 | 者 | 乐 | 水 | 仁 | 者 | 乐 | 山 | 知 | 者 | 动 | 仁 | 者 | 静 | 知 | 者 | 乐 | 仁 | 者 | 寿 | 子 | 曰 | 齐 | 一 | 变 | 至 | 于 | 鲁 | 鲁 | 一 | 变 | 至 | 于 | 道 | 子 | 曰 | 觚 | 不 | 觚 | 觚 | 哉 | 觚 | 哉 | 宰 | 我 | 问 | 曰 | 仁 | 者 | 虽 | 告 | 之 | 曰 | 井 | 有 | 仁 | 焉 | 其 | 从 | 之 | 也 | 子 | 曰 | 何 | 为 | 其 | 然 | 也 | 君 | 子 | 可 | 逝 | 也 | 不 | 可 | 陷 | 也 | 可 | 欺 | 也 | 不 | 可 | 罔 | 也 | 子 | 曰 | 君 | 子 | 博 | 学 | 于 | 文 | 约 | 之 | 以 | 礼 | 亦 | 可 | 以 | 弗 | 畔 | 矣 | 夫 | 子 | 见 | 南 | 子 | 子 | 路 | 不 | 说 | 夫 | 子 | 矢 | 之 | 曰 | 予 | 所 | 否 | 者 | 天 | 厌 | 之 | 天 | 厌 | 之 | 子 | 曰 | 中 | 庸 | 之 | 为 | 德 | 也 | 其 | 至 | 矣 | 乎 | 民 | 鲜 | 久 | 矣 | 子 | 贡 | 曰 | 如 | 有 | 博 | 施 | 于 | 民 | 而 | 能 | 济 | 众 | 何 | 如 | 可 | 谓 | 仁 | 乎 | 子 | 曰 | 何 | 事 | 于 | 仁 | 必 | 也 | 圣 | 乎 | 尧 | 舜 | 其 | 犹 | 病 | 诸 | 夫 | 仁 | 者 | 己 | 欲 | 立 | 而 | 立 | 人 | 己 | 欲 | 达 | 而 | 达 | 人 | 能 | 近 | 取 | 譬 | 可 | 谓 | 仁 | 之 | 方 | 也 | 已</w:t>
      </w:r>
    </w:p>
    <w:p>
      <w:pPr/>
      <w:r>
        <w:t>《論語·述而》: 子 | 曰 | 述 | 而 | 不 | 作 | 信 | 而 | 好 | 古 | 窃 | 比 | 于 | 我 | 老 | 彭 | 子 | 曰 | 默 | 而 | 识 | 之 | 学 | 而 | 不 | 厌 | 诲 | 人 | 不 | 倦 | 何 | 有 | 于 | 我 | 哉 | 子 | 曰 | 德 | 之 | 不 | 修 | 学 | 之 | 不 | 讲 | 闻 | 义 | 不 | 能 | 徙 | 不 | 善 | 不 | 能 | 改 | 是 | 吾 | 忧 | 也 | 子 | 之 | 燕 | 居 | 申 | 申 | 如 | 也 | 夭 | 夭 | 如 | 也 | 子 | 曰 | 甚 | 矣 | 吾 | 衰 | 也 | 久 | 矣 | 吾 | 不 | 复 | 梦 | 见 | 周 | 公 | 子 | 曰 | 志 | 于 | 道 | 据 | 于 | 德 | 依 | 于 | 仁 | 游 | 于 | 艺 | 子 | 曰 | 自 | 行 | 束 | 修 | 以 | 上 | 吾 | 未 | 尝 | 无 | 诲 | 焉 | 子 | 曰 | 不 | 愤 | 不 | 启 | 不 | 悱 | 不 | 发 | 举 | 一 | 隅 | 不 | 以 | 三 | 隅 | 反 | 则 | 不 | 复 | 也 | 子 | 食 | 于 | 有 | 丧 | 者 | 之 | 侧 | 未 | 尝 | 饱 | 也 | 子 | 于 | 是 | 日 | 哭 | 则 | 不 | 歌 | 子 | 谓 | 颜 | 渊 | 曰 | 用 | 之 | 则 | 行 | 舍 | 之 | 则 | 藏 | 唯 | 我 | 与 | 尔 | 有 | 是 | 夫 | 子 | 路 | 曰 | 子 | 行 | 三 | 军 | 则 | 谁 | 与 | 子 | 曰 | 暴 | 虎 | 冯 | 河 | 死 | 而 | 无 | 悔 | 者 | 吾 | 不 | 与 | 也 | 必 | 也 | 临 | 事 | 而 | 惧 | 好 | 谋 | 而 | 成 | 者 | 也 | 子 | 曰 | 富 | 而 | 可 | 求 | 也 | 虽 | 执 | 鞭 | 之 | 士 | 吾 | 亦 | 为 | 之 | 如 | 不 | 可 | 求 | 从 | 吾 | 所 | 好 | 子 | 之 | 所 | 慎 | 斋 | 战 | 疾 | 子 | 在 | 齐 | 闻 | 韶 | 三 | 月 | 不 | 知 | 肉 | 味 | 曰 | 不 | 图 | 为 | 乐 | 之 | 至 | 于 | 斯 | 也 | 冉 | 有 | 曰 | 夫 | 子 | 为 | 卫 | 君 | 乎 | 子 | 贡 | 曰 | 诺 | 吾 | 将 | 问 | 之 | 入 | 曰 | 伯 | 夷 | 叔 | 齐 | 何 | 人 | 也 | 曰 | 古 | 之 | 贤 | 人 | 也 | 曰 | 怨 | 乎 | 曰 | 求 | 仁 | 而 | 得 | 仁 | 又 | 何 | 怨 | 出 | 曰 | 夫 | 子 | 不 | 为 | 也 | 子 | 曰 | 饭 | 疏 | 食 | 饮 | 水 | 曲 | 肱 | 而 | 枕 | 之 | 乐 | 亦 | 在 | 其 | 中 | 矣 | 不 | 义 | 而 | 富 | 且 | 贵 | 于 | 我 | 如 | 浮 | 云 | 子 | 曰 | 加 | 我 | 数 | 年 | 五 | 十 | 以 | 学 | 亦 | 可 | 以 | 无 | 大 | 过 | 矣 | 子 | 所 | 雅 | 言 | 诗 | 书 | 执 | 礼 | 皆 | 雅 | 言 | 也 | 叶 | 公 | 问 | 孔 | 子 | 于 | 子 | 路 | 子 | 路 | 不 | 对 | 子 | 曰 | 女 | 奚 | 不 | 曰 | 其 | 为 | 人 | 也 | 发 | 愤 | 忘 | 食 | 乐 | 以 | 忘 | 忧 | 不 | 知 | 老 | 之 | 将 | 至 | 云 | 尔 | 子 | 曰 | 我 | 非 | 生 | 而 | 知 | 之 | 者 | 好 | 古 | 敏 | 以 | 求 | 之 | 者 | 也 | 子 | 不 | 语 | 怪 | 力 | 乱 | 神 | 子 | 曰 | 三 | 人 | 行 | 必 | 有 | 我 | 师 | 焉 | 择 | 其 | 善 | 者 | 而 | 从 | 之 | 其 | 不 | 善 | 者 | 而 | 改 | 之 | 子 | 曰 | 天 | 生 | 德 | 于 | 予 | 桓 | 魋 | 其 | 如 | 予 | 何 | 子 | 曰 | 二 | 三 | 子 | 以 | 我 | 为 | 隐 | 乎 | 吾 | 无 | 隐 | 乎 | 尔 | 吾 | 无 | 行 | 而 | 不 | 与 | 二 | 三 | 子 | 者 | 是 | 丘 | 也 | 子 | 以 | 四 | 教 | 文 | 行 | 忠 | 信 | 子 | 曰 | 圣 | 人 | 吾 | 不 | 得 | 而 | 见 | 之 | 矣 | 得 | 见 | 君 | 子 | 者 | 斯 | 可 | 矣 | 子 | 曰 | 善 | 人 | 吾 | 不 | 得 | 而 | 见 | 之 | 矣 | 得 | 见 | 有 | 恒 | 者 | 斯 | 可 | 矣 | 亡 | 而 | 为 | 有 | 虚 | 而 | 为 | 盈 | 约 | 而 | 为 | 泰 | 难 | 乎 | 有 | 恒 | 矣 | 子 | 钓 | 而 | 不 | 纲 | 弋 | 不 | 射 | 宿 | 子 | 曰 | 盖 | 有 | 不 | 知 | 而 | 作 | 之 | 者 | 我 | 无 | 是 | 也 | 多 | 闻 | 择 | 其 | 善 | 者 | 而 | 从 | 之 | 多 | 见 | 而 | 识 | 之 | 知 | 之 | 次 | 也 | 互 | 乡 | 难 | 与 | 言 | 童 | 子 | 见 | 门 | 人 | 惑 | 子 | 曰 | 与 | 其 | 进 | 也 | 不 | 与 | 其 | 退 | 也 | 唯 | 何 | 甚 | 人 | 絜 | 己 | 以 | 进 | 与 | 其 | 絜 | 也 | 不 | 保 | 其 | 往 | 也 | 子 | 曰 | 仁 | 远 | 乎 | 哉 | 我 | 欲 | 仁 | 斯 | 仁 | 至 | 矣 | 陈 | 司 | 败 | 问 | 昭 | 公 | 知 | 礼 | 乎 | 孔 | 子 | 曰 | 知 | 礼 | 孔 | 子 | 退 | 揖 | 巫 | 马 | 期 | 而 | 进 | 之 | 曰 | 吾 | 闻 | 君 | 子 | 不 | 党 | 君 | 子 | 亦 | 党 | 乎 | 君 | 取 | 于 | 吴 | 为 | 同 | 姓 | 谓 | 之 | 吴 | 孟 | 子 | 君 | 而 | 知 | 礼 | 孰 | 不 | 知 | 礼 | 巫 | 马 | 期 | 以 | 告 | 子 | 曰 | 丘 | 也 | 幸 | 苟 | 有 | 过 | 人 | 必 | 知 | 之 | 子 | 与 | 人 | 歌 | 而 | 善 | 必 | 使 | 反 | 之 | 而 | 后 | 和 | 之 | 子 | 曰 | 文 | 莫 | 吾 | 犹 | 人 | 也 | 躬 | 行 | 君 | 子 | 则 | 吾 | 未 | 之 | 有 | 得 | 子 | 曰 | 若 | 圣 | 与 | 仁 | 则 | 吾 | 岂 | 敢 | 抑 | 为 | 之 | 不 | 厌 | 诲 | 人 | 不 | 倦 | 则 | 可 | 谓 | 云 | 尔 | 已 | 矣 | 公 | 西 | 华 | 曰 | 正 | 唯 | 弟 | 子 | 不 | 能 | 学 | 也 | 子 | 疾 | 病 | 子 | 路 | 请 | 祷 | 子 | 曰 | 有 | 诸 | 子 | 路 | 对 | 曰 | 有 | 之 | 诔 | 曰 | 祷 | 尔 | 于 | 上 | 下 | 神 | 祇 | 子 | 曰 | 丘 | 之 | 祷 | 久 | 矣 | 子 | 曰 | 奢 | 则 | 不 | 孙 | 俭 | 则 | 固 | 与 | 其 | 不 | 孙 | 也 | 宁 | 固 | 子 | 曰 | 君 | 子 | 坦 | 荡 | 荡 | 小 | 人 | 长 | 戚 | 戚 | 子 | 温 | 而 | 厉 | 威 | 而 | 不 | 猛 | 恭 | 而 | 安</w:t>
      </w:r>
    </w:p>
    <w:p>
      <w:pPr/>
      <w:r>
        <w:t>《論語·泰伯》: 子 | 曰 | 泰 | 伯 | 其 | 可 | 谓 | 至 | 德 | 也 | 已 | 矣 | 三 | 以 | 天 | 下 | 让 | 民 | 无 | 得 | 而 | 称 | 焉 | 子 | 曰 | 恭 | 而 | 无 | 礼 | 则 | 劳 | 慎 | 而 | 无 | 礼 | 则 | 葸 | 勇 | 而 | 无 | 礼 | 则 | 乱 | 直 | 而 | 无 | 礼 | 则 | 绞 | 君 | 子 | 笃 | 于 | 亲 | 则 | 民 | 兴 | 于 | 仁 | 故 | 旧 | 不 | 遗 | 则 | 民 | 不 | 偷 | 曾 | 子 | 有 | 疾 | 召 | 门 | 弟 | 子 | 曰 | 启 | 予 | 足 | 启 | 予 | 手 | 诗 | 云 | 战 | 战 | 兢 | 兢 | 如 | 临 | 深 | 渊 | 如 | 履 | 薄 | 冰 | 而 | 今 | 而 | 后 | 吾 | 知 | 免 | 夫 | 小 | 子 | 曾 | 子 | 有 | 疾 | 孟 | 敬 | 子 | 问 | 之 | 曾 | 子 | 言 | 曰 | 鸟 | 之 | 将 | 死 | 其 | 鸣 | 也 | 哀 | 人 | 之 | 将 | 死 | 其 | 言 | 也 | 善 | 君 | 子 | 所 | 贵 | 乎 | 道 | 者 | 三 | 动 | 容 | 貌 | 斯 | 远 | 暴 | 慢 | 矣 | 正 | 颜 | 色 | 斯 | 近 | 信 | 矣 | 出 | 辞 | 气 | 斯 | 远 | 鄙 | 倍 | 矣 | 笾 | 豆 | 之 | 事 | 则 | 有 | 司 | 存 | 曾 | 子 | 曰 | 以 | 能 | 问 | 于 | 不 | 能 | 以 | 多 | 问 | 于 | 寡 | 有 | 若 | 无 | 实 | 若 | 虚 | 犯 | 而 | 不 | 校 | 昔 | 者 | 吾 | 友 | 尝 | 从 | 事 | 于 | 斯 | 矣 | 曾 | 子 | 曰 | 可 | 以 | 讬 | 六 | 尺 | 之 | 孤 | 可 | 以 | 寄 | 百 | 里 | 之 | 命 | 临 | 大 | 节 | 而 | 不 | 可 | 夺 | 也 | 君 | 子 | 人 | 与 | 君 | 子 | 人 | 也 | 曾 | 子 | 曰 | 士 | 不 | 可 | 以 | 不 | 弘 | 毅 | 任 | 重 | 而 | 道 | 远 | 仁 | 以 | 为 | 己 | 任 | 不 | 亦 | 重 | 乎 | 死 | 而 | 后 | 已 | 不 | 亦 | 远 | 乎 | 子 | 曰 | 兴 | 于 | 诗 | 立 | 于 | 礼 | 成 | 于 | 乐 | 子 | 曰 | 民 | 可 | 使 | 由 | 之 | 不 | 可 | 使 | 知 | 之 | 子 | 曰 | 好 | 勇 | 疾 | 贫 | 乱 | 也 | 人 | 而 | 不 | 仁 | 疾 | 之 | 已 | 甚 | 乱 | 也 | 子 | 曰 | 如 | 有 | 周 | 公 | 之 | 才 | 之 | 美 | 使 | 骄 | 且 | 吝 | 其 | 馀 | 不 | 足 | 观 | 也 | 已 | 子 | 曰 | 三 | 年 | 学 | 不 | 至 | 于 | 谷 | 不 | 易 | 得 | 也 | 子 | 曰 | 笃 | 信 | 好 | 学 | 守 | 死 | 善 | 道 | 危 | 邦 | 不 | 入 | 乱 | 邦 | 不 | 居 | 天 | 下 | 有 | 道 | 则 | 见 | 无 | 道 | 则 | 隐 | 邦 | 有 | 道 | 贫 | 且 | 贱 | 焉 | 耻 | 也 | 邦 | 无 | 道 | 富 | 且 | 贵 | 焉 | 耻 | 也 | 子 | 曰 | 不 | 在 | 其 | 位 | 不 | 谋 | 其 | 政 | 子 | 曰 | 师 | 挚 | 之 | 始 | 关 | 雎 | 之 | 乱 | 洋 | 洋 | 乎 | 盈 | 耳 | 哉 | 子 | 曰 | 狂 | 而 | 不 | 直 | 侗 | 而 | 不 | 愿 | 悾 | 悾 | 而 | 不 | 信 | 吾 | 不 | 知 | 之 | 矣 | 子 | 曰 | 学 | 如 | 不 | 及 | 犹 | 恐 | 失 | 之 | 子 | 曰 | 巍 | 巍 | 乎 | 舜 | 禹 | 之 | 有 | 天 | 下 | 也 | 而 | 不 | 与 | 焉 | 子 | 曰 | 大 | 哉 | 尧 | 之 | 为 | 君 | 也 | 巍 | 巍 | 乎 | 唯 | 天 | 为 | 大 | 唯 | 尧 | 则 | 之 | 荡 | 荡 | 乎 | 民 | 无 | 能 | 名 | 焉 | 巍 | 巍 | 乎 | 其 | 有 | 成 | 功 | 也 | 焕 | 乎 | 其 | 有 | 文 | 章 | 也 | 舜 | 有 | 臣 | 五 | 人 | 而 | 天 | 下 | 治 | 武 | 王 | 曰 | 予 | 有 | 乱 | 臣 | 十 | 人 | 孔 | 子 | 曰 | 才 | 难 | 不 | 其 | 然 | 乎 | 唐 | 虞 | 之 | 际 | 于 | 斯 | 为 | 盛 | 有 | 妇 | 人 | 焉 | 九 | 人 | 而 | 已 | 三 | 分 | 天 | 下 | 有 | 其 | 二 | 以 | 服 | 事 | 殷 | 周 | 之 | 德 | 其 | 可 | 谓 | 至 | 德 | 也 | 已 | 矣 | 子 | 曰 | 禹 | 吾 | 无 | 间 | 然 | 矣 | 菲 | 饮 | 食 | 而 | 致 | 孝 | 乎 | 鬼 | 神 | 恶 | 衣 | 服 | 而 | 致 | 美 | 乎 | 黻 | 冕 | 卑 | 宫 | 室 | 而 | 尽 | 力 | 乎 | 沟 | 洫 | 禹 | 吾 | 无 | 间 | 然 | 矣</w:t>
      </w:r>
    </w:p>
    <w:p>
      <w:pPr/>
      <w:r>
        <w:t>《論語·子罕》: 子 | 罕 | 言 | 利 | 与 | 命 | 与 | 仁 | 达 | 巷 | 党 | 人 | 曰 | 大 | 哉 | 孔 | 子 | 博 | 学 | 而 | 无 | 所 | 成 | 名 | 子 | 闻 | 之 | 谓 | 门 | 弟 | 子 | 曰 | 吾 | 何 | 执 | 执 | 御 | 乎 | 执 | 射 | 乎 | 吾 | 执 | 御 | 矣 | 子 | 曰 | 麻 | 冕 | 礼 | 也 | 今 | 也 | 纯 | 俭 | 吾 | 从 | 众 | 拜 | 下 | 礼 | 也 | 今 | 拜 | 乎 | 上 | 泰 | 也 | 虽 | 违 | 众 | 吾 | 从 | 下 | 子 | 绝 | 四 | 毋 | 意 | 毋 | 必 | 毋 | 固 | 毋 | 我 | 子 | 畏 | 于 | 匡 | 曰 | 文 | 王 | 既 | 没 | 文 | 不 | 在 | 兹 | 乎 | 天 | 之 | 将 | 丧 | 斯 | 文 | 也 | 后 | 死 | 者 | 不 | 得 | 与 | 于 | 斯 | 文 | 也 | 天 | 之 | 未 | 丧 | 斯 | 文 | 也 | 匡 | 人 | 其 | 如 | 予 | 何 | 大 | 宰 | 问 | 于 | 子 | 贡 | 曰 | 夫 | 子 | 圣 | 者 | 与 | 何 | 其 | 多 | 能 | 也 | 子 | 贡 | 曰 | 固 | 天 | 纵 | 之 | 将 | 圣 | 又 | 多 | 能 | 也 | 子 | 闻 | 之 | 曰 | 大 | 宰 | 知 | 我 | 乎 | 吾 | 少 | 也 | 贱 | 故 | 多 | 能 | 鄙 | 事 | 君 | 子 | 多 | 乎 | 哉 | 不 | 多 | 也 | 牢 | 曰 | 子 | 云 | 吾 | 不 | 试 | 故 | 艺 | 子 | 曰 | 吾 | 有 | 知 | 乎 | 哉 | 无 | 知 | 也 | 有 | 鄙 | 夫 | 问 | 于 | 我 | 空 | 空 | 如 | 也 | 我 | 叩 | 其 | 两 | 端 | 而 | 竭 | 焉 | 子 | 曰 | 凤 | 鸟 | 不 | 至 | 河 | 不 | 出 | 图 | 吾 | 已 | 矣 | 夫 | 子 | 见 | 齐 | 衰 | 者 | 冕 | 衣 | 裳 | 者 | 与 | 瞽 | 者 | 见 | 之 | 虽 | 少 | 必 | 作 | 过 | 之 | 必 | 趋 | 颜 | 渊 | 喟 | 然 | 歎 | 曰 | 仰 | 之 | 弥 | 高 | 钻 | 之 | 弥 | 坚 | 瞻 | 之 | 在 | 前 | 忽 | 焉 | 在 | 后 | 夫 | 子 | 循 | 循 | 然 | 善 | 诱 | 人 | 博 | 我 | 以 | 文 | 约 | 我 | 以 | 礼 | 欲 | 罢 | 不 | 能 | 既 | 竭 | 吾 | 才 | 如 | 有 | 所 | 立 | 卓 | 尔 | 虽 | 欲 | 从 | 之 | 末 | 由 | 也 | 已 | 子 | 疾 | 病 | 子 | 路 | 使 | 门 | 人 | 为 | 臣 | 病 | 间 | 曰 | 久 | 矣 | 哉 | 由 | 之 | 行 | 诈 | 也 | 无 | 臣 | 而 | 为 | 有 | 臣 | 吾 | 谁 | 欺 | 欺 | 天 | 乎 | 且 | 予 | 与 | 其 | 死 | 于 | 臣 | 之 | 手 | 也 | 无 | 宁 | 死 | 于 | 二 | 三 | 子 | 之 | 手 | 乎 | 且 | 予 | 纵 | 不 | 得 | 大 | 葬 | 予 | 死 | 于 | 道 | 路 | 乎 | 子 | 贡 | 曰 | 有 | 美 | 玉 | 于 | 斯 | 韫 | 匵 | 而 | 藏 | 诸 | 求 | 善 | 贾 | 而 | 沽 | 诸 | 子 | 曰 | 沽 | 之 | 哉 | 沽 | 之 | 哉 | 我 | 待 | 贾 | 者 | 也 | 子 | 欲 | 居 | 九 | 夷 | 或 | 曰 | 陋 | 如 | 之 | 何 | 子 | 曰 | 君 | 子 | 居 | 之 | 何 | 陋 | 之 | 有 | 子 | 曰 | 吾 | 自 | 卫 | 反 | 鲁 | 然 | 后 | 乐 | 正 | 雅 | 颂 | 各 | 得 | 其 | 所 | 子 | 曰 | 出 | 则 | 事 | 公 | 卿 | 入 | 则 | 事 | 父 | 兄 | 丧 | 事 | 不 | 敢 | 不 | 勉 | 不 | 为 | 酒 | 困 | 何 | 有 | 于 | 我 | 哉 | 子 | 在 | 川 | 上 | 曰 | 逝 | 者 | 如 | 斯 | 夫 | 不 | 舍 | 昼 | 夜 | 子 | 曰 | 吾 | 未 | 见 | 好 | 德 | 如 | 好 | 色 | 者 | 也 | 子 | 曰 | 譬 | 如 | 为 | 山 | 未 | 成 | 一 | 篑 | 止 | 吾 | 止 | 也 | 譬 | 如 | 平 | 地 | 虽 | 覆 | 一 | 篑 | 进 | 吾 | 往 | 也 | 子 | 曰 | 语 | 之 | 而 | 不 | 惰 | 者 | 其 | 回 | 也 | 与 | 子 | 谓 | 颜 | 渊 | 曰 | 惜 | 乎 | 吾 | 见 | 其 | 进 | 也 | 未 | 见 | 其 | 止 | 也 | 子 | 曰 | 苗 | 而 | 不 | 秀 | 者 | 有 | 矣 | 夫 | 秀 | 而 | 不 | 实 | 者 | 有 | 矣 | 夫 | 子 | 曰 | 后 | 生 | 可 | 畏 | 焉 | 知 | 来 | 者 | 之 | 不 | 如 | 今 | 也 | 四 | 十 | 五 | 十 | 而 | 无 | 闻 | 焉 | 斯 | 亦 | 不 | 足 | 畏 | 也 | 已 | 子 | 曰 | 法 | 语 | 之 | 言 | 能 | 无 | 从 | 乎 | 改 | 之 | 为 | 贵 | 巽 | 与 | 之 | 言 | 能 | 无 | 说 | 乎 | 绎 | 之 | 为 | 贵 | 说 | 而 | 不 | 绎 | 从 | 而 | 不 | 改 | 吾 | 末 | 如 | 之 | 何 | 也 | 已 | 矣 | 子 | 曰 | 主 | 忠 | 信 | 毋 | 友 | 不 | 如 | 己 | 者 | 过 | 则 | 勿 | 惮 | 改 | 子 | 曰 | 三 | 军 | 可 | 夺 | 帅 | 也 | 匹 | 夫 | 不 | 可 | 夺 | 志 | 也 | 子 | 曰 | 衣 | 敝 | 缊 | 袍 | 与 | 衣 | 狐 | 貉 | 者 | 立 | 而 | 不 | 耻 | 者 | 其 | 由 | 也 | 与 | 不 | 忮 | 不 | 求 | 何 | 用 | 不 | 臧 | 子 | 路 | 终 | 身 | 诵 | 之 | 子 | 曰 | 是 | 道 | 也 | 何 | 足 | 以 | 臧 | 子 | 曰 | 岁 | 寒 | 然 | 后 | 知 | 松 | 柏 | 之 | 后 | 彫 | 也 | 子 | 曰 | 知 | 者 | 不 | 惑 | 仁 | 者 | 不 | 忧 | 勇 | 者 | 不 | 惧 | 子 | 曰 | 可 | 与 | 共 | 学 | 未 | 可 | 与 | 适 | 道 | 可 | 与 | 适 | 道 | 未 | 可 | 与 | 立 | 可 | 与 | 立 | 未 | 可 | 与 | 权 | 唐 | 棣 | 之 | 华 | 偏 | 其 | 反 | 而 | 岂 | 不 | 尔 | 思 | 室 | 是 | 远 | 而 | 子 | 曰 | 未 | 之 | 思 | 也 | 夫 | 何 | 远 | 之 | 有</w:t>
      </w:r>
    </w:p>
    <w:p>
      <w:pPr/>
      <w:r>
        <w:t>《論語·鄉黨》: 孔 | 子 | 于 | 乡 | 党 | 恂 | 恂 | 如 | 也 | 似 | 不 | 能 | 言 | 者 | 其 | 在 | 宗 | 庙 | 朝 | 廷 | 便 | 便 | 言 | 唯 | 谨 | 尔 | 朝 | 与 | 下 | 大 | 夫 | 言 | 侃 | 侃 | 如 | 也 | 与 | 上 | 大 | 夫 | 言 | 訚 | 訚 | 如 | 也 | 君 | 在 | 踧 | 踖 | 如 | 也 | 与 | 与 | 如 | 也 | 君 | 召 | 使 | 摈 | 色 | 勃 | 如 | 也 | 足 | 躩 | 如 | 也 | 揖 | 所 | 与 | 立 | 左 | 右 | 手 | 衣 | 前 | 后 | 襜 | 如 | 也 | 趋 | 进 | 翼 | 如 | 也 | 宾 | 退 | 必 | 复 | 命 | 曰 | 宾 | 不 | 顾 | 矣 | 入 | 公 | 门 | 鞠 | 躬 | 如 | 也 | 如 | 不 | 容 | 立 | 不 | 中 | 门 | 行 | 不 | 履 | 阈 | 过 | 位 | 色 | 勃 | 如 | 也 | 足 | 躩 | 如 | 也 | 其 | 言 | 似 | 不 | 足 | 者 | 摄 | 齐 | 升 | 堂 | 鞠 | 躬 | 如 | 也 | 屏 | 气 | 似 | 不 | 息 | 者 | 出 | 降 | 一 | 等 | 逞 | 颜 | 色 | 怡 | 怡 | 如 | 也 | 没 | 阶 | 趋 | 进 | 翼 | 如 | 也 | 复 | 其 | 位 | 踧 | 踖 | 如 | 也 | 执 | 圭 | 鞠 | 躬 | 如 | 也 | 如 | 不 | 胜 | 上 | 如 | 揖 | 下 | 如 | 授 | 勃 | 如 | 战 | 色 | 足 | 蹜 | 蹜 | 如 | 有 | 循 | 享 | 礼 | 有 | 容 | 色 | 私 | 觌 | 愉 | 愉 | 如 | 也 | 君 | 子 | 不 | 以 | 绀 | 緅 | 饰 | 红 | 紫 | 不 | 以 | 为 | 亵 | 服 | 当 | 暑 | 袗 | 絺 | 绤 | 必 | 表 | 而 | 出 | 之 | 缁 | 衣 | 羔 | 裘 | 素 | 衣 | 麑 | 裘 | 黄 | 衣 | 狐 | 裘 | 亵 | 裘 | 长 | 短 | 右 | 袂 | 必 | 有 | 寝 | 衣 | 长 | 一 | 身 | 有 | 半 | 狐 | 貉 | 之 | 厚 | 以 | 居 | 去 | 丧 | 无 | 所 | 不 | 佩 | 非 | 帷 | 裳 | 必 | 杀 | 之 | 羔 | 裘 | 玄 | 冠 | 不 | 以 | 弔 | 吉 | 月 | 必 | 朝 | 服 | 而 | 朝 | 齐 | 必 | 有 | 明 | 衣 | 布 | 齐 | 必 | 变 | 食 | 居 | 必 | 迁 | 坐 | 食 | 不 | 厌 | 精 | 脍 | 不 | 厌 | 细 | 食 | 饐 | 而 | 餲 | 鱼 | 馁 | 而 | 肉 | 败 | 不 | 食 | 色 | 恶 | 不 | 食 | 臭 | 恶 | 不 | 食 | 失 | 饪 | 不 | 食 | 不 | 时 | 不 | 食 | 割 | 不 | 正 | 不 | 食 | 不 | 得 | 其 | 酱 | 不 | 食 | 肉 | 虽 | 多 | 不 | 使 | 胜 | 食 | 气 | 唯 | 酒 | 无 | 量 | 不 | 及 | 乱 | 沽 | 酒 | 市 | 脯 | 不 | 食 | 不 | 撤 | 薑 | 食 | 不 | 多 | 食 | 祭 | 于 | 公 | 不 | 宿 | 肉 | 祭 | 肉 | 不 | 出 | 三 | 日 | 出 | 三 | 日 | 不 | 食 | 之 | 矣 | 食 | 不 | 语 | 寝 | 不 | 言 | 虽 | 蔬 | 食 | 菜 | 羹 | 必 | 祭 | 必 | 齐 | 如 | 也 | 席 | 不 | 正 | 不 | 坐 | 乡 | 人 | 饮 | 酒 | 杖 | 者 | 出 | 斯 | 出 | 矣 | 乡 | 人 | 傩 | 朝 | 服 | 而 | 立 | 于 | 阼 | 阶 | 问 | 人 | 于 | 他 | 邦 | 再 | 拜 | 而 | 送 | 之 | 康 | 子 | 馈 | 药 | 拜 | 而 | 受 | 之 | 曰 | 丘 | 未 | 达 | 不 | 敢 | 尝 | 厩 | 焚 | 子 | 退 | 朝 | 曰 | 伤 | 人 | 乎 | 不 | 问 | 马 | 君 | 赐 | 食 | 必 | 正 | 席 | 先 | 尝 | 之 | 君 | 赐 | 腥 | 必 | 熟 | 而 | 荐 | 之 | 君 | 赐 | 生 | 必 | 畜 | 之 | 侍 | 食 | 于 | 君 | 君 | 祭 | 先 | 饭 | 疾 | 君 | 视 | 之 | 东 | 首 | 加 | 朝 | 服 | 拖 | 绅 | 君 | 命 | 召 | 不 | 俟 | 驾 | 行 | 矣 | 入 | 太 | 庙 | 每 | 事 | 问 | 朋 | 友 | 死 | 无 | 所 | 归 | 曰 | 于 | 我 | 殡 | 朋 | 友 | 之 | 馈 | 虽 | 车 | 马 | 非 | 祭 | 肉 | 不 | 拜 | 寝 | 不 | 尸 | 居 | 不 | 客 | 见 | 齐 | 衰 | 者 | 虽 | 狎 | 必 | 变 | 见 | 冕 | 者 | 与 | 瞽 | 者 | 虽 | 亵 | 必 | 以 | 貌 | 凶 | 服 | 者 | 式 | 之 | 式 | 负 | 版 | 者 | 有 | 盛 | 馔 | 必 | 变 | 色 | 而 | 作 | 迅 | 雷 | 风 | 烈 | 必 | 变 | 升 | 车 | 必 | 正 | 立 | 执 | 绥 | 车 | 中 | 不 | 内 | 顾 | 不 | 疾 | 言 | 不 | 亲 | 指 | 色 | 斯 | 举 | 矣 | 翔 | 而 | 后 | 集 | 曰 | 山 | 梁 | 雌 | 雉 | 时 | 哉 | 时 | 哉 | 子 | 路 | 共 | 之 | 三 | 嗅 | 而 | 作</w:t>
      </w:r>
    </w:p>
    <w:p>
      <w:pPr/>
      <w:r>
        <w:t>《論語·先進》: 子 | 曰 | 先 | 进 | 于 | 礼 | 乐 | 野 | 人 | 也 | 后 | 进 | 于 | 礼 | 乐 | 君 | 子 | 也 | 如 | 用 | 之 | 则 | 吾 | 从 | 先 | 进 | 子 | 曰 | 从 | 我 | 于 | 陈 | 蔡 | 者 | 皆 | 不 | 及 | 门 | 也 | 德 | 行 | 颜 | 渊 | 闵 | 子 | 骞 | 冉 | 伯 | 牛 | 仲 | 弓 | 言 | 语 | 宰 | 我 | 子 | 贡 | 政 | 事 | 冉 | 有 | 季 | 路 | 文 | 学 | 子 | 游 | 子 | 夏 | 子 | 曰 | 回 | 也 | 非 | 助 | 我 | 者 | 也 | 于 | 吾 | 言 | 无 | 所 | 不 | 说 | 子 | 曰 | 孝 | 哉 | 闵 | 子 | 骞 | 人 | 不 | 间 | 于 | 其 | 父 | 母 | 昆 | 弟 | 之 | 言 | 南 | 容 | 三 | 复 | 白 | 圭 | 孔 | 子 | 以 | 其 | 兄 | 之 | 子 | 妻 | 之 | 季 | 康 | 子 | 问 | 弟 | 子 | 孰 | 为 | 好 | 学 | 孔 | 子 | 对 | 曰 | 有 | 颜 | 回 | 者 | 好 | 学 | 不 | 幸 | 短 | 命 | 死 | 矣 | 今 | 也 | 则 | 亡 | 颜 | 渊 | 死 | 颜 | 路 | 请 | 子 | 之 | 车 | 以 | 为 | 之 | 椁 | 子 | 曰 | 才 | 不 | 才 | 亦 | 各 | 言 | 其 | 子 | 也 | 鲤 | 也 | 死 | 有 | 棺 | 而 | 无 | 椁 | 吾 | 不 | 徒 | 行 | 以 | 为 | 之 | 椁 | 以 | 吾 | 从 | 大 | 夫 | 之 | 后 | 不 | 可 | 徒 | 行 | 也 | 颜 | 渊 | 死 | 子 | 曰 | 噫 | 天 | 丧 | 予 | 天 | 丧 | 予 | 颜 | 渊 | 死 | 子 | 哭 | 之 | 恸 | 从 | 者 | 曰 | 子 | 恸 | 矣 | 曰 | 有 | 恸 | 乎 | 非 | 夫 | 人 | 之 | 为 | 恸 | 而 | 谁 | 为 | 颜 | 渊 | 死 | 门 | 人 | 欲 | 厚 | 葬 | 之 | 子 | 曰 | 不 | 可 | 门 | 人 | 厚 | 葬 | 之 | 子 | 曰 | 回 | 也 | 视 | 予 | 犹 | 父 | 也 | 予 | 不 | 得 | 视 | 犹 | 子 | 也 | 非 | 我 | 也 | 夫 | 二 | 三 | 子 | 也 | 季 | 路 | 问 | 事 | 鬼 | 神 | 子 | 曰 | 未 | 能 | 事 | 人 | 焉 | 能 | 事 | 鬼 | 曰 | 敢 | 问 | 死 | 曰 | 未 | 知 | 生 | 焉 | 知 | 死 | 闵 | 子 | 侍 | 侧 | 訚 | 訚 | 如 | 也 | 子 | 路 | 行 | 行 | 如 | 也 | 冉 | 有 | 子 | 贡 | 侃 | 侃 | 如 | 也 | 子 | 乐 | 若 | 由 | 也 | 不 | 得 | 其 | 死 | 然 | 鲁 | 人 | 为 | 长 | 府 | 闵 | 子 | 骞 | 曰 | 仍 | 旧 | 贯 | 如 | 之 | 何 | 何 | 必 | 改 | 作 | 子 | 曰 | 夫 | 人 | 不 | 言 | 言 | 必 | 有 | 中 | 子 | 曰 | 由 | 之 | 瑟 | 奚 | 为 | 于 | 丘 | 之 | 门 | 门 | 人 | 不 | 敬 | 子 | 路 | 子 | 曰 | 由 | 也 | 升 | 堂 | 矣 | 未 | 入 | 于 | 室 | 也 | 子 | 贡 | 问 | 师 | 与 | 商 | 也 | 孰 | 贤 | 子 | 曰 | 师 | 也 | 过 | 商 | 也 | 不 | 及 | 曰 | 然 | 则 | 师 | 愈 | 与 | 子 | 曰 | 过 | 犹 | 不 | 及 | 季 | 氏 | 富 | 于 | 周 | 公 | 而 | 求 | 也 | 为 | 之 | 聚 | 敛 | 而 | 附 | 益 | 之 | 子 | 曰 | 非 | 吾 | 徒 | 也 | 小 | 子 | 鸣 | 鼓 | 而 | 攻 | 之 | 可 | 也 | 柴 | 也 | 愚 | 参 | 也 | 鲁 | 师 | 也 | 辟 | 由 | 也 | 喭 | 子 | 曰 | 回 | 也 | 其 | 庶 | 乎 | 屡 | 空 | 赐 | 不 | 受 | 命 | 而 | 货 | 殖 | 焉 | 亿 | 则 | 屡 | 中 | 子 | 张 | 问 | 善 | 人 | 之 | 道 | 子 | 曰 | 不 | 践 | 迹 | 亦 | 不 | 入 | 于 | 室 | 子 | 曰 | 论 | 笃 | 是 | 与 | 君 | 子 | 者 | 乎 | 色 | 庄 | 者 | 乎 | 子 | 路 | 问 | 闻 | 斯 | 行 | 诸 | 子 | 曰 | 有 | 父 | 兄 | 在 | 如 | 之 | 何 | 其 | 闻 | 斯 | 行 | 之 | 冉 | 有 | 问 | 闻 | 斯 | 行 | 诸 | 子 | 曰 | 闻 | 斯 | 行 | 之 | 公 | 西 | 华 | 曰 | 由 | 也 | 问 | 闻 | 斯 | 行 | 诸 | 子 | 曰 | 有 | 父 | 兄 | 在 | 求 | 也 | 问 | 闻 | 斯 | 行 | 诸 | 子 | 曰 | 闻 | 斯 | 行 | 之 | 赤 | 也 | 惑 | 敢 | 问 | 子 | 曰 | 求 | 也 | 退 | 故 | 进 | 之 | 由 | 也 | 兼 | 人 | 故 | 退 | 之 | 子 | 畏 | 于 | 匡 | 颜 | 渊 | 后 | 子 | 曰 | 吾 | 以 | 女 | 为 | 死 | 矣 | 曰 | 子 | 在 | 回 | 何 | 敢 | 死 | 季 | 子 | 然 | 问 | 仲 | 由 | 冉 | 求 | 可 | 谓 | 大 | 臣 | 与 | 子 | 曰 | 吾 | 以 | 子 | 为 | 异 | 之 | 问 | 曾 | 由 | 与 | 求 | 之 | 问 | 所 | 谓 | 大 | 臣 | 者 | 以 | 道 | 事 | 君 | 不 | 可 | 则 | 止 | 今 | 由 | 与 | 求 | 也 | 可 | 谓 | 具 | 臣 | 矣 | 曰 | 然 | 则 | 从 | 之 | 者 | 与 | 子 | 曰 | 弑 | 父 | 与 | 君 | 亦 | 不 | 从 | 也 | 子 | 路 | 使 | 子 | 羔 | 为 | 费 | 宰 | 子 | 曰 | 贼 | 夫 | 人 | 之 | 子 | 子 | 路 | 曰 | 有 | 民 | 人 | 焉 | 有 | 社 | 稷 | 焉 | 何 | 必 | 读 | 书 | 然 | 后 | 为 | 学 | 子 | 曰 | 是 | 故 | 恶 | 夫 | 佞 | 者 | 子 | 路 | 曾 | 晳 | 冉 | 有 | 公 | 西 | 华 | 侍 | 坐 | 子 | 曰 | 以 | 吾 | 一 | 日 | 长 | 乎 | 尔 | 毋 | 吾 | 以 | 也 | 居 | 则 | 曰 | 不 | 吾 | 知 | 也 | 如 | 或 | 知 | 尔 | 则 | 何 | 以 | 哉 | 子 | 路 | 率 | 尔 | 而 | 对 | 曰 | 千 | 乘 | 之 | 国 | 摄 | 乎 | 大 | 国 | 之 | 间 | 加 | 之 | 以 | 师 | 旅 | 因 | 之 | 以 | 饥 | 馑 | 由 | 也 | 为 | 之 | 比 | 及 | 三 | 年 | 可 | 使 | 有 | 勇 | 且 | 知 | 方 | 也 | 夫 | 子 | 哂 | 之 | 求 | 尔 | 何 | 如 | 对 | 曰 | 方 | 六 | 七 | 十 | 如 | 五 | 六 | 十 | 求 | 也 | 为 | 之 | 比 | 及 | 三 | 年 | 可 | 使 | 足 | 民 | 如 | 其 | 礼 | 乐 | 以 | 俟 | 君 | 子 | 赤 | 尔 | 何 | 如 | 对 | 曰 | 非 | 曰 | 能 | 之 | 愿 | 学 | 焉 | 宗 | 庙 | 之 | 事 | 如 | 会 | 同 | 端 | 章 | 甫 | 愿 | 为 | 小 | 相 | 焉 | 点 | 尔 | 何 | 如 | 鼓 | 瑟 | 希 | 铿 | 尔 | 舍 | 瑟 | 而 | 作 | 对 | 曰 | 异 | 乎 | 三 | 子 | 者 | 之 | 撰 | 子 | 曰 | 何 | 伤 | 乎 | 亦 | 各 | 言 | 其 | 志 | 也 | 曰 | 莫 | 春 | 者 | 春 | 服 | 既 | 成 | 冠 | 者 | 五 | 六 | 人 | 童 | 子 | 六 | 七 | 人 | 浴 | 乎 | 沂 | 风 | 乎 | 舞 | 雩 | 咏 | 而 | 归 | 夫 | 子 | 喟 | 然 | 歎 | 曰 | 吾 | 与 | 点 | 也 | 三 | 子 | 者 | 出 | 曾 | 晳 | 后 | 曾 | 晳 | 曰 | 夫 | 三 | 子 | 者 | 之 | 言 | 何 | 如 | 子 | 曰 | 亦 | 各 | 言 | 其 | 志 | 也 | 已 | 矣 | 曰 | 夫 | 子 | 何 | 哂 | 由 | 也 | 曰 | 为 | 国 | 以 | 礼 | 其 | 言 | 不 | 让 | 是 | 故 | 哂 | 之 | 唯 | 求 | 则 | 非 | 邦 | 也 | 与 | 安 | 见 | 方 | 六 | 七 | 十 | 如 | 五 | 六 | 十 | 而 | 非 | 邦 | 也 | 者 | 唯 | 赤 | 则 | 非 | 邦 | 也 | 与 | 宗 | 庙 | 会 | 同 | 非 | 诸 | 侯 | 而 | 何 | 赤 | 也 | 为 | 之 | 小 | 孰 | 能 | 为 | 之 | 大</w:t>
      </w:r>
    </w:p>
    <w:p>
      <w:pPr/>
      <w:r>
        <w:t>《論語·顏淵》: 颜 | 渊 | 问 | 仁 | 子 | 曰 | 克 | 己 | 复 | 礼 | 为 | 仁 | 一 | 日 | 克 | 己 | 复 | 礼 | 天 | 下 | 归 | 仁 | 焉 | 为 | 仁 | 由 | 己 | 而 | 由 | 人 | 乎 | 哉 | 颜 | 渊 | 曰 | 请 | 问 | 其 | 目 | 子 | 曰 | 非 | 礼 | 勿 | 视 | 非 | 礼 | 勿 | 听 | 非 | 礼 | 勿 | 言 | 非 | 礼 | 勿 | 动 | 颜 | 渊 | 曰 | 回 | 虽 | 不 | 敏 | 请 | 事 | 斯 | 语 | 矣 | 仲 | 弓 | 问 | 仁 | 子 | 曰 | 出 | 门 | 如 | 见 | 大 | 宾 | 使 | 民 | 如 | 承 | 大 | 祭 | 己 | 所 | 不 | 欲 | 勿 | 施 | 于 | 人 | 在 | 邦 | 无 | 怨 | 在 | 家 | 无 | 怨 | 仲 | 弓 | 曰 | 雍 | 虽 | 不 | 敏 | 请 | 事 | 斯 | 语 | 矣 | 司 | 马 | 牛 | 问 | 仁 | 子 | 曰 | 仁 | 者 | 其 | 言 | 也 | 讱 | 曰 | 其 | 言 | 也 | 讱 | 斯 | 谓 | 之 | 仁 | 已 | 乎 | 子 | 曰 | 为 | 之 | 难 | 言 | 之 | 得 | 无 | 讱 | 乎 | 司 | 马 | 牛 | 问 | 君 | 子 | 子 | 曰 | 君 | 子 | 不 | 忧 | 不 | 惧 | 曰 | 不 | 忧 | 不 | 惧 | 斯 | 谓 | 之 | 君 | 子 | 已 | 乎 | 子 | 曰 | 内 | 省 | 不 | 疚 | 夫 | 何 | 忧 | 何 | 惧 | 司 | 马 | 牛 | 忧 | 曰 | 人 | 皆 | 有 | 兄 | 弟 | 我 | 独 | 亡 | 子 | 夏 | 曰 | 商 | 闻 | 之 | 矣 | 死 | 生 | 有 | 命 | 富 | 贵 | 在 | 天 | 君 | 子 | 敬 | 而 | 无 | 失 | 与 | 人 | 恭 | 而 | 有 | 礼 | 四 | 海 | 之 | 内 | 皆 | 兄 | 弟 | 也 | 君 | 子 | 何 | 患 | 乎 | 无 | 兄 | 弟 | 也 | 子 | 张 | 问 | 明 | 子 | 曰 | 浸 | 润 | 之 | 谮 | 肤 | 受 | 之 | 愬 | 不 | 行 | 焉 | 可 | 谓 | 明 | 也 | 已 | 矣 | 浸 | 润 | 之 | 谮 | 肤 | 受 | 之 | 愬 | 不 | 行 | 焉 | 可 | 谓 | 远 | 也 | 已 | 矣 | 子 | 贡 | 问 | 政 | 子 | 曰 | 足 | 食 | 足 | 兵 | 民 | 信 | 之 | 矣 | 子 | 贡 | 曰 | 必 | 不 | 得 | 已 | 而 | 去 | 于 | 斯 | 三 | 者 | 何 | 先 | 曰 | 去 | 兵 | 子 | 贡 | 曰 | 必 | 不 | 得 | 已 | 而 | 去 | 于 | 斯 | 二 | 者 | 何 | 先 | 曰 | 去 | 食 | 自 | 古 | 皆 | 有 | 死 | 民 | 无 | 信 | 不 | 立 | 棘 | 子 | 成 | 曰 | 君 | 子 | 质 | 而 | 已 | 矣 | 何 | 以 | 文 | 为 | 子 | 贡 | 曰 | 惜 | 乎 | 夫 | 子 | 之 | 说 | 君 | 子 | 也 | 驷 | 不 | 及 | 舌 | 文 | 犹 | 质 | 也 | 质 | 犹 | 文 | 也 | 虎 | 豹 | 之 | 鞹 | 犹 | 犬 | 羊 | 之 | 鞹 | 哀 | 公 | 问 | 于 | 有 | 若 | 曰 | 年 | 饥 | 用 | 不 | 足 | 如 | 之 | 何 | 有 | 若 | 对 | 曰 | 盍 | 彻 | 乎 | 曰 | 二 | 吾 | 犹 | 不 | 足 | 如 | 之 | 何 | 其 | 彻 | 也 | 对 | 曰 | 百 | 姓 | 足 | 君 | 孰 | 与 | 不 | 足 | 百 | 姓 | 不 | 足 | 君 | 孰 | 与 | 足 | 子 | 张 | 问 | 崇 | 德 | 辨 | 惑 | 子 | 曰 | 主 | 忠 | 信 | 徙 | 义 | 崇 | 德 | 也 | 爱 | 之 | 欲 | 其 | 生 | 恶 | 之 | 欲 | 其 | 死 | 既 | 欲 | 其 | 生 | 又 | 欲 | 其 | 死 | 是 | 惑 | 也 | 诚 | 不 | 以 | 富 | 亦 | 祗 | 以 | 异 | 齐 | 景 | 公 | 问 | 政 | 于 | 孔 | 子 | 孔 | 子 | 对 | 曰 | 君 | 君 | 臣 | 臣 | 父 | 父 | 子 | 子 | 公 | 曰 | 善 | 哉 | 信 | 如 | 君 | 不 | 君 | 臣 | 不 | 臣 | 父 | 不 | 父 | 子 | 不 | 子 | 虽 | 有 | 粟 | 吾 | 得 | 而 | 食 | 诸 | 子 | 曰 | 片 | 言 | 可 | 以 | 折 | 狱 | 者 | 其 | 由 | 也 | 与 | 子 | 路 | 无 | 宿 | 诺 | 子 | 曰 | 听 | 讼 | 吾 | 犹 | 人 | 也 | 必 | 也 | 使 | 无 | 讼 | 乎 | 子 | 张 | 问 | 政 | 子 | 曰 | 居 | 之 | 无 | 倦 | 行 | 之 | 以 | 忠 | 子 | 曰 | 博 | 学 | 于 | 文 | 约 | 之 | 以 | 礼 | 亦 | 可 | 以 | 弗 | 畔 | 矣 | 夫 | 子 | 曰 | 君 | 子 | 成 | 人 | 之 | 美 | 不 | 成 | 人 | 之 | 恶 | 小 | 人 | 反 | 是 | 季 | 康 | 子 | 问 | 政 | 于 | 孔 | 子 | 孔 | 子 | 对 | 曰 | 政 | 者 | 正 | 也 | 子 | 帅 | 以 | 正 | 孰 | 敢 | 不 | 正 | 季 | 康 | 子 | 患 | 盗 | 问 | 于 | 孔 | 子 | 孔 | 子 | 对 | 曰 | 苟 | 子 | 之 | 不 | 欲 | 虽 | 赏 | 之 | 不 | 窃 | 季 | 康 | 子 | 问 | 政 | 于 | 孔 | 子 | 曰 | 如 | 杀 | 无 | 道 | 以 | 就 | 有 | 道 | 何 | 如 | 孔 | 子 | 对 | 曰 | 子 | 为 | 政 | 焉 | 用 | 杀 | 子 | 欲 | 善 | 而 | 民 | 善 | 矣 | 君 | 子 | 之 | 德 | 风 | 小 | 人 | 之 | 德 | 草 | 草 | 上 | 之 | 风 | 必 | 偃 | 子 | 张 | 问 | 士 | 何 | 如 | 斯 | 可 | 谓 | 之 | 达 | 矣 | 子 | 曰 | 何 | 哉 | 尔 | 所 | 谓 | 达 | 者 | 子 | 张 | 对 | 曰 | 在 | 邦 | 必 | 闻 | 在 | 家 | 必 | 闻 | 子 | 曰 | 是 | 闻 | 也 | 非 | 达 | 也 | 夫 | 达 | 也 | 者 | 质 | 直 | 而 | 好 | 义 | 察 | 言 | 而 | 观 | 色 | 虑 | 以 | 下 | 人 | 在 | 邦 | 必 | 达 | 在 | 家 | 必 | 达 | 夫 | 闻 | 也 | 者 | 色 | 取 | 仁 | 而 | 行 | 违 | 居 | 之 | 不 | 疑 | 在 | 邦 | 必 | 闻 | 在 | 家 | 必 | 闻 | 樊 | 迟 | 从 | 游 | 于 | 舞 | 雩 | 之 | 下 | 曰 | 敢 | 问 | 崇 | 德 | 修 | 慝 | 辨 | 惑 | 子 | 曰 | 善 | 哉 | 问 | 先 | 事 | 后 | 得 | 非 | 崇 | 德 | 与 | 攻 | 其 | 恶 | 无 | 攻 | 人 | 之 | 恶 | 非 | 修 | 慝 | 与 | 一 | 朝 | 之 | 忿 | 忘 | 其 | 身 | 以 | 及 | 其 | 亲 | 非 | 惑 | 与 | 樊 | 迟 | 问 | 仁 | 子 | 曰 | 爱 | 人 | 问 | 知 | 子 | 曰 | 知 | 人 | 樊 | 迟 | 未 | 达 | 子 | 曰 | 举 | 直 | 错 | 诸 | 枉 | 能 | 使 | 枉 | 者 | 直 | 樊 | 迟 | 退 | 见 | 子 | 夏 | 曰 | 乡 | 也 | 吾 | 见 | 于 | 夫 | 子 | 而 | 问 | 知 | 子 | 曰 | 举 | 直 | 错 | 诸 | 枉 | 能 | 使 | 枉 | 者 | 直 | 何 | 谓 | 也 | 子 | 夏 | 曰 | 富 | 哉 | 言 | 乎 | 舜 | 有 | 天 | 下 | 选 | 于 | 众 | 举 | 皋 | 陶 | 不 | 仁 | 者 | 远 | 矣 | 汤 | 有 | 天 | 下 | 选 | 于 | 众 | 举 | 伊 | 尹 | 不 | 仁 | 者 | 远 | 矣 | 子 | 贡 | 问 | 友 | 子 | 曰 | 忠 | 告 | 而 | 善 | 道 | 之 | 不 | 可 | 则 | 止 | 毋 | 自 | 辱 | 焉 | 曾 | 子 | 曰 | 君 | 子 | 以 | 文 | 会 | 友 | 以 | 友 | 辅 | 仁</w:t>
      </w:r>
    </w:p>
    <w:p>
      <w:pPr/>
      <w:r>
        <w:t>《論語·子路》: 子 | 路 | 问 | 政 | 子 | 曰 | 先 | 之 | 劳 | 之 | 请 | 益 | 曰 | 无 | 倦 | 仲 | 弓 | 为 | 季 | 氏 | 宰 | 问 | 政 | 子 | 曰 | 先 | 有 | 司 | 赦 | 小 | 过 | 举 | 贤 | 才 | 曰 | 焉 | 知 | 贤 | 才 | 而 | 举 | 之 | 曰 | 举 | 尔 | 所 | 知 | 尔 | 所 | 不 | 知 | 人 | 其 | 舍 | 诸 | 子 | 路 | 曰 | 卫 | 君 | 待 | 子 | 而 | 为 | 政 | 子 | 将 | 奚 | 先 | 子 | 曰 | 必 | 也 | 正 | 名 | 乎 | 子 | 路 | 曰 | 有 | 是 | 哉 | 子 | 之 | 迂 | 也 | 奚 | 其 | 正 | 子 | 曰 | 野 | 哉 | 由 | 也 | 君 | 子 | 于 | 其 | 所 | 不 | 知 | 盖 | 阙 | 如 | 也 | 名 | 不 | 正 | 则 | 言 | 不 | 顺 | 言 | 不 | 顺 | 则 | 事 | 不 | 成 | 事 | 不 | 成 | 则 | 礼 | 乐 | 不 | 兴 | 礼 | 乐 | 不 | 兴 | 则 | 刑 | 罚 | 不 | 中 | 刑 | 罚 | 不 | 中 | 则 | 民 | 无 | 所 | 错 | 手 | 足 | 故 | 君 | 子 | 名 | 之 | 必 | 可 | 言 | 也 | 言 | 之 | 必 | 可 | 行 | 也 | 君 | 子 | 于 | 其 | 言 | 无 | 所 | 苟 | 而 | 已 | 矣 | 樊 | 迟 | 请 | 学 | 稼 | 子 | 曰 | 吾 | 不 | 如 | 老 | 农 | 请 | 学 | 为 | 圃 | 曰 | 吾 | 不 | 如 | 老 | 圃 | 樊 | 迟 | 出 | 子 | 曰 | 小 | 人 | 哉 | 樊 | 须 | 也 | 上 | 好 | 礼 | 则 | 民 | 莫 | 敢 | 不 | 敬 | 上 | 好 | 义 | 则 | 民 | 莫 | 敢 | 不 | 服 | 上 | 好 | 信 | 则 | 民 | 莫 | 敢 | 不 | 用 | 情 | 夫 | 如 | 是 | 则 | 四 | 方 | 之 | 民 | 襁 | 负 | 其 | 子 | 而 | 至 | 矣 | 焉 | 用 | 稼 | 子 | 曰 | 诵 | 诗 | 三 | 百 | 授 | 之 | 以 | 政 | 不 | 达 | 使 | 于 | 四 | 方 | 不 | 能 | 专 | 对 | 虽 | 多 | 亦 | 奚 | 以 | 为 | 子 | 曰 | 其 | 身 | 正 | 不 | 令 | 而 | 行 | 其 | 身 | 不 | 正 | 虽 | 令 | 不 | 从 | 子 | 曰 | 鲁 | 卫 | 之 | 政 | 兄 | 弟 | 也 | 子 | 谓 | 卫 | 公 | 子 | 荆 | 善 | 居 | 室 | 始 | 有 | 曰 | 苟 | 合 | 矣 | 少 | 有 | 曰 | 苟 | 完 | 矣 | 富 | 有 | 曰 | 苟 | 美 | 矣 | 子 | 适 | 卫 | 冉 | 有 | 仆 | 子 | 曰 | 庶 | 矣 | 哉 | 冉 | 有 | 曰 | 既 | 庶 | 矣 | 又 | 何 | 加 | 焉 | 曰 | 富 | 之 | 曰 | 既 | 富 | 矣 | 又 | 何 | 加 | 焉 | 曰 | 教 | 之 | 子 | 曰 | 苟 | 有 | 用 | 我 | 者 | 期 | 月 | 而 | 已 | 可 | 也 | 三 | 年 | 有 | 成 | 子 | 曰 | 善 | 人 | 为 | 邦 | 百 | 年 | 亦 | 可 | 以 | 胜 | 残 | 去 | 杀 | 矣 | 诚 | 哉 | 是 | 言 | 也 | 子 | 曰 | 如 | 有 | 王 | 者 | 必 | 世 | 而 | 后 | 仁 | 子 | 曰 | 苟 | 正 | 其 | 身 | 矣 | 于 | 从 | 政 | 乎 | 何 | 有 | 不 | 能 | 正 | 其 | 身 | 如 | 正 | 人 | 何 | 冉 | 子 | 退 | 朝 | 子 | 曰 | 何 | 晏 | 也 | 对 | 曰 | 有 | 政 | 子 | 曰 | 其 | 事 | 也 | 如 | 有 | 政 | 虽 | 不 | 吾 | 以 | 吾 | 其 | 与 | 闻 | 之 | 定 | 公 | 问 | 一 | 言 | 而 | 可 | 以 | 兴 | 邦 | 有 | 诸 | 孔 | 子 | 对 | 曰 | 言 | 不 | 可 | 以 | 若 | 是 | 其 | 几 | 也 | 人 | 之 | 言 | 曰 | 为 | 君 | 难 | 为 | 臣 | 不 | 易 | 如 | 知 | 为 | 君 | 之 | 难 | 也 | 不 | 几 | 乎 | 一 | 言 | 而 | 兴 | 邦 | 乎 | 曰 | 一 | 言 | 而 | 丧 | 邦 | 有 | 诸 | 孔 | 子 | 对 | 曰 | 言 | 不 | 可 | 以 | 若 | 是 | 其 | 几 | 也 | 人 | 之 | 言 | 曰 | 予 | 无 | 乐 | 乎 | 为 | 君 | 唯 | 其 | 言 | 而 | 莫 | 予 | 违 | 也 | 如 | 其 | 善 | 而 | 莫 | 之 | 违 | 也 | 不 | 亦 | 善 | 乎 | 如 | 不 | 善 | 而 | 莫 | 之 | 违 | 也 | 不 | 几 | 乎 | 一 | 言 | 而 | 丧 | 邦 | 乎 | 叶 | 公 | 问 | 政 | 子 | 曰 | 近 | 者 | 说 | 远 | 者 | 来 | 子 | 夏 | 为 | 莒 | 父 | 宰 | 问 | 政 | 子 | 曰 | 无 | 欲 | 速 | 无 | 见 | 小 | 利 | 欲 | 速 | 则 | 不 | 达 | 见 | 小 | 利 | 则 | 大 | 事 | 不 | 成 | 叶 | 公 | 语 | 孔 | 子 | 曰 | 吾 | 党 | 有 | 直 | 躬 | 者 | 其 | 父 | 攘 | 羊 | 而 | 子 | 证 | 之 | 孔 | 子 | 曰 | 吾 | 党 | 之 | 直 | 者 | 异 | 于 | 是 | 父 | 为 | 子 | 隐 | 子 | 为 | 父 | 隐 | 直 | 在 | 其 | 中 | 矣 | 樊 | 迟 | 问 | 仁 | 子 | 曰 | 居 | 处 | 恭 | 执 | 事 | 敬 | 与 | 人 | 忠 | 虽 | 之 | 夷 | 狄 | 不 | 可 | 弃 | 也 | 子 | 贡 | 问 | 曰 | 何 | 如 | 斯 | 可 | 谓 | 之 | 士 | 矣 | 子 | 曰 | 行 | 己 | 有 | 耻 | 使 | 于 | 四 | 方 | 不 | 辱 | 君 | 命 | 可 | 谓 | 士 | 矣 | 曰 | 敢 | 问 | 其 | 次 | 曰 | 宗 | 族 | 称 | 孝 | 焉 | 乡 | 党 | 称 | 弟 | 焉 | 曰 | 敢 | 问 | 其 | 次 | 曰 | 言 | 必 | 信 | 行 | 必 | 果 | 硁 | 硁 | 然 | 小 | 人 | 哉 | 抑 | 亦 | 可 | 以 | 为 | 次 | 矣 | 曰 | 今 | 之 | 从 | 政 | 者 | 何 | 如 | 子 | 曰 | 噫 | 斗 | 筲 | 之 | 人 | 何 | 足 | 算 | 也 | 子 | 曰 | 不 | 得 | 中 | 行 | 而 | 与 | 之 | 必 | 也 | 狂 | 狷 | 乎 | 狂 | 者 | 进 | 取 | 狷 | 者 | 有 | 所 | 不 | 为 | 也 | 子 | 曰 | 南 | 人 | 有 | 言 | 曰 | 人 | 而 | 无 | 恒 | 不 | 可 | 以 | 作 | 巫 | 医 | 善 | 夫 | 不 | 恒 | 其 | 德 | 或 | 承 | 之 | 羞 | 子 | 曰 | 不 | 占 | 而 | 已 | 矣 | 子 | 曰 | 君 | 子 | 和 | 而 | 不 | 同 | 小 | 人 | 同 | 而 | 不 | 和 | 子 | 贡 | 问 | 曰 | 乡 | 人 | 皆 | 好 | 之 | 何 | 如 | 子 | 曰 | 未 | 可 | 也 | 乡 | 人 | 皆 | 恶 | 之 | 何 | 如 | 子 | 曰 | 未 | 可 | 也 | 不 | 如 | 乡 | 人 | 之 | 善 | 者 | 好 | 之 | 其 | 不 | 善 | 者 | 恶 | 之 | 子 | 曰 | 君 | 子 | 易 | 事 | 而 | 难 | 说 | 也 | 说 | 之 | 不 | 以 | 道 | 不 | 说 | 也 | 及 | 其 | 使 | 人 | 也 | 器 | 之 | 小 | 人 | 难 | 事 | 而 | 易 | 说 | 也 | 说 | 之 | 虽 | 不 | 以 | 道 | 说 | 也 | 及 | 其 | 使 | 人 | 也 | 求 | 备 | 焉 | 子 | 曰 | 君 | 子 | 泰 | 而 | 不 | 骄 | 小 | 人 | 骄 | 而 | 不 | 泰 | 子 | 曰 | 刚 | 毅 | 木 | 讷 | 近 | 仁 | 子 | 路 | 问 | 曰 | 何 | 如 | 斯 | 可 | 谓 | 之 | 士 | 矣 | 子 | 曰 | 切 | 切 | 偲 | 偲 | 怡 | 怡 | 如 | 也 | 可 | 谓 | 士 | 矣 | 朋 | 友 | 切 | 切 | 偲 | 偲 | 兄 | 弟 | 怡 | 怡 | 子 | 曰 | 善 | 人 | 教 | 民 | 七 | 年 | 亦 | 可 | 以 | 即 | 戎 | 矣 | 子 | 曰 | 以 | 不 | 教 | 民 | 战 | 是 | 谓 | 弃 | 之</w:t>
      </w:r>
    </w:p>
    <w:p>
      <w:pPr/>
      <w:r>
        <w:t>《論語·憲問》: 宪 | 问 | 耻 | 子 | 曰 | 邦 | 有 | 道 | 谷 | 邦 | 无 | 道 | 谷 | 耻 | 也 | 克 | 伐 | 怨 | 欲 | 不 | 行 | 焉 | 可 | 以 | 为 | 仁 | 矣 | 子 | 曰 | 可 | 以 | 为 | 难 | 矣 | 仁 | 则 | 吾 | 不 | 知 | 也 | 子 | 曰 | 士 | 而 | 怀 | 居 | 不 | 足 | 以 | 为 | 士 | 矣 | 子 | 曰 | 邦 | 有 | 道 | 危 | 言 | 危 | 行 | 邦 | 无 | 道 | 危 | 行 | 言 | 孙 | 子 | 曰 | 有 | 德 | 者 | 必 | 有 | 言 | 有 | 言 | 者 | 不 | 必 | 有 | 德 | 仁 | 者 | 必 | 有 | 勇 | 勇 | 者 | 不 | 必 | 有 | 仁 | 南 | 宫 | 适 | 问 | 于 | 孔 | 子 | 曰 | 羿 | 善 | 射 | 奡 | 荡 | 舟 | 俱 | 不 | 得 | 其 | 死 | 然 | 禹 | 稷 | 躬 | 稼 | 而 | 有 | 天 | 下 | 夫 | 子 | 不 | 答 | 南 | 宫 | 适 | 出 | 子 | 曰 | 君 | 子 | 哉 | 若 | 人 | 尚 | 德 | 哉 | 若 | 人 | 子 | 曰 | 君 | 子 | 而 | 不 | 仁 | 者 | 有 | 矣 | 夫 | 未 | 有 | 小 | 人 | 而 | 仁 | 者 | 也 | 子 | 曰 | 爱 | 之 | 能 | 勿 | 劳 | 乎 | 忠 | 焉 | 能 | 勿 | 诲 | 乎 | 子 | 曰 | 为 | 命 | 裨 | 谌 | 草 | 创 | 之 | 世 | 叔 | 讨 | 论 | 之 | 行 | 人 | 子 | 羽 | 修 | 饰 | 之 | 东 | 里 | 子 | 产 | 润 | 色 | 之 | 或 | 问 | 子 | 产 | 子 | 曰 | 惠 | 人 | 也 | 问 | 子 | 西 | 曰 | 彼 | 哉 | 彼 | 哉 | 问 | 管 | 仲 | 曰 | 人 | 也 | 夺 | 伯 | 氏 | 骈 | 邑 | 三 | 百 | 饭 | 疏 | 食 | 没 | 齿 | 无 | 怨 | 言 | 子 | 曰 | 贫 | 而 | 无 | 怨 | 难 | 富 | 而 | 无 | 骄 | 易 | 子 | 曰 | 孟 | 公 | 绰 | 为 | 赵 | 魏 | 老 | 则 | 优 | 不 | 可 | 以 | 为 | 滕 | 薛 | 大 | 夫 | 子 | 路 | 问 | 成 | 人 | 子 | 曰 | 若 | 臧 | 武 | 仲 | 之 | 知 | 公 | 绰 | 之 | 不 | 欲 | 卞 | 庄 | 子 | 之 | 勇 | 冉 | 求 | 之 | 艺 | 文 | 之 | 以 | 礼 | 乐 | 亦 | 可 | 以 | 为 | 成 | 人 | 矣 | 曰 | 今 | 之 | 成 | 人 | 者 | 何 | 必 | 然 | 见 | 利 | 思 | 义 | 见 | 危 | 授 | 命 | 久 | 要 | 不 | 忘 | 平 | 生 | 之 | 言 | 亦 | 可 | 以 | 为 | 成 | 人 | 矣 | 子 | 问 | 公 | 叔 | 文 | 子 | 于 | 公 | 明 | 贾 | 曰 | 信 | 乎 | 夫 | 子 | 不 | 言 | 不 | 笑 | 不 | 取 | 乎 | 公 | 明 | 贾 | 对 | 曰 | 以 | 告 | 者 | 过 | 也 | 夫 | 子 | 时 | 然 | 后 | 言 | 人 | 不 | 厌 | 其 | 言 | 乐 | 然 | 后 | 笑 | 人 | 不 | 厌 | 其 | 笑 | 义 | 然 | 后 | 取 | 人 | 不 | 厌 | 其 | 取 | 子 | 曰 | 其 | 然 | 岂 | 其 | 然 | 乎 | 子 | 曰 | 臧 | 武 | 仲 | 以 | 防 | 求 | 为 | 后 | 于 | 鲁 | 虽 | 曰 | 不 | 要 | 君 | 吾 | 不 | 信 | 也 | 子 | 曰 | 晋 | 文 | 公 | 谲 | 而 | 不 | 正 | 齐 | 桓 | 公 | 正 | 而 | 不 | 谲 | 子 | 路 | 曰 | 桓 | 公 | 杀 | 公 | 子 | 纠 | 召 | 忽 | 死 | 之 | 管 | 仲 | 不 | 死 | 曰 | 未 | 仁 | 乎 | 子 | 曰 | 桓 | 公 | 九 | 合 | 诸 | 侯 | 不 | 以 | 兵 | 车 | 管 | 仲 | 之 | 力 | 也 | 如 | 其 | 仁 | 如 | 其 | 仁 | 子 | 贡 | 曰 | 管 | 仲 | 非 | 仁 | 者 | 与 | 桓 | 公 | 杀 | 公 | 子 | 纠 | 不 | 能 | 死 | 又 | 相 | 之 | 子 | 曰 | 管 | 仲 | 相 | 桓 | 公 | 霸 | 诸 | 侯 | 一 | 匡 | 天 | 下 | 民 | 到 | 于 | 今 | 受 | 其 | 赐 | 微 | 管 | 仲 | 吾 | 其 | 被 | 发 | 左 | 衽 | 矣 | 岂 | 若 | 匹 | 夫 | 匹 | 妇 | 之 | 为 | 谅 | 也 | 自 | 经 | 于 | 沟 | 渎 | 而 | 莫 | 之 | 知 | 也 | 公 | 叔 | 文 | 子 | 之 | 臣 | 大 | 夫 | 僎 | 与 | 文 | 子 | 同 | 升 | 诸 | 公 | 子 | 闻 | 之 | 曰 | 可 | 以 | 为 | 文 | 矣 | 子 | 言 | 卫 | 灵 | 公 | 之 | 无 | 道 | 也 | 康 | 子 | 曰 | 夫 | 如 | 是 | 奚 | 而 | 不 | 丧 | 孔 | 子 | 曰 | 仲 | 叔 | 圉 | 治 | 宾 | 客 | 祝 | 鮀 | 治 | 宗 | 庙 | 王 | 孙 | 贾 | 治 | 军 | 旅 | 夫 | 如 | 是 | 奚 | 其 | 丧 | 子 | 曰 | 其 | 言 | 之 | 不 | 怍 | 则 | 为 | 之 | 也 | 难 | 陈 | 成 | 子 | 弑 | 简 | 公 | 孔 | 子 | 沐 | 浴 | 而 | 朝 | 告 | 于 | 哀 | 公 | 曰 | 陈 | 恒 | 弑 | 其 | 君 | 请 | 讨 | 之 | 公 | 曰 | 告 | 夫 | 三 | 子 | 孔 | 子 | 曰 | 以 | 吾 | 从 | 大 | 夫 | 之 | 后 | 不 | 敢 | 不 | 告 | 也 | 君 | 曰 | 告 | 夫 | 三 | 子 | 者 | 之 | 三 | 子 | 告 | 不 | 可 | 孔 | 子 | 曰 | 以 | 吾 | 从 | 大 | 夫 | 之 | 后 | 不 | 敢 | 不 | 告 | 也 | 子 | 路 | 问 | 事 | 君 | 子 | 曰 | 勿 | 欺 | 也 | 而 | 犯 | 之 | 子 | 曰 | 君 | 子 | 上 | 达 | 小 | 人 | 下 | 达 | 子 | 曰 | 古 | 之 | 学 | 者 | 为 | 己 | 今 | 之 | 学 | 者 | 为 | 人 | 蘧 | 伯 | 玉 | 使 | 人 | 于 | 孔 | 子 | 孔 | 子 | 与 | 之 | 坐 | 而 | 问 | 焉 | 曰 | 夫 | 子 | 何 | 为 | 对 | 曰 | 夫 | 子 | 欲 | 寡 | 其 | 过 | 而 | 未 | 能 | 也 | 使 | 者 | 出 | 子 | 曰 | 使 | 乎 | 使 | 乎 | 子 | 曰 | 不 | 在 | 其 | 位 | 不 | 谋 | 其 | 政 | 曾 | 子 | 曰 | 君 | 子 | 思 | 不 | 出 | 其 | 位 | 子 | 曰 | 君 | 子 | 耻 | 其 | 言 | 而 | 过 | 其 | 行 | 子 | 曰 | 君 | 子 | 道 | 者 | 三 | 我 | 无 | 能 | 焉 | 仁 | 者 | 不 | 忧 | 知 | 者 | 不 | 惑 | 勇 | 者 | 不 | 惧 | 子 | 贡 | 曰 | 夫 | 子 | 自 | 道 | 也 | 子 | 贡 | 方 | 人 | 子 | 曰 | 赐 | 也 | 贤 | 乎 | 哉 | 夫 | 我 | 则 | 不 | 暇 | 子 | 曰 | 不 | 患 | 人 | 之 | 不 | 己 | 知 | 患 | 其 | 不 | 能 | 也 | 子 | 曰 | 不 | 逆 | 诈 | 不 | 亿 | 不 | 信 | 抑 | 亦 | 先 | 觉 | 者 | 是 | 贤 | 乎 | 微 | 生 | 亩 | 谓 | 孔 | 子 | 曰 | 丘 | 何 | 为 | 是 | 栖 | 栖 | 者 | 与 | 无 | 乃 | 为 | 佞 | 乎 | 孔 | 子 | 曰 | 非 | 敢 | 为 | 佞 | 也 | 疾 | 固 | 也 | 子 | 曰 | 骥 | 不 | 称 | 其 | 力 | 称 | 其 | 德 | 也 | 或 | 曰 | 以 | 德 | 报 | 怨 | 何 | 如 | 子 | 曰 | 何 | 以 | 报 | 德 | 以 | 直 | 报 | 怨 | 以 | 德 | 报 | 德 | 子 | 曰 | 莫 | 我 | 知 | 也 | 夫 | 子 | 贡 | 曰 | 何 | 为 | 其 | 莫 | 知 | 子 | 也 | 子 | 曰 | 不 | 怨 | 天 | 不 | 尤 | 人 | 下 | 学 | 而 | 上 | 达 | 知 | 我 | 者 | 其 | 天 | 乎 | 公 | 伯 | 寮 | 愬 | 子 | 路 | 于 | 季 | 孙 | 子 | 服 | 景 | 伯 | 以 | 告 | 曰 | 夫 | 子 | 固 | 有 | 惑 | 志 | 于 | 公 | 伯 | 寮 | 吾 | 力 | 犹 | 能 | 肆 | 诸 | 市 | 朝 | 子 | 曰 | 道 | 之 | 将 | 行 | 也 | 与 | 命 | 也 | 道 | 之 | 将 | 废 | 也 | 与 | 命 | 也 | 公 | 伯 | 寮 | 其 | 如 | 命 | 何 | 子 | 曰 | 贤 | 者 | 辟 | 世 | 其 | 次 | 辟 | 地 | 其 | 次 | 辟 | 色 | 其 | 次 | 辟 | 言 | 子 | 曰 | 作 | 者 | 七 | 人 | 矣 | 子 | 路 | 宿 | 于 | 石 | 门 | 晨 | 门 | 曰 | 奚 | 自 | 子 | 路 | 曰 | 自 | 孔 | 氏 | 曰 | 是 | 知 | 其 | 不 | 可 | 而 | 为 | 之 | 者 | 与 | 子 | 击 | 磬 | 于 | 卫 | 有 | 荷 | 蒉 | 而 | 过 | 孔 | 氏 | 之 | 门 | 者 | 曰 | 有 | 心 | 哉 | 击 | 磬 | 乎 | 既 | 而 | 曰 | 鄙 | 哉 | 硁 | 硁 | 乎 | 莫 | 己 | 知 | 也 | 斯 | 已 | 而 | 已 | 矣 | 深 | 则 | 厉 | 浅 | 则 | 揭 | 子 | 曰 | 果 | 哉 | 末 | 之 | 难 | 矣 | 子 | 张 | 曰 | 书 | 云 | 高 | 宗 | 谅 | 阴 | 三 | 年 | 不 | 言 | 何 | 谓 | 也 | 子 | 曰 | 何 | 必 | 高 | 宗 | 古 | 之 | 人 | 皆 | 然 | 君 | 薨 | 百 | 官 | 总 | 己 | 以 | 听 | 于 | 冢 | 宰 | 三 | 年 | 子 | 曰 | 上 | 好 | 礼 | 则 | 民 | 易 | 使 | 也 | 子 | 路 | 问 | 君 | 子 | 子 | 曰 | 修 | 己 | 以 | 敬 | 曰 | 如 | 斯 | 而 | 已 | 乎 | 曰 | 修 | 己 | 以 | 安 | 人 | 曰 | 如 | 斯 | 而 | 已 | 乎 | 曰 | 修 | 己 | 以 | 安 | 百 | 姓 | 修 | 己 | 以 | 安 | 百 | 姓 | 尧 | 舜 | 其 | 犹 | 病 | 诸 | 原 | 壤 | 夷 | 俟 | 子 | 曰 | 幼 | 而 | 不 | 孙 | 弟 | 长 | 而 | 无 | 述 | 焉 | 老 | 而 | 不 | 死 | 是 | 为 | 贼 | 以 | 杖 | 叩 | 其 | 胫 | 阙 | 党 | 童 | 子 | 将 | 命 | 或 | 问 | 之 | 曰 | 益 | 者 | 与 | 子 | 曰 | 吾 | 见 | 其 | 居 | 于 | 位 | 也 | 见 | 其 | 与 | 先 | 生 | 并 | 行 | 也 | 非 | 求 | 益 | 者 | 也 | 欲 | 速 | 成 | 者 | 也</w:t>
      </w:r>
    </w:p>
    <w:p>
      <w:pPr/>
      <w:r>
        <w:t>《論語·衛靈公》: 卫 | 灵 | 公 | 问 | 陈 | 于 | 孔 | 子 | 孔 | 子 | 对 | 曰 | 俎 | 豆 | 之 | 事 | 则 | 尝 | 闻 | 之 | 矣 | 军 | 旅 | 之 | 事 | 未 | 之 | 学 | 也 | 明 | 日 | 遂 | 行 | 在 | 陈 | 绝 | 粮 | 从 | 者 | 病 | 莫 | 能 | 兴 | 子 | 路 | 愠 | 见 | 曰 | 君 | 子 | 亦 | 有 | 穷 | 乎 | 子 | 曰 | 君 | 子 | 固 | 穷 | 小 | 人 | 穷 | 斯 | 滥 | 矣 | 子 | 曰 | 赐 | 也 | 女 | 以 | 予 | 为 | 多 | 学 | 而 | 识 | 之 | 者 | 与 | 对 | 曰 | 然 | 非 | 与 | 曰 | 非 | 也 | 予 | 一 | 以 | 贯 | 之 | 子 | 曰 | 由 | 知 | 德 | 者 | 鲜 | 矣 | 子 | 曰 | 无 | 为 | 而 | 治 | 者 | 其 | 舜 | 也 | 与 | 夫 | 何 | 为 | 哉 | 恭 | 己 | 正 | 南 | 面 | 而 | 已 | 矣 | 子 | 张 | 问 | 行 | 子 | 曰 | 言 | 忠 | 信 | 行 | 笃 | 敬 | 虽 | 蛮 | 貊 | 之 | 邦 | 行 | 矣 | 言 | 不 | 忠 | 信 | 行 | 不 | 笃 | 敬 | 虽 | 州 | 里 | 行 | 乎 | 哉 | 立 | 则 | 见 | 其 | 参 | 于 | 前 | 也 | 在 | 舆 | 则 | 见 | 其 | 倚 | 于 | 衡 | 也 | 夫 | 然 | 后 | 行 | 子 | 张 | 书 | 诸 | 绅 | 子 | 曰 | 直 | 哉 | 史 | 鱼 | 邦 | 有 | 道 | 如 | 矢 | 邦 | 无 | 道 | 如 | 矢 | 君 | 子 | 哉 | 蘧 | 伯 | 玉 | 邦 | 有 | 道 | 则 | 仕 | 邦 | 无 | 道 | 则 | 可 | 卷 | 而 | 怀 | 之 | 子 | 曰 | 可 | 与 | 言 | 而 | 不 | 与 | 言 | 失 | 人 | 不 | 可 | 与 | 言 | 而 | 与 | 之 | 言 | 失 | 言 | 知 | 者 | 不 | 失 | 人 | 亦 | 不 | 失 | 言 | 子 | 曰 | 志 | 士 | 仁 | 人 | 无 | 求 | 生 | 以 | 害 | 仁 | 有 | 杀 | 身 | 以 | 成 | 仁 | 子 | 贡 | 问 | 为 | 仁 | 子 | 曰 | 工 | 欲 | 善 | 其 | 事 | 必 | 先 | 利 | 其 | 器 | 居 | 是 | 邦 | 也 | 事 | 其 | 大 | 夫 | 之 | 贤 | 者 | 友 | 其 | 士 | 之 | 仁 | 者 | 颜 | 渊 | 问 | 为 | 邦 | 子 | 曰 | 行 | 夏 | 之 | 时 | 乘 | 殷 | 之 | 辂 | 服 | 周 | 之 | 冕 | 乐 | 则 | 韶 | 舞 | 放 | 郑 | 声 | 远 | 佞 | 人 | 郑 | 声 | 淫 | 佞 | 人 | 殆 | 子 | 曰 | 人 | 无 | 远 | 虑 | 必 | 有 | 近 | 忧 | 子 | 曰 | 已 | 矣 | 乎 | 吾 | 未 | 见 | 好 | 德 | 如 | 好 | 色 | 者 | 也 | 子 | 曰 | 臧 | 文 | 仲 | 其 | 窃 | 位 | 者 | 与 | 知 | 柳 | 下 | 惠 | 之 | 贤 | 而 | 不 | 与 | 立 | 也 | 子 | 曰 | 躬 | 自 | 厚 | 而 | 薄 | 责 | 于 | 人 | 则 | 远 | 怨 | 矣 | 子 | 曰 | 不 | 曰 | 如 | 之 | 何 | 如 | 之 | 何 | 者 | 吾 | 末 | 如 | 之 | 何 | 也 | 已 | 矣 | 子 | 曰 | 群 | 居 | 终 | 日 | 言 | 不 | 及 | 义 | 好 | 行 | 小 | 慧 | 难 | 矣 | 哉 | 子 | 曰 | 君 | 子 | 义 | 以 | 为 | 质 | 礼 | 以 | 行 | 之 | 孙 | 以 | 出 | 之 | 信 | 以 | 成 | 之 | 君 | 子 | 哉 | 子 | 曰 | 君 | 子 | 病 | 无 | 能 | 焉 | 不 | 病 | 人 | 之 | 不 | 己 | 知 | 也 | 子 | 曰 | 君 | 子 | 疾 | 没 | 世 | 而 | 名 | 不 | 称 | 焉 | 子 | 曰 | 君 | 子 | 求 | 诸 | 己 | 小 | 人 | 求 | 诸 | 人 | 子 | 曰 | 君 | 子 | 矜 | 而 | 不 | 争 | 群 | 而 | 不 | 党 | 子 | 曰 | 君 | 子 | 不 | 以 | 言 | 举 | 人 | 不 | 以 | 人 | 废 | 言 | 子 | 贡 | 问 | 曰 | 有 | 一 | 言 | 而 | 可 | 以 | 终 | 身 | 行 | 之 | 者 | 乎 | 子 | 曰 | 其 | 恕 | 乎 | 己 | 所 | 不 | 欲 | 勿 | 施 | 于 | 人 | 子 | 曰 | 吾 | 之 | 于 | 人 | 也 | 谁 | 毁 | 谁 | 誉 | 如 | 有 | 所 | 誉 | 者 | 其 | 有 | 所 | 试 | 矣 | 斯 | 民 | 也 | 三 | 代 | 之 | 所 | 以 | 直 | 道 | 而 | 行 | 也 | 子 | 曰 | 吾 | 犹 | 及 | 史 | 之 | 阙 | 文 | 也 | 有 | 马 | 者 | 借 | 人 | 乘 | 之 | 今 | 亡 | 矣 | 夫 | 子 | 曰 | 巧 | 言 | 乱 | 德 | 小 | 不 | 忍 | 则 | 乱 | 大 | 谋 | 子 | 曰 | 众 | 恶 | 之 | 必 | 察 | 焉 | 众 | 好 | 之 | 必 | 察 | 焉 | 子 | 曰 | 人 | 能 | 弘 | 道 | 非 | 道 | 弘 | 人 | 子 | 曰 | 过 | 而 | 不 | 改 | 是 | 谓 | 过 | 矣 | 子 | 曰 | 吾 | 尝 | 终 | 日 | 不 | 食 | 终 | 夜 | 不 | 寝 | 以 | 思 | 无 | 益 | 不 | 如 | 学 | 也 | 子 | 曰 | 君 | 子 | 谋 | 道 | 不 | 谋 | 食 | 耕 | 也 | 馁 | 在 | 其 | 中 | 矣 | 学 | 也 | 禄 | 在 | 其 | 中 | 矣 | 君 | 子 | 忧 | 道 | 不 | 忧 | 贫 | 子 | 曰 | 知 | 及 | 之 | 仁 | 不 | 能 | 守 | 之 | 虽 | 得 | 之 | 必 | 失 | 之 | 知 | 及 | 之 | 仁 | 能 | 守 | 之 | 不 | 庄 | 以 | 涖 | 之 | 则 | 民 | 不 | 敬 | 知 | 及 | 之 | 仁 | 能 | 守 | 之 | 庄 | 以 | 涖 | 之 | 动 | 之 | 不 | 以 | 礼 | 未 | 善 | 也 | 子 | 曰 | 君 | 子 | 不 | 可 | 小 | 知 | 而 | 可 | 大 | 受 | 也 | 小 | 人 | 不 | 可 | 大 | 受 | 而 | 可 | 小 | 知 | 也 | 子 | 曰 | 民 | 之 | 于 | 仁 | 也 | 甚 | 于 | 水 | 火 | 水 | 火 | 吾 | 见 | 蹈 | 而 | 死 | 者 | 矣 | 未 | 见 | 蹈 | 仁 | 而 | 死 | 者 | 也 | 子 | 曰 | 当 | 仁 | 不 | 让 | 于 | 师 | 子 | 曰 | 君 | 子 | 贞 | 而 | 不 | 谅 | 子 | 曰 | 事 | 君 | 敬 | 其 | 事 | 而 | 后 | 其 | 食 | 子 | 曰 | 有 | 教 | 无 | 类 | 子 | 曰 | 道 | 不 | 同 | 不 | 相 | 为 | 谋 | 子 | 曰 | 辞 | 达 | 而 | 已 | 矣 | 师 | 冕 | 见 | 及 | 阶 | 子 | 曰 | 阶 | 也 | 及 | 席 | 子 | 曰 | 席 | 也 | 皆 | 坐 | 子 | 告 | 之 | 曰 | 某 | 在 | 斯 | 某 | 在 | 斯 | 师 | 冕 | 出 | 子 | 张 | 问 | 曰 | 与 | 师 | 言 | 之 | 道 | 与 | 子 | 曰 | 然 | 固 | 相 | 师 | 之 | 道 | 也</w:t>
      </w:r>
    </w:p>
    <w:p>
      <w:pPr/>
      <w:r>
        <w:t>《論語·季氏》: 季 | 氏 | 将 | 伐 | 颛 | 臾 | 冉 | 有 | 季 | 路 | 见 | 于 | 孔 | 子 | 曰 | 季 | 氏 | 将 | 有 | 事 | 于 | 颛 | 臾 | 孔 | 子 | 曰 | 求 | 无 | 乃 | 尔 | 是 | 过 | 与 | 夫 | 颛 | 臾 | 昔 | 者 | 先 | 王 | 以 | 为 | 东 | 蒙 | 主 | 且 | 在 | 邦 | 域 | 之 | 中 | 矣 | 是 | 社 | 稷 | 之 | 臣 | 也 | 何 | 以 | 伐 | 为 | 冉 | 有 | 曰 | 夫 | 子 | 欲 | 之 | 吾 | 二 | 臣 | 者 | 皆 | 不 | 欲 | 也 | 孔 | 子 | 曰 | 求 | 周 | 任 | 有 | 言 | 曰 | 陈 | 力 | 就 | 列 | 不 | 能 | 者 | 止 | 危 | 而 | 不 | 持 | 颠 | 而 | 不 | 扶 | 则 | 将 | 焉 | 用 | 彼 | 相 | 矣 | 且 | 尔 | 言 | 过 | 矣 | 虎 | 兕 | 出 | 于 | 柙 | 龟 | 玉 | 毁 | 于 | 椟 | 中 | 是 | 谁 | 之 | 过 | 与 | 冉 | 有 | 曰 | 今 | 夫 | 颛 | 臾 | 固 | 而 | 近 | 于 | 费 | 今 | 不 | 取 | 后 | 世 | 必 | 为 | 子 | 孙 | 忧 | 孔 | 子 | 曰 | 求 | 君 | 子 | 疾 | 夫 | 舍 | 曰 | 欲 | 之 | 而 | 必 | 为 | 之 | 辞 | 丘 | 也 | 闻 | 有 | 国 | 有 | 家 | 者 | 不 | 患 | 寡 | 而 | 患 | 不 | 均 | 不 | 患 | 贫 | 而 | 患 | 不 | 安 | 盖 | 均 | 无 | 贫 | 和 | 无 | 寡 | 安 | 无 | 倾 | 夫 | 如 | 是 | 故 | 远 | 人 | 不 | 服 | 则 | 修 | 文 | 德 | 以 | 来 | 之 | 既 | 来 | 之 | 则 | 安 | 之 | 今 | 由 | 与 | 求 | 也 | 相 | 夫 | 子 | 远 | 人 | 不 | 服 | 而 | 不 | 能 | 来 | 也 | 邦 | 分 | 崩 | 离 | 析 | 而 | 不 | 能 | 守 | 也 | 而 | 谋 | 动 | 干 | 戈 | 于 | 邦 | 内 | 吾 | 恐 | 季 | 孙 | 之 | 忧 | 不 | 在 | 颛 | 臾 | 而 | 在 | 萧 | 墙 | 之 | 内 | 也 | 孔 | 子 | 曰 | 天 | 下 | 有 | 道 | 则 | 礼 | 乐 | 征 | 伐 | 自 | 天 | 子 | 出 | 天 | 下 | 无 | 道 | 则 | 礼 | 乐 | 征 | 伐 | 自 | 诸 | 侯 | 出 | 自 | 诸 | 侯 | 出 | 盖 | 十 | 世 | 希 | 不 | 失 | 矣 | 自 | 大 | 夫 | 出 | 五 | 世 | 希 | 不 | 失 | 矣 | 陪 | 臣 | 执 | 国 | 命 | 三 | 世 | 希 | 不 | 失 | 矣 | 天 | 下 | 有 | 道 | 则 | 政 | 不 | 在 | 大 | 夫 | 天 | 下 | 有 | 道 | 则 | 庶 | 人 | 不 | 议 | 孔 | 子 | 曰 | 禄 | 之 | 去 | 公 | 室 | 五 | 世 | 矣 | 政 | 逮 | 于 | 大 | 夫 | 四 | 世 | 矣 | 故 | 夫 | 三 | 桓 | 之 | 子 | 孙 | 微 | 矣 | 孔 | 子 | 曰 | 益 | 者 | 三 | 友 | 损 | 者 | 三 | 友 | 友 | 直 | 友 | 谅 | 友 | 多 | 闻 | 益 | 矣 | 友 | 便 | 辟 | 友 | 善 | 柔 | 友 | 便 | 佞 | 损 | 矣 | 孔 | 子 | 曰 | 益 | 者 | 三 | 乐 | 损 | 者 | 三 | 乐 | 乐 | 节 | 礼 | 乐 | 乐 | 道 | 人 | 之 | 善 | 乐 | 多 | 贤 | 友 | 益 | 矣 | 乐 | 骄 | 乐 | 乐 | 佚 | 游 | 乐 | 宴 | 乐 | 损 | 矣 | 孔 | 子 | 曰 | 侍 | 于 | 君 | 子 | 有 | 三 | 愆 | 言 | 未 | 及 | 之 | 而 | 言 | 谓 | 之 | 躁 | 言 | 及 | 之 | 而 | 不 | 言 | 谓 | 之 | 隐 | 未 | 见 | 颜 | 色 | 而 | 言 | 谓 | 之 | 瞽 | 孔 | 子 | 曰 | 君 | 子 | 有 | 三 | 戒 | 少 | 之 | 时 | 血 | 气 | 未 | 定 | 戒 | 之 | 在 | 色 | 及 | 其 | 壮 | 也 | 血 | 气 | 方 | 刚 | 戒 | 之 | 在 | 鬭 | 及 | 其 | 老 | 也 | 血 | 气 | 既 | 衰 | 戒 | 之 | 在 | 得 | 孔 | 子 | 曰 | 君 | 子 | 有 | 三 | 畏 | 畏 | 天 | 命 | 畏 | 大 | 人 | 畏 | 圣 | 人 | 之 | 言 | 小 | 人 | 不 | 知 | 天 | 命 | 而 | 不 | 畏 | 也 | 狎 | 大 | 人 | 侮 | 圣 | 人 | 之 | 言 | 孔 | 子 | 曰 | 生 | 而 | 知 | 之 | 者 | 上 | 也 | 学 | 而 | 知 | 之 | 者 | 次 | 也 | 困 | 而 | 学 | 之 | 又 | 其 | 次 | 也 | 困 | 而 | 不 | 学 | 民 | 斯 | 为 | 下 | 矣 | 孔 | 子 | 曰 | 君 | 子 | 有 | 九 | 思 | 视 | 思 | 明 | 听 | 思 | 聪 | 色 | 思 | 温 | 貌 | 思 | 恭 | 言 | 思 | 忠 | 事 | 思 | 敬 | 疑 | 思 | 问 | 忿 | 思 | 难 | 见 | 得 | 思 | 义 | 孔 | 子 | 曰 | 见 | 善 | 如 | 不 | 及 | 见 | 不 | 善 | 如 | 探 | 汤 | 吾 | 见 | 其 | 人 | 矣 | 吾 | 闻 | 其 | 语 | 矣 | 隐 | 居 | 以 | 求 | 其 | 志 | 行 | 义 | 以 | 达 | 其 | 道 | 吾 | 闻 | 其 | 语 | 矣 | 未 | 见 | 其 | 人 | 也 | 齐 | 景 | 公 | 有 | 马 | 千 | 驷 | 死 | 之 | 日 | 民 | 无 | 得 | 而 | 称 | 焉 | 伯 | 夷 | 叔 | 齐 | 饿 | 于 | 首 | 阳 | 之 | 下 | 民 | 到 | 于 | 今 | 称 | 之 | 其 | 斯 | 之 | 谓 | 与 | 陈 | 亢 | 问 | 于 | 伯 | 鱼 | 曰 | 子 | 亦 | 有 | 异 | 闻 | 乎 | 对 | 曰 | 未 | 也 | 尝 | 独 | 立 | 鲤 | 趋 | 而 | 过 | 庭 | 曰 | 学 | 诗 | 乎 | 对 | 曰 | 未 | 也 | 不 | 学 | 诗 | 无 | 以 | 言 | 鲤 | 退 | 而 | 学 | 诗 | 他 | 日 | 又 | 独 | 立 | 鲤 | 趋 | 而 | 过 | 庭 | 曰 | 学 | 礼 | 乎 | 对 | 曰 | 未 | 也 | 不 | 学 | 礼 | 无 | 以 | 立 | 鲤 | 退 | 而 | 学 | 礼 | 闻 | 斯 | 二 | 者 | 陈 | 亢 | 退 | 而 | 喜 | 曰 | 问 | 一 | 得 | 三 | 闻 | 诗 | 闻 | 礼 | 又 | 闻 | 君 | 子 | 之 | 远 | 其 | 子 | 也 | 邦 | 君 | 之 | 妻 | 君 | 称 | 之 | 曰 | 夫 | 人 | 夫 | 人 | 自 | 称 | 曰 | 小 | 童 | 邦 | 人 | 称 | 之 | 曰 | 君 | 夫 | 人 | 称 | 诸 | 异 | 邦 | 曰 | 寡 | 小 | 君 | 异 | 邦 | 人 | 称 | 之 | 亦 | 曰 | 君 | 夫 | 人</w:t>
      </w:r>
    </w:p>
    <w:p>
      <w:pPr/>
      <w:r>
        <w:t>《論語·陽貨》: 阳 | 货 | 欲 | 见 | 孔 | 子 | 孔 | 子 | 不 | 见 | 归 | 孔 | 子 | 豚 | 孔 | 子 | 时 | 其 | 亡 | 也 | 而 | 往 | 拜 | 之 | 遇 | 诸 | 涂 | 谓 | 孔 | 子 | 曰 | 来 | 予 | 与 | 尔 | 言 | 曰 | 怀 | 其 | 宝 | 而 | 迷 | 其 | 邦 | 可 | 谓 | 仁 | 乎 | 曰 | 不 | 可 | 好 | 从 | 事 | 而 | 亟 | 失 | 时 | 可 | 谓 | 知 | 乎 | 曰 | 不 | 可 | 日 | 月 | 逝 | 矣 | 岁 | 不 | 我 | 与 | 孔 | 子 | 曰 | 诺 | 吾 | 将 | 仕 | 矣 | 子 | 曰 | 性 | 相 | 近 | 也 | 习 | 相 | 远 | 也 | 子 | 曰 | 唯 | 上 | 知 | 与 | 下 | 愚 | 不 | 移 | 子 | 之 | 武 | 城 | 闻 | 弦 | 歌 | 之 | 声 | 夫 | 子 | 莞 | 尔 | 而 | 笑 | 曰 | 割 | 鸡 | 焉 | 用 | 牛 | 刀 | 子 | 游 | 对 | 曰 | 昔 | 者 | 偃 | 也 | 闻 | 诸 | 夫 | 子 | 曰 | 君 | 子 | 学 | 道 | 则 | 爱 | 人 | 小 | 人 | 学 | 道 | 则 | 易 | 使 | 也 | 子 | 曰 | 二 | 三 | 子 | 偃 | 之 | 言 | 是 | 也 | 前 | 言 | 戏 | 之 | 耳 | 公 | 山 | 弗 | 扰 | 以 | 费 | 畔 | 召 | 子 | 欲 | 往 | 子 | 路 | 不 | 说 | 曰 | 末 | 之 | 也 | 已 | 何 | 必 | 公 | 山 | 氏 | 之 | 之 | 也 | 子 | 曰 | 夫 | 召 | 我 | 者 | 而 | 岂 | 徒 | 哉 | 如 | 有 | 用 | 我 | 者 | 吾 | 其 | 为 | 东 | 周 | 乎 | 子 | 张 | 问 | 仁 | 于 | 孔 | 子 | 孔 | 子 | 曰 | 能 | 行 | 五 | 者 | 于 | 天 | 下 | 为 | 仁 | 矣 | 请 | 问 | 之 | 曰 | 恭 | 宽 | 信 | 敏 | 惠 | 恭 | 则 | 不 | 侮 | 宽 | 则 | 得 | 众 | 信 | 则 | 人 | 任 | 焉 | 敏 | 则 | 有 | 功 | 惠 | 则 | 足 | 以 | 使 | 人 | 佛 | 肸 | 召 | 子 | 欲 | 往 | 子 | 路 | 曰 | 昔 | 者 | 由 | 也 | 闻 | 诸 | 夫 | 子 | 曰 | 亲 | 于 | 其 | 身 | 为 | 不 | 善 | 者 | 君 | 子 | 不 | 入 | 也 | 佛 | 肸 | 以 | 中 | 牟 | 畔 | 子 | 之 | 往 | 也 | 如 | 之 | 何 | 子 | 曰 | 然 | 有 | 是 | 言 | 也 | 不 | 曰 | 坚 | 乎 | 磨 | 而 | 不 | 磷 | 不 | 曰 | 白 | 乎 | 涅 | 而 | 不 | 缁 | 吾 | 岂 | 匏 | 瓜 | 也 | 哉 | 焉 | 能 | 系 | 而 | 不 | 食 | 子 | 曰 | 由 | 也 | 女 | 闻 | 六 | 言 | 六 | 蔽 | 矣 | 乎 | 对 | 曰 | 未 | 也 | 居 | 吾 | 语 | 女 | 好 | 仁 | 不 | 好 | 学 | 其 | 蔽 | 也 | 愚 | 好 | 知 | 不 | 好 | 学 | 其 | 蔽 | 也 | 荡 | 好 | 信 | 不 | 好 | 学 | 其 | 蔽 | 也 | 贼 | 好 | 直 | 不 | 好 | 学 | 其 | 蔽 | 也 | 绞 | 好 | 勇 | 不 | 好 | 学 | 其 | 蔽 | 也 | 乱 | 好 | 刚 | 不 | 好 | 学 | 其 | 蔽 | 也 | 狂 | 子 | 曰 | 小 | 子 | 何 | 莫 | 学 | 夫 | 诗 | 诗 | 可 | 以 | 兴 | 可 | 以 | 观 | 可 | 以 | 群 | 可 | 以 | 怨 | 迩 | 之 | 事 | 父 | 远 | 之 | 事 | 君 | 多 | 识 | 于 | 鸟 | 兽 | 草 | 木 | 之 | 名 | 子 | 谓 | 伯 | 鱼 | 曰 | 女 | 为 | 周 | 南 | 召 | 南 | 矣 | 乎 | 人 | 而 | 不 | 为 | 周 | 南 | 召 | 南 | 其 | 犹 | 正 | 墙 | 面 | 而 | 立 | 也 | 与 | 子 | 曰 | 礼 | 云 | 礼 | 云 | 玉 | 帛 | 云 | 乎 | 哉 | 乐 | 云 | 乐 | 云 | 锺 | 鼓 | 云 | 乎 | 哉 | 子 | 曰 | 色 | 厉 | 而 | 内 | 荏 | 譬 | 诸 | 小 | 人 | 其 | 犹 | 穿 | 窬 | 之 | 盗 | 也 | 与 | 子 | 曰 | 乡 | 原 | 德 | 之 | 贼 | 也 | 子 | 曰 | 道 | 听 | 而 | 涂 | 说 | 德 | 之 | 弃 | 也 | 子 | 曰 | 鄙 | 夫 | 可 | 与 | 事 | 君 | 也 | 与 | 哉 | 其 | 未 | 得 | 之 | 也 | 患 | 不 | 得 | 之 | 既 | 得 | 之 | 患 | 失 | 之 | 苟 | 患 | 失 | 之 | 无 | 所 | 不 | 至 | 矣 | 子 | 曰 | 古 | 者 | 民 | 有 | 三 | 疾 | 今 | 也 | 或 | 是 | 之 | 亡 | 也 | 古 | 之 | 狂 | 也 | 肆 | 今 | 之 | 狂 | 也 | 荡 | 古 | 之 | 矜 | 也 | 廉 | 今 | 之 | 矜 | 也 | 忿 | 戾 | 古 | 之 | 愚 | 也 | 直 | 今 | 之 | 愚 | 也 | 诈 | 而 | 已 | 矣 | 子 | 曰 | 巧 | 言 | 令 | 色 | 鲜 | 矣 | 仁 | 子 | 曰 | 恶 | 紫 | 之 | 夺 | 朱 | 也 | 恶 | 郑 | 声 | 之 | 乱 | 雅 | 乐 | 也 | 恶 | 利 | 口 | 之 | 覆 | 邦 | 家 | 者 | 子 | 曰 | 予 | 欲 | 无 | 言 | 子 | 贡 | 曰 | 子 | 如 | 不 | 言 | 则 | 小 | 子 | 何 | 述 | 焉 | 子 | 曰 | 天 | 何 | 言 | 哉 | 四 | 时 | 行 | 焉 | 百 | 物 | 生 | 焉 | 天 | 何 | 言 | 哉 | 孺 | 悲 | 欲 | 见 | 孔 | 子 | 孔 | 子 | 辞 | 以 | 疾 | 将 | 命 | 者 | 出 | 户 | 取 | 瑟 | 而 | 歌 | 使 | 之 | 闻 | 之 | 宰 | 我 | 问 | 三 | 年 | 之 | 丧 | 期 | 已 | 久 | 矣 | 君 | 子 | 三 | 年 | 不 | 为 | 礼 | 礼 | 必 | 坏 | 三 | 年 | 不 | 为 | 乐 | 乐 | 必 | 崩 | 旧 | 谷 | 既 | 没 | 新 | 谷 | 既 | 升 | 钻 | 燧 | 改 | 火 | 期 | 可 | 已 | 矣 | 子 | 曰 | 食 | 夫 | 稻 | 衣 | 夫 | 锦 | 于 | 女 | 安 | 乎 | 曰 | 安 | 女 | 安 | 则 | 为 | 之 | 夫 | 君 | 子 | 之 | 居 | 丧 | 食 | 旨 | 不 | 甘 | 闻 | 乐 | 不 | 乐 | 居 | 处 | 不 | 安 | 故 | 不 | 为 | 也 | 今 | 女 | 安 | 则 | 为 | 之 | 宰 | 我 | 出 | 子 | 曰 | 予 | 之 | 不 | 仁 | 也 | 子 | 生 | 三 | 年 | 然 | 后 | 免 | 于 | 父 | 母 | 之 | 怀 | 夫 | 三 | 年 | 之 | 丧 | 天 | 下 | 之 | 通 | 丧 | 也 | 予 | 也 | 有 | 三 | 年 | 之 | 爱 | 于 | 其 | 父 | 母 | 乎 | 子 | 曰 | 饱 | 食 | 终 | 日 | 无 | 所 | 用 | 心 | 难 | 矣 | 哉 | 不 | 有 | 博 | 弈 | 者 | 乎 | 为 | 之 | 犹 | 贤 | 乎 | 已 | 子 | 路 | 曰 | 君 | 子 | 尚 | 勇 | 乎 | 子 | 曰 | 君 | 子 | 义 | 之 | 为 | 上 | 君 | 子 | 有 | 勇 | 而 | 无 | 义 | 为 | 乱 | 小 | 人 | 有 | 勇 | 而 | 无 | 义 | 为 | 盗 | 子 | 贡 | 曰 | 君 | 子 | 亦 | 有 | 恶 | 乎 | 子 | 曰 | 有 | 恶 | 恶 | 称 | 人 | 之 | 恶 | 者 | 恶 | 居 | 下 | 流 | 而 | 讪 | 上 | 者 | 恶 | 勇 | 而 | 无 | 礼 | 者 | 恶 | 果 | 敢 | 而 | 窒 | 者 | 曰 | 赐 | 也 | 亦 | 有 | 恶 | 乎 | 恶 | 徼 | 以 | 为 | 知 | 者 | 恶 | 不 | 孙 | 以 | 为 | 勇 | 者 | 恶 | 讦 | 以 | 为 | 直 | 者 | 子 | 曰 | 唯 | 女 | 子 | 与 | 小 | 人 | 为 | 难 | 养 | 也 | 近 | 之 | 则 | 不 | 孙 | 远 | 之 | 则 | 怨 | 子 | 曰 | 年 | 四 | 十 | 而 | 见 | 恶 | 焉 | 其 | 终 | 也 | 已</w:t>
      </w:r>
    </w:p>
    <w:p>
      <w:pPr/>
      <w:r>
        <w:t>《論語·微子》: 微 | 子 | 去 | 之 | 箕 | 子 | 为 | 之 | 奴 | 比 | 干 | 谏 | 而 | 死 | 孔 | 子 | 曰 | 殷 | 有 | 三 | 仁 | 焉 | 柳 | 下 | 惠 | 为 | 士 | 师 | 三 | 黜 | 人 | 曰 | 子 | 未 | 可 | 以 | 去 | 乎 | 曰 | 直 | 道 | 而 | 事 | 人 | 焉 | 往 | 而 | 不 | 三 | 黜 | 枉 | 道 | 而 | 事 | 人 | 何 | 必 | 去 | 父 | 母 | 之 | 邦 | 齐 | 景 | 公 | 待 | 孔 | 子 | 曰 | 若 | 季 | 氏 | 则 | 吾 | 不 | 能 | 以 | 季 | 孟 | 之 | 间 | 待 | 之 | 曰 | 吾 | 老 | 矣 | 不 | 能 | 用 | 也 | 孔 | 子 | 行 | 齐 | 人 | 归 | 女 | 乐 | 季 | 桓 | 子 | 受 | 之 | 三 | 日 | 不 | 朝 | 孔 | 子 | 行 | 楚 | 狂 | 接 | 舆 | 歌 | 而 | 过 | 孔 | 子 | 曰 | 凤 | 兮 | 凤 | 兮 | 何 | 德 | 之 | 衰 | 往 | 者 | 不 | 可 | 谏 | 来 | 者 | 犹 | 可 | 追 | 已 | 而 | 已 | 而 | 今 | 之 | 从 | 政 | 者 | 殆 | 而 | 孔 | 子 | 下 | 欲 | 与 | 之 | 言 | 趋 | 而 | 辟 | 之 | 不 | 得 | 与 | 之 | 言 | 长 | 沮 | 桀 | 溺 | 耦 | 而 | 耕 | 孔 | 子 | 过 | 之 | 使 | 子 | 路 | 问 | 津 | 焉 | 长 | 沮 | 曰 | 夫 | 执 | 舆 | 者 | 为 | 谁 | 子 | 路 | 曰 | 为 | 孔 | 丘 | 曰 | 是 | 鲁 | 孔 | 丘 | 与 | 曰 | 是 | 也 | 曰 | 是 | 知 | 津 | 矣 | 问 | 于 | 桀 | 溺 | 桀 | 溺 | 曰 | 子 | 为 | 谁 | 曰 | 为 | 仲 | 由 | 曰 | 是 | 鲁 | 孔 | 丘 | 之 | 徒 | 与 | 对 | 曰 | 然 | 曰 | 滔 | 滔 | 者 | 天 | 下 | 皆 | 是 | 也 | 而 | 谁 | 以 | 易 | 之 | 且 | 而 | 与 | 其 | 从 | 辟 | 人 | 之 | 士 | 也 | 岂 | 若 | 从 | 辟 | 世 | 之 | 士 | 哉 | 耰 | 而 | 不 | 辍 | 子 | 路 | 行 | 以 | 告 | 夫 | 子 | 怃 | 然 | 曰 | 鸟 | 兽 | 不 | 可 | 与 | 同 | 群 | 吾 | 非 | 斯 | 人 | 之 | 徒 | 与 | 而 | 谁 | 与 | 天 | 下 | 有 | 道 | 丘 | 不 | 与 | 易 | 也 | 子 | 路 | 从 | 而 | 后 | 遇 | 丈 | 人 | 以 | 杖 | 荷 | 蓧 | 子 | 路 | 问 | 曰 | 子 | 见 | 夫 | 子 | 乎 | 丈 | 人 | 曰 | 四 | 体 | 不 | 勤 | 五 | 谷 | 不 | 分 | 孰 | 为 | 夫 | 子 | 植 | 其 | 杖 | 而 | 芸 | 子 | 路 | 拱 | 而 | 立 | 止 | 子 | 路 | 宿 | 杀 | 鸡 | 为 | 黍 | 而 | 食 | 之 | 见 | 其 | 二 | 子 | 焉 | 明 | 日 | 子 | 路 | 行 | 以 | 告 | 子 | 曰 | 隐 | 者 | 也 | 使 | 子 | 路 | 反 | 见 | 之 | 至 | 则 | 行 | 矣 | 子 | 路 | 曰 | 不 | 仕 | 无 | 义 | 长 | 幼 | 之 | 节 | 不 | 可 | 废 | 也 | 君 | 臣 | 之 | 义 | 如 | 之 | 何 | 其 | 废 | 之 | 欲 | 絜 | 其 | 身 | 而 | 乱 | 大 | 伦 | 君 | 子 | 之 | 仕 | 也 | 行 | 其 | 义 | 也 | 道 | 之 | 不 | 行 | 已 | 知 | 之 | 矣 | 逸 | 民 | 伯 | 夷 | 叔 | 齐 | 虞 | 仲 | 夷 | 逸 | 朱 | 张 | 柳 | 下 | 惠 | 少 | 连 | 子 | 曰 | 不 | 降 | 其 | 志 | 不 | 辱 | 其 | 身 | 伯 | 夷 | 叔 | 齐 | 与 | 谓 | 柳 | 下 | 惠 | 少 | 连 | 降 | 志 | 辱 | 身 | 矣 | 言 | 中 | 伦 | 行 | 中 | 虑 | 其 | 斯 | 而 | 已 | 矣 | 谓 | 虞 | 仲 | 夷 | 逸 | 隐 | 居 | 放 | 言 | 身 | 中 | 清 | 废 | 中 | 权 | 我 | 则 | 异 | 于 | 是 | 无 | 可 | 无 | 不 | 可 | 大 | 师 | 挚 | 适 | 齐 | 亚 | 饭 | 干 | 适 | 楚 | 三 | 饭 | 缭 | 适 | 蔡 | 四 | 饭 | 缺 | 适 | 秦 | 鼓 | 方 | 叔 | 入 | 于 | 河 | 播 | 鼗 | 武 | 入 | 于 | 汉 | 少 | 师 | 阳 | 击 | 磬 | 襄 | 入 | 于 | 海 | 周 | 公 | 谓 | 鲁 | 公 | 曰 | 君 | 子 | 不 | 弛 | 其 | 亲 | 不 | 使 | 大 | 臣 | 怨 | 乎 | 不 | 以 | 故 | 旧 | 无 | 大 | 故 | 则 | 不 | 弃 | 也 | 无 | 求 | 备 | 于 | 一 | 人 | 周 | 有 | 八 | 士 | 伯 | 达 | 伯 | 适 | 仲 | 突 | 仲 | 忽 | 叔 | 夜 | 叔 | 夏 | 季 | 随 | 季 | 䯄</w:t>
      </w:r>
    </w:p>
    <w:p>
      <w:pPr/>
      <w:r>
        <w:t>《論語·子張》: 子 | 张 | 曰 | 士 | 见 | 危 | 致 | 命 | 见 | 得 | 思 | 义 | 祭 | 思 | 敬 | 丧 | 思 | 哀 | 其 | 可 | 已 | 矣 | 子 | 张 | 曰 | 执 | 德 | 不 | 弘 | 信 | 道 | 不 | 笃 | 焉 | 能 | 为 | 有 | 焉 | 能 | 为 | 亡 | 子 | 夏 | 之 | 门 | 人 | 问 | 交 | 于 | 子 | 张 | 子 | 张 | 曰 | 子 | 夏 | 云 | 何 | 对 | 曰 | 子 | 夏 | 曰 | 可 | 者 | 与 | 之 | 其 | 不 | 可 | 者 | 拒 | 之 | 子 | 张 | 曰 | 异 | 乎 | 吾 | 所 | 闻 | 君 | 子 | 尊 | 贤 | 而 | 容 | 众 | 嘉 | 善 | 而 | 矜 | 不 | 能 | 我 | 之 | 大 | 贤 | 与 | 于 | 人 | 何 | 所 | 不 | 容 | 我 | 之 | 不 | 贤 | 与 | 人 | 将 | 拒 | 我 | 如 | 之 | 何 | 其 | 拒 | 人 | 也 | 子 | 夏 | 曰 | 虽 | 小 | 道 | 必 | 有 | 可 | 观 | 者 | 焉 | 致 | 远 | 恐 | 泥 | 是 | 以 | 君 | 子 | 不 | 为 | 也 | 子 | 夏 | 曰 | 日 | 知 | 其 | 所 | 亡 | 月 | 无 | 忘 | 其 | 所 | 能 | 可 | 谓 | 好 | 学 | 也 | 已 | 矣 | 子 | 夏 | 曰 | 博 | 学 | 而 | 笃 | 志 | 切 | 问 | 而 | 近 | 思 | 仁 | 在 | 其 | 中 | 矣 | 子 | 夏 | 曰 | 百 | 工 | 居 | 肆 | 以 | 成 | 其 | 事 | 君 | 子 | 学 | 以 | 致 | 其 | 道 | 子 | 夏 | 曰 | 小 | 人 | 之 | 过 | 也 | 必 | 文 | 子 | 夏 | 曰 | 君 | 子 | 有 | 三 | 变 | 望 | 之 | 俨 | 然 | 即 | 之 | 也 | 温 | 听 | 其 | 言 | 也 | 厉 | 子 | 夏 | 曰 | 君 | 子 | 信 | 而 | 后 | 劳 | 其 | 民 | 未 | 信 | 则 | 以 | 为 | 厉 | 己 | 也 | 信 | 而 | 后 | 谏 | 未 | 信 | 则 | 以 | 为 | 谤 | 己 | 也 | 子 | 夏 | 曰 | 大 | 德 | 不 | 踰 | 闲 | 小 | 德 | 出 | 入 | 可 | 也 | 子 | 游 | 曰 | 子 | 夏 | 之 | 门 | 人 | 小 | 子 | 当 | 洒 | 埽 | 应 | 对 | 进 | 退 | 则 | 可 | 矣 | 抑 | 末 | 也 | 本 | 之 | 则 | 无 | 如 | 之 | 何 | 子 | 夏 | 闻 | 之 | 曰 | 噫 | 言 | 游 | 过 | 矣 | 君 | 子 | 之 | 道 | 孰 | 先 | 传 | 焉 | 孰 | 后 | 倦 | 焉 | 譬 | 诸 | 草 | 木 | 区 | 以 | 别 | 矣 | 君 | 子 | 之 | 道 | 焉 | 可 | 诬 | 也 | 有 | 始 | 有 | 卒 | 者 | 其 | 唯 | 圣 | 人 | 乎 | 子 | 夏 | 曰 | 仕 | 而 | 优 | 则 | 学 | 学 | 而 | 优 | 则 | 仕 | 子 | 游 | 曰 | 丧 | 致 | 乎 | 哀 | 而 | 止 | 子 | 游 | 曰 | 吾 | 友 | 张 | 也 | 为 | 难 | 能 | 也 | 然 | 而 | 未 | 仁 | 曾 | 子 | 曰 | 堂 | 堂 | 乎 | 张 | 也 | 难 | 与 | 并 | 为 | 仁 | 矣 | 曾 | 子 | 曰 | 吾 | 闻 | 诸 | 夫 | 子 | 人 | 未 | 有 | 自 | 致 | 者 | 也 | 必 | 也 | 亲 | 丧 | 乎 | 曾 | 子 | 曰 | 吾 | 闻 | 诸 | 夫 | 子 | 孟 | 庄 | 子 | 之 | 孝 | 也 | 其 | 他 | 可 | 能 | 也 | 其 | 不 | 改 | 父 | 之 | 臣 | 与 | 父 | 之 | 政 | 是 | 难 | 能 | 也 | 孟 | 氏 | 使 | 阳 | 肤 | 为 | 士 | 师 | 问 | 于 | 曾 | 子 | 曾 | 子 | 曰 | 上 | 失 | 其 | 道 | 民 | 散 | 久 | 矣 | 如 | 得 | 其 | 情 | 则 | 哀 | 矜 | 而 | 勿 | 喜 | 子 | 贡 | 曰 | 纣 | 之 | 不 | 善 | 不 | 如 | 是 | 之 | 甚 | 也 | 是 | 以 | 君 | 子 | 恶 | 居 | 下 | 流 | 天 | 下 | 之 | 恶 | 皆 | 归 | 焉 | 子 | 贡 | 曰 | 君 | 子 | 之 | 过 | 也 | 如 | 日 | 月 | 之 | 食 | 焉 | 过 | 也 | 人 | 皆 | 见 | 之 | 更 | 也 | 人 | 皆 | 仰 | 之 | 卫 | 公 | 孙 | 朝 | 问 | 于 | 子 | 贡 | 曰 | 仲 | 尼 | 焉 | 学 | 子 | 贡 | 曰 | 文 | 武 | 之 | 道 | 未 | 坠 | 于 | 地 | 在 | 人 | 贤 | 者 | 识 | 其 | 大 | 者 | 不 | 贤 | 者 | 识 | 其 | 小 | 者 | 莫 | 不 | 有 | 文 | 武 | 之 | 道 | 焉 | 夫 | 子 | 焉 | 不 | 学 | 而 | 亦 | 何 | 常 | 师 | 之 | 有 | 叔 | 孙 | 武 | 叔 | 语 | 大 | 夫 | 于 | 朝 | 曰 | 子 | 贡 | 贤 | 于 | 仲 | 尼 | 子 | 服 | 景 | 伯 | 以 | 告 | 子 | 贡 | 子 | 贡 | 曰 | 譬 | 之 | 宫 | 墙 | 赐 | 之 | 墙 | 也 | 及 | 肩 | 闚 | 见 | 室 | 家 | 之 | 好 | 夫 | 子 | 之 | 墙 | 数 | 仞 | 不 | 得 | 其 | 门 | 而 | 入 | 不 | 见 | 宗 | 庙 | 之 | 美 | 百 | 官 | 之 | 富 | 得 | 其 | 门 | 者 | 或 | 寡 | 矣 | 夫 | 子 | 之 | 云 | 不 | 亦 | 宜 | 乎 | 叔 | 孙 | 武 | 叔 | 毁 | 仲 | 尼 | 子 | 贡 | 曰 | 无 | 以 | 为 | 也 | 仲 | 尼 | 不 | 可 | 毁 | 也 | 他 | 人 | 之 | 贤 | 者 | 丘 | 陵 | 也 | 犹 | 可 | 踰 | 也 | 仲 | 尼 | 日 | 月 | 也 | 无 | 得 | 而 | 踰 | 焉 | 人 | 虽 | 欲 | 自 | 绝 | 其 | 何 | 伤 | 于 | 日 | 月 | 乎 | 多 | 见 | 其 | 不 | 知 | 量 | 也 | 陈 | 子 | 禽 | 谓 | 子 | 贡 | 曰 | 子 | 为 | 恭 | 也 | 仲 | 尼 | 岂 | 贤 | 于 | 子 | 乎 | 子 | 贡 | 曰 | 君 | 子 | 一 | 言 | 以 | 为 | 知 | 一 | 言 | 以 | 为 | 不 | 知 | 言 | 不 | 可 | 不 | 慎 | 也 | 夫 | 子 | 之 | 不 | 可 | 及 | 也 | 犹 | 天 | 之 | 不 | 可 | 阶 | 而 | 升 | 也 | 夫 | 子 | 之 | 得 | 邦 | 家 | 者 | 所 | 谓 | 立 | 之 | 斯 | 立 | 道 | 之 | 斯 | 行 | 绥 | 之 | 斯 | 来 | 动 | 之 | 斯 | 和 | 其 | 生 | 也 | 荣 | 其 | 死 | 也 | 哀 | 如 | 之 | 何 | 其 | 可 | 及 | 也</w:t>
      </w:r>
    </w:p>
    <w:p>
      <w:pPr/>
      <w:r>
        <w:t>《論語·堯曰》: 尧 | 曰 | 咨 | 尔 | 舜 | 天 | 之 | 厤 | 数 | 在 | 尔 | 躬 | 允 | 执 | 其 | 中 | 四 | 海 | 困 | 穷 | 天 | 禄 | 永 | 终 | 舜 | 亦 | 以 | 命 | 禹 | 曰 | 予 | 小 | 子 | 履 | 敢 | 用 | 玄 | 牡 | 敢 | 昭 | 告 | 于 | 皇 | 皇 | 后 | 帝 | 有 | 罪 | 不 | 敢 | 赦 | 帝 | 臣 | 不 | 蔽 | 简 | 在 | 帝 | 心 | 朕 | 躬 | 有 | 罪 | 无 | 以 | 万 | 方 | 万 | 方 | 有 | 罪 | 罪 | 在 | 朕 | 躬 | 周 | 有 | 大 | 赉 | 善 | 人 | 是 | 富 | 虽 | 有 | 周 | 亲 | 不 | 如 | 仁 | 人 | 百 | 姓 | 有 | 过 | 在 | 予 | 一 | 人 | 谨 | 权 | 量 | 审 | 法 | 度 | 修 | 废 | 官 | 四 | 方 | 之 | 政 | 行 | 焉 | 兴 | 灭 | 国 | 继 | 绝 | 世 | 举 | 逸 | 民 | 天 | 下 | 之 | 民 | 归 | 心 | 焉 | 所 | 重 | 民 | 食 | 丧 | 祭 | 宽 | 则 | 得 | 众 | 信 | 则 | 民 | 任 | 焉 | 敏 | 则 | 有 | 功 | 公 | 则 | 说 | 子 | 张 | 问 | 于 | 孔 | 子 | 曰 | 何 | 如 | 斯 | 可 | 以 | 从 | 政 | 矣 | 子 | 曰 | 尊 | 五 | 美 | 屏 | 四 | 恶 | 斯 | 可 | 以 | 从 | 政 | 矣 | 子 | 张 | 曰 | 何 | 谓 | 五 | 美 | 子 | 曰 | 君 | 子 | 惠 | 而 | 不 | 费 | 劳 | 而 | 不 | 怨 | 欲 | 而 | 不 | 贪 | 泰 | 而 | 不 | 骄 | 威 | 而 | 不 | 猛 | 子 | 张 | 曰 | 何 | 谓 | 惠 | 而 | 不 | 费 | 子 | 曰 | 因 | 民 | 之 | 所 | 利 | 而 | 利 | 之 | 斯 | 不 | 亦 | 惠 | 而 | 不 | 费 | 乎 | 择 | 可 | 劳 | 而 | 劳 | 之 | 又 | 谁 | 怨 | 欲 | 仁 | 而 | 得 | 仁 | 又 | 焉 | 贪 | 君 | 子 | 无 | 众 | 寡 | 无 | 小 | 大 | 无 | 敢 | 慢 | 斯 | 不 | 亦 | 泰 | 而 | 不 | 骄 | 乎 | 君 | 子 | 正 | 其 | 衣 | 冠 | 尊 | 其 | 瞻 | 视 | 俨 | 然 | 人 | 望 | 而 | 畏 | 之 | 斯 | 不 | 亦 | 威 | 而 | 不 | 猛 | 乎 | 子 | 张 | 曰 | 何 | 谓 | 四 | 恶 | 子 | 曰 | 不 | 教 | 而 | 杀 | 谓 | 之 | 虐 | 不 | 戒 | 视 | 成 | 谓 | 之 | 暴 | 慢 | 令 | 致 | 期 | 谓 | 之 | 贼 | 犹 | 之 | 与 | 人 | 也 | 出 | 纳 | 之 | 吝 | 谓 | 之 | 有 | 司 | 孔 | 子 | 曰 | 不 | 知 | 命 | 无 | 以 | 为 | 君 | 子 | 也 | 不 | 知 | 礼 | 无 | 以 | 立 | 也 | 不 | 知 | 言 | 无 | 以 | 知 | 人 | 也</w:t>
      </w:r>
    </w:p>
    <w:p>
      <w:pPr>
        <w:pStyle w:val="Heading2"/>
      </w:pPr>
      <w:r>
        <w:t>Similarity Matrix</w:t>
      </w:r>
    </w:p>
    <w:p>
      <w:pPr/>
      <w:r>
        <w:t>cos raw</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202608041925＋small pipe 5.4＋h2＋小樣本實驗-孔子衣鏡（歸一化版32篇）＋Lexical_h2_cos_raw.png"/>
                    <pic:cNvPicPr/>
                  </pic:nvPicPr>
                  <pic:blipFill>
                    <a:blip r:embed="rId9"/>
                    <a:stretch>
                      <a:fillRect/>
                    </a:stretch>
                  </pic:blipFill>
                  <pic:spPr>
                    <a:xfrm>
                      <a:off x="0" y="0"/>
                      <a:ext cx="5486400" cy="3135086"/>
                    </a:xfrm>
                    <a:prstGeom prst="rect"/>
                  </pic:spPr>
                </pic:pic>
              </a:graphicData>
            </a:graphic>
          </wp:inline>
        </w:drawing>
      </w:r>
    </w:p>
    <w:p>
      <w:pPr/>
      <w:r>
        <w:t>tfidf</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202608041925＋small pipe 5.4＋h2＋小樣本實驗-孔子衣鏡（歸一化版32篇）＋Lexical_h2_tfidf.png"/>
                    <pic:cNvPicPr/>
                  </pic:nvPicPr>
                  <pic:blipFill>
                    <a:blip r:embed="rId10"/>
                    <a:stretch>
                      <a:fillRect/>
                    </a:stretch>
                  </pic:blipFill>
                  <pic:spPr>
                    <a:xfrm>
                      <a:off x="0" y="0"/>
                      <a:ext cx="5486400" cy="3135086"/>
                    </a:xfrm>
                    <a:prstGeom prst="rect"/>
                  </pic:spPr>
                </pic:pic>
              </a:graphicData>
            </a:graphic>
          </wp:inline>
        </w:drawing>
      </w:r>
    </w:p>
    <w:p>
      <w:pPr/>
      <w:r>
        <w:t>jaccard</w:t>
      </w:r>
    </w:p>
    <w:p>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202608041925＋small pipe 5.4＋h2＋小樣本實驗-孔子衣鏡（歸一化版32篇）＋Lexical_h2_jaccard.png"/>
                    <pic:cNvPicPr/>
                  </pic:nvPicPr>
                  <pic:blipFill>
                    <a:blip r:embed="rId11"/>
                    <a:stretch>
                      <a:fillRect/>
                    </a:stretch>
                  </pic:blipFill>
                  <pic:spPr>
                    <a:xfrm>
                      <a:off x="0" y="0"/>
                      <a:ext cx="5486400" cy="3135086"/>
                    </a:xfrm>
                    <a:prstGeom prst="rect"/>
                  </pic:spPr>
                </pic:pic>
              </a:graphicData>
            </a:graphic>
          </wp:inline>
        </w:drawing>
      </w:r>
    </w:p>
    <w:p>
      <w:pPr>
        <w:pStyle w:val="Heading2"/>
      </w:pPr>
      <w:r>
        <w:t>Top N-grams</w:t>
      </w:r>
    </w:p>
    <w:tbl>
      <w:tblPr>
        <w:tblW w:type="auto" w:w="0"/>
        <w:tblLook w:firstColumn="1" w:firstRow="1" w:lastColumn="0" w:lastRow="0" w:noHBand="0" w:noVBand="1" w:val="04A0"/>
      </w:tblPr>
      <w:tblGrid>
        <w:gridCol w:w="2880"/>
        <w:gridCol w:w="2880"/>
        <w:gridCol w:w="2880"/>
      </w:tblGrid>
      <w:tr>
        <w:tc>
          <w:tcPr>
            <w:tcW w:type="dxa" w:w="2880"/>
          </w:tcPr>
          <w:p>
            <w:pPr>
              <w:spacing w:before="0" w:after="0" w:line="240" w:lineRule="auto"/>
              <w:ind w:firstLine="0" w:left="0" w:right="0"/>
              <w:jc w:val="left"/>
            </w:pPr>
            <w:r/>
            <w:r>
              <w:rPr>
                <w:rFonts w:ascii="Times New Roman" w:hAnsi="Times New Roman" w:eastAsia="宋体"/>
                <w:b/>
                <w:color w:val="000000"/>
                <w:sz w:val="21"/>
              </w:rPr>
              <w:t>Rank</w:t>
            </w:r>
          </w:p>
        </w:tc>
        <w:tc>
          <w:tcPr>
            <w:tcW w:type="dxa" w:w="2880"/>
          </w:tcPr>
          <w:p>
            <w:pPr>
              <w:spacing w:before="0" w:after="0" w:line="240" w:lineRule="auto"/>
              <w:ind w:firstLine="0" w:left="0" w:right="0"/>
              <w:jc w:val="left"/>
            </w:pPr>
            <w:r/>
            <w:r>
              <w:rPr>
                <w:rFonts w:ascii="Times New Roman" w:hAnsi="Times New Roman" w:eastAsia="宋体"/>
                <w:b/>
                <w:color w:val="000000"/>
                <w:sz w:val="21"/>
              </w:rPr>
              <w:t>N-gram</w:t>
            </w:r>
          </w:p>
        </w:tc>
        <w:tc>
          <w:tcPr>
            <w:tcW w:type="dxa" w:w="2880"/>
          </w:tcPr>
          <w:p>
            <w:pPr>
              <w:spacing w:before="0" w:after="0" w:line="240" w:lineRule="auto"/>
              <w:ind w:firstLine="0" w:left="0" w:right="0"/>
              <w:jc w:val="left"/>
            </w:pPr>
            <w:r/>
            <w:r>
              <w:rPr>
                <w:rFonts w:ascii="Times New Roman" w:hAnsi="Times New Roman" w:eastAsia="宋体"/>
                <w:b/>
                <w:color w:val="000000"/>
                <w:sz w:val="21"/>
              </w:rPr>
              <w:t>Frequency</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98</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57</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5</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6</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7</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8</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如之何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18</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13</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少孔子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17</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14</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15</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15</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16</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17</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18</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曾子曰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19</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20</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孔子对</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21</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22</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子对曰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23</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24</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25</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人字子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26</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季康子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27</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28</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29</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何如子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30</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不可以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31</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曰赐也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32</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乎子曰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33</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子路问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34</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可以为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35</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孔子年</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36</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子张曰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37</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年五十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38</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子闻之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39</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40</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41</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42</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43</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在其中</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44</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其为人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45</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46</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47</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其中矣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48</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弟子曰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49</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子之道</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50</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何谓也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9</w:t>
            </w:r>
          </w:p>
        </w:tc>
      </w:tr>
    </w:tbl>
    <w:p>
      <w:pPr>
        <w:pStyle w:val="Heading2"/>
      </w:pPr>
      <w:r>
        <w:t>N-gram Vectors</w:t>
      </w:r>
    </w:p>
    <w:tbl>
      <w:tblPr>
        <w:tblW w:type="auto" w:w="0"/>
        <w:tblLook w:firstColumn="1" w:firstRow="1" w:lastColumn="0" w:lastRow="0" w:noHBand="0" w:noVBand="1" w:val="04A0"/>
      </w:tblPr>
      <w:tblGrid>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tblGrid>
      <w:tr>
        <w:tc>
          <w:tcPr>
            <w:tcW w:type="dxa" w:w="262"/>
          </w:tcPr>
          <w:p>
            <w:pPr>
              <w:spacing w:before="0" w:after="0" w:line="240" w:lineRule="auto"/>
              <w:ind w:firstLine="0" w:left="0" w:right="0"/>
              <w:jc w:val="left"/>
            </w:pPr>
            <w:r/>
            <w:r>
              <w:rPr>
                <w:rFonts w:ascii="Times New Roman" w:hAnsi="Times New Roman" w:eastAsia="宋体"/>
                <w:b/>
                <w:color w:val="000000"/>
                <w:sz w:val="21"/>
              </w:rPr>
              <w:t>N-gram \ Document</w:t>
            </w:r>
          </w:p>
        </w:tc>
        <w:tc>
          <w:tcPr>
            <w:tcW w:type="dxa" w:w="262"/>
          </w:tcPr>
          <w:p>
            <w:pPr>
              <w:spacing w:before="0" w:after="0" w:line="240" w:lineRule="auto"/>
              <w:ind w:firstLine="0" w:left="0" w:right="0"/>
              <w:jc w:val="left"/>
            </w:pPr>
            <w:r/>
            <w:r>
              <w:rPr>
                <w:rFonts w:ascii="Times New Roman" w:hAnsi="Times New Roman" w:eastAsia="宋体"/>
                <w:b/>
                <w:color w:val="000000"/>
                <w:sz w:val="21"/>
              </w:rPr>
              <w:t>《孔子衣鏡·孔子傳》</w:t>
            </w:r>
          </w:p>
        </w:tc>
        <w:tc>
          <w:tcPr>
            <w:tcW w:type="dxa" w:w="262"/>
          </w:tcPr>
          <w:p>
            <w:pPr>
              <w:spacing w:before="0" w:after="0" w:line="240" w:lineRule="auto"/>
              <w:ind w:firstLine="0" w:left="0" w:right="0"/>
              <w:jc w:val="left"/>
            </w:pPr>
            <w:r/>
            <w:r>
              <w:rPr>
                <w:rFonts w:ascii="Times New Roman" w:hAnsi="Times New Roman" w:eastAsia="宋体"/>
                <w:b/>
                <w:color w:val="000000"/>
                <w:sz w:val="21"/>
              </w:rPr>
              <w:t>《孔子衣鏡·弟子傳》</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《史記·孔子世家·甲》</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《史記·孔子世家·乙》</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《史記·孔子世家·丙》</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《史記·孔子世家·丁》</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《史記·孔子世家·戊》</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《史記·孔子世家·己》</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《史記·孔子世家·庚》</w:t>
            </w:r>
          </w:p>
        </w:tc>
        <w:tc>
          <w:tcPr>
            <w:tcW w:type="dxa" w:w="262"/>
          </w:tcPr>
          <w:p>
            <w:pPr>
              <w:spacing w:before="0" w:after="0" w:line="240" w:lineRule="auto"/>
              <w:ind w:firstLine="0" w:left="0" w:right="0"/>
              <w:jc w:val="left"/>
            </w:pPr>
            <w:r/>
            <w:r>
              <w:rPr>
                <w:rFonts w:ascii="Times New Roman" w:hAnsi="Times New Roman" w:eastAsia="宋体"/>
                <w:b/>
                <w:color w:val="000000"/>
                <w:sz w:val="21"/>
              </w:rPr>
              <w:t>《史記·弟子列傳》（選）</w:t>
            </w:r>
          </w:p>
        </w:tc>
        <w:tc>
          <w:tcPr>
            <w:tcW w:type="dxa" w:w="262"/>
          </w:tcPr>
          <w:p>
            <w:pPr>
              <w:spacing w:before="0" w:after="0" w:line="240" w:lineRule="auto"/>
              <w:ind w:firstLine="0" w:left="0" w:right="0"/>
              <w:jc w:val="left"/>
            </w:pPr>
            <w:r/>
            <w:r>
              <w:rPr>
                <w:rFonts w:ascii="Times New Roman" w:hAnsi="Times New Roman" w:eastAsia="宋体"/>
                <w:b/>
                <w:color w:val="000000"/>
                <w:sz w:val="21"/>
              </w:rPr>
              <w:t>《孔子家語·本姓解》</w:t>
            </w:r>
          </w:p>
        </w:tc>
        <w:tc>
          <w:tcPr>
            <w:tcW w:type="dxa" w:w="262"/>
          </w:tcPr>
          <w:p>
            <w:pPr>
              <w:spacing w:before="0" w:after="0" w:line="240" w:lineRule="auto"/>
              <w:ind w:firstLine="0" w:left="0" w:right="0"/>
              <w:jc w:val="left"/>
            </w:pPr>
            <w:r/>
            <w:r>
              <w:rPr>
                <w:rFonts w:ascii="Times New Roman" w:hAnsi="Times New Roman" w:eastAsia="宋体"/>
                <w:b/>
                <w:color w:val="000000"/>
                <w:sz w:val="21"/>
              </w:rPr>
              <w:t>《孔子家語·七十二弟子解》（選）</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《論語·學而》</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《論語·爲政》</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《論語·八佾》</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《論語·里仁》</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《論語·公冶長》</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《論語·雍也》</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《論語·述而》</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《論語·泰伯》</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《論語·子罕》</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《論語·鄉黨》</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《論語·先進》</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《論語·顏淵》</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《論語·子路》</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《論語·憲問》</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《論語·衛靈公》</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《論語·季氏》</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《論語·陽貨》</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《論語·微子》</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《論語·子張》</w:t>
            </w:r>
          </w:p>
        </w:tc>
        <w:tc>
          <w:tcPr>
            <w:tcW w:type="dxa" w:w="262"/>
          </w:tcPr>
          <w:p>
            <w:pPr>
              <w:spacing w:before="0" w:after="0" w:line="240" w:lineRule="auto"/>
              <w:ind w:firstLine="0" w:left="0" w:right="0"/>
              <w:jc w:val="left"/>
            </w:pPr>
            <w:r/>
            <w:r>
              <w:rPr>
                <w:rFonts w:ascii="Times New Roman" w:hAnsi="Times New Roman" w:eastAsia="宋体"/>
                <w:b/>
                <w:color w:val="000000"/>
                <w:sz w:val="21"/>
              </w:rPr>
              <w:t>《論語·堯曰》</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孔子曰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8</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曰君子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子曰君</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子贡曰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8</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子孔子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孔子孔</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子曰吾</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子路曰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子曰不</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子夏曰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曰夫子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如之何</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少孔子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5</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夫子之</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子张问</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也孔子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曾子曰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也子曰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孔子对</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君子不</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子对曰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君子之</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而已矣</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人字子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5</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季康子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5</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子贡问</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如子曰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5</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何如子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5</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不可以</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曰赐也</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乎子曰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子路问</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可以为</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孔子年</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子张曰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4</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年五十</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子闻之</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闻之曰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子曰可</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乎孔子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也君子</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在其中</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其为人</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3</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孔子弟</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子曰有</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其中矣</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弟子曰</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6</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子之道</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r>
        <w:tc>
          <w:tcPr>
            <w:tcW w:type="dxa" w:w="262"/>
          </w:tcPr>
          <w:p>
            <w:pPr>
              <w:spacing w:before="0" w:after="0" w:line="240" w:lineRule="auto"/>
              <w:ind w:firstLine="0" w:left="0" w:right="0"/>
              <w:jc w:val="left"/>
            </w:pPr>
            <w:r/>
            <w:r>
              <w:rPr>
                <w:rFonts w:ascii="Times New Roman" w:hAnsi="Times New Roman" w:eastAsia="宋体"/>
                <w:b w:val="0"/>
                <w:color w:val="000000"/>
                <w:sz w:val="21"/>
              </w:rPr>
              <w:t>何谓也</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2</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1</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c>
          <w:tcPr>
            <w:tcW w:type="dxa" w:w="262"/>
          </w:tcPr>
          <w:p>
            <w:pPr>
              <w:spacing w:before="0" w:after="0" w:line="240" w:lineRule="auto"/>
              <w:ind w:firstLine="0" w:left="0" w:right="0"/>
              <w:jc w:val="left"/>
            </w:pPr>
            <w:r/>
            <w:r>
              <w:rPr>
                <w:rFonts w:ascii="Times New Roman" w:hAnsi="Times New Roman" w:eastAsia="宋体"/>
                <w:b w:val="0"/>
                <w:color w:val="000000"/>
                <w:sz w:val="21"/>
              </w:rPr>
              <w:t>0</w:t>
            </w:r>
          </w:p>
        </w:tc>
      </w:tr>
    </w:tbl>
    <w:p>
      <w:pPr>
        <w:pStyle w:val="Heading2"/>
      </w:pPr>
      <w:r>
        <w:t>Top-10 N-grams Between Pairs of Documents</w:t>
      </w:r>
    </w:p>
    <w:tbl>
      <w:tblPr>
        <w:tblW w:type="auto" w:w="0"/>
        <w:tblLook w:firstColumn="1" w:firstRow="1" w:lastColumn="0" w:lastRow="0" w:noHBand="0" w:noVBand="1" w:val="04A0"/>
      </w:tblPr>
      <w:tblGrid>
        <w:gridCol w:w="2880"/>
        <w:gridCol w:w="2880"/>
        <w:gridCol w:w="2880"/>
      </w:tblGrid>
      <w:tr>
        <w:tc>
          <w:tcPr>
            <w:tcW w:type="dxa" w:w="2880"/>
          </w:tcPr>
          <w:p>
            <w:pPr>
              <w:spacing w:before="0" w:after="0" w:line="240" w:lineRule="auto"/>
              <w:ind w:firstLine="0" w:left="0" w:right="0"/>
              <w:jc w:val="left"/>
            </w:pPr>
            <w:r/>
            <w:r>
              <w:rPr>
                <w:rFonts w:ascii="Times New Roman" w:hAnsi="Times New Roman" w:eastAsia="宋体"/>
                <w:b/>
                <w:color w:val="000000"/>
                <w:sz w:val="21"/>
              </w:rPr>
              <w:t>Document Pair</w:t>
            </w:r>
          </w:p>
        </w:tc>
        <w:tc>
          <w:tcPr>
            <w:tcW w:type="dxa" w:w="2880"/>
          </w:tcPr>
          <w:p>
            <w:pPr>
              <w:spacing w:before="0" w:after="0" w:line="240" w:lineRule="auto"/>
              <w:ind w:firstLine="0" w:left="0" w:right="0"/>
              <w:jc w:val="left"/>
            </w:pPr>
            <w:r/>
            <w:r>
              <w:rPr>
                <w:rFonts w:ascii="Times New Roman" w:hAnsi="Times New Roman" w:eastAsia="宋体"/>
                <w:b/>
                <w:color w:val="000000"/>
                <w:sz w:val="21"/>
              </w:rPr>
              <w:t>Top-10 N-grams</w:t>
            </w:r>
          </w:p>
        </w:tc>
        <w:tc>
          <w:tcPr>
            <w:tcW w:type="dxa" w:w="2880"/>
          </w:tcPr>
          <w:p>
            <w:pPr>
              <w:spacing w:before="0" w:after="0" w:line="240" w:lineRule="auto"/>
              <w:ind w:firstLine="0" w:left="0" w:right="0"/>
              <w:jc w:val="left"/>
            </w:pPr>
            <w:r/>
            <w:r>
              <w:rPr>
                <w:rFonts w:ascii="Times New Roman" w:hAnsi="Times New Roman" w:eastAsia="宋体"/>
                <w:b/>
                <w:color w:val="000000"/>
                <w:sz w:val="21"/>
              </w:rPr>
              <w:t>Counts (doc1, doc2)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《孔子衣鏡·弟子傳》</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子弟子, 孔子弟, 三十一, 矣孔子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 1,6;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孔子年, 孔子生, 叔梁纥, 鲁昭公, 三十矣, 与颜氏, 丘云字, 九尺有, 乡陬邑, 二十二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2,2;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孔子年, 年孔子, 书礼乐, 孔子为, 自远方, 诗书礼, 鲁昭公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3,1;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孔子为, 矣孔子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矣孔子, 孔子年, 鲁哀公, 于孔子, 子弟子, 孔子为, 孔子弟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年孔子, 焉孔子, 蔡之间</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2,1;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鲁哀公, 公六年, 孔子年, 七十有, 上纪唐, 下至秦, 之时周, 之际下, 也以成, 书传上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2,1;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哀公十, 鲁哀公, 孔子年, 孔子生, 焉孔子, 七十三, 下君王, 中国言, 于孔子, 于贤人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2,2; 2,1; 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鲁哀公, 三十一, 十二年, 矣孔子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叔梁纥, 孔子生, 作春秋, 叔生伯, 夏生叔, 字仲尼, 生伯夏, 生叔梁, 生孔子, 鲁昭公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三十一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王之道, 自远方</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也以成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可得而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可谓至, 唐虞之, 虞之际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 于哀公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《孔子衣鏡·孔子傳》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孔子孔, 也孔子, 子孔子,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6,4; 2,3; 1,3; 1,3;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孔子孔, 曰君子, 子孔子, 退而修, 闻君子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6,2; 2,2; 3,1;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弟子曰, 孔子孔, 子孔子, 子贡曰, 矣孔子, 何对曰, 颜渊曰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6,8; 6,1; 2,2; 1,2;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子弟子, 孔子弟, 孔子孔, 乎孔子, 子孔子, 矣孔子, 子贡曰, 也夫子, 也孔子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6,11; 6,1; 6,1; 2,3; 3,1; 1,3; 1,3;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曰君子, 乎孔子, 而不能, 夫子之, 子贡曰, 孔子以, 也孔子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6,10; 1,4; 2,3; 3,2; 3,1; 1,3; 1,2; 2,1;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子弟子, 孔子弟, 孔子以, 孔子孔, 也孔子, 子孔子, 子贡曰, 孔子之, 不能既</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6,4; 6,1; 6,1; 2,2; 2,2; 1,2;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也孔子, 以为不, 夫子之, 贡曰君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6,2; 2,3;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少孔子, 人字子, 乎孔子, 已受业, 子三十, 子夏曰, 子贡曰, 孔子三, 孔子孔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6,16; 5,6; 4,3; 3,3; 4,2; 2,3; 4,1; 2,3; 2,3; 2,3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孔子三, 孔子之, 孔子孔, 也孔子, 夫子之, 子之不, 子孔子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少孔子, 人字子, 孔子曰, 子夏曰, 子三十, 孔子三, 三十一, 子贡曰, 曰自吾, 三十岁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5,6; 4,5; 6,1; 4,1; 2,2; 2,2;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子夏曰, 曰君子, 子曰君, 与言诗, 之学矣, 也始可, 事君能, 事父母, 信虽曰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4,1; 3,2;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一言以, 其中矣, 在其中, 子曰君, 为不知, 何谓也, 则寡尤, 则寡悔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 3,2; 2,1; 2,1;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何谓也, 与言诗, 为绚兮, 也始可, 事后素, 以为绚, 兮何谓, 兮素以, 兮美目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1,2;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不可不, 事父母, 何谓也, 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1,4;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可及也, 夫子之, 不可及, 也夫子, 墙不可, 子张问, 颜渊曰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曰君子, 子贡曰, 不由径, 子曰君, 径非公, 由径非, 行不由, 非公事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3,1;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乎孔子, 曰君子, 其中矣, 在其中, 子贡曰, 与尔有, 之则藏, 乎子贡, 则藏唯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 3,1; 3,1; 2,1;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弟子曰, 之不可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 6,1; 3,1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弟子曰, 子贡曰, 曰君子, 如之何, 不能既, 之在前, 之弥坚, 之弥高, 人博我, 以文约</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 2,3; 3,1;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之何其, 如之何, 孔子以, 也夫子, 子张问, 子曰非, 子路子, 曰异乎, 用之则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1,2;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孔子曰, 曰君子, 非礼勿, 仁子曰, 子张问, 子贡曰, 孔子孔, 问仁子, 之不可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6,1; 3,4; 3,4; 1,4; 1,4; 2,3; 2,3; 1,4; 3,1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其中矣, 在其中, 子曰其, 言不可, 仁子曰, 问仁子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6,2; 3,3; 1,3; 2,1; 2,1;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子贡曰, 乎孔子, 也夫子, 子孔子, 子张曰, 子曰其, 孔子孔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6,6; 3,6; 1,6; 2,3; 3,1; 1,2; 1,2; 2,1;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其中矣, 在其中, 如之何, 可与言, 子张问, 孔子孔, 不欲勿, 仁子曰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3,11; 1,10; 2,2; 2,2; 1,3; 1,2; 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而不能, 也孔子, 闻君子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6,14; 3,3; 1,3;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孔子孔, 子孔子, 子贡曰, 子曰君, 义之为, 乱小人, 以为知, 君子义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6,3; 3,4; 2,3; 1,3; 2,2;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之何其, 也孔子, 如之何, 曰子为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6,3; 3,1;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子贡曰, 曰君子, 子张曰, 之不可, 夫子之, 曰子夏, 一言以, 之何其, 也仲尼</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4,10; 2,8; 3,4; 2,4; 3,2; 1,4; 2,3; 2,2; 2,2; 1,3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《孔子衣鏡·弟子傳》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子张曰, 曰君子, 不知言, 子张问,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6,2; 2,3; 3,1;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《史記·孔子世家·乙》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孔子年, 景公曰, 鲁昭公, 为司空, 为季氏, 叔孙氏, 奔于齐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3,2; 3,2; 2,3; 2,3;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《史記·孔子世家·丙》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孔子遂, 孔子为, 孔子适, 公问孔, 子曰孔, 子遂行, 是孔子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4,8; 3,2; 3,2; 1,3; 1,2;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《史記·孔子世家·丁》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也孔子, 南宫敬, 孔子年, 孔子遂, 宫敬叔, 年而孔, 而孔子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4,11; 3,3; 3,3; 3,1; 2,1; 2,1; 1,2;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《史記·孔子世家·戊》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也孔子, 孔子自, 而孔子, 蔡之间, 见孔子, 陈蔡之, 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4,10; 3,4; 3,3; 3,1; 1,2; 2,1; 1,2;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也孔子, 子孔子, 孔子孔, 孔子年, 而孔子, 为季氏, 于孔子, 公问政, 反乎鲁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4,4; 3,2; 3,2; 3,2;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也孔子, 孔子年, 孔子生, 于孔子, 叔孙氏, 见孔子, 长九尺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3,1;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也孔子, 孔子适, 孔子闻, 与孔子, 为季氏, 之曰吾, 十二年</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4,16; 3,3; 3,3; 3,1;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也孔子, 叔梁纥, 子孔子, 孔子孔, 弗父何, 人之后, 今孔子, 南宫敬, 圣人之, 孔子生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2,2; 3,1; 3,1; 1,3; 2,1; 1,2;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之中与, 曰吾闻</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可以为, 子曰君, 之以政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3,1;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子闻之,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不可以, 子曰君, 不能以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1,4;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子闻之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不可以, 三月不, 于鲁鲁,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人也曰, 三月不, 不知肉, 之曰吾, 公问孔, 子曰君, 曰吾闻, 月不知, 知肉味</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1,2;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不可以, 不能以, 而不可, 贫且贱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3,1;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子闻之,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于陈蔡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于孔子, 孔子曰, 子曰君, 政于孔, 问政于, 人之恶, 已而去, 景公问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3,3; 1,4; 4,1; 1,3; 1,3; 1,3;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不可以, 孔子曰, 可以为, 子曰君, 为季氏, 之以政, 也对曰, 公问政, 授之以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4,2; 3,1; 1,3;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可以为, 子曰君, 子孔子, 不可以, 孔子孔, 于孔子, 子闻之, 孔子与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4,6; 3,6; 1,6; 3,2; 3,1; 3,1;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子孔子, 孔子孔,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1,10; 3,1; 3,1;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也孔子, 圣人之, 子曰君, 人称之, 而近于, 于孔子, 他日又, 曰季氏, 齐景公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4,14; 3,1; 2,2; 1,3; 1,2;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子曰君, 见孔子, 与孔子, 之恶者, 于孔子, 人之恶, 孔子不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3,3; 3,3;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也孔子, 吾不能, 而孔子, 不能以, 之曰吾, 之间待, 以季孟, 吾老矣, 孟之间</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3,1; 2,1;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曰吾闻</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《史記·孔子世家·甲》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于孔子,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《史記·孔子世家·丙》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仲尼曰, 子孔子, 孔子孔, 四方之, 孔子为, 季桓子, 问仲尼, 之阳虎, 乎于是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2,8; 5,1; 2,2; 2,2; 2,1; 1,2;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《史記·孔子世家·丁》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趋而进, 孔子年, 季桓子, 而进曰, 丘闻之, 也不曰, 人召孔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2,11; 2,3; 2,3; 4,1; 3,1;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《史記·孔子世家·戊》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为于此, 何为于, 子之道, 年孔子, 曰君子, 曰有是, 子曰有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2,10; 2,4; 2,3; 1,3; 1,3; 1,2; 1,2;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孔子年, 为季氏, 书礼乐, 孔子为, 季氏将, 曰有是, 至孔子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2,2; 2,2; 3,1;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年五十, 孔子年, 孔子曰, 年四十, 公十四, 十四年, 叔孙氏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2,6; 3,1; 2,2; 1,3;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为季氏, 季氏宰, 故孔子, 曰君子, 退而修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2,16; 2,3; 2,3;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年五十, 天下其, 子之道, 鲁昭公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自远方</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夷狄之, 曰君子, 君子之, 对曰君, 揖让而, 曰乐其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之不去, 君子之, 子之道, 子曰夫</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君子之, 子之道, 言也不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子之道, 子路不, 季氏使, 曰君子, 路不说</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年五十, 子曰有, 子路不, 曰君子, 闻君子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子曰有, 子曰夫</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曰君子, 孔子曰, 曰善哉, 君子之, 对曰君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2,3; 1,4;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四方之, 为季氏, 季氏宰, 是言也, 曰有是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1,3;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子孔子, 者必有, 孔子孔, 子曰夫, 子曰有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2,6; 1,6; 2,2; 2,2;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子孔子, 孔子孔, 子曰有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2,1;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君子有, 曰君子, 季氏将, 诸侯出, 三桓之, 君子之, 臣执国, 自大夫, 闻君子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2,14; 1,4; 1,3;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孔子曰, 曰君子, 往子路, 欲往子, 东周乎, 为东周, 也不曰, 以费畔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2,3; 2,3; 1,4;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季桓子, 君子之,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君子之, 以君子, 子之道, 君子有, 闻君子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1,3;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《史記·孔子世家·乙》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四方之,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《史記·孔子世家·丁》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孔子遂, 矣孔子, 卫灵公, 喟然叹, 孔子为, 然叹曰, 主蘧伯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8,11; 2,3; 2,3; 3,2; 2,3; 2,2;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《史記·孔子世家·戊》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曰夫子, 子路曰, 告孔子, 孔子于, 曰孔子, 见孔子, 之而不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8,10; 2,4; 2,3; 3,2; 1,3; 1,2;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孔子去, 孔子孔, 曰夫子, 子路曰, 孔子为, 曰孔子, 于是孔, 仲尼仲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8,4; 2,2; 3,1; 2,2; 3,1; 1,2;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去弟子, 喟然叹, 夫子可, 子曰天, 然叹曰, 见孔子, 谓子贡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8,2; 1,3;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子路曰, 孔子孔, 子贡曰, 曰夫子, 卫灵公, 子曰可, 曰孔子, 矣孔子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8,16; 2,3; 1,4; 2,3; 1,3; 3,1; 2,1; 1,2;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告孔子, 武王克, 见孔子, 闻之以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子贡曰, 曰夫子, 君子不, 子曰可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1,4; 3,2;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子曰吾, 君子不, 谓孔子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 4,2;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何孔子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曰夫子, 未见好</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子贡曰, 曰夫子, 吾未见, 子路曰, 与吾党, 与归与, 之小子, 党之小, 吾党之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1,3; 3,1;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天厌之, 之天厌, 之曰予, 以下不, 厌之天, 子曰可, 子矢之, 子贡曰, 子路不, 曰予所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曰夫子, 其如予, 如予何, 而见之, 予桓魋, 于予桓, 于子路, 公问孔, 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 3,2; 2,1; 2,1;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子曰可, 弟子曰, 曰可以, 而不可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斯文也, 丧斯文, 子贡曰, 曰夫子, 也匡人, 其如予, 如予何, 不在兹, 不得与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4,4; 3,3; 2,2; 1,3; 3,1; 2,1;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三日不, 君子不, 孔子于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曰夫子, 曰吾以, 不可则, 为死矣, 何敢死, 后子曰, 回何敢, 在回何, 子喟然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3,1; 1,2;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子贡曰, 不得已, 得已而, 颜渊曰, 不可则, 之君子, 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 2,3; 2,3; 1,3; 1,2;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子曰吾, 子路曰, 之孔子, 吾党之, 四方之, 子曰鲁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8,2; 4,3;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曰夫子, 子曰吾, 子孔子, 子贡曰, 卫灵公, 子路曰, 孔子孔, 曰可以, 子曰可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8,6; 3,4; 4,1; 2,2; 1,3; 2,1;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卫灵公, 君子不, 子孔子, 孔子孔, 之君子, 吾未见, 好德如, 好色者, 如好色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2,1; 1,2; 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曰夫子, 寡小君, 之而不, 于大夫, 夫人自, 子曰天</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8,14; 3,1;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子贡曰, 子路曰, 见孔子, 君子不, 子曰天, 子路不, 孔子辞</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8,3; 2,3; 2,3; 1,2;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三日不, 不得与, 君子不, 季桓子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8,3;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子曰吾, 何对曰, 君子不, 谓子贡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1,8; 4,2;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《史記·孔子世家·丙》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四方之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8,2;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《史記·孔子世家·戊》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其为人, 子路曰, 曰有是, 与孔子, 为人也, 乎孔子, 也孔子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11,10; 3,4; 3,3; 3,1; 1,3;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康子曰, 也孔子, 喟然叹, 子路曰, 然叹曰, 鲁哀公, 乎对曰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3,2; 3,2; 2,3; 1,2; 2,1;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其为人, 子贡曰, 喟然叹, 然叹曰, 鲁哀公, 之不能, 也孔子, 于孔子, 以为不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11,2; 3,1; 1,3; 2,1;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子路曰, 乎孔子, 子贡曰, 矣孔子, 卫灵公, 子曰可, 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11,16; 3,3; 3,3; 1,4; 1,3; 1,3; 3,1;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也孔子, 南宫敬, 子与之, 孔子故, 宫敬叔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3,1;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其为人, 子贡曰, 有勇力, 行孔子, 西河之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3,1;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其为人, 子贡曰, 为人也, 君子不, 子曰其, 子曰可, 子至于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1,4;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何谓也, 君子不, 如之何, 而后从, 谓孔子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何谓也, 闻之曰, 之何孔, 何孔子, 如之何, 获罪于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何谓也, 子曰我, 子曰苟, 而已矣, 莫己知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吾大夫, 子路曰, 不知所, 之小子, 也夫子, 以裁之, 党之小, 吾党之, 子在陈</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子与之, 子曰可, 子贡曰, 而已矣, 闻之也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子曰丘, 其为人, 不善者, 为人也, 乎孔子, 君子不, 子曰我, 子曰有, 子贡曰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3,2; 3,1;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之事则, 吾不知, 子曰可, 曰可以, 洋洋乎, 而已三, 豆之事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如之何, 子曰可, 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曰丘未, 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其志也, 如之何, 子曰有, 也夫子, 子喟然, 子路曰, 曰敢问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于孔子, 子贡曰, 如之何, 何谓也, 公曰善, 君子不, 曰敢问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3,3; 3,3; 1,4; 1,3;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子曰其, 子曰苟, 子路曰, 曰敢问, 而已矣, 三年有, 不善者, 吾党之, 子曰鲁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11,2; 1,2; 1,2; 1,2;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子曰丘, 子贡曰, 孔子孔, 也夫子, 于孔子, 卫灵公, 子曰其, 子路曰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11,6; 3,2; 3,1; 1,3; 3,1; 1,2; 1,2; 2,1;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如之何, 子孔子, 孔子孔, 卫灵公, 君子不, 而已矣, 之事则, 之事未, 之学也, 之所以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3,1; 3,1; 2,1;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乎对曰, 也孔子,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11,14; 1,3;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子欲往, 子贡曰, 子路曰, 往子路, 欲往子, 诸夫子, 闻诸夫</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11,3; 3,3; 3,3; 2,2; 1,2; 1,2;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孔子行, 也孔子, 君子不, 如之何, 季桓子, 而孔子,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11,3;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如之何, 也夫子, 诸夫子, 闻诸夫, 以为不, 君子不, 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1,8; 1,3; 1,2;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《史記·孔子世家·丁》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《史記·孔子世家·己》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子路曰, 孔子孔, 也孔子, 夫子之, 孔子以, 孔子自, 曰夫子, 曰有是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10,4; 4,2; 3,2; 3,2; 1,2; 2,1; 1,2;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夫子之, 见孔子, 也孔子, 伯夷叔, 其为人, 夷叔齐, 孔子在, 焉孔子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10,2; 1,3; 2,1;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子路曰, 孔子孔, 乎孔子, 子贡曰, 夫子之, 子路问, 孔子闻,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10,16; 4,3; 3,4; 3,3; 1,3; 1,3; 2,1;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与之言, 之道至, 告孔子, 夫子之, 子之道, 见孔子, 也孔子, 于是乃</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3,1; 2,1; 2,1; 2,1; 2,1;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而不能, 与之言, 其为人, 子贡曰, 曰非也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 3,1;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子曰赐, 曰君子, 曰夫子, 人之不, 其为人, 夫子之, 子曰君, 贡曰夫, 为人也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3,1; 2,2; 2,2; 2,1; 1,2; 2,1;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子曰非</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 2,2;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子曰赐, 曰君子, 子闻之, 闻之曰, 子曰君, 见曰君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2,2;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夫子之, 子之道, 曰夫子, 一以贯, 以贯之, 者不可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1,4; 2,1;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子路曰, 夫子之, 子曰赐, 子贡曰, 子之道, 曰夫子, 令尹子, 伯夷叔, 夷叔齐, 子在陈</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2,2; 3,1; 1,3;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子之道, 曰君子, 子曰君, 子曰回, 子贡曰, 子路不, 颜回者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曰夫子, 叶公问, 孔子于, 曰君子, 而识之, 见君子, 诲人不, 不知老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 3,1; 2,2; 2,1; 2,1; 2,1;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天下有, 下有道, 百里之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与之言, 子闻之, 曰君子, 曰夫子, 之而不, 子曰凤, 子曰君, 贡曰夫, 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1,2; 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子曰回, 子路曰, 子曰有, 曰夫子, 之者与, 子曰非, 子路子, 子路行, 子路问, 孔子以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3,1; 1,2;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曰君子, 子曰君, 子贡曰, 夫子之, 公问政, 子曰非, 曰子为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 4,3; 3,3; 2,4; 1,3; 1,3;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曰君子, 子曰君, 叶公问, 子路问, 曰有是, 之从政, 今之从, 从政者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10,2; 3,2; 2,3; 1,3; 2,1; 1,2;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子孔子, 曰夫子, 子路曰, 人不厌, 子曰赐, 子贡曰, 子路问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10,6; 2,6; 1,6; 4,2; 2,4; 3,2; 1,3; 3,1; 1,3; 1,3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子孔子, 子曰赐, 孔子孔, 与之言, 人之不, 一以贯, 不可与, 为多学</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2,11; 1,10; 4,1; 3,1; 3,1;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而不能, 下有道, 天下有, 子曰君, 曰夫子, 之而不, 也孔子, 伯夷叔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10,14; 2,3; 3,2; 1,3; 1,3; 1,3;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曰君子, 子路曰, 见孔子, 子曰君, 子贡曰, 与孔子, 君子亦</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10,3; 4,3; 3,3; 2,4; 3,2; 2,2;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与之言, 丈人曰, 之徒与, 伯夷叔, 使子路, 夷叔齐, 子路行, 子路问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10,3; 3,2; 2,2; 2,1; 1,2; 1,2;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夫子之, 曰君子, 子之道, 曰子为, 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1,8; 2,4; 2,4; 2,2;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《史記·孔子世家·戊》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10,2;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《史記·孔子世家·庚》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鲁哀公, 也孔子, 不能用, 于孔子, 先孔子, 六艺者, 喟然叹, 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1,3; 2,2;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季康子, 子孔子, 孔子孔, 子贡曰, 也孔子, 孔子以, 鲁哀公, 为季氏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4,16; 2,4; 5,1; 2,3; 2,3; 1,3; 2,1; 2,1;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孔子之, 也孔子, 子孔子, 孔子孔, 先孔子, 夫子之, 子之不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2,1;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孔子之, 十四岁, 子贡曰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曰夫子, 贡曰夫, 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可知也, 季康子, 孔子曰, 世可知, 为政子, 所损益, 举直错, 哀公问, 子曰子, 康子问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5,1; 4,1; 1,2;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不足征, 吾能言, 礼吾能, 能言之, 足征也, 可知也, 子闻之, 闻之曰, 之宋不, 之杞不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2,2; 2,2; 2,2; 2,2; 2,1;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可知也, 夫子之, 子之于, 子曰我, 子曰苟, 曰夫子,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子路曰, 可得而, 夫子之, 之文章, 之至于, 也夫子, 子之文, 子闻之, 孔文子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2,2;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季康子, 哀公问, 子博学, 子贡曰, 康子问, 而已矣, 鬼神而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曰夫子, 一隅不, 三人行, 三隅反, 不以三, 不修学, 不善不, 不愤不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2,1; 1,2;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关雎之, 唐虞之, 子曰大, 曰大哉, 殷周之, 虞之际, 雎之乱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子闻之, 不能既, 不试故, 与命与, 之在前, 之弥坚, 之弥高, 乎执射, 乐正雅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不正不, 大夫言, 躬如也, 鞠躬如, 勃如也, 如也与, 如也君, 翼如也, 色勃如, 趋进翼</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2,2; 1,3; 1,3; 1,2; 1,2; 2,1;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季康子, 子路曰, 孔子以, 也夫子, 人童子, 侃侃如, 侃如也, 康子问, 曰夫子, 言无所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5,1; 2,1;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季康子, 于孔子, 子孔子, 孔子孔, 孔子曰, 子贡曰, 举直错, 兄弟也, 子问政, 康子问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5,3; 1,4; 2,3; 2,3; 4,1; 1,3;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事不成, 之必可, 乐不兴, 刑罚不, 子路曰, 礼乐不, 罚不中, 言不顺, 为政子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2,3; 2,2; 2,2; 2,2; 2,2; 2,2; 2,2; 2,2;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曰夫子, 子孔子, 子贡曰, 子路曰, 康子曰, 也夫子, 于孔子, 夫子不, 孔子孔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4,6; 1,4; 2,2; 1,3; 2,2; 3,1; 1,2;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而已矣, 三代之, 于孔子, 如有所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乎对曰, 也孔子, 冉有曰, 则礼乐, 季氏将, 于孔子, 曰夫子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4,14; 1,3; 2,1;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孔子孔, 子路曰, 子贡曰, 乎对曰, 于孔子, 夫君子, 弦歌之,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2,3; 2,3; 2,2;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也孔子, 不能用, 子为之, 而孔子,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2,2;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夫子之, 也夫子, 不善不, 于仲尼, 则可矣, 博学而, 子之不, 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1,8; 1,4;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《史記·孔子世家·己》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《史記·弟子列傳》（選）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鲁哀公, 乎君子, 也孔子, 夫子之, 年然后, 死孔子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2,16; 3,3;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年五十, 乎夫子, 也孔子, 五十先, 作春秋, 先孔子, 十先孔, 夫子之, 子之言, 子子曰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 1,1;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孔子曰, 其为人, 死孔子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其为人, 夫子之,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子子曰, 曰何为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吾何以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夫子之, 伯夷叔, 夷叔齐, 子之言, 子曰不, 子曰弗, 我者其, 谓子贡, 道不行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1,2;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子子曰, 子曰不, 曰何为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年五十, 子贡曰, 孔子曰, 伯夷叔, 其为人, 夷叔齐, 子曰不, 子曰天</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 3,1;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可谓至, 孔子曰,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不出图, 吾已矣, 四十五, 子曰后, 已矣夫, 河不出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颜渊死, 天丧予, 子曰不, 人也后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于孔子, 孔子曰, 乎夫子, 于夫子, 夫子之, 子子曰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1,4;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之言曰, 子曰不, 异于是, 有王者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子曰不, 于孔子, 上达知, 下学而, 不尤人, 不怨天, 乎夫子, 人下学</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2,6; 3,3; 1,4;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不称焉, 世而名, 于孔子, 名不称, 君子病, 子曰不, 柳下惠, 没世而, 而名不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下无道, 也孔子, 于孔子, 伯夷叔, 天下无, 夷叔齐, 子曰天, 曰天下, 自天子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2,14; 1,1;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孔子曰, 年四十, 见孔子, 于孔子, 子曰天, 年然后, 贡曰君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2,3; 3,1;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柳下惠, 下惠少, 仲夷逸, 伯夷叔, 夷叔齐, 惠少连, 虞仲夷, 不能用, 不辱其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1,3; 1,2; 1,2; 1,2;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夫子之, 子夏之, 贡曰君, 以为不, 谓子贡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3,8; 1,4;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《史記·孔子世家·庚》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子曰不, 乎君子,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《孔子家語·本姓解》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孔子三, 孔子孔, 也孔子, 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3,1; 3,1;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少孔子, 人字子, 子三十, 子四十, 孔子三, 孔子四, 子贡曰, 曰自吾, 三十一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16,1; 6,6; 3,5; 3,2; 2,3; 3,2; 2,3; 3,1; 2,2;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之求之, 子曰可, 曰君子, 曰夫子, 求之与, 求之也, 贡曰夫, 与之与, 与子贡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2,2; 2,1; 1,2; 1,2; 1,2;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其馀则, 馀则寡, 也子曰, 回也不, 子张问, 子贡问, 曰君子, 不知其, 也不愚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16,1; 2,2; 2,2; 1,2; 2,1; 2,1;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也子曰, 何谓也, 子闻之, 曰君子, 谓也子, 闻之曰, 与言诗, 为绚兮, 事后素, 以为绚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 1,2; 1,2;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人之过, 何谓也, 夫子之, 曰夫子, 父母之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子路曰, 不知其, 知其仁, 一以知, 也闻一, 器也曰, 子谓子, 子贡问, 曰赐也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4,2; 1,4; 1,4; 2,2; 2,2; 2,2; 1,3; 2,2; 1,3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也子曰, 其馀则, 哉回也, 回也不, 子曰何, 子曰可, 曰赐也, 贤哉回, 颜回者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1,2; 2,1; 1,2; 2,1; 1,2; 2,1;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乎孔子, 子贡曰, 曰夫子, 与尔有, 之则藏, 之则行, 之曰吾, 何人也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16,1; 4,1; 3,1; 3,1;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勇而无, 子曰可, 子曰师</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16,1; 2,1;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其由也, 子曰可, 子闻之, 由也与, 者其由, 不耻者, 与衣狐, 君子居, 子曰是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2,1; 2,1; 1,2;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不得其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子路曰, 入于室, 子张问, 子贡问, 子路问, 曰吾以, 谓大臣, 颜回者, 不幸短, 不得其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1,2; 2,1; 2,1; 2,1; 1,2; 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子张问, 子贡曰, 孔子孔, 子对曰, 孔子对, 曰君子, 在家必, 子夏曰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16,1; 3,3; 2,4; 3,3; 3,3; 1,4; 1,4; 1,4; 1,3; 1,3</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子贡问, 子路问, 曰君子, 何如斯, 可谓之, 如斯可, 子对曰, 子曰先</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16,2; 4,2; 2,2; 2,2; 1,3; 1,2;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子贡曰, 子路曰, 子孔子, 子路问, 曰夫子, 乎孔子, 孔子孔, 三年不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16,6; 1,6; 3,3; 4,2; 3,2; 2,3; 1,4; 3,1; 3,1;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则见其, 子孔子, 子张问, 子贡问, 孔子孔, 忠信行, 笃敬虽, 其中矣, 可与言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2,2; 3,1; 2,2; 2,2; 3,1; 2,2; 2,2;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也孔子, 其人也, 曰夫子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16,14; 1,3;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子孔子, 子路曰, 孔子孔, 三年之, 勇而无, 子贡曰, 曰君子, 三年不, 子曰予</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16,3; 3,3; 4,2; 3,3; 2,3; 2,3; 3,2; 1,4; 2,2; 2,2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子路问, 之曰吾, 也孔子, 曰君子, 死孔子, 沮桀溺, 父母之, 长沮桀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16,3; 4,2; 2,2;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子贡曰, 夫子之, 曰君子, 文武之, 武之道, 者识其, 贤者识, 不学而, 不得其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1,10; 3,8; 1,4; 1,4; 2,2; 2,2; 2,2; 2,2;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《史記·弟子列傳》（選）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子张问, 为君子, 乎君子, 何如斯, 天下之, 如斯可, 子曰何, 曰君子, 矣子曰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16,2; 2,1;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《孔子家語·七十二弟子解》（選）</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孔子三, 孔子之, 与之言, 孔子卒</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氏有三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夫子之, 子之道</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夫子之, 子之言, 子之道, 闻子之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之生也, 于民而, 子与之, 子之道, 子子曰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年五十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今而后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与之言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孰能为, 能为之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乎夫子, 夫子之, 子之不, 子子曰, 惜乎夫</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乎夫子, 子与之, 子子曰, 孔子与, 孔子孔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与之言, 子孔子, 孔子孔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圣人之, 之子孙, 也孔子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子孔子, 孔子孔, 见孔子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与之言, 也孔子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《孔子家語·本姓解》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夫子之, 子之道, 也是以, 子之不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《論語·學而》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也子贡, 其为人, 先王之, 子夏曰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之过也, 以尚之, 君子之, 无以尚</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之志子, 其仁焉, 君子之, 有君子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台灭明, 子夏曰, 子贡曰, 澹台灭</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其为人, 子曰自, 子贡曰, 孔子曰, 曰吾闻, 曰甚矣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曰不在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也子贡, 与之言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不入于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子贡曰, 君子之, 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子夏为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其言之, 曰不在, 耻其言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 1,3;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与之言, 曰非也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而不能,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子贡曰,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与之言, 君子之, 死孔子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子贡曰, 君子之, 之过也, 曰吾闻</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1,10; 1,8; 1,3;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《孔子家語·七十二弟子解》（選）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《論語·爲政》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子曰吾, 君子不, 子曰学, 子曰父, 子曰道, 曰学而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子曰不, 子曰君, 与言诗, 也君子, 也始可, 可与言, 始可与, 子曰吾, 子曰赐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曾子曰, 子曰不, 子曰父, 曰夫子, 三年无, 之道可, 也君子, 事父母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2,4; 2,2; 1,2; 1,2;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何如子, 如子曰, 曰赐也, 与朋友, 夫子之, 曰夫子, 贡曰夫, 乘之国, 人不知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1,5; 1,5; 1,3; 2,1; 1,2;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也君子, 子曰君, 曰君子, 曰赐也, 与子曰, 子夏曰, 子曰不, 子曰可, 曰可也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1,2; 2,1; 2,1;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曰夫子, 其为人, 子曰君, 曰君子, 不知而, 与子曰, 为人也, 君子不,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2,2; 2,1; 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曾子曰, 也君子, 子曰不, 子曰可, 子曰学, 而不信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子曰吾, 子曰君, 曰君子, 曰夫子, 贡曰夫, 不如己, 主忠信, 也子贡, 于子贡</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1,4; 2,1; 2,1;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与子曰, 子曰不, 子曰吾, 曰夫子, 乘之国, 何如子, 千乘之, 如子曰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子曰君, 子夏曰, 曾子曰, 焉可谓, 主忠信, 也君子, 君子不, 夫子之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2,4; 2,3; 1,3;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何如子, 如子曰, 子曰吾, 也君子, 子曰不, 子曰其, 不知人, 可行也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2,3; 1,3; 1,3; 1,3;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子贡曰, 曰夫子, 子曰不, 子曰其, 曾子曰, 贡曰夫, 不己知, 不患人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2,6; 2,6; 4,3; 2,4; 1,4; 1,2;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子曰吾, 可与言, 君子不, 不以礼, 不己知, 与子曰, 之不己, 人之不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2,11; 2,10; 1,3;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曰夫子, 之谓与, 人不知, 其斯之, 斯之谓</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2,3;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子曰君, 令色鲜, 君子不, 子曰巧, 子曰礼, 子曰道, 巧言令, 曰巧言</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2,4; 2,2;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君子不,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子夏曰, 曰君子, 曾子曰, 夫子之, 子曰吾, 于子贡, 可谓好, 君子不, 好学也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4,8; 1,10; 2,4; 2,4; 1,4;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《論語·學而》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子曰君, 曰君子, 知人也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《論語·八佾》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可知也, 也子曰, 曰君子, 何谓也, 子曰君, 子曰吾, 谓也子, 哀公问, 如之何, 子夏问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2,2; 2,2; 1,2; 2,1; 2,1;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可知也, 子曰父, 曰父母, 何谓也, 子曰人, 曰何谓, 问曰何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2,4; 4,1;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不知其, 也子曰, 其言而, 子曰吾, 子曰由, 子贡问, 子张问, 子曰道, 孟武伯, 武伯问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2,1; 1,2; 2,1;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之以礼, 也子曰, 其馀则, 子曰君, 曰君子, 君子周, 告之曰, 哀公问, 回也不, 子子曰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2,2; 2,1; 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其中矣, 君子不, 在其中, 孔子曰, 学而不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则民不, 子曰学, 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如之何, 子曰君, 曰君子, 之何子, 五十而, 何子曰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1,2;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如之何, 子曰由, 六十而, 子对曰, 子张问, 子曰先, 子曰非, 子贡问, 孔子对</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1,2;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之以礼, 子对曰, 子张问, 子曰君, 孔子对, 季康子, 举直错, 如之何, 子贡问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4,1; 1,4; 1,4; 2,3; 1,4; 1,3;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政子曰, 子曰君, 子曰吾, 曰君子, 子对曰, 子曰先, 子贡问, 孔子对, 孔子曰, 问曰何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1,5; 2,3; 2,3; 2,3; 1,2; 1,2;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可以为, 孔子曰, 之以礼, 也子曰, 子曰吾, 何谓也, 其言而, 君子子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2,6; 2,6; 1,6; 1,6; 4,1; 2,2;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子曰吾, 如之何, 其中矣, 君子不, 在其中, 子张问, 子曰人, 子贡问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2,11; 2,10; 2,3; 1,3; 1,2; 1,2;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子曰君, 曰君子, 子曰生, 知天命, 而不学</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2,3; 2,3;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也子曰, 子曰君, 孔子曰, 之何子, 何子曰, 君子不, 四十而, 如之何, 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2,2; 2,2; 1,3;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君子不, 如之何, 子曰殷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如之何, 子曰吾, 一言以, 为不知, 之何子, 其中矣, 君子不, 在其中</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1,3; 2,2;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《論語·爲政》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曰何谓, 子曰君, 孔子曰, 曰君子, 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1,2;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《論語·里仁》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子曰不, 何谓也, 不知也, 之于天, 也君子, 于天下, 可知也,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1,4; 2,2;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曰赐也, 也子曰, 子曰不, 子闻之, 闻之曰, 不知也, 之至于, 乎子曰, 君子之, 子曰吾</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2,1; 2,1;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也子曰, 乎子曰, 也君子, 子曰不, 曰君子, 曰赐也, 哀公问, 子对曰, 子曰人,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1,2; 2,1;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二三子, 子曰不, 曰君子, 知礼乎, 不知礼, 之至于, 也久矣, 于斯也, 冉有曰, 吾不与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2,1;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人而不, 子曰不, 而不仁, 也君子, 天下也, 子曰大, 曰大哉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子闻之, 如之何, 曰君子, 闻之曰, 二三子, 子曰君, 曰大哉, 者见之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2,2; 1,2;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入太庙, 太庙每, 庙每事, 每事问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如之何, 子曰吾, 二三子, 人之子, 子对曰, 孔子对</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子对曰, 孔子对, 子曰君, 乎子曰, 何谓也, 如之何, 谓也子, 也君子,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1,4; 1,4; 1,3; 1,2; 2,1; 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子曰不, 子曰君, 子曰吾, 也君子, 子对曰, 孔子对, 曰吾不, 冉有曰, 子曰居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2,2; 1,3; 1,3; 1,2;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子曰不, 也子曰, 曰管仲, 何谓也, 子闻之, 而不仁, 谓也子, 闻之曰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2,6; 1,6; 2,4; 2,2; 2,2; 2,1; 2,1;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如之何, 子曰吾, 乎子曰, 可与言, 子曰不, 子曰人, 与对曰, 之道也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2,11; 1,10; 1,3; 1,3; 1,2; 1,2;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冉有曰,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1,3;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也子曰, 乎子曰, 人而不, 子曰君, 之亡也, 二三子, 于天下, 君子之, 天下之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2,2; 1,2; 2,1;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曰君子, 与对曰, 君子之, 如之何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君子之, 如之何, 子曰吾, 闻之曰, 天下之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1,3; 1,3; 1,2;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《論語·八佾》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曰君子, 不知礼, 君子无, 天下之, 子曰君, 曰不知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《論語·公冶長》</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仁矣乎, 夫子之, 子曰不, 不知也, 君子之, 子之道, 曰夫子, 而内自</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乎何有, 于从政, 从政乎, 政乎何, 不可以, 也君子, 力不足,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4,1; 1,3; 1,3; 1,3; 1,3; 2,1;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子曰不, 曰夫子, 子曰三, 子曰富, 子曰德, 子曰我, 志于道</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4,1; 2,1;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曾子曰, 不可以, 子曰不, 不能以, 之曾子, 也君子, 天下也, 子曰三, 子曰以, 子曰士</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2,1;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仁者不, 子曰三, 曰夫子, 未见好</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4,1;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不足者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子曰以, 子曰夫, 曰夫子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不仁者, 曾子曰, 也君子, 仁者其, 何谓也, 君子之, 夫子之,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4,4; 4,3; 4,2; 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不可以, 子曰不, 也君子, 子曰苟, 而已矣, 问曰何, 乎何有, 于从政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4,3; 2,3; 2,2; 1,2;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子曰不, 不仁者, 曰夫子, 不可以, 子曰以, 曾子曰, 不知也, 为仁矣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4,6; 4,6; 2,4; 4,1; 1,4; 2,1; 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子曰不, 子曰人, 而已矣, 一以贯, 以贯之, 子曰事, 曰事君, 未见好</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4,11; 4,10; 2,1;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君子之, 子曰见, 曰夫子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4,3;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子曰唯, 为仁矣, 于天下, 君子之, 子曰古, 子曰夫, 子曰能, 曰古者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4,4; 4,2; 2,2;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子曰不, 不能以, 君子之, 父母之, 者不可,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曾子曰, 夫子之, 君子之, 子游曰, 之过也, 子之道, 不可不, 为仁矣, 人之过</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4,4; 2,4; 1,4; 1,3; 1,3;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《論語·里仁》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子曰不, 曰何谓, 劳而不, 君子无, 而不怨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4,1; 2,2; 1,3;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《論語·雍也》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曰赐也, 子谓子, 子贡曰, 乎子曰, 也子曰, 子曰由, 曰求也, 曰由也, 为之宰, 仁乎子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3,1; 3,1; 1,2; 1,2; 2,1; 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子路曰, 斯可矣, 曰夫子, 之至于, 伯夷叔, 君子者, 夷叔齐, 子曰不, 子曰女</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 2,1;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邦无道, 邦有道, 子曰不, 无道则, 有道则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子曰吾, 吾未见, 子闻之, 曰吾未, 曰夫子, 者其由, 贡曰夫, 闻之曰, 颜渊曰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1,4; 2,1;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于他邦</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何如子, 如子曰, 子曰由, 曰由也, 子妻之, 子曰不, 子曰吾, 子贡问, 子路曰, 曰未知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5,1; 5,1; 2,2; 2,2; 2,1; 1,2; 1,2;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子张问, 子贡问, 乎子曰, 夫子之, 颜渊曰, 与子路, 君子之, 子曰忠, 者其由</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1,4; 2,2; 1,2; 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何如子, 如子曰, 子曰吾, 子贡问, 子路曰, 贡问曰, 之何如, 其言而, 子曰不, 吾党之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5,3; 5,3; 1,3; 2,2; 2,2; 2,2;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何如子, 如子曰, 子贡曰, 子曰不, 曰夫子, 子路曰, 曰赐也, 邦无道, 邦有道, 也夫子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5,1; 5,1; 3,3; 1,4; 1,4; 2,2; 3,1; 2,2; 2,2;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子贡问, 曰赐也, 邦无道, 邦有道, 乎子曰, 于人也, 君子哉, 吾未见, 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2,2; 3,1; 2,2; 2,2; 1,2; 2,1; 1,2; 2,1;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子曰求, 有道则, 人不知, 伯夷叔, 君子之, 夷叔齐, 无道则, 曰夫子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子路曰, 曰赐也, 乎子曰, 也子曰, 子曰由, 曰由也, 为之宰, 君子之, 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2,2; 3,1; 1,2; 1,2; 2,1;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子路曰, 伯夷叔, 夷叔齐, 君子之,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夫子之, 可及也, 君子之, 也夫子, 听其言, 子之道, 子曰吾, 不可及, 好学也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3,8; 2,4; 2,2; 1,3; 1,2; 2,1;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《論語·公冶長》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也不知, 子曰不, 子张问, 曰不知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《論語·述而》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子曰知, 三月不, 与子曰, 之者好, 亦可以, 子曰不, 子曰与, 子曰君, 子曰女, 子贡曰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也君子, 不可以, 子曰不, 子曰可, 子问之, 曰如有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子曰知, 子博学, 子曰可, 子曰君, 曰君子, 曰知者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不足者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闵子骞, 与子曰, 子曰回, 曰回也, 子曰不, 子曰何, 子曰由, 曰求也, 曰由也, 不幸短</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1,3; 1,3; 1,3; 1,2; 2,1; 1,2;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子对曰, 孔子对, 曰君子, 乎子曰, 子夏曰, 子曰君, 子贡曰, 季康子, 也君子, 仲弓曰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1,4; 1,4; 2,2; 1,3; 1,3; 1,3; 1,3;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不可以, 乎何有, 也君子, 于从政, 亦可以, 从政乎, 子曰君, 政乎何, 曰君子, 子对曰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3,1; 2,2; 3,1; 1,3; 3,1; 1,3; 3,1; 1,3;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子曰不, 也子曰, 子曰何, 子贡曰, 乎子曰, 亦可以, 曰赐也, 不可以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 1,6; 1,4; 2,2; 2,2; 1,3; 2,1; 1,2;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乎子曰, 子曰人, 子曰知, 曰赐也, 而已矣, 与子曰, 告之曰, 子对曰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1,10; 2,2; 1,2; 2,1; 2,1;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知之者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乎子曰, 也子曰, 可谓仁, 子曰君, 子贡曰, 曰赐也, 为之宰, 之也子, 可谓知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2,2; 2,2; 3,1; 1,2; 1,2;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曰君子,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子贡曰, 曰君子, 子之道</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1,10; 1,8; 1,4;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《論語·雍也》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子曰何, 为君子, 子曰君,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《論語·泰伯》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子曰三, 子曰不, 孔子曰, 富且贵, 而不与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二三子, 曰夫子, 于我哉, 何有于, 其如予, 其进也, 如予何, 子曰三, 子曰君</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 孔子于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三子者, 与子曰, 二三子, 公西华, 子曰不, 子曰有, 曰夫子, 君子者, 子路子, 子路曰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2,1; 1,2; 1,2; 1,2;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子贡曰, 惑子曰, 颜渊曰, 也必也, 亦可以, 君子不, 吾犹人, 子曰仁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1,3; 1,3; 1,2;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亦可以, 子曰君, 曰君子, 子曰不, 子曰善, 子路曰, 孔子曰, 曰善人, 矣子曰, 不为也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1,3; 1,2; 1,2; 1,2; 1,2; 1,2;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孔子曰, 曰君子, 曰夫子, 子曰不, 子贡曰, 亦可以, 夫子不, 子曰丘, 子路曰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 1,6; 1,6; 2,4; 1,4; 1,3; 1,2; 1,2; 2,1;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其中矣, 君子不, 在其中, 而不与, 而识之, 与子曰, 君子亦, 子曰不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1,10; 1,2; 1,2; 1,2; 1,2;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子曰君, 曰君子, 冉有曰, 曰夫子, 知之者, 而知之, 伯夷叔, 夷叔齐, 子曰天</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1,3; 1,3; 1,2; 2,1;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孔子曰, 二三子, 子曰君, 子贡曰, 子路曰, 不为也, 不善者, 则不孙, 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1,3; 2,1; 1,2;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伯夷叔, 夷叔齐, 子路曰, 之曰吾, 以告子, 君子不, 告子曰, 子曰不, 子曰若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曰吾闻, 不为也, 不善不, 之其不, 乎子贡, 也必也, 以告子, 其中矣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1,8; 1,4; 1,2;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《論語·述而》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威而不, 子曰不, 孔子曰, 而不猛, 不知礼, 仁而得, 子曰君, 得仁又, 曰君子, 矣子曰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《論語·子罕》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也已矣, 不可夺, 子曰三, 子曰可, 弟子曰, 曰大哉, 门弟子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也已矣, 子曰不, 与君子, 子曰以, 子曰师, 子曰才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也已矣, 曾子曰, 其言也, 有天下, 之不可, 也君子, 子曰如, 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3,1;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不可以, 也君子, 子曰不, 孔子曰, 子曰以, 子曰如, 曰如有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1,2;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子曰不, 曾子曰, 子曰以, 曰可以, 邦无道, 邦有道, 不可以, 不在其, 不谋其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 1,4; 3,1; 1,2; 1,2;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也已矣, 而不与, 邦无道, 邦有道, 之事则, 则民不, 子曰不, 子曰可, 子曰民, 无道则</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1,2; 1,2; 1,2;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天下有, 下有道, 有道则, 如不及, 得而称, 无得而, 无道则, 民无得, 而称焉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2,3; 1,3; 1,3;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而无礼, 勇而无, 孔子曰, 人而不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1,3; 1,3;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天下有, 下有道, 不能以, 子曰不, 知之矣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曾子曰, 之不可, 也已矣, 其言也, 无得而</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1,2;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《論語·泰伯》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孔子曰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《論語·鄉黨》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与瞽者, 者与瞽, 见齐衰, 齐衰者</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诸子曰, 之子曰, 如之何, 也已矣, 二三子, 喟然歎, 子曰是, 子曰未, 子畏于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4,2; 1,4; 1,3; 2,2;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如之何, 子曰君, 也已矣, 颜渊曰, 主忠信, 其由也, 子曰主, 子曰出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1,4; 2,2; 1,3;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子曰君, 曰君子, 子曰未</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1,3; 1,3;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子贡曰, 子曰吾, 曰夫子, 不敢不, 勇者不, 子闻之, 有矣夫, 者有矣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1,6; 1,6; 3,3; 4,1; 1,4; 1,2; 1,2;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子曰吾, 如之何, 与之言, 之何也, 也已矣, 何也已, 吾未见, 吾末如</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1,10; 4,3; 2,3;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之而不, 吾见其, 曰夫子, 未见其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1,3;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如之何, 子曰君, 之何子, 二三子, 何子曰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1,4; 2,1;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与之言, 如之何, 不得与, 子曰凤,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2,1;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子曰吾, 如之何, 曰君子, 之何子, 也已矣, 事君子, 于子贡, 博学而, 问于子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3,8; 4,2; 2,3; 1,4;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《論語·子罕》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《論語·先進》</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不得其, 侃侃如, 侃如也, 哉子路, 无所不, 訚如也, 訚訚如</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子退朝, 怡如也, 怡怡如</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不得其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 子不以, 日不食</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君子不, 无所不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三日不, 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《論語·鄉黨》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不得其, 君子不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《論語·顏淵》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子对曰, 子张问, 孔子对, 如之何, 季康子, 也已矣, 子贡问, 康子问, 不可则, 之何其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1,4; 1,4; 2,2; 1,3;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子曰吾, 何如子, 如子曰, 子曰不, 子对曰, 子曰先, 子曰未, 子贡问, 子路曰, 子路问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1,3; 1,3; 2,2; 1,2; 1,2;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曰夫子, 三子者, 与子曰, 之子曰, 子路问, 之后不, 也夫子, 从大夫, 以吾从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2,4; 1,4; 3,1; 3,1; 3,1; 1,3; 1,2; 1,2;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如之何, 子曰吾, 与子曰, 子张问, 子曰不, 子曰有, 子曰由, 子贡问, 之者与, 也已矣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2,3; 3,1; 1,2; 2,1; 2,1;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子曰求, 由与求, 与求也, 今由与, 其子也, 冉有季, 曰夫人, 曰夫子, 有季路, 者皆不</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1,3; 2,1; 1,1;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如之何, 子曰有, 子曰由, 子路曰, 曰不可, 曰由也, 二三子, 于其父, 其父母, 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2,1; 1,2; 1,2;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如之何, 子曰不, 子路曰, 子路行, 子路问, 之何其, 事人焉</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 2,1; 1,2;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如之何, 子曰吾, 之何其, 也夫子, 不得其, 也已矣, 宗庙之, 曰异乎</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2,2; 1,2;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《論語·先進》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君子也, 子张问, 子曰何</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《論語·子路》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政子曰, 曰君子, 子对曰, 子曰君, 孔子对, 问政子, 仁子曰, 问仁子, 亦可以, 子贡问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2,5; 4,3; 4,2; 3,3; 4,2; 2,4; 4,1; 4,1; 1,3; 2,2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孔子曰, 于孔子, 子贡曰, 子孔子, 孔子孔, 不仁者, 不行焉, 乎子曰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4,6; 3,6; 1,6; 4,2; 3,3; 3,2; 3,1; 2,1; 2,1;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子张问, 于孔子, 仁子曰, 如之何, 子对曰, 孔子对, 乎子曰, 子孔子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4,11; 3,10; 4,2; 4,1; 4,1; 2,3; 4,1; 4,1; 2,2; 3,1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于孔子, 君子之, 斯二者, 齐景公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4,3; 3,3; 4,1;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子孔子, 孔子孔, 于孔子, 子张问, 子曰君, 子贡曰, 乎子曰, 孔子曰, 人之恶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4,4; 3,3; 3,3; 4,1; 4,1; 3,2; 3,2; 2,2; 1,3;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孔子曰, 如之何, 之何其, 君子不, 君子之, 曰子为, 而已矣, 道之不, 齐景公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1,3;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子夏曰, 子贡曰, 曰君子, 夫子之, 如之何, 曾子曰, 君子之, 之不可, 之何其, 也已矣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3,10; 3,8; 4,4; 1,4; 2,3; 1,4; 1,3;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《論語·顏淵》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于孔子, 子张问, 曰君子, 子曰君, 孔子曰, 何如斯, 君子也, 如斯可, 子曰何, 矣子曰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4,1; 4,1; 4,1; 3,1; 1,2;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《論語·憲問》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子曰君, 曰君子, 孔子曰, 可以为, 子曰不, 亦可以, 子路问, 不可以, 何如子, 如子曰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3,6; 3,6; 2,6; 1,6; 2,4; 3,2; 2,3; 3,1; 3,1; 3,1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子曰吾, 一言而, 子贡问, 而已矣, 之何如, 其中矣, 在其中, 子对曰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3,11; 3,10; 3,3; 4,1; 2,2; 2,2; 2,1; 1,2;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子曰君, 曰君子, 人之言, 冉有曰, 则礼乐, 人之善, 夫如是, 有言曰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2,14; 3,3; 3,3; 2,2;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孔子曰, 子路曰, 矣子曰, 而已矣, 不为也, 不善者, 出子曰, 可以兴</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3,2; 2,3; 2,2;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子路曰, 子路问, 曰君子, 子曰不, 而已矣, 之从政, 今之从, 从政者, 异于是</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2,3; 2,2; 2,2; 3,1;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子曰吾, 言不可, 不为也, 之其不, 其中矣, 在其中, 曰小人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3,2; 2,1;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《論語·子路》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子曰不, 子曰君, 孔子曰, 曰君子, 何如斯, 如斯可, 曰何如, 泰而不, 矣子曰, 而不骄</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2,2; 3,1; 2,2; 3,1; 2,1; 2,1; 2,1; 1,2; 2,1;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《論語·憲問》 &amp; 《論語·衛靈公》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子曰不, 子曰吾, 邦无道, 邦有道, 乎子曰, 于孔子, 君子哉, 大夫之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6,11; 6,10; 4,1; 1,3; 2,2; 2,2; 1,2; 2,1; 1,2; 2,1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《論語·憲問》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子曰君, 曰君子, 曰夫子, 于孔子, 夫如是, 曰益者, 下民到, 到于今, 吾见其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6,14; 6,3; 6,3; 4,1; 2,1; 2,1;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《論語·憲問》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孔子曰, 子曰君, 子孔子, 子贡曰, 也子曰, 子路曰, 孔子孔, 三年不, 乎子曰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6,4; 6,3; 6,2; 2,3; 3,2; 2,2; 2,2; 1,3; 1,2; 1,2</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《論語·憲問》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子曰不, 子路问, 子路曰, 斯而已, 也道之, 则吾不, 子曰若, 子路宿</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6,3; 6,1; 4,1; 3,2; 2,2;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《論語·憲問》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子张曰, 曾子曰, 也夫子, 子曰吾, 不得其, 为仁矣, 事君子, 伯以告</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3,8; 6,4; 1,4; 1,4; 2,2;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《論語·憲問》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子曰君, 曰君子, 子曰不, 子张曰, 于孔子, 子曰何, 矣子曰, 问于孔</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6,2; 6,1; 6,1; 4,2; 1,3; 2,1; 2,1;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《論語·衛靈公》 &amp; 《論語·季氏》</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有道则, 不能守, 于孔子, 君子疾, 子亦有, 小人不, 无道则, 矣未见</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11,3; 10,3; 1,3;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《論語·衛靈公》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乎子曰, 如之何, 子孔子, 孔子孔, 君子不, 子张问, 而已矣,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10,2; 2,2; 3,1; 1,3; 1,3; 2,1; 2,1; 2,1;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《論語·衛靈公》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如之何, 柳下惠, 与之言, 君子不, 而已矣, 不可与, 与对曰, 子曰不, 对曰然</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3,1; 1,3; 1,2; 2,1; 2,1;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《論語·衛靈公》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如之何, 子曰吾, 其中矣, 君子不, 在其中, 矣君子, 之贤者, 也已矣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11,4; 3,3; 3,2; 2,1; 2,1; 2,1;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《論語·衛靈公》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子曰君, 子张问, 子曰不, 于孔子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11,1; 10,1; 2,1;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《論語·季氏》 &amp; 《論語·陽貨》</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君子有, 子曰君, 乎对曰, 对曰未, 曰未也, 于孔子, 伯鱼曰, 君子之</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14,3; 3,4; 4,1; 3,2; 3,1; 3,1; 3,1;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《論語·季氏》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下有道, 天下有, 曰君子, 伯夷叔, 夷叔齐, 也孔子, 君子之, 齐景公</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14,3; 3,1; 3,1; 3,1; 1,2; 1,2;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《論語·季氏》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君子有, 君子之, 子有三, 得思义, 无得而, 见得思, 闻君子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3,4; 4,1; 1,3; 3,1;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《論語·季氏》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子曰君, 曰君子, 于孔子, 无以立, 礼无以</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14,2; 3,1; 3,1;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《論語·陽貨》 &amp; 《論語·微子》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子路曰, 君子不, 君子之, 如之何, 父母之, 而已矣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3,3; 4,1; 2,2;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《論語·陽貨》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子贡曰, 曰君子, 君子之, 如之何, 诸夫子, 闻诸夫, 矣君子, 贡曰君, 不为也, 为仁矣</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2,8; 4,4; 1,3; 1,3; 2,2; 2,2; 1,2; 1,2;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《論語·陽貨》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曰君子, 子曰君, 于孔子, 任焉敏, 众信则, 则得众, 则有功, 天下之, 子张问</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4,1; 2,1; 1,1; 1,1; 1,1;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《論語·微子》 &amp; 《論語·子張》</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曰君子, 君子之, 如之何, 之何其, 为士师, 以告子, 君子不, 曰子为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1,4; 1,3; 1,3; 1,2; 1,1; 1,1; 1,1;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《論語·微子》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孔子曰, 子曰不, 曰君子</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3,2; 1,2; 1,1</w:t>
            </w:r>
          </w:p>
        </w:tc>
      </w:tr>
      <w:tr>
        <w:tc>
          <w:tcPr>
            <w:tcW w:type="dxa" w:w="2880"/>
          </w:tcPr>
          <w:p>
            <w:pPr>
              <w:spacing w:before="0" w:after="0" w:line="240" w:lineRule="auto"/>
              <w:ind w:firstLine="0" w:left="0" w:right="0"/>
              <w:jc w:val="left"/>
            </w:pPr>
            <w:r/>
            <w:r>
              <w:rPr>
                <w:rFonts w:ascii="Times New Roman" w:hAnsi="Times New Roman" w:eastAsia="宋体"/>
                <w:b w:val="0"/>
                <w:color w:val="000000"/>
                <w:sz w:val="21"/>
              </w:rPr>
              <w:t>《論語·子張》 &amp; 《論語·堯曰》</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子张曰, 曰君子, 不知言, 天下之, 无以为</w:t>
            </w:r>
          </w:p>
        </w:tc>
        <w:tc>
          <w:tcPr>
            <w:tcW w:type="dxa" w:w="2880"/>
          </w:tcPr>
          <w:p>
            <w:pPr>
              <w:spacing w:before="0" w:after="0" w:line="240" w:lineRule="auto"/>
              <w:ind w:firstLine="0" w:left="0" w:right="0"/>
              <w:jc w:val="left"/>
            </w:pPr>
            <w:r/>
            <w:r>
              <w:rPr>
                <w:rFonts w:ascii="Times New Roman" w:hAnsi="Times New Roman" w:eastAsia="宋体"/>
                <w:b w:val="0"/>
                <w:color w:val="000000"/>
                <w:sz w:val="21"/>
              </w:rPr>
              <w:t>4,3; 4,1; 1,1; 1,1; 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