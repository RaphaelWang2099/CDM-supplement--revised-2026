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Pairwise Similarity Weights (h2, cos raw tf)</w:t>
      </w:r>
    </w:p>
    <w:p>
      <w:pPr/>
      <w:r>
        <w:t>表格格式：各相似度欄位均為 rank | score（rank 在前，score 在後）；首列為序號。為適配 A4 直式排版，採用緊湊表格。</w:t>
      </w:r>
    </w:p>
    <w:p>
      <w:pPr/>
      <w:r>
        <w:t>算法說明：Cos Raw = cos(tf)（字面詞頻相似）；TF-IDF = cos(tfidf)（抑制高頻詞）；Jaccard = |A∩B|/|A∪B|（集合重疊率）；Embed = cos(embA, embB)（語義向量相似）；Reranker = Cross-Encoder 分數（候選重排）。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序號</w:t>
            </w:r>
          </w:p>
        </w:tc>
        <w:tc>
          <w:tcPr>
            <w:tcW w:type="dxa" w:w="328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文本對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Cos Raw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TF-IDF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Jaccard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Embed</w:t>
              <w:br/>
              <w:t>(rank|score)</w:t>
            </w:r>
          </w:p>
        </w:tc>
        <w:tc>
          <w:tcPr>
            <w:tcW w:type="dxa" w:w="1021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Reranker</w:t>
              <w:br/>
              <w:t>(rank|score)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0.3036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0.2264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0.2256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| 0.1730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| 0.1270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0.2128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0.1643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| 0.0915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0.1518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0.1183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0.1502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0.1428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0.1418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0.1076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0.1392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0.1332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0.0845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論語·憲問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0.1296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0.1293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0.1284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0.1282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0.1241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0.1167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0.0815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| 0.0515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0.1167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0.0772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| 0.0437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0.1141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0.1141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0.0941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| 0.0654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0.1135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0.1098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0.1035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0.0851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| 0.0495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0.1032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0.0989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0.0809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| 0.0465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論語·憲問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0.0970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0.0965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0.0961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 | 0.0771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| 0.0455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0.0960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 | 0.0784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| 0.0443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0.0959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0.0945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0.0930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0.0912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論語·子路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0.0897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0.0895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0.0887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0.0881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0.0620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0.0875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0.0874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0.0858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0.0852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| 0.0490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 | 0.0849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論語·衛靈公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0.0827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0.0824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0.0584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0.0817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論語·子路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0.0812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0.0807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| 0.0262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0.0802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0.0685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0.0798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| 0.0697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 | 0.0339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| 0.0793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 | 0.0609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 | 0.0789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 | 0.0529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0.0777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0.0773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0.0762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0.0617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 | 0.0445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0.0732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0.0730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0.0727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| 0.0583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| 0.0388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0.0724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 | 0.0717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 | 0.0161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| 0.0717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0.0525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0.0706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論語·憲問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0.0705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0.0703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 | 0.0529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 | 0.0308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0.0684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0.0676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 | 0.0322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0.0662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0.0656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0.0654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論語·季氏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0.0653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論語·季氏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0.0641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0.0636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0.0636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0.0501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論語·衛靈公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0.0629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論語·衛靈公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0.0627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 | 0.0625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 | 0.0624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0.0621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 | 0.0399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 | 0.0242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0.0615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 | 0.0294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0.0612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0.0608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0.0606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 | 0.0601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| 0.0485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0.0600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0.0600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 | 0.0597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0.0590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 | 0.0347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 | 0.0586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 | 0.0466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 | 0.0370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0.0585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0.0583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 | 0.0392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| 0.0284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0.0582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0.0581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 | 0.0342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| 0.0266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0.0578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0.0562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論語·憲問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0.0554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0.0553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0.0547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論語·陽貨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0.0547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0.0543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| 0.0269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0.0530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0.0527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0.0522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 | 0.0520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 | 0.0263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0.0517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論語·季氏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0.0514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0.0512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論語·憲問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0.0498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 | 0.0481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論語·憲問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 | 0.0473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 | 0.0463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 | 0.0283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| 0.0297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論語·子路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 | 0.0442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 | 0.0426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 | 0.0397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 | 0.0204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 | 0.0167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論語·子路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 | 0.0256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| 0.0247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| 0.0205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143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145 | 0.0381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0.0140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論語·衛靈公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147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 | 0.0198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 | 0.0370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155 | 0.0363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164 | 0.0348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161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 | 0.0342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167 | 0.0338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0.0126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論語·陽貨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176 | 0.0331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173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論語·衛靈公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0.0143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162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 | 0.0324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 | 0.0219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| 0.0174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論語·子路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168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186 | 0.0313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177 | 0.0131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189 | 0.0307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 | 0.0155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0.0150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| 0.0136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0.0135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 | 0.0163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152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論語·子路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 | 0.0285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0.0109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論語·子張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206 | 0.0279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195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| 0.0116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 | 0.0272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205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| 0.0115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197 | 0.0117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0.0125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139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146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182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論語·陽貨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0.0103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188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228 | 0.0241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196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234 | 0.0236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231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0.0234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237 | 0.0230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0.0229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166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論語·季氏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0.0226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0.0224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213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0.0223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243 | 0.0221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0.0220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0.0217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 | 0.0129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0.0216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249 | 0.0215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233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0.0214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191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 | 0.0147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 | 0.0122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0.0213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論語·子路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0.0211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0.0114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史記·孔子世家·己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255 | 0.0210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254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0.0209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孔子衣鏡·弟子傳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257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0.0207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181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0.0203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232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141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222 | 0.0098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0.0202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183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263 | 0.0201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0.0201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0.0199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266 | 0.0197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0.0195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269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0.0193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 | 0.0099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論語·微子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211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273 | 0.0190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244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0.0189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142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0.0188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238 | 0.0091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0.0186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219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0.0183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0.0182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283 | 0.0181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 | 0.0106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281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0.0178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論語·顏淵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 | 0.0176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187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史記·孔子世家·庚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0.0176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268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0.0172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論語·微子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291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0.0171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278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0.0169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0.0165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296 | 0.0164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0.0163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 | 0.0162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284 | 0.0071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0.0160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 | 0.0065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 | 0.0159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301 | 0.0156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 | 0.0090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198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302 | 0.0154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246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207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303 | 0.0153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0.0152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285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265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0.0151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 | 0.0105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 | 0.0068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235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0.0149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242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214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0.0148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275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 | 0.0146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0.0145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259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0.0144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0.0142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0.0141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0.0139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 | 0.0064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 | 0.0066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0.0133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299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0.0132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262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323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314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0.0130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0.0128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327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328 | 0.0127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279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0.0124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331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史記·孔子世家·戊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332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 | 0.0094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0.0123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0.0121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0.0120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0.0119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 | 0.0102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325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339 | 0.0118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264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0.0113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271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0.0112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319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0.0111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239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0.0110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309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308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347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0.0108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 | 0.0069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236 | 0.0057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0.0107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351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292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241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216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論語·八佾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0.0104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297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 | 0.0058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0.0101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306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0.0100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326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0.0097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0.0096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論語·先進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359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348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0.0095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340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0.0093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270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0.0092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354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0.0089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342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| 0.0088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334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305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0.0087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366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370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361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333 | 0.0049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373 | 0.0086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364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0.0085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355 | 0.0042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0.0084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377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294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252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379 | 0.0083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329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330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孔子家語·本姓解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380 | 0.0082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335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381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293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史記·孔子世家·己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0.0080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338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384 | 0.0079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353 | 0.0043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321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0.0078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313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0.0077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388 | 0.0076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0.0075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346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 | 0.0074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0.0073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322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358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287 | 0.0045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385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0.0070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341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343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0.0067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320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398 | 0.0062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371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324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393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 | 0.0061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0.0060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0.0056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349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史記·孔子世家·丙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406 | 0.0055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391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336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0.0054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396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378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史記·弟子列傳（選）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0.0053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369 | 0.0036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399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0.0052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0.0051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0.0050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0.0048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402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365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407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357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0.0047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394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0.0046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368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0.0044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376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0.0041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397 | 0.0028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0.0040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0.0039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389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0.0038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405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0.0037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史記·孔子世家·丙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410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427 | 0.0035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428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論語·子罕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414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孔子家語·七十二弟子解（選）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0.0034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史記·孔子世家·丁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433 | 0.0033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411 | 0.0020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0.0032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413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0.0031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425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415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0.0030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418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0.0029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412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論語·述而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424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441 | 0.0027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0.0026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438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417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0.0025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422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419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444 | 0.0024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421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446 | 0.0023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439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437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0.0022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史記·孔子世家·戊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0.0021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432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0.0019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423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435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449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論語·學而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0.0018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448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論語·里仁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0.0017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436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445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456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455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論語·爲政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0.0016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451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論語·學而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0.0015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457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460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論語·衛靈公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論語·泰伯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0.0014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442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論語·陽貨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論語·雍也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458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論語·八佾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0.0013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443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466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論語·公冶長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467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447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459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461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論語·述而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0.0012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470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論語·顏淵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471 | 0.0011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0.0003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論語·憲問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462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473 | 0.0010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0.0002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論語·公冶長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474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0.0004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 | 0.0006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史記·弟子列傳（選）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0.0009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465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476 | 0.0008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453 | 0.0007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 | 0.0005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論語·爲政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論語·里仁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論語·雍也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論語·子罕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論語·先進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論語·微子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孔子衣鏡·孔子傳 -- 論語·子張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孔子衣鏡·弟子傳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史記·孔子世家·甲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史記·孔子世家·乙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488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史記·孔子世家·庚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490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論語·子路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491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孔子家語·本姓解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492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孔子家語·七十二弟子解（選）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493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論語·泰伯 -- 論語·鄉黨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494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論語·季氏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  <w:tr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論語·鄉黨 -- 論語·堯曰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496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477 | 0.0000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  <w:tc>
          <w:tcPr>
            <w:tcW w:type="dxa" w:w="1377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 | n/a</w:t>
            </w:r>
          </w:p>
        </w:tc>
      </w:tr>
    </w:tbl>
    <w:p>
      <w:pPr>
        <w:pStyle w:val="Heading2"/>
      </w:pPr>
      <w:r>
        <w:t>Default Node Colors</w:t>
      </w:r>
    </w:p>
    <w:p>
      <w:pPr/>
      <w:r>
        <w:t>衣鏡·孔子傳 [color=#FFC0CB]</w:t>
      </w:r>
    </w:p>
    <w:p>
      <w:pPr/>
      <w:r>
        <w:t>衣鏡·弟子傳 [color=#7FFFAA]</w:t>
      </w:r>
    </w:p>
    <w:p>
      <w:pPr/>
      <w:r>
        <w:t>史記·孔子世家·甲 [color=#FF4500]</w:t>
      </w:r>
    </w:p>
    <w:p>
      <w:pPr/>
      <w:r>
        <w:t>史記·孔子世家·乙 [color=#FF4500]</w:t>
      </w:r>
    </w:p>
    <w:p>
      <w:pPr/>
      <w:r>
        <w:t>史記·孔子世家·丙 [color=#FF4500]</w:t>
      </w:r>
    </w:p>
    <w:p>
      <w:pPr/>
      <w:r>
        <w:t>史記·孔子世家·丁 [color=#FF4500]</w:t>
      </w:r>
    </w:p>
    <w:p>
      <w:pPr/>
      <w:r>
        <w:t>史記·孔子世家·戊 [color=#FF4500]</w:t>
      </w:r>
    </w:p>
    <w:p>
      <w:pPr/>
      <w:r>
        <w:t>史記·孔子世家·己 [color=#FF4500]</w:t>
      </w:r>
    </w:p>
    <w:p>
      <w:pPr/>
      <w:r>
        <w:t>史記·孔子世家·庚 [color=#FF4500]</w:t>
      </w:r>
    </w:p>
    <w:p>
      <w:pPr/>
      <w:r>
        <w:t>史記·弟子列傳·選 [color=#98FB98]</w:t>
      </w:r>
    </w:p>
    <w:p>
      <w:pPr/>
      <w:r>
        <w:t>家語·本姓解 [color=#FF00FF]</w:t>
      </w:r>
    </w:p>
    <w:p>
      <w:pPr/>
      <w:r>
        <w:t>家語·七十二弟子解·選 [color=#ADFF2F]</w:t>
      </w:r>
    </w:p>
    <w:p>
      <w:pPr/>
      <w:r>
        <w:t>學而 [color=#97C2FC]</w:t>
      </w:r>
    </w:p>
    <w:p>
      <w:pPr/>
      <w:r>
        <w:t>爲政 [color=#97C2FC]</w:t>
      </w:r>
    </w:p>
    <w:p>
      <w:pPr/>
      <w:r>
        <w:t>八佾 [color=#97C2FC]</w:t>
      </w:r>
    </w:p>
    <w:p>
      <w:pPr/>
      <w:r>
        <w:t>里仁 [color=#97C2FC]</w:t>
      </w:r>
    </w:p>
    <w:p>
      <w:pPr/>
      <w:r>
        <w:t>公冶長 [color=#97C2FC]</w:t>
      </w:r>
    </w:p>
    <w:p>
      <w:pPr/>
      <w:r>
        <w:t>雍也 [color=#97C2FC]</w:t>
      </w:r>
    </w:p>
    <w:p>
      <w:pPr/>
      <w:r>
        <w:t>述而 [color=#97C2FC]</w:t>
      </w:r>
    </w:p>
    <w:p>
      <w:pPr/>
      <w:r>
        <w:t>泰伯 [color=#97C2FC]</w:t>
      </w:r>
    </w:p>
    <w:p>
      <w:pPr/>
      <w:r>
        <w:t>子罕 [color=#97C2FC]</w:t>
      </w:r>
    </w:p>
    <w:p>
      <w:pPr/>
      <w:r>
        <w:t>鄉黨 [color=#97C2FC]</w:t>
      </w:r>
    </w:p>
    <w:p>
      <w:pPr/>
      <w:r>
        <w:t>先進 [color=#97C2FC]</w:t>
      </w:r>
    </w:p>
    <w:p>
      <w:pPr/>
      <w:r>
        <w:t>顏淵 [color=#97C2FC]</w:t>
      </w:r>
    </w:p>
    <w:p>
      <w:pPr/>
      <w:r>
        <w:t>子路 [color=#97C2FC]</w:t>
      </w:r>
    </w:p>
    <w:p>
      <w:pPr/>
      <w:r>
        <w:t>憲問 [color=#97C2FC]</w:t>
      </w:r>
    </w:p>
    <w:p>
      <w:pPr/>
      <w:r>
        <w:t>衛靈公 [color=#97C2FC]</w:t>
      </w:r>
    </w:p>
    <w:p>
      <w:pPr/>
      <w:r>
        <w:t>季氏 [color=#97C2FC]</w:t>
      </w:r>
    </w:p>
    <w:p>
      <w:pPr/>
      <w:r>
        <w:t>陽貨 [color=#97C2FC]</w:t>
      </w:r>
    </w:p>
    <w:p>
      <w:pPr/>
      <w:r>
        <w:t>微子 [color=#97C2FC]</w:t>
      </w:r>
    </w:p>
    <w:p>
      <w:pPr/>
      <w:r>
        <w:t>子張 [color=#97C2FC]</w:t>
      </w:r>
    </w:p>
    <w:p>
      <w:pPr/>
      <w:r>
        <w:t>堯曰 [color=#97C2FC]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jc w:val="left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1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2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