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聚類與中心性分析</w:t>
      </w:r>
    </w:p>
    <w:p>
      <w:pPr>
        <w:pStyle w:val="Heading2"/>
      </w:pPr>
      <w:r>
        <w:t>中心性指標</w:t>
      </w:r>
    </w:p>
    <w:p>
      <w:pPr/>
      <w:r>
        <w:rPr>
          <w:b/>
        </w:rPr>
        <w:t>Strength（加權度中心性）</w:t>
      </w:r>
      <w:r>
        <w:t>：節點所有邊權之和，反映文本與語料庫整體的相似程度。</w:t>
      </w:r>
    </w:p>
    <w:p>
      <w:pPr/>
      <w:r>
        <w:rPr>
          <w:b/>
        </w:rPr>
        <w:t>Eigenvector（特徵向量中心性）</w:t>
      </w:r>
      <w:r>
        <w:t>：遞迴計算，與重要節點相連的節點獲得更高權重。</w:t>
      </w:r>
    </w:p>
    <w:p>
      <w:pPr/>
      <w:r>
        <w:rPr>
          <w:b/>
        </w:rPr>
        <w:t>Betweenness（中介中心性）</w:t>
      </w:r>
      <w:r>
        <w:t>：衡量節點在最短路徑上的橋接作用，值越高表示節點越處於連接不同群組的關鍵位置。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排名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文本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書籍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Strength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Eigenvector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Betweenness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Betw.排名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《史記·弟子列傳》（選）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2.3811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0.3690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0.3462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《孔子衣鏡·弟子傳》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衣鏡·弟子傳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1.9534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0.3215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0.0731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《論語·憲問》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1.7155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0.2550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0.0602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《史記·孔子世家·戊》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1.5960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0.2537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0.1204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《論語·衛靈公》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1.5300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0.2281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0.0366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《論語·季氏》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1.4712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0.2450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0.0645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《史記·孔子世家·丁》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1.4086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0.2349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0.0344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《論語·顏淵》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1.3897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0.2195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0.0129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《史記·孔子世家·己》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1.3552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0.1868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0.1333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《史記·孔子世家·丙》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1.2217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0.1980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0.0194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《論語·陽貨》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1.2086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0.1982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0.0022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《論語·子張》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1.1846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0.1942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《論語·子路》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1.1080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0.1671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0.0172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《論語·學而》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1.0889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0.1708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0.0022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《論語·里仁》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0.9603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0.1390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《論語·微子》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0.9405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0.1559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0.0366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《史記·孔子世家·甲》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0.9151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0.1367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0.1054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《論語·爲政》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0.8960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0.1465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《論語·子罕》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0.8327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0.1280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《論語·述而》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0.7937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0.1226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《論語·公冶長》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0.7739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0.1216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《論語·八佾》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0.7392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0.1100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《論語·雍也》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0.6794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0.1031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《史記·孔子世家·庚》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0.6789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0.0913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0.0022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《論語·堯曰》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0.6758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0.1097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《孔子家語·七十二弟子解》（選）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家語·七十二弟子解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0.5512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0.1170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《論語·先進》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0.5497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0.0828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《史記·孔子世家·乙》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0.4954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0.0785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《論語·泰伯》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0.4208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0.0653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《孔子衣鏡·孔子傳》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衣鏡·孔子傳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0.3870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0.0454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0.0151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《孔子家語·本姓解》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家語·本姓解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0.2442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0.0330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《論語·鄉黨》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0.1428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0.0197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  <w:tc>
          <w:tcPr>
            <w:tcW w:type="dxa" w:w="1234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</w:tbl>
    <w:p>
      <w:pPr/>
      <w:r>
        <w:t>按書籍分組平均中心性：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書籍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Avg Strength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Avg Eigenvector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Avg Betweenness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史記·弟子列傳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2.3811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0.3690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0.3462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衣鏡·弟子傳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1.9534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0.3215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0.0731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史記·孔子世家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1.0958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0.1685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0.0593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論語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0.9551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0.1491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0.0116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家語·七十二弟子解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0.5512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0.1170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衣鏡·孔子傳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0.3870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0.0454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0.0151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家語·本姓解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0.2442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0.0330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0.0000</w:t>
            </w:r>
          </w:p>
        </w:tc>
      </w:tr>
    </w:tbl>
    <w:p>
      <w:pPr>
        <w:pStyle w:val="Heading2"/>
      </w:pPr>
      <w:r>
        <w:t>Ward 層次聚類</w:t>
      </w:r>
    </w:p>
    <w:p>
      <w:pPr/>
      <w:r>
        <w:t>Ward 法通過最小化合併後的組內方差來逐步構建層次聚類結構。方差在歐氏空間中定義，故距離矩陣取 L2 歸一化向量間的歐氏距離：dist(i,j) = sqrt(2(1 − cos_sim(i,j)))（弦距離）。</w:t>
      </w:r>
    </w:p>
    <w:p>
      <w:pPr/>
      <w:r>
        <w:t>k=2 分群結果：</w:t>
      </w:r>
    </w:p>
    <w:p>
      <w:pPr/>
      <w:r>
        <w:t>群 1（n=16，簇內平均相似度=0.0399）：《史記·孔子世家·己》, 《論語·學而》, 《論語·爲政》, 《論語·八佾》, 《論語·里仁》, 《論語·公冶長》, 《論語·雍也》, 《論語·述而》, 《論語·子罕》, 《論語·鄉黨》, 《論語·先進》, 《論語·顏淵》, 《論語·子路》, 《論語·憲問》, 《論語·衛靈公》, 《論語·子張》</w:t>
      </w:r>
    </w:p>
    <w:p>
      <w:pPr/>
      <w:r>
        <w:t>群 2（n=16，簇內平均相似度=0.0433）：《孔子衣鏡·孔子傳》, 《孔子衣鏡·弟子傳》, 《史記·孔子世家·甲》, 《史記·孔子世家·乙》, 《史記·孔子世家·丙》, 《史記·孔子世家·丁》, 《史記·孔子世家·戊》, 《史記·孔子世家·庚》, 《史記·弟子列傳》（選）, 《孔子家語·本姓解》, 《孔子家語·七十二弟子解》（選）, 《論語·泰伯》, 《論語·季氏》, 《論語·陽貨》, 《論語·微子》, 《論語·堯曰》</w:t>
      </w:r>
    </w:p>
    <w:p>
      <w:pPr/>
      <w:r>
        <w:t>k=5 分群結果：</w:t>
      </w:r>
    </w:p>
    <w:p>
      <w:pPr/>
      <w:r>
        <w:t>群 1（n=5，簇內平均相似度=0.0452）：《史記·孔子世家·己》, 《論語·八佾》, 《論語·述而》, 《論語·子罕》, 《論語·鄉黨》</w:t>
      </w:r>
    </w:p>
    <w:p>
      <w:pPr/>
      <w:r>
        <w:t>群 2（n=11，簇內平均相似度=0.0531）：《論語·學而》, 《論語·爲政》, 《論語·里仁》, 《論語·公冶長》, 《論語·雍也》, 《論語·先進》, 《論語·顏淵》, 《論語·子路》, 《論語·憲問》, 《論語·衛靈公》, 《論語·子張》</w:t>
      </w:r>
    </w:p>
    <w:p>
      <w:pPr/>
      <w:r>
        <w:t>群 3（n=3，簇內平均相似度=0.1991）：《孔子衣鏡·弟子傳》, 《史記·弟子列傳》（選）, 《孔子家語·七十二弟子解》（選）</w:t>
      </w:r>
    </w:p>
    <w:p>
      <w:pPr/>
      <w:r>
        <w:t>群 4（n=4，簇內平均相似度=0.0496）：《孔子衣鏡·孔子傳》, 《史記·孔子世家·甲》, 《史記·孔子世家·庚》, 《孔子家語·本姓解》</w:t>
      </w:r>
    </w:p>
    <w:p>
      <w:pPr/>
      <w:r>
        <w:t>群 5（n=9，簇內平均相似度=0.0521）：《史記·孔子世家·乙》, 《史記·孔子世家·丙》, 《史記·孔子世家·丁》, 《史記·孔子世家·戊》, 《論語·泰伯》, 《論語·季氏》, 《論語·陽貨》, 《論語·微子》, 《論語·堯曰》</w:t>
      </w:r>
    </w:p>
    <w:p>
      <w:pPr/>
      <w:r>
        <w:t>Silhouette Score (k=2)：0.0092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041925＋small pipe 5.4＋h2＋小樣本實驗-孔子衣鏡（歸一化版32篇）＋Lexical_h2_Ward樹狀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MDS 降維可視化</w:t>
      </w:r>
    </w:p>
    <w:p>
      <w:pPr/>
      <w:r>
        <w:t>MDS（多維尺度分析）將高維距離矩陣投影到二維平面，盡量保留文本間的相對距離關係。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041925＋small pipe 5.4＋h2＋小樣本實驗-孔子衣鏡（歸一化版32篇）＋Lexical_h2_MDS散點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PCA 主成分分析</w:t>
      </w:r>
    </w:p>
    <w:p>
      <w:pPr/>
      <w:r>
        <w:t>PCA（主成分分析）對 TF-IDF 特徵矩陣進行特徵值分解，提取方差最大的兩個方向作爲座標軸。載荷向量（箭頭）表示各 n-gram 對主成分的貢獻，可揭示驅動文本群分離的關鍵詞彙特徵。</w:t>
      </w:r>
    </w:p>
    <w:p>
      <w:r>
        <w:drawing>
          <wp:inline xmlns:a="http://schemas.openxmlformats.org/drawingml/2006/main" xmlns:pic="http://schemas.openxmlformats.org/drawingml/2006/picture">
            <wp:extent cx="5486400" cy="514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041925＋small pipe 5.4＋h2＋小樣本實驗-孔子衣鏡（歸一化版32篇）＋Lexical_h2_PCA_TF-I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網絡關係圖</w:t>
      </w:r>
    </w:p>
    <w:p>
      <w:pPr/>
      <w:r>
        <w:t>力導向網絡圖（Spring Layout）以節點代表文本，邊寬度反映餘弦相似度大小。同組文本間的邊以該組顏色著色，跨組邊以灰色表示。節點按文獻來源分組著色。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041925＋small pipe 5.4＋h2＋小樣本實驗-孔子衣鏡（歸一化版32篇）＋Lexical_h2_Network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中心性排名圖</w:t>
      </w:r>
    </w:p>
    <w:p>
      <w:r>
        <w:drawing>
          <wp:inline xmlns:a="http://schemas.openxmlformats.org/drawingml/2006/main" xmlns:pic="http://schemas.openxmlformats.org/drawingml/2006/picture">
            <wp:extent cx="5486400" cy="6753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041925＋small pipe 5.4＋h2＋小樣本實驗-孔子衣鏡（歸一化版32篇）＋Lexical_h2_Strength中心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35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jc w:val="left"/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1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center"/>
      <w:outlineLvl w:val="2"/>
      <w:contextualSpacing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