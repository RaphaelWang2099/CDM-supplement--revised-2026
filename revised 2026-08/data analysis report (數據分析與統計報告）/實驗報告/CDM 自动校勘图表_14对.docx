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xmlns:w14="http://schemas.microsoft.com/office/word/2010/wordml" xmlns:wp14="http://schemas.microsoft.com/office/word/2010/wordprocessingDrawing" mc:Ignorable="w14 wp14">
  <w:body>
    <w:p>
      <w:pPr>
        <w:rPr>
          <w:b/>
          <w:color w:val="FF0000"/>
        </w:rPr>
      </w:pPr>
      <w:r>
        <w:rPr>
          <w:b/>
          <w:color w:val="FF0000"/>
        </w:rPr>
        <w:t xml:space="preserve">2026-08-03 修訂版：修訂項見根目錄《更新説明_20260803.md》。本版將各表校勘記中逐條重複之條目合併，於首見條目後標紅註「（凡N見）」，並相應重編條目序號（改動標紅）；校勘內容本身未變。</w:t>
      </w:r>
    </w:p>
    <w:p>
      <w:pPr>
        <w:spacing w:after="80" w:before="120"/>
        <w:jc w:val="center"/>
      </w:pPr>
      <w:r>
        <w:rPr>
          <w:rFonts w:ascii="Songti SC" w:hAnsi="Songti SC" w:eastAsia="Songti SC"/>
          <w:b/>
          <w:sz w:val="21"/>
        </w:rPr>
        <w:t>表1  《孔子衣鏡·弟子傳》与《論語·學而》自动校勘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《孔子衣鏡·弟子傳》 / 2．20</w:t>
            </w:r>
          </w:p>
          <w:p>
            <w:pPr>
              <w:spacing w:after="40" w:before="0"/>
            </w:pPr>
            <w:r>
              <w:rPr>
                <w:rFonts w:ascii="Songti SC" w:hAnsi="Songti SC" w:eastAsia="Songti SC"/>
                <w:b w:val="0"/>
                <w:sz w:val="21"/>
              </w:rPr>
              <w:t>B: 《論語·學而》第一 / 1．7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2（替换 1 · 增 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0.0526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37字 / B: 38字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子夏曰賢賢易色事父母能竭其力事君能致其身與</w:t>
            </w:r>
            <w:r>
              <w:rPr>
                <w:rFonts w:ascii="Songti SC" w:hAnsi="Songti SC" w:eastAsia="Songti SC"/>
                <w:b/>
                <w:color w:val="0000FF"/>
                <w:sz w:val="21"/>
              </w:rPr>
              <w:t>多</w:t>
            </w:r>
            <w:r>
              <w:rPr>
                <w:rFonts w:ascii="Songti SC" w:hAnsi="Songti SC" w:eastAsia="Songti SC"/>
                <w:b w:val="0"/>
                <w:color w:val="000000"/>
                <w:sz w:val="21"/>
              </w:rPr>
              <w:t>友言而有信雖曰未學吾必謂之學矣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子夏曰賢賢易色事父母能竭其力事君能致其身與</w:t>
            </w:r>
            <w:r>
              <w:rPr>
                <w:rFonts w:ascii="Songti SC" w:hAnsi="Songti SC" w:eastAsia="Songti SC"/>
                <w:b/>
                <w:color w:val="0000FF"/>
                <w:sz w:val="21"/>
              </w:rPr>
              <w:t>朋</w:t>
            </w:r>
            <w:r>
              <w:rPr>
                <w:rFonts w:ascii="Songti SC" w:hAnsi="Songti SC" w:eastAsia="Songti SC"/>
                <w:b w:val="0"/>
                <w:color w:val="000000"/>
                <w:sz w:val="21"/>
              </w:rPr>
              <w:t>友</w:t>
            </w:r>
            <w:r>
              <w:rPr>
                <w:rFonts w:ascii="Songti SC" w:hAnsi="Songti SC" w:eastAsia="Songti SC"/>
                <w:b/>
                <w:color w:val="FF0000"/>
                <w:sz w:val="21"/>
              </w:rPr>
              <w:t>交</w:t>
            </w:r>
            <w:r>
              <w:rPr>
                <w:rFonts w:ascii="Songti SC" w:hAnsi="Songti SC" w:eastAsia="Songti SC"/>
                <w:b w:val="0"/>
                <w:color w:val="000000"/>
                <w:sz w:val="21"/>
              </w:rPr>
              <w:t>言而有信雖曰未學吾必謂之學矣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40" w:before="40"/>
            </w:pPr>
            <w:r>
              <w:rPr>
                <w:rFonts w:ascii="Songti SC" w:hAnsi="Songti SC" w:eastAsia="Songti SC"/>
                <w:b w:val="0"/>
                <w:sz w:val="21"/>
              </w:rPr>
              <w:t>1. A作B：“</w:t>
            </w:r>
            <w:r>
              <w:rPr>
                <w:rFonts w:ascii="Songti SC" w:hAnsi="Songti SC" w:eastAsia="Songti SC"/>
                <w:b/>
                <w:color w:val="0000FF"/>
                <w:sz w:val="21"/>
              </w:rPr>
              <w:t>多</w:t>
            </w:r>
            <w:r>
              <w:rPr>
                <w:rFonts w:ascii="Songti SC" w:hAnsi="Songti SC" w:eastAsia="Songti SC"/>
                <w:b w:val="0"/>
                <w:sz w:val="21"/>
              </w:rPr>
              <w:t>”作“</w:t>
            </w:r>
            <w:r>
              <w:rPr>
                <w:rFonts w:ascii="Songti SC" w:hAnsi="Songti SC" w:eastAsia="Songti SC"/>
                <w:b/>
                <w:color w:val="0000FF"/>
                <w:sz w:val="21"/>
              </w:rPr>
              <w:t>朋</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交</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  《孔子衣鏡·孔子傳》与《史記·孔子世家》自动校勘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《孔子衣鏡·孔子傳》 / 1．9</w:t>
            </w:r>
          </w:p>
          <w:p>
            <w:pPr>
              <w:spacing w:after="40" w:before="0"/>
            </w:pPr>
            <w:r>
              <w:rPr>
                <w:rFonts w:ascii="Songti SC" w:hAnsi="Songti SC" w:eastAsia="Songti SC"/>
                <w:b w:val="0"/>
                <w:sz w:val="21"/>
              </w:rPr>
              <w:t>B: 《史記·孔子世家》 / 47．76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1（替换 0 · 增 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0.0556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17字 / B: 18字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孔子年七十三魯哀公十六年四月己醜卒</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孔子年七十三</w:t>
            </w:r>
            <w:r>
              <w:rPr>
                <w:rFonts w:ascii="Songti SC" w:hAnsi="Songti SC" w:eastAsia="Songti SC"/>
                <w:b/>
                <w:color w:val="FF0000"/>
                <w:sz w:val="21"/>
              </w:rPr>
              <w:t>以</w:t>
            </w:r>
            <w:r>
              <w:rPr>
                <w:rFonts w:ascii="Songti SC" w:hAnsi="Songti SC" w:eastAsia="Songti SC"/>
                <w:b w:val="0"/>
                <w:color w:val="000000"/>
                <w:sz w:val="21"/>
              </w:rPr>
              <w:t>魯哀公十六年四月己醜卒</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40" w:before="40"/>
            </w:pPr>
            <w:r>
              <w:rPr>
                <w:rFonts w:ascii="Songti SC" w:hAnsi="Songti SC" w:eastAsia="Songti SC"/>
                <w:b w:val="0"/>
                <w:sz w:val="21"/>
              </w:rPr>
              <w:t>1. B增此字：“</w:t>
            </w:r>
            <w:r>
              <w:rPr>
                <w:rFonts w:ascii="Songti SC" w:hAnsi="Songti SC" w:eastAsia="Songti SC"/>
                <w:b/>
                <w:color w:val="FF0000"/>
                <w:sz w:val="21"/>
              </w:rPr>
              <w:t>以</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表3  《孔子衣鏡·弟子傳》与《論語·子張》自动校勘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《孔子衣鏡·弟子傳》 / 2．9</w:t>
            </w:r>
          </w:p>
          <w:p>
            <w:pPr>
              <w:spacing w:after="40" w:before="0"/>
            </w:pPr>
            <w:r>
              <w:rPr>
                <w:rFonts w:ascii="Songti SC" w:hAnsi="Songti SC" w:eastAsia="Songti SC"/>
                <w:b w:val="0"/>
                <w:sz w:val="21"/>
              </w:rPr>
              <w:t>B: 《論語·子張》第十九 / 19．25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12（替换 5 · 增 7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0.1250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89字 / B: 96字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陳子禽</w:t>
            </w:r>
            <w:r>
              <w:rPr>
                <w:rFonts w:ascii="Songti SC" w:hAnsi="Songti SC" w:eastAsia="Songti SC"/>
                <w:b/>
                <w:color w:val="0000FF"/>
                <w:sz w:val="21"/>
              </w:rPr>
              <w:t>問</w:t>
            </w:r>
            <w:r>
              <w:rPr>
                <w:rFonts w:ascii="Songti SC" w:hAnsi="Songti SC" w:eastAsia="Songti SC"/>
                <w:b w:val="0"/>
                <w:color w:val="000000"/>
                <w:sz w:val="21"/>
              </w:rPr>
              <w:t>子貢曰子為恭也仲尼豈賢於子乎子貢曰君子一言以為知一言以為不知言不可不慎也夫子之不可及猶天之不可</w:t>
            </w:r>
            <w:r>
              <w:rPr>
                <w:rFonts w:ascii="Songti SC" w:hAnsi="Songti SC" w:eastAsia="Songti SC"/>
                <w:b/>
                <w:color w:val="0000FF"/>
                <w:sz w:val="21"/>
              </w:rPr>
              <w:t>陛</w:t>
            </w:r>
            <w:r>
              <w:rPr>
                <w:rFonts w:ascii="Songti SC" w:hAnsi="Songti SC" w:eastAsia="Songti SC"/>
                <w:b w:val="0"/>
                <w:color w:val="000000"/>
                <w:sz w:val="21"/>
              </w:rPr>
              <w:t>子得</w:t>
            </w:r>
            <w:r>
              <w:rPr>
                <w:rFonts w:ascii="Songti SC" w:hAnsi="Songti SC" w:eastAsia="Songti SC"/>
                <w:b/>
                <w:color w:val="0000FF"/>
                <w:sz w:val="21"/>
              </w:rPr>
              <w:t>國</w:t>
            </w:r>
            <w:r>
              <w:rPr>
                <w:rFonts w:ascii="Songti SC" w:hAnsi="Songti SC" w:eastAsia="Songti SC"/>
                <w:b w:val="0"/>
                <w:color w:val="000000"/>
                <w:sz w:val="21"/>
              </w:rPr>
              <w:t>家</w:t>
            </w:r>
            <w:r>
              <w:rPr>
                <w:rFonts w:ascii="Songti SC" w:hAnsi="Songti SC" w:eastAsia="Songti SC"/>
                <w:b/>
                <w:color w:val="0000FF"/>
                <w:sz w:val="21"/>
              </w:rPr>
              <w:t>時</w:t>
            </w:r>
            <w:r>
              <w:rPr>
                <w:rFonts w:ascii="Songti SC" w:hAnsi="Songti SC" w:eastAsia="Songti SC"/>
                <w:b w:val="0"/>
                <w:color w:val="000000"/>
                <w:sz w:val="21"/>
              </w:rPr>
              <w:t>謂立之斯立道之斯行</w:t>
            </w:r>
            <w:r>
              <w:rPr>
                <w:rFonts w:ascii="Songti SC" w:hAnsi="Songti SC" w:eastAsia="Songti SC"/>
                <w:b/>
                <w:color w:val="0000FF"/>
                <w:sz w:val="21"/>
              </w:rPr>
              <w:t>誘</w:t>
            </w:r>
            <w:r>
              <w:rPr>
                <w:rFonts w:ascii="Songti SC" w:hAnsi="Songti SC" w:eastAsia="Songti SC"/>
                <w:b w:val="0"/>
                <w:color w:val="000000"/>
                <w:sz w:val="21"/>
              </w:rPr>
              <w:t>之斯來動之斯和其生也榮其死也哀如之何其可及也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陳子禽</w:t>
            </w:r>
            <w:r>
              <w:rPr>
                <w:rFonts w:ascii="Songti SC" w:hAnsi="Songti SC" w:eastAsia="Songti SC"/>
                <w:b/>
                <w:color w:val="0000FF"/>
                <w:sz w:val="21"/>
              </w:rPr>
              <w:t>謂</w:t>
            </w:r>
            <w:r>
              <w:rPr>
                <w:rFonts w:ascii="Songti SC" w:hAnsi="Songti SC" w:eastAsia="Songti SC"/>
                <w:b w:val="0"/>
                <w:color w:val="000000"/>
                <w:sz w:val="21"/>
              </w:rPr>
              <w:t>子貢曰子為恭也仲尼豈賢於子乎子貢曰君子一言以為知一言以為不知言不可不慎也夫子之不可及</w:t>
            </w:r>
            <w:r>
              <w:rPr>
                <w:rFonts w:ascii="Songti SC" w:hAnsi="Songti SC" w:eastAsia="Songti SC"/>
                <w:b/>
                <w:color w:val="FF0000"/>
                <w:sz w:val="21"/>
              </w:rPr>
              <w:t>也</w:t>
            </w:r>
            <w:r>
              <w:rPr>
                <w:rFonts w:ascii="Songti SC" w:hAnsi="Songti SC" w:eastAsia="Songti SC"/>
                <w:b w:val="0"/>
                <w:color w:val="000000"/>
                <w:sz w:val="21"/>
              </w:rPr>
              <w:t>猶天之不可</w:t>
            </w:r>
            <w:r>
              <w:rPr>
                <w:rFonts w:ascii="Songti SC" w:hAnsi="Songti SC" w:eastAsia="Songti SC"/>
                <w:b/>
                <w:color w:val="FF0000"/>
                <w:sz w:val="21"/>
              </w:rPr>
              <w:t>階而升也</w:t>
            </w:r>
            <w:r>
              <w:rPr>
                <w:rFonts w:ascii="Songti SC" w:hAnsi="Songti SC" w:eastAsia="Songti SC"/>
                <w:b/>
                <w:color w:val="0000FF"/>
                <w:sz w:val="21"/>
              </w:rPr>
              <w:t>夫</w:t>
            </w:r>
            <w:r>
              <w:rPr>
                <w:rFonts w:ascii="Songti SC" w:hAnsi="Songti SC" w:eastAsia="Songti SC"/>
                <w:b w:val="0"/>
                <w:color w:val="000000"/>
                <w:sz w:val="21"/>
              </w:rPr>
              <w:t>子</w:t>
            </w:r>
            <w:r>
              <w:rPr>
                <w:rFonts w:ascii="Songti SC" w:hAnsi="Songti SC" w:eastAsia="Songti SC"/>
                <w:b/>
                <w:color w:val="FF0000"/>
                <w:sz w:val="21"/>
              </w:rPr>
              <w:t>之</w:t>
            </w:r>
            <w:r>
              <w:rPr>
                <w:rFonts w:ascii="Songti SC" w:hAnsi="Songti SC" w:eastAsia="Songti SC"/>
                <w:b w:val="0"/>
                <w:color w:val="000000"/>
                <w:sz w:val="21"/>
              </w:rPr>
              <w:t>得</w:t>
            </w:r>
            <w:r>
              <w:rPr>
                <w:rFonts w:ascii="Songti SC" w:hAnsi="Songti SC" w:eastAsia="Songti SC"/>
                <w:b/>
                <w:color w:val="0000FF"/>
                <w:sz w:val="21"/>
              </w:rPr>
              <w:t>邦</w:t>
            </w:r>
            <w:r>
              <w:rPr>
                <w:rFonts w:ascii="Songti SC" w:hAnsi="Songti SC" w:eastAsia="Songti SC"/>
                <w:b w:val="0"/>
                <w:color w:val="000000"/>
                <w:sz w:val="21"/>
              </w:rPr>
              <w:t>家</w:t>
            </w:r>
            <w:r>
              <w:rPr>
                <w:rFonts w:ascii="Songti SC" w:hAnsi="Songti SC" w:eastAsia="Songti SC"/>
                <w:b/>
                <w:color w:val="FF0000"/>
                <w:sz w:val="21"/>
              </w:rPr>
              <w:t>者</w:t>
            </w:r>
            <w:r>
              <w:rPr>
                <w:rFonts w:ascii="Songti SC" w:hAnsi="Songti SC" w:eastAsia="Songti SC"/>
                <w:b/>
                <w:color w:val="0000FF"/>
                <w:sz w:val="21"/>
              </w:rPr>
              <w:t>所</w:t>
            </w:r>
            <w:r>
              <w:rPr>
                <w:rFonts w:ascii="Songti SC" w:hAnsi="Songti SC" w:eastAsia="Songti SC"/>
                <w:b w:val="0"/>
                <w:color w:val="000000"/>
                <w:sz w:val="21"/>
              </w:rPr>
              <w:t>謂立之斯立道之斯行</w:t>
            </w:r>
            <w:r>
              <w:rPr>
                <w:rFonts w:ascii="Songti SC" w:hAnsi="Songti SC" w:eastAsia="Songti SC"/>
                <w:b/>
                <w:color w:val="0000FF"/>
                <w:sz w:val="21"/>
              </w:rPr>
              <w:t>綏</w:t>
            </w:r>
            <w:r>
              <w:rPr>
                <w:rFonts w:ascii="Songti SC" w:hAnsi="Songti SC" w:eastAsia="Songti SC"/>
                <w:b w:val="0"/>
                <w:color w:val="000000"/>
                <w:sz w:val="21"/>
              </w:rPr>
              <w:t>之斯來動之斯和其生也榮其死也哀如之何其可及也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40" w:before="40"/>
            </w:pPr>
            <w:r>
              <w:rPr>
                <w:rFonts w:ascii="Songti SC" w:hAnsi="Songti SC" w:eastAsia="Songti SC"/>
                <w:b w:val="0"/>
                <w:sz w:val="21"/>
              </w:rPr>
              <w:t>1. A作B：“</w:t>
            </w:r>
            <w:r>
              <w:rPr>
                <w:rFonts w:ascii="Songti SC" w:hAnsi="Songti SC" w:eastAsia="Songti SC"/>
                <w:b/>
                <w:color w:val="0000FF"/>
                <w:sz w:val="21"/>
              </w:rPr>
              <w:t>問</w:t>
            </w:r>
            <w:r>
              <w:rPr>
                <w:rFonts w:ascii="Songti SC" w:hAnsi="Songti SC" w:eastAsia="Songti SC"/>
                <w:b w:val="0"/>
                <w:sz w:val="21"/>
              </w:rPr>
              <w:t>”作“</w:t>
            </w:r>
            <w:r>
              <w:rPr>
                <w:rFonts w:ascii="Songti SC" w:hAnsi="Songti SC" w:eastAsia="Songti SC"/>
                <w:b/>
                <w:color w:val="0000FF"/>
                <w:sz w:val="21"/>
              </w:rPr>
              <w:t>謂</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3. B增此句：“</w:t>
            </w:r>
            <w:r>
              <w:rPr>
                <w:rFonts w:ascii="Songti SC" w:hAnsi="Songti SC" w:eastAsia="Songti SC"/>
                <w:b/>
                <w:color w:val="FF0000"/>
                <w:sz w:val="21"/>
              </w:rPr>
              <w:t>階而升也</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陛</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國</w:t>
            </w:r>
            <w:r>
              <w:rPr>
                <w:rFonts w:ascii="Songti SC" w:hAnsi="Songti SC" w:eastAsia="Songti SC"/>
                <w:b w:val="0"/>
                <w:sz w:val="21"/>
              </w:rPr>
              <w:t>”作“</w:t>
            </w:r>
            <w:r>
              <w:rPr>
                <w:rFonts w:ascii="Songti SC" w:hAnsi="Songti SC" w:eastAsia="Songti SC"/>
                <w:b/>
                <w:color w:val="0000FF"/>
                <w:sz w:val="21"/>
              </w:rPr>
              <w:t>邦</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時</w:t>
            </w:r>
            <w:r>
              <w:rPr>
                <w:rFonts w:ascii="Songti SC" w:hAnsi="Songti SC" w:eastAsia="Songti SC"/>
                <w:b w:val="0"/>
                <w:sz w:val="21"/>
              </w:rPr>
              <w:t>”作“</w:t>
            </w:r>
            <w:r>
              <w:rPr>
                <w:rFonts w:ascii="Songti SC" w:hAnsi="Songti SC" w:eastAsia="Songti SC"/>
                <w:b/>
                <w:color w:val="0000FF"/>
                <w:sz w:val="21"/>
              </w:rPr>
              <w:t>所</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誘</w:t>
            </w:r>
            <w:r>
              <w:rPr>
                <w:rFonts w:ascii="Songti SC" w:hAnsi="Songti SC" w:eastAsia="Songti SC"/>
                <w:b w:val="0"/>
                <w:sz w:val="21"/>
              </w:rPr>
              <w:t>”作“</w:t>
            </w:r>
            <w:r>
              <w:rPr>
                <w:rFonts w:ascii="Songti SC" w:hAnsi="Songti SC" w:eastAsia="Songti SC"/>
                <w:b/>
                <w:color w:val="0000FF"/>
                <w:sz w:val="21"/>
              </w:rPr>
              <w:t>綏</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表4  《孔子衣鏡·弟子傳》与《論語·顏淵》自动校勘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《孔子衣鏡·弟子傳》 / 2．2</w:t>
            </w:r>
          </w:p>
          <w:p>
            <w:pPr>
              <w:spacing w:after="40" w:before="0"/>
            </w:pPr>
            <w:r>
              <w:rPr>
                <w:rFonts w:ascii="Songti SC" w:hAnsi="Songti SC" w:eastAsia="Songti SC"/>
                <w:b w:val="0"/>
                <w:sz w:val="21"/>
              </w:rPr>
              <w:t>B: 《論語·顏淵》第十二 / 12．1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11（替换 5 · 增 5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0.1594</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65字 / B: 69字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顏</w:t>
            </w:r>
            <w:r>
              <w:rPr>
                <w:rFonts w:ascii="Songti SC" w:hAnsi="Songti SC" w:eastAsia="Songti SC"/>
                <w:b/>
                <w:color w:val="0000FF"/>
                <w:sz w:val="21"/>
              </w:rPr>
              <w:t>回</w:t>
            </w:r>
            <w:r>
              <w:rPr>
                <w:rFonts w:ascii="Songti SC" w:hAnsi="Songti SC" w:eastAsia="Songti SC"/>
                <w:b w:val="0"/>
                <w:color w:val="000000"/>
                <w:sz w:val="21"/>
              </w:rPr>
              <w:t>問仁子曰克己複禮為仁一日克</w:t>
            </w:r>
            <w:r>
              <w:rPr>
                <w:rFonts w:ascii="Songti SC" w:hAnsi="Songti SC" w:eastAsia="Songti SC"/>
                <w:b/>
                <w:color w:val="0000FF"/>
                <w:sz w:val="21"/>
              </w:rPr>
              <w:t>復</w:t>
            </w:r>
            <w:r>
              <w:rPr>
                <w:rFonts w:ascii="Songti SC" w:hAnsi="Songti SC" w:eastAsia="Songti SC"/>
                <w:b w:val="0"/>
                <w:color w:val="000000"/>
                <w:sz w:val="21"/>
              </w:rPr>
              <w:t>禮天下歸仁焉為仁由己而由人乎哉顏淵其目子曰非禮勿視非禮勿聽非禮勿言非禮動顏淵曰回</w:t>
            </w:r>
            <w:r>
              <w:rPr>
                <w:rFonts w:ascii="Songti SC" w:hAnsi="Songti SC" w:eastAsia="Songti SC"/>
                <w:b/>
                <w:color w:val="0000FF"/>
                <w:sz w:val="21"/>
              </w:rPr>
              <w:t>唯</w:t>
            </w:r>
            <w:r>
              <w:rPr>
                <w:rFonts w:ascii="Songti SC" w:hAnsi="Songti SC" w:eastAsia="Songti SC"/>
                <w:b w:val="0"/>
                <w:color w:val="000000"/>
                <w:sz w:val="21"/>
              </w:rPr>
              <w:t>不</w:t>
            </w:r>
            <w:r>
              <w:rPr>
                <w:rFonts w:ascii="Songti SC" w:hAnsi="Songti SC" w:eastAsia="Songti SC"/>
                <w:b/>
                <w:color w:val="FF0000"/>
                <w:sz w:val="21"/>
              </w:rPr>
              <w:t>悔</w:t>
            </w:r>
            <w:r>
              <w:rPr>
                <w:rFonts w:ascii="Songti SC" w:hAnsi="Songti SC" w:eastAsia="Songti SC"/>
                <w:b/>
                <w:color w:val="0000FF"/>
                <w:sz w:val="21"/>
              </w:rPr>
              <w:t>也</w:t>
            </w:r>
            <w:r>
              <w:rPr>
                <w:rFonts w:ascii="Songti SC" w:hAnsi="Songti SC" w:eastAsia="Songti SC"/>
                <w:b w:val="0"/>
                <w:color w:val="000000"/>
                <w:sz w:val="21"/>
              </w:rPr>
              <w:t>請事</w:t>
            </w:r>
            <w:r>
              <w:rPr>
                <w:rFonts w:ascii="Songti SC" w:hAnsi="Songti SC" w:eastAsia="Songti SC"/>
                <w:b/>
                <w:color w:val="0000FF"/>
                <w:sz w:val="21"/>
              </w:rPr>
              <w:t>此</w:t>
            </w:r>
            <w:r>
              <w:rPr>
                <w:rFonts w:ascii="Songti SC" w:hAnsi="Songti SC" w:eastAsia="Songti SC"/>
                <w:b w:val="0"/>
                <w:color w:val="000000"/>
                <w:sz w:val="21"/>
              </w:rPr>
              <w:t>語</w:t>
            </w:r>
            <w:r>
              <w:rPr>
                <w:rFonts w:ascii="Songti SC" w:hAnsi="Songti SC" w:eastAsia="Songti SC"/>
                <w:b/>
                <w:color w:val="0000FF"/>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顏</w:t>
            </w:r>
            <w:r>
              <w:rPr>
                <w:rFonts w:ascii="Songti SC" w:hAnsi="Songti SC" w:eastAsia="Songti SC"/>
                <w:b/>
                <w:color w:val="0000FF"/>
                <w:sz w:val="21"/>
              </w:rPr>
              <w:t>淵</w:t>
            </w:r>
            <w:r>
              <w:rPr>
                <w:rFonts w:ascii="Songti SC" w:hAnsi="Songti SC" w:eastAsia="Songti SC"/>
                <w:b w:val="0"/>
                <w:color w:val="000000"/>
                <w:sz w:val="21"/>
              </w:rPr>
              <w:t>問仁子曰克己複禮為仁一日克</w:t>
            </w:r>
            <w:r>
              <w:rPr>
                <w:rFonts w:ascii="Songti SC" w:hAnsi="Songti SC" w:eastAsia="Songti SC"/>
                <w:b/>
                <w:color w:val="FF0000"/>
                <w:sz w:val="21"/>
              </w:rPr>
              <w:t>己</w:t>
            </w:r>
            <w:r>
              <w:rPr>
                <w:rFonts w:ascii="Songti SC" w:hAnsi="Songti SC" w:eastAsia="Songti SC"/>
                <w:b/>
                <w:color w:val="0000FF"/>
                <w:sz w:val="21"/>
              </w:rPr>
              <w:t>複</w:t>
            </w:r>
            <w:r>
              <w:rPr>
                <w:rFonts w:ascii="Songti SC" w:hAnsi="Songti SC" w:eastAsia="Songti SC"/>
                <w:b w:val="0"/>
                <w:color w:val="000000"/>
                <w:sz w:val="21"/>
              </w:rPr>
              <w:t>禮天下歸仁焉為仁由己而由人乎哉顏淵</w:t>
            </w:r>
            <w:r>
              <w:rPr>
                <w:rFonts w:ascii="Songti SC" w:hAnsi="Songti SC" w:eastAsia="Songti SC"/>
                <w:b/>
                <w:color w:val="FF0000"/>
                <w:sz w:val="21"/>
              </w:rPr>
              <w:t>曰請問</w:t>
            </w:r>
            <w:r>
              <w:rPr>
                <w:rFonts w:ascii="Songti SC" w:hAnsi="Songti SC" w:eastAsia="Songti SC"/>
                <w:b w:val="0"/>
                <w:color w:val="000000"/>
                <w:sz w:val="21"/>
              </w:rPr>
              <w:t>其目子曰非禮勿視非禮勿聽非禮勿言非禮</w:t>
            </w:r>
            <w:r>
              <w:rPr>
                <w:rFonts w:ascii="Songti SC" w:hAnsi="Songti SC" w:eastAsia="Songti SC"/>
                <w:b/>
                <w:color w:val="FF0000"/>
                <w:sz w:val="21"/>
              </w:rPr>
              <w:t>勿</w:t>
            </w:r>
            <w:r>
              <w:rPr>
                <w:rFonts w:ascii="Songti SC" w:hAnsi="Songti SC" w:eastAsia="Songti SC"/>
                <w:b w:val="0"/>
                <w:color w:val="000000"/>
                <w:sz w:val="21"/>
              </w:rPr>
              <w:t>動顏淵曰回</w:t>
            </w:r>
            <w:r>
              <w:rPr>
                <w:rFonts w:ascii="Songti SC" w:hAnsi="Songti SC" w:eastAsia="Songti SC"/>
                <w:b/>
                <w:color w:val="0000FF"/>
                <w:sz w:val="21"/>
              </w:rPr>
              <w:t>雖</w:t>
            </w:r>
            <w:r>
              <w:rPr>
                <w:rFonts w:ascii="Songti SC" w:hAnsi="Songti SC" w:eastAsia="Songti SC"/>
                <w:b w:val="0"/>
                <w:color w:val="000000"/>
                <w:sz w:val="21"/>
              </w:rPr>
              <w:t>不</w:t>
            </w:r>
            <w:r>
              <w:rPr>
                <w:rFonts w:ascii="Songti SC" w:hAnsi="Songti SC" w:eastAsia="Songti SC"/>
                <w:b/>
                <w:color w:val="0000FF"/>
                <w:sz w:val="21"/>
              </w:rPr>
              <w:t>敏</w:t>
            </w:r>
            <w:r>
              <w:rPr>
                <w:rFonts w:ascii="Songti SC" w:hAnsi="Songti SC" w:eastAsia="Songti SC"/>
                <w:b w:val="0"/>
                <w:color w:val="000000"/>
                <w:sz w:val="21"/>
              </w:rPr>
              <w:t>請事</w:t>
            </w:r>
            <w:r>
              <w:rPr>
                <w:rFonts w:ascii="Songti SC" w:hAnsi="Songti SC" w:eastAsia="Songti SC"/>
                <w:b/>
                <w:color w:val="0000FF"/>
                <w:sz w:val="21"/>
              </w:rPr>
              <w:t>斯</w:t>
            </w:r>
            <w:r>
              <w:rPr>
                <w:rFonts w:ascii="Songti SC" w:hAnsi="Songti SC" w:eastAsia="Songti SC"/>
                <w:b w:val="0"/>
                <w:color w:val="000000"/>
                <w:sz w:val="21"/>
              </w:rPr>
              <w:t>語</w:t>
            </w:r>
            <w:r>
              <w:rPr>
                <w:rFonts w:ascii="Songti SC" w:hAnsi="Songti SC" w:eastAsia="Songti SC"/>
                <w:b/>
                <w:color w:val="0000FF"/>
                <w:sz w:val="21"/>
              </w:rPr>
              <w:t>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40" w:before="40"/>
            </w:pPr>
            <w:r>
              <w:rPr>
                <w:rFonts w:ascii="Songti SC" w:hAnsi="Songti SC" w:eastAsia="Songti SC"/>
                <w:b w:val="0"/>
                <w:sz w:val="21"/>
              </w:rPr>
              <w:t>1. A作B：“</w:t>
            </w:r>
            <w:r>
              <w:rPr>
                <w:rFonts w:ascii="Songti SC" w:hAnsi="Songti SC" w:eastAsia="Songti SC"/>
                <w:b/>
                <w:color w:val="0000FF"/>
                <w:sz w:val="21"/>
              </w:rPr>
              <w:t>回</w:t>
            </w:r>
            <w:r>
              <w:rPr>
                <w:rFonts w:ascii="Songti SC" w:hAnsi="Songti SC" w:eastAsia="Songti SC"/>
                <w:b w:val="0"/>
                <w:sz w:val="21"/>
              </w:rPr>
              <w:t>”作“</w:t>
            </w:r>
            <w:r>
              <w:rPr>
                <w:rFonts w:ascii="Songti SC" w:hAnsi="Songti SC" w:eastAsia="Songti SC"/>
                <w:b/>
                <w:color w:val="0000FF"/>
                <w:sz w:val="21"/>
              </w:rPr>
              <w:t>淵</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己</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復</w:t>
            </w:r>
            <w:r>
              <w:rPr>
                <w:rFonts w:ascii="Songti SC" w:hAnsi="Songti SC" w:eastAsia="Songti SC"/>
                <w:b w:val="0"/>
                <w:sz w:val="21"/>
              </w:rPr>
              <w:t>”作“</w:t>
            </w:r>
            <w:r>
              <w:rPr>
                <w:rFonts w:ascii="Songti SC" w:hAnsi="Songti SC" w:eastAsia="Songti SC"/>
                <w:b/>
                <w:color w:val="0000FF"/>
                <w:sz w:val="21"/>
              </w:rPr>
              <w:t>複</w:t>
            </w:r>
            <w:r>
              <w:rPr>
                <w:rFonts w:ascii="Songti SC" w:hAnsi="Songti SC" w:eastAsia="Songti SC"/>
                <w:b w:val="0"/>
                <w:sz w:val="21"/>
              </w:rPr>
              <w:t>”</w:t>
            </w:r>
          </w:p>
          <w:p>
            <w:pPr>
              <w:spacing w:after="0" w:before="0"/>
            </w:pPr>
            <w:r>
              <w:rPr>
                <w:rFonts w:ascii="Songti SC" w:hAnsi="Songti SC" w:eastAsia="Songti SC"/>
                <w:b w:val="0"/>
                <w:sz w:val="21"/>
              </w:rPr>
              <w:t>4. B增此句：“</w:t>
            </w:r>
            <w:r>
              <w:rPr>
                <w:rFonts w:ascii="Songti SC" w:hAnsi="Songti SC" w:eastAsia="Songti SC"/>
                <w:b/>
                <w:color w:val="FF0000"/>
                <w:sz w:val="21"/>
              </w:rPr>
              <w:t>曰請問</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勿</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唯</w:t>
            </w:r>
            <w:r>
              <w:rPr>
                <w:rFonts w:ascii="Songti SC" w:hAnsi="Songti SC" w:eastAsia="Songti SC"/>
                <w:b w:val="0"/>
                <w:sz w:val="21"/>
              </w:rPr>
              <w:t>”作“</w:t>
            </w:r>
            <w:r>
              <w:rPr>
                <w:rFonts w:ascii="Songti SC" w:hAnsi="Songti SC" w:eastAsia="Songti SC"/>
                <w:b/>
                <w:color w:val="0000FF"/>
                <w:sz w:val="21"/>
              </w:rPr>
              <w:t>雖</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悔</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敏</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此</w:t>
            </w:r>
            <w:r>
              <w:rPr>
                <w:rFonts w:ascii="Songti SC" w:hAnsi="Songti SC" w:eastAsia="Songti SC"/>
                <w:b w:val="0"/>
                <w:sz w:val="21"/>
              </w:rPr>
              <w:t>”作“</w:t>
            </w:r>
            <w:r>
              <w:rPr>
                <w:rFonts w:ascii="Songti SC" w:hAnsi="Songti SC" w:eastAsia="Songti SC"/>
                <w:b/>
                <w:color w:val="0000FF"/>
                <w:sz w:val="21"/>
              </w:rPr>
              <w:t>斯</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表5  《孔子衣鏡·弟子傳》与《史記·弟子列傳》自动校勘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《孔子衣鏡·弟子傳》 / 2．23</w:t>
            </w:r>
          </w:p>
          <w:p>
            <w:pPr>
              <w:spacing w:after="40" w:before="0"/>
            </w:pPr>
            <w:r>
              <w:rPr>
                <w:rFonts w:ascii="Songti SC" w:hAnsi="Songti SC" w:eastAsia="Songti SC"/>
                <w:b w:val="0"/>
                <w:sz w:val="21"/>
              </w:rPr>
              <w:t>B: 《史記·弟子列傳》 / 67．57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2 · 增 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0.0732</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40字 / B: 41字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子張問幹祿孔子曰多聞闕慎言其餘則寡尤多見闕殆慎行其餘則寡悔言寡尤行寡悔祿在其中矣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子張問幹祿孔子曰多聞闕</w:t>
            </w:r>
            <w:r>
              <w:rPr>
                <w:rFonts w:ascii="Songti SC" w:hAnsi="Songti SC" w:eastAsia="Songti SC"/>
                <w:b/>
                <w:color w:val="FF0000"/>
                <w:sz w:val="21"/>
              </w:rPr>
              <w:t>疑</w:t>
            </w:r>
            <w:r>
              <w:rPr>
                <w:rFonts w:ascii="Songti SC" w:hAnsi="Songti SC" w:eastAsia="Songti SC"/>
                <w:b w:val="0"/>
                <w:color w:val="000000"/>
                <w:sz w:val="21"/>
              </w:rPr>
              <w:t>慎言其餘則寡尤多見闕殆慎行其餘則寡悔言寡尤行寡悔祿在其中矣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40" w:before="40"/>
            </w:pPr>
            <w:r>
              <w:rPr>
                <w:rFonts w:ascii="Songti SC" w:hAnsi="Songti SC" w:eastAsia="Songti SC"/>
                <w:b w:val="0"/>
                <w:sz w:val="21"/>
              </w:rPr>
              <w:t>1. B增此字：“</w:t>
            </w:r>
            <w:r>
              <w:rPr>
                <w:rFonts w:ascii="Songti SC" w:hAnsi="Songti SC" w:eastAsia="Songti SC"/>
                <w:b/>
                <w:color w:val="FF0000"/>
                <w:sz w:val="21"/>
              </w:rPr>
              <w:t>疑</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表6  《孔子衣鏡·弟子傳》与《史記·弟子列傳》自动校勘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《孔子衣鏡·弟子傳》 / 2．11</w:t>
            </w:r>
          </w:p>
          <w:p>
            <w:pPr>
              <w:spacing w:after="40" w:before="0"/>
            </w:pPr>
            <w:r>
              <w:rPr>
                <w:rFonts w:ascii="Songti SC" w:hAnsi="Songti SC" w:eastAsia="Songti SC"/>
                <w:b w:val="0"/>
                <w:sz w:val="21"/>
              </w:rPr>
              <w:t>B: 《史記·弟子列傳》 / 67．20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9（替换 1 · 增 2 · 删 6）</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0.1957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46字 / B: 42字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子路性鄙好勇力伉直冠雄雞佩豭豚陵暴孔子孔</w:t>
            </w:r>
            <w:r>
              <w:rPr>
                <w:rFonts w:ascii="Songti SC" w:hAnsi="Songti SC" w:eastAsia="Songti SC"/>
                <w:b/>
                <w:color w:val="FF0000"/>
                <w:sz w:val="21"/>
              </w:rPr>
              <w:t>以為質美可</w:t>
            </w:r>
            <w:r>
              <w:rPr>
                <w:rFonts w:ascii="Songti SC" w:hAnsi="Songti SC" w:eastAsia="Songti SC"/>
                <w:b/>
                <w:color w:val="0000FF"/>
                <w:sz w:val="21"/>
              </w:rPr>
              <w:t>教</w:t>
            </w:r>
            <w:r>
              <w:rPr>
                <w:rFonts w:ascii="Songti SC" w:hAnsi="Songti SC" w:eastAsia="Songti SC"/>
                <w:b w:val="0"/>
                <w:color w:val="000000"/>
                <w:sz w:val="21"/>
              </w:rPr>
              <w:t>設</w:t>
            </w:r>
            <w:r>
              <w:rPr>
                <w:rFonts w:ascii="Songti SC" w:hAnsi="Songti SC" w:eastAsia="Songti SC"/>
                <w:b/>
                <w:color w:val="FF0000"/>
                <w:sz w:val="21"/>
              </w:rPr>
              <w:t>訟</w:t>
            </w:r>
            <w:r>
              <w:rPr>
                <w:rFonts w:ascii="Songti SC" w:hAnsi="Songti SC" w:eastAsia="Songti SC"/>
                <w:b w:val="0"/>
                <w:color w:val="000000"/>
                <w:sz w:val="21"/>
              </w:rPr>
              <w:t>禮稍誘子路子路後服委質因門人請為弟子</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子路性鄙好勇力</w:t>
            </w:r>
            <w:r>
              <w:rPr>
                <w:rFonts w:ascii="Songti SC" w:hAnsi="Songti SC" w:eastAsia="Songti SC"/>
                <w:b/>
                <w:color w:val="FF0000"/>
                <w:sz w:val="21"/>
              </w:rPr>
              <w:t>志</w:t>
            </w:r>
            <w:r>
              <w:rPr>
                <w:rFonts w:ascii="Songti SC" w:hAnsi="Songti SC" w:eastAsia="Songti SC"/>
                <w:b w:val="0"/>
                <w:color w:val="000000"/>
                <w:sz w:val="21"/>
              </w:rPr>
              <w:t>伉直冠雄雞佩豭豚陵暴孔子孔</w:t>
            </w:r>
            <w:r>
              <w:rPr>
                <w:rFonts w:ascii="Songti SC" w:hAnsi="Songti SC" w:eastAsia="Songti SC"/>
                <w:b/>
                <w:color w:val="0000FF"/>
                <w:sz w:val="21"/>
              </w:rPr>
              <w:t>子</w:t>
            </w:r>
            <w:r>
              <w:rPr>
                <w:rFonts w:ascii="Songti SC" w:hAnsi="Songti SC" w:eastAsia="Songti SC"/>
                <w:b w:val="0"/>
                <w:color w:val="000000"/>
                <w:sz w:val="21"/>
              </w:rPr>
              <w:t>設禮稍誘子路子路後</w:t>
            </w:r>
            <w:r>
              <w:rPr>
                <w:rFonts w:ascii="Songti SC" w:hAnsi="Songti SC" w:eastAsia="Songti SC"/>
                <w:b/>
                <w:color w:val="FF0000"/>
                <w:sz w:val="21"/>
              </w:rPr>
              <w:t>儒</w:t>
            </w:r>
            <w:r>
              <w:rPr>
                <w:rFonts w:ascii="Songti SC" w:hAnsi="Songti SC" w:eastAsia="Songti SC"/>
                <w:b w:val="0"/>
                <w:color w:val="000000"/>
                <w:sz w:val="21"/>
              </w:rPr>
              <w:t>服委質因門人請為弟子</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40" w:before="40"/>
            </w:pPr>
            <w:r>
              <w:rPr>
                <w:rFonts w:ascii="Songti SC" w:hAnsi="Songti SC" w:eastAsia="Songti SC"/>
                <w:b w:val="0"/>
                <w:sz w:val="21"/>
              </w:rPr>
              <w:t>1. B增此字：“</w:t>
            </w:r>
            <w:r>
              <w:rPr>
                <w:rFonts w:ascii="Songti SC" w:hAnsi="Songti SC" w:eastAsia="Songti SC"/>
                <w:b/>
                <w:color w:val="FF0000"/>
                <w:sz w:val="21"/>
              </w:rPr>
              <w:t>志</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以為質美可</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教</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訟</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儒</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表7  《孔子衣鏡·弟子傳》与《史記·弟子列傳》自动校勘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《孔子衣鏡·弟子傳》 / 2．19</w:t>
            </w:r>
          </w:p>
          <w:p>
            <w:pPr>
              <w:spacing w:after="40" w:before="0"/>
            </w:pPr>
            <w:r>
              <w:rPr>
                <w:rFonts w:ascii="Songti SC" w:hAnsi="Songti SC" w:eastAsia="Songti SC"/>
                <w:b w:val="0"/>
                <w:sz w:val="21"/>
              </w:rPr>
              <w:t>B: 《史記·弟子列傳》 / 67．52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7（替换 2 · 增 1 · 删 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0.1628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43字 / B: 40字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子夏問巧笑</w:t>
            </w:r>
            <w:r>
              <w:rPr>
                <w:rFonts w:ascii="Songti SC" w:hAnsi="Songti SC" w:eastAsia="Songti SC"/>
                <w:b/>
                <w:color w:val="0000FF"/>
                <w:sz w:val="21"/>
              </w:rPr>
              <w:t>猜</w:t>
            </w:r>
            <w:r>
              <w:rPr>
                <w:rFonts w:ascii="Songti SC" w:hAnsi="Songti SC" w:eastAsia="Songti SC"/>
                <w:b w:val="0"/>
                <w:color w:val="000000"/>
                <w:sz w:val="21"/>
              </w:rPr>
              <w:t>兮美目盻兮素以為絢兮何謂也</w:t>
            </w:r>
            <w:r>
              <w:rPr>
                <w:rFonts w:ascii="Songti SC" w:hAnsi="Songti SC" w:eastAsia="Songti SC"/>
                <w:b/>
                <w:color w:val="FF0000"/>
                <w:sz w:val="21"/>
              </w:rPr>
              <w:t>孔</w:t>
            </w:r>
            <w:r>
              <w:rPr>
                <w:rFonts w:ascii="Songti SC" w:hAnsi="Songti SC" w:eastAsia="Songti SC"/>
                <w:b w:val="0"/>
                <w:color w:val="000000"/>
                <w:sz w:val="21"/>
              </w:rPr>
              <w:t>子曰繪事後素曰禮</w:t>
            </w:r>
            <w:r>
              <w:rPr>
                <w:rFonts w:ascii="Songti SC" w:hAnsi="Songti SC" w:eastAsia="Songti SC"/>
                <w:b/>
                <w:color w:val="0000FF"/>
                <w:sz w:val="21"/>
              </w:rPr>
              <w:t>厚</w:t>
            </w:r>
            <w:r>
              <w:rPr>
                <w:rFonts w:ascii="Songti SC" w:hAnsi="Songti SC" w:eastAsia="Songti SC"/>
                <w:b w:val="0"/>
                <w:color w:val="000000"/>
                <w:sz w:val="21"/>
              </w:rPr>
              <w:t>乎孔子曰</w:t>
            </w:r>
            <w:r>
              <w:rPr>
                <w:rFonts w:ascii="Songti SC" w:hAnsi="Songti SC" w:eastAsia="Songti SC"/>
                <w:b/>
                <w:color w:val="FF0000"/>
                <w:sz w:val="21"/>
              </w:rPr>
              <w:t>起予</w:t>
            </w:r>
            <w:r>
              <w:rPr>
                <w:rFonts w:ascii="Songti SC" w:hAnsi="Songti SC" w:eastAsia="Songti SC"/>
                <w:b w:val="0"/>
                <w:color w:val="000000"/>
                <w:sz w:val="21"/>
              </w:rPr>
              <w:t>商</w:t>
            </w:r>
            <w:r>
              <w:rPr>
                <w:rFonts w:ascii="Songti SC" w:hAnsi="Songti SC" w:eastAsia="Songti SC"/>
                <w:b/>
                <w:color w:val="FF0000"/>
                <w:sz w:val="21"/>
              </w:rPr>
              <w:t>也</w:t>
            </w:r>
            <w:r>
              <w:rPr>
                <w:rFonts w:ascii="Songti SC" w:hAnsi="Songti SC" w:eastAsia="Songti SC"/>
                <w:b w:val="0"/>
                <w:color w:val="000000"/>
                <w:sz w:val="21"/>
              </w:rPr>
              <w:t>始可與言詩已</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子夏問巧笑</w:t>
            </w:r>
            <w:r>
              <w:rPr>
                <w:rFonts w:ascii="Songti SC" w:hAnsi="Songti SC" w:eastAsia="Songti SC"/>
                <w:b/>
                <w:color w:val="0000FF"/>
                <w:sz w:val="21"/>
              </w:rPr>
              <w:t>倩</w:t>
            </w:r>
            <w:r>
              <w:rPr>
                <w:rFonts w:ascii="Songti SC" w:hAnsi="Songti SC" w:eastAsia="Songti SC"/>
                <w:b w:val="0"/>
                <w:color w:val="000000"/>
                <w:sz w:val="21"/>
              </w:rPr>
              <w:t>兮美目盻兮素以為絢兮何謂也子曰繪事後素曰禮</w:t>
            </w:r>
            <w:r>
              <w:rPr>
                <w:rFonts w:ascii="Songti SC" w:hAnsi="Songti SC" w:eastAsia="Songti SC"/>
                <w:b/>
                <w:color w:val="0000FF"/>
                <w:sz w:val="21"/>
              </w:rPr>
              <w:t>後</w:t>
            </w:r>
            <w:r>
              <w:rPr>
                <w:rFonts w:ascii="Songti SC" w:hAnsi="Songti SC" w:eastAsia="Songti SC"/>
                <w:b w:val="0"/>
                <w:color w:val="000000"/>
                <w:sz w:val="21"/>
              </w:rPr>
              <w:t>乎孔子曰商始可與言詩已</w:t>
            </w:r>
            <w:r>
              <w:rPr>
                <w:rFonts w:ascii="Songti SC" w:hAnsi="Songti SC" w:eastAsia="Songti SC"/>
                <w:b/>
                <w:color w:val="FF0000"/>
                <w:sz w:val="21"/>
              </w:rPr>
              <w:t>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40" w:before="40"/>
            </w:pPr>
            <w:r>
              <w:rPr>
                <w:rFonts w:ascii="Songti SC" w:hAnsi="Songti SC" w:eastAsia="Songti SC"/>
                <w:b w:val="0"/>
                <w:sz w:val="21"/>
              </w:rPr>
              <w:t>1. A作B：“</w:t>
            </w:r>
            <w:r>
              <w:rPr>
                <w:rFonts w:ascii="Songti SC" w:hAnsi="Songti SC" w:eastAsia="Songti SC"/>
                <w:b/>
                <w:color w:val="0000FF"/>
                <w:sz w:val="21"/>
              </w:rPr>
              <w:t>猜</w:t>
            </w:r>
            <w:r>
              <w:rPr>
                <w:rFonts w:ascii="Songti SC" w:hAnsi="Songti SC" w:eastAsia="Songti SC"/>
                <w:b w:val="0"/>
                <w:sz w:val="21"/>
              </w:rPr>
              <w:t>”作“</w:t>
            </w:r>
            <w:r>
              <w:rPr>
                <w:rFonts w:ascii="Songti SC" w:hAnsi="Songti SC" w:eastAsia="Songti SC"/>
                <w:b/>
                <w:color w:val="0000FF"/>
                <w:sz w:val="21"/>
              </w:rPr>
              <w:t>倩</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厚</w:t>
            </w:r>
            <w:r>
              <w:rPr>
                <w:rFonts w:ascii="Songti SC" w:hAnsi="Songti SC" w:eastAsia="Songti SC"/>
                <w:b w:val="0"/>
                <w:sz w:val="21"/>
              </w:rPr>
              <w:t>”作“</w:t>
            </w:r>
            <w:r>
              <w:rPr>
                <w:rFonts w:ascii="Songti SC" w:hAnsi="Songti SC" w:eastAsia="Songti SC"/>
                <w:b/>
                <w:color w:val="0000FF"/>
                <w:sz w:val="21"/>
              </w:rPr>
              <w:t>後</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起予</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表8  《孔子衣鏡·弟子傳》与《論語·為政》自动校勘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《孔子衣鏡·弟子傳》 / 2．23</w:t>
            </w:r>
          </w:p>
          <w:p>
            <w:pPr>
              <w:spacing w:after="40" w:before="0"/>
            </w:pPr>
            <w:r>
              <w:rPr>
                <w:rFonts w:ascii="Songti SC" w:hAnsi="Songti SC" w:eastAsia="Songti SC"/>
                <w:b w:val="0"/>
                <w:sz w:val="21"/>
              </w:rPr>
              <w:t>B: 《論語·為政》第二 / 2．18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5（替换 3 · 增 1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0.1250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40字 / B: 40字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子張</w:t>
            </w:r>
            <w:r>
              <w:rPr>
                <w:rFonts w:ascii="Songti SC" w:hAnsi="Songti SC" w:eastAsia="Songti SC"/>
                <w:b/>
                <w:color w:val="0000FF"/>
                <w:sz w:val="21"/>
              </w:rPr>
              <w:t>問</w:t>
            </w:r>
            <w:r>
              <w:rPr>
                <w:rFonts w:ascii="Songti SC" w:hAnsi="Songti SC" w:eastAsia="Songti SC"/>
                <w:b w:val="0"/>
                <w:color w:val="000000"/>
                <w:sz w:val="21"/>
              </w:rPr>
              <w:t>幹祿</w:t>
            </w:r>
            <w:r>
              <w:rPr>
                <w:rFonts w:ascii="Songti SC" w:hAnsi="Songti SC" w:eastAsia="Songti SC"/>
                <w:b/>
                <w:color w:val="FF0000"/>
                <w:sz w:val="21"/>
              </w:rPr>
              <w:t>孔</w:t>
            </w:r>
            <w:r>
              <w:rPr>
                <w:rFonts w:ascii="Songti SC" w:hAnsi="Songti SC" w:eastAsia="Songti SC"/>
                <w:b w:val="0"/>
                <w:color w:val="000000"/>
                <w:sz w:val="21"/>
              </w:rPr>
              <w:t>子曰多聞闕慎言其餘則寡尤多見闕殆慎行其餘則寡悔言寡尤行寡悔祿在其中矣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子張</w:t>
            </w:r>
            <w:r>
              <w:rPr>
                <w:rFonts w:ascii="Songti SC" w:hAnsi="Songti SC" w:eastAsia="Songti SC"/>
                <w:b/>
                <w:color w:val="0000FF"/>
                <w:sz w:val="21"/>
              </w:rPr>
              <w:t>學</w:t>
            </w:r>
            <w:r>
              <w:rPr>
                <w:rFonts w:ascii="Songti SC" w:hAnsi="Songti SC" w:eastAsia="Songti SC"/>
                <w:b w:val="0"/>
                <w:color w:val="000000"/>
                <w:sz w:val="21"/>
              </w:rPr>
              <w:t>幹祿子曰多聞闕</w:t>
            </w:r>
            <w:r>
              <w:rPr>
                <w:rFonts w:ascii="Songti SC" w:hAnsi="Songti SC" w:eastAsia="Songti SC"/>
                <w:b/>
                <w:color w:val="FF0000"/>
                <w:sz w:val="21"/>
              </w:rPr>
              <w:t>疑</w:t>
            </w:r>
            <w:r>
              <w:rPr>
                <w:rFonts w:ascii="Songti SC" w:hAnsi="Songti SC" w:eastAsia="Songti SC"/>
                <w:b w:val="0"/>
                <w:color w:val="000000"/>
                <w:sz w:val="21"/>
              </w:rPr>
              <w:t>慎言其餘則寡尤多見闕殆慎行其餘則寡悔言寡尤行寡悔祿在其中矣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40" w:before="40"/>
            </w:pPr>
            <w:r>
              <w:rPr>
                <w:rFonts w:ascii="Songti SC" w:hAnsi="Songti SC" w:eastAsia="Songti SC"/>
                <w:b w:val="0"/>
                <w:sz w:val="21"/>
              </w:rPr>
              <w:t>1. A作B：“</w:t>
            </w:r>
            <w:r>
              <w:rPr>
                <w:rFonts w:ascii="Songti SC" w:hAnsi="Songti SC" w:eastAsia="Songti SC"/>
                <w:b/>
                <w:color w:val="0000FF"/>
                <w:sz w:val="21"/>
              </w:rPr>
              <w:t>問</w:t>
            </w:r>
            <w:r>
              <w:rPr>
                <w:rFonts w:ascii="Songti SC" w:hAnsi="Songti SC" w:eastAsia="Songti SC"/>
                <w:b w:val="0"/>
                <w:sz w:val="21"/>
              </w:rPr>
              <w:t>”作“</w:t>
            </w:r>
            <w:r>
              <w:rPr>
                <w:rFonts w:ascii="Songti SC" w:hAnsi="Songti SC" w:eastAsia="Songti SC"/>
                <w:b/>
                <w:color w:val="0000FF"/>
                <w:sz w:val="21"/>
              </w:rPr>
              <w:t>學</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疑</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表9  《孔子衣鏡·弟子傳》与《論語·子罕》自动校勘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《孔子衣鏡·弟子傳》 / 2．3</w:t>
            </w:r>
          </w:p>
          <w:p>
            <w:pPr>
              <w:spacing w:after="40" w:before="0"/>
            </w:pPr>
            <w:r>
              <w:rPr>
                <w:rFonts w:ascii="Songti SC" w:hAnsi="Songti SC" w:eastAsia="Songti SC"/>
                <w:b w:val="0"/>
                <w:sz w:val="21"/>
              </w:rPr>
              <w:t>B: 《論語·子罕》第九 / 9．11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19（替换 4 · 增 15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0.3167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45字 / B: 60字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顏</w:t>
            </w:r>
            <w:r>
              <w:rPr>
                <w:rFonts w:ascii="Songti SC" w:hAnsi="Songti SC" w:eastAsia="Songti SC"/>
                <w:b/>
                <w:color w:val="0000FF"/>
                <w:sz w:val="21"/>
              </w:rPr>
              <w:t>回慨</w:t>
            </w:r>
            <w:r>
              <w:rPr>
                <w:rFonts w:ascii="Songti SC" w:hAnsi="Songti SC" w:eastAsia="Songti SC"/>
                <w:b w:val="0"/>
                <w:color w:val="000000"/>
                <w:sz w:val="21"/>
              </w:rPr>
              <w:t>然曰仰之彌高鑽之彌堅瞻之在前忽焉在後循循然善誘人博我以文約我以禮欲罷不能既之</w:t>
            </w:r>
            <w:r>
              <w:rPr>
                <w:rFonts w:ascii="Songti SC" w:hAnsi="Songti SC" w:eastAsia="Songti SC"/>
                <w:b/>
                <w:color w:val="0000FF"/>
                <w:sz w:val="21"/>
              </w:rPr>
              <w:t>無曰</w:t>
            </w:r>
            <w:r>
              <w:rPr>
                <w:rFonts w:ascii="Songti SC" w:hAnsi="Songti SC" w:eastAsia="Songti SC"/>
                <w:b w:val="0"/>
                <w:color w:val="000000"/>
                <w:sz w:val="21"/>
              </w:rPr>
              <w:t>也已</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顏</w:t>
            </w:r>
            <w:r>
              <w:rPr>
                <w:rFonts w:ascii="Songti SC" w:hAnsi="Songti SC" w:eastAsia="Songti SC"/>
                <w:b/>
                <w:color w:val="0000FF"/>
                <w:sz w:val="21"/>
              </w:rPr>
              <w:t>淵喟</w:t>
            </w:r>
            <w:r>
              <w:rPr>
                <w:rFonts w:ascii="Songti SC" w:hAnsi="Songti SC" w:eastAsia="Songti SC"/>
                <w:b w:val="0"/>
                <w:color w:val="000000"/>
                <w:sz w:val="21"/>
              </w:rPr>
              <w:t>然</w:t>
            </w:r>
            <w:r>
              <w:rPr>
                <w:rFonts w:ascii="Songti SC" w:hAnsi="Songti SC" w:eastAsia="Songti SC"/>
                <w:b/>
                <w:color w:val="FF0000"/>
                <w:sz w:val="21"/>
              </w:rPr>
              <w:t>歎</w:t>
            </w:r>
            <w:r>
              <w:rPr>
                <w:rFonts w:ascii="Songti SC" w:hAnsi="Songti SC" w:eastAsia="Songti SC"/>
                <w:b w:val="0"/>
                <w:color w:val="000000"/>
                <w:sz w:val="21"/>
              </w:rPr>
              <w:t>曰仰之彌高鑽之彌堅瞻之在前忽焉在後</w:t>
            </w:r>
            <w:r>
              <w:rPr>
                <w:rFonts w:ascii="Songti SC" w:hAnsi="Songti SC" w:eastAsia="Songti SC"/>
                <w:b/>
                <w:color w:val="FF0000"/>
                <w:sz w:val="21"/>
              </w:rPr>
              <w:t>夫子</w:t>
            </w:r>
            <w:r>
              <w:rPr>
                <w:rFonts w:ascii="Songti SC" w:hAnsi="Songti SC" w:eastAsia="Songti SC"/>
                <w:b w:val="0"/>
                <w:color w:val="000000"/>
                <w:sz w:val="21"/>
              </w:rPr>
              <w:t>循循然善誘人博我以文約我以禮欲罷不能既</w:t>
            </w:r>
            <w:r>
              <w:rPr>
                <w:rFonts w:ascii="Songti SC" w:hAnsi="Songti SC" w:eastAsia="Songti SC"/>
                <w:b/>
                <w:color w:val="FF0000"/>
                <w:sz w:val="21"/>
              </w:rPr>
              <w:t>竭吾才如有所立卓爾雖欲從</w:t>
            </w:r>
            <w:r>
              <w:rPr>
                <w:rFonts w:ascii="Songti SC" w:hAnsi="Songti SC" w:eastAsia="Songti SC"/>
                <w:b w:val="0"/>
                <w:color w:val="000000"/>
                <w:sz w:val="21"/>
              </w:rPr>
              <w:t>之</w:t>
            </w:r>
            <w:r>
              <w:rPr>
                <w:rFonts w:ascii="Songti SC" w:hAnsi="Songti SC" w:eastAsia="Songti SC"/>
                <w:b/>
                <w:color w:val="0000FF"/>
                <w:sz w:val="21"/>
              </w:rPr>
              <w:t>末由</w:t>
            </w:r>
            <w:r>
              <w:rPr>
                <w:rFonts w:ascii="Songti SC" w:hAnsi="Songti SC" w:eastAsia="Songti SC"/>
                <w:b w:val="0"/>
                <w:color w:val="000000"/>
                <w:sz w:val="21"/>
              </w:rPr>
              <w:t>也已</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40" w:before="40"/>
            </w:pPr>
            <w:r>
              <w:rPr>
                <w:rFonts w:ascii="Songti SC" w:hAnsi="Songti SC" w:eastAsia="Songti SC"/>
                <w:b w:val="0"/>
                <w:sz w:val="21"/>
              </w:rPr>
              <w:t>1. A作B：“</w:t>
            </w:r>
            <w:r>
              <w:rPr>
                <w:rFonts w:ascii="Songti SC" w:hAnsi="Songti SC" w:eastAsia="Songti SC"/>
                <w:b/>
                <w:color w:val="0000FF"/>
                <w:sz w:val="21"/>
              </w:rPr>
              <w:t>回</w:t>
            </w:r>
            <w:r>
              <w:rPr>
                <w:rFonts w:ascii="Songti SC" w:hAnsi="Songti SC" w:eastAsia="Songti SC"/>
                <w:b w:val="0"/>
                <w:sz w:val="21"/>
              </w:rPr>
              <w:t>”作“</w:t>
            </w:r>
            <w:r>
              <w:rPr>
                <w:rFonts w:ascii="Songti SC" w:hAnsi="Songti SC" w:eastAsia="Songti SC"/>
                <w:b/>
                <w:color w:val="0000FF"/>
                <w:sz w:val="21"/>
              </w:rPr>
              <w:t>淵</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慨</w:t>
            </w:r>
            <w:r>
              <w:rPr>
                <w:rFonts w:ascii="Songti SC" w:hAnsi="Songti SC" w:eastAsia="Songti SC"/>
                <w:b w:val="0"/>
                <w:sz w:val="21"/>
              </w:rPr>
              <w:t>”作“</w:t>
            </w:r>
            <w:r>
              <w:rPr>
                <w:rFonts w:ascii="Songti SC" w:hAnsi="Songti SC" w:eastAsia="Songti SC"/>
                <w:b/>
                <w:color w:val="0000FF"/>
                <w:sz w:val="21"/>
              </w:rPr>
              <w:t>喟</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歎</w:t>
            </w:r>
            <w:r>
              <w:rPr>
                <w:rFonts w:ascii="Songti SC" w:hAnsi="Songti SC" w:eastAsia="Songti SC"/>
                <w:b w:val="0"/>
                <w:sz w:val="21"/>
              </w:rPr>
              <w:t>”</w:t>
            </w:r>
          </w:p>
          <w:p>
            <w:pPr>
              <w:spacing w:after="0" w:before="0"/>
            </w:pPr>
            <w:r>
              <w:rPr>
                <w:rFonts w:ascii="Songti SC" w:hAnsi="Songti SC" w:eastAsia="Songti SC"/>
                <w:b w:val="0"/>
                <w:sz w:val="21"/>
              </w:rPr>
              <w:t>4. B增此句：“</w:t>
            </w:r>
            <w:r>
              <w:rPr>
                <w:rFonts w:ascii="Songti SC" w:hAnsi="Songti SC" w:eastAsia="Songti SC"/>
                <w:b/>
                <w:color w:val="FF0000"/>
                <w:sz w:val="21"/>
              </w:rPr>
              <w:t>夫子</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竭吾才如有所立卓爾雖欲從</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無</w:t>
            </w:r>
            <w:r>
              <w:rPr>
                <w:rFonts w:ascii="Songti SC" w:hAnsi="Songti SC" w:eastAsia="Songti SC"/>
                <w:b w:val="0"/>
                <w:sz w:val="21"/>
              </w:rPr>
              <w:t>”作“</w:t>
            </w:r>
            <w:r>
              <w:rPr>
                <w:rFonts w:ascii="Songti SC" w:hAnsi="Songti SC" w:eastAsia="Songti SC"/>
                <w:b/>
                <w:color w:val="0000FF"/>
                <w:sz w:val="21"/>
              </w:rPr>
              <w:t>末</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由</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表10  《孔子衣鏡·弟子傳》与《論語·子張》自动校勘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《孔子衣鏡·弟子傳》 / 2．24</w:t>
            </w:r>
          </w:p>
          <w:p>
            <w:pPr>
              <w:spacing w:after="40" w:before="0"/>
            </w:pPr>
            <w:r>
              <w:rPr>
                <w:rFonts w:ascii="Songti SC" w:hAnsi="Songti SC" w:eastAsia="Songti SC"/>
                <w:b w:val="0"/>
                <w:sz w:val="21"/>
              </w:rPr>
              <w:t>B: 《論語·子張》第十九 / 19．3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21（替换 5 · 增 16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0.2625</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64字 / B: 80字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子張子張曰子夏</w:t>
            </w:r>
            <w:r>
              <w:rPr>
                <w:rFonts w:ascii="Songti SC" w:hAnsi="Songti SC" w:eastAsia="Songti SC"/>
                <w:b/>
                <w:color w:val="0000FF"/>
                <w:sz w:val="21"/>
              </w:rPr>
              <w:t>曰</w:t>
            </w:r>
            <w:r>
              <w:rPr>
                <w:rFonts w:ascii="Songti SC" w:hAnsi="Songti SC" w:eastAsia="Songti SC"/>
                <w:b w:val="0"/>
                <w:color w:val="000000"/>
                <w:sz w:val="21"/>
              </w:rPr>
              <w:t>何對曰子夏曰可者與之不可者</w:t>
            </w:r>
            <w:r>
              <w:rPr>
                <w:rFonts w:ascii="Songti SC" w:hAnsi="Songti SC" w:eastAsia="Songti SC"/>
                <w:b/>
                <w:color w:val="0000FF"/>
                <w:sz w:val="21"/>
              </w:rPr>
              <w:t>距</w:t>
            </w:r>
            <w:r>
              <w:rPr>
                <w:rFonts w:ascii="Songti SC" w:hAnsi="Songti SC" w:eastAsia="Songti SC"/>
                <w:b w:val="0"/>
                <w:color w:val="000000"/>
                <w:sz w:val="21"/>
              </w:rPr>
              <w:t>之子張曰異乎吾所聞君子尊賢而不能我之大賢與於人何不容我之不賢與人將</w:t>
            </w:r>
            <w:r>
              <w:rPr>
                <w:rFonts w:ascii="Songti SC" w:hAnsi="Songti SC" w:eastAsia="Songti SC"/>
                <w:b/>
                <w:color w:val="0000FF"/>
                <w:sz w:val="21"/>
              </w:rPr>
              <w:t>距</w:t>
            </w:r>
            <w:r>
              <w:rPr>
                <w:rFonts w:ascii="Songti SC" w:hAnsi="Songti SC" w:eastAsia="Songti SC"/>
                <w:b w:val="0"/>
                <w:color w:val="000000"/>
                <w:sz w:val="21"/>
              </w:rPr>
              <w:t>我</w:t>
            </w:r>
            <w:r>
              <w:rPr>
                <w:rFonts w:ascii="Songti SC" w:hAnsi="Songti SC" w:eastAsia="Songti SC"/>
                <w:b/>
                <w:color w:val="0000FF"/>
                <w:sz w:val="21"/>
              </w:rPr>
              <w:t>若</w:t>
            </w:r>
            <w:r>
              <w:rPr>
                <w:rFonts w:ascii="Songti SC" w:hAnsi="Songti SC" w:eastAsia="Songti SC"/>
                <w:b w:val="0"/>
                <w:color w:val="000000"/>
                <w:sz w:val="21"/>
              </w:rPr>
              <w:t>之何其</w:t>
            </w:r>
            <w:r>
              <w:rPr>
                <w:rFonts w:ascii="Songti SC" w:hAnsi="Songti SC" w:eastAsia="Songti SC"/>
                <w:b/>
                <w:color w:val="0000FF"/>
                <w:sz w:val="21"/>
              </w:rPr>
              <w:t>距</w:t>
            </w:r>
            <w:r>
              <w:rPr>
                <w:rFonts w:ascii="Songti SC" w:hAnsi="Songti SC" w:eastAsia="Songti SC"/>
                <w:b w:val="0"/>
                <w:color w:val="000000"/>
                <w:sz w:val="21"/>
              </w:rPr>
              <w:t>人也</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子夏之門人問交於</w:t>
            </w:r>
            <w:r>
              <w:rPr>
                <w:rFonts w:ascii="Songti SC" w:hAnsi="Songti SC" w:eastAsia="Songti SC"/>
                <w:b w:val="0"/>
                <w:color w:val="000000"/>
                <w:sz w:val="21"/>
              </w:rPr>
              <w:t>子張子張曰子夏</w:t>
            </w:r>
            <w:r>
              <w:rPr>
                <w:rFonts w:ascii="Songti SC" w:hAnsi="Songti SC" w:eastAsia="Songti SC"/>
                <w:b/>
                <w:color w:val="0000FF"/>
                <w:sz w:val="21"/>
              </w:rPr>
              <w:t>雲</w:t>
            </w:r>
            <w:r>
              <w:rPr>
                <w:rFonts w:ascii="Songti SC" w:hAnsi="Songti SC" w:eastAsia="Songti SC"/>
                <w:b w:val="0"/>
                <w:color w:val="000000"/>
                <w:sz w:val="21"/>
              </w:rPr>
              <w:t>何對曰子夏曰可者與之</w:t>
            </w:r>
            <w:r>
              <w:rPr>
                <w:rFonts w:ascii="Songti SC" w:hAnsi="Songti SC" w:eastAsia="Songti SC"/>
                <w:b/>
                <w:color w:val="FF0000"/>
                <w:sz w:val="21"/>
              </w:rPr>
              <w:t>其</w:t>
            </w:r>
            <w:r>
              <w:rPr>
                <w:rFonts w:ascii="Songti SC" w:hAnsi="Songti SC" w:eastAsia="Songti SC"/>
                <w:b w:val="0"/>
                <w:color w:val="000000"/>
                <w:sz w:val="21"/>
              </w:rPr>
              <w:t>不可者</w:t>
            </w:r>
            <w:r>
              <w:rPr>
                <w:rFonts w:ascii="Songti SC" w:hAnsi="Songti SC" w:eastAsia="Songti SC"/>
                <w:b/>
                <w:color w:val="0000FF"/>
                <w:sz w:val="21"/>
              </w:rPr>
              <w:t>拒</w:t>
            </w:r>
            <w:r>
              <w:rPr>
                <w:rFonts w:ascii="Songti SC" w:hAnsi="Songti SC" w:eastAsia="Songti SC"/>
                <w:b w:val="0"/>
                <w:color w:val="000000"/>
                <w:sz w:val="21"/>
              </w:rPr>
              <w:t>之子張曰異乎吾所聞君子尊賢</w:t>
            </w:r>
            <w:r>
              <w:rPr>
                <w:rFonts w:ascii="Songti SC" w:hAnsi="Songti SC" w:eastAsia="Songti SC"/>
                <w:b/>
                <w:color w:val="FF0000"/>
                <w:sz w:val="21"/>
              </w:rPr>
              <w:t>而容眾嘉善</w:t>
            </w:r>
            <w:r>
              <w:rPr>
                <w:rFonts w:ascii="Songti SC" w:hAnsi="Songti SC" w:eastAsia="Songti SC"/>
                <w:b w:val="0"/>
                <w:color w:val="000000"/>
                <w:sz w:val="21"/>
              </w:rPr>
              <w:t>而</w:t>
            </w:r>
            <w:r>
              <w:rPr>
                <w:rFonts w:ascii="Songti SC" w:hAnsi="Songti SC" w:eastAsia="Songti SC"/>
                <w:b/>
                <w:color w:val="FF0000"/>
                <w:sz w:val="21"/>
              </w:rPr>
              <w:t>矜</w:t>
            </w:r>
            <w:r>
              <w:rPr>
                <w:rFonts w:ascii="Songti SC" w:hAnsi="Songti SC" w:eastAsia="Songti SC"/>
                <w:b w:val="0"/>
                <w:color w:val="000000"/>
                <w:sz w:val="21"/>
              </w:rPr>
              <w:t>不能我之大賢與於人何</w:t>
            </w:r>
            <w:r>
              <w:rPr>
                <w:rFonts w:ascii="Songti SC" w:hAnsi="Songti SC" w:eastAsia="Songti SC"/>
                <w:b/>
                <w:color w:val="FF0000"/>
                <w:sz w:val="21"/>
              </w:rPr>
              <w:t>所</w:t>
            </w:r>
            <w:r>
              <w:rPr>
                <w:rFonts w:ascii="Songti SC" w:hAnsi="Songti SC" w:eastAsia="Songti SC"/>
                <w:b w:val="0"/>
                <w:color w:val="000000"/>
                <w:sz w:val="21"/>
              </w:rPr>
              <w:t>不容我之不賢與人將</w:t>
            </w:r>
            <w:r>
              <w:rPr>
                <w:rFonts w:ascii="Songti SC" w:hAnsi="Songti SC" w:eastAsia="Songti SC"/>
                <w:b/>
                <w:color w:val="0000FF"/>
                <w:sz w:val="21"/>
              </w:rPr>
              <w:t>拒</w:t>
            </w:r>
            <w:r>
              <w:rPr>
                <w:rFonts w:ascii="Songti SC" w:hAnsi="Songti SC" w:eastAsia="Songti SC"/>
                <w:b w:val="0"/>
                <w:color w:val="000000"/>
                <w:sz w:val="21"/>
              </w:rPr>
              <w:t>我</w:t>
            </w:r>
            <w:r>
              <w:rPr>
                <w:rFonts w:ascii="Songti SC" w:hAnsi="Songti SC" w:eastAsia="Songti SC"/>
                <w:b/>
                <w:color w:val="0000FF"/>
                <w:sz w:val="21"/>
              </w:rPr>
              <w:t>如</w:t>
            </w:r>
            <w:r>
              <w:rPr>
                <w:rFonts w:ascii="Songti SC" w:hAnsi="Songti SC" w:eastAsia="Songti SC"/>
                <w:b w:val="0"/>
                <w:color w:val="000000"/>
                <w:sz w:val="21"/>
              </w:rPr>
              <w:t>之何其</w:t>
            </w:r>
            <w:r>
              <w:rPr>
                <w:rFonts w:ascii="Songti SC" w:hAnsi="Songti SC" w:eastAsia="Songti SC"/>
                <w:b/>
                <w:color w:val="0000FF"/>
                <w:sz w:val="21"/>
              </w:rPr>
              <w:t>拒</w:t>
            </w:r>
            <w:r>
              <w:rPr>
                <w:rFonts w:ascii="Songti SC" w:hAnsi="Songti SC" w:eastAsia="Songti SC"/>
                <w:b w:val="0"/>
                <w:color w:val="000000"/>
                <w:sz w:val="21"/>
              </w:rPr>
              <w:t>人也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40" w:before="40"/>
            </w:pPr>
            <w:r>
              <w:rPr>
                <w:rFonts w:ascii="Songti SC" w:hAnsi="Songti SC" w:eastAsia="Songti SC"/>
                <w:b w:val="0"/>
                <w:sz w:val="21"/>
              </w:rPr>
              <w:t>1. B增此句：“</w:t>
            </w:r>
            <w:r>
              <w:rPr>
                <w:rFonts w:ascii="Songti SC" w:hAnsi="Songti SC" w:eastAsia="Songti SC"/>
                <w:b/>
                <w:color w:val="FF0000"/>
                <w:sz w:val="21"/>
              </w:rPr>
              <w:t>子夏之門人問交於</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雲</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距</w:t>
            </w:r>
            <w:r>
              <w:rPr>
                <w:rFonts w:ascii="Songti SC" w:hAnsi="Songti SC" w:eastAsia="Songti SC"/>
                <w:b w:val="0"/>
                <w:sz w:val="21"/>
              </w:rPr>
              <w:t>”作“</w:t>
            </w:r>
            <w:r>
              <w:rPr>
                <w:rFonts w:ascii="Songti SC" w:hAnsi="Songti SC" w:eastAsia="Songti SC"/>
                <w:b/>
                <w:color w:val="0000FF"/>
                <w:sz w:val="21"/>
              </w:rPr>
              <w:t>拒</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sz w:val="21"/>
              </w:rPr>
              <w:t>5. B增此句：“</w:t>
            </w:r>
            <w:r>
              <w:rPr>
                <w:rFonts w:ascii="Songti SC" w:hAnsi="Songti SC" w:eastAsia="Songti SC"/>
                <w:b/>
                <w:color w:val="FF0000"/>
                <w:sz w:val="21"/>
              </w:rPr>
              <w:t>而容眾嘉善</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矜</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所</w:t>
            </w:r>
            <w:r>
              <w:rPr>
                <w:rFonts w:ascii="Songti SC" w:hAnsi="Songti SC" w:eastAsia="Songti SC"/>
                <w:b w:val="0"/>
                <w:sz w:val="21"/>
              </w:rPr>
              <w:t>”</w:t>
            </w:r>
          </w:p>
          <w:p>
            <w:pPr>
              <w:spacing w:after="0" w:before="0"/>
            </w:pPr>
            <w:r>
              <w:rPr>
                <w:rFonts w:ascii="Songti SC" w:hAnsi="Songti SC" w:eastAsia="Songti SC"/>
                <w:b w:val="0"/>
                <w:color w:val="FF0000"/>
                <w:sz w:val="21"/>
              </w:rPr>
              <w:t xml:space="preserve">8. </w:t>
            </w:r>
            <w:r>
              <w:rPr>
                <w:rFonts w:ascii="Songti SC" w:hAnsi="Songti SC" w:eastAsia="Songti SC"/>
                <w:b w:val="0"/>
                <w:sz w:val="21"/>
              </w:rPr>
              <w:t>A作B：“</w:t>
            </w:r>
            <w:r>
              <w:rPr>
                <w:rFonts w:ascii="Songti SC" w:hAnsi="Songti SC" w:eastAsia="Songti SC"/>
                <w:b/>
                <w:color w:val="0000FF"/>
                <w:sz w:val="21"/>
              </w:rPr>
              <w:t>若</w:t>
            </w:r>
            <w:r>
              <w:rPr>
                <w:rFonts w:ascii="Songti SC" w:hAnsi="Songti SC" w:eastAsia="Songti SC"/>
                <w:b w:val="0"/>
                <w:sz w:val="21"/>
              </w:rPr>
              <w:t>”作“</w:t>
            </w:r>
            <w:r>
              <w:rPr>
                <w:rFonts w:ascii="Songti SC" w:hAnsi="Songti SC" w:eastAsia="Songti SC"/>
                <w:b/>
                <w:color w:val="0000FF"/>
                <w:sz w:val="21"/>
              </w:rPr>
              <w:t>如</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表11  《孔子衣鏡·孔子傳》与《史記·孔子世家》自动校勘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《孔子衣鏡·孔子傳》 / 1．1</w:t>
            </w:r>
          </w:p>
          <w:p>
            <w:pPr>
              <w:spacing w:after="40" w:before="0"/>
            </w:pPr>
            <w:r>
              <w:rPr>
                <w:rFonts w:ascii="Songti SC" w:hAnsi="Songti SC" w:eastAsia="Songti SC"/>
                <w:b w:val="0"/>
                <w:sz w:val="21"/>
              </w:rPr>
              <w:t>B: 《史記·孔子世家》 / 47．1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19（替换 5 · 增 13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0.2500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64字 / B: 76字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孔子生魯昌平鄉</w:t>
            </w:r>
            <w:r>
              <w:rPr>
                <w:rFonts w:ascii="Songti SC" w:hAnsi="Songti SC" w:eastAsia="Songti SC"/>
                <w:b/>
                <w:color w:val="0000FF"/>
                <w:sz w:val="21"/>
              </w:rPr>
              <w:t>棸</w:t>
            </w:r>
            <w:r>
              <w:rPr>
                <w:rFonts w:ascii="Songti SC" w:hAnsi="Songti SC" w:eastAsia="Songti SC"/>
                <w:b w:val="0"/>
                <w:color w:val="000000"/>
                <w:sz w:val="21"/>
              </w:rPr>
              <w:t>邑其先曰</w:t>
            </w:r>
            <w:r>
              <w:rPr>
                <w:rFonts w:ascii="Songti SC" w:hAnsi="Songti SC" w:eastAsia="Songti SC"/>
                <w:b/>
                <w:color w:val="0000FF"/>
                <w:sz w:val="21"/>
              </w:rPr>
              <w:t>房</w:t>
            </w:r>
            <w:r>
              <w:rPr>
                <w:rFonts w:ascii="Songti SC" w:hAnsi="Songti SC" w:eastAsia="Songti SC"/>
                <w:b w:val="0"/>
                <w:color w:val="000000"/>
                <w:sz w:val="21"/>
              </w:rPr>
              <w:t>叔</w:t>
            </w:r>
            <w:r>
              <w:rPr>
                <w:rFonts w:ascii="Songti SC" w:hAnsi="Songti SC" w:eastAsia="Songti SC"/>
                <w:b/>
                <w:color w:val="0000FF"/>
                <w:sz w:val="21"/>
              </w:rPr>
              <w:t>房</w:t>
            </w:r>
            <w:r>
              <w:rPr>
                <w:rFonts w:ascii="Songti SC" w:hAnsi="Songti SC" w:eastAsia="Songti SC"/>
                <w:b w:val="0"/>
                <w:color w:val="000000"/>
                <w:sz w:val="21"/>
              </w:rPr>
              <w:t>叔生伯夏伯夏生叔梁</w:t>
            </w:r>
            <w:r>
              <w:rPr>
                <w:rFonts w:ascii="Songti SC" w:hAnsi="Songti SC" w:eastAsia="Songti SC"/>
                <w:b/>
                <w:color w:val="0000FF"/>
                <w:sz w:val="21"/>
              </w:rPr>
              <w:t>杚杚</w:t>
            </w:r>
            <w:r>
              <w:rPr>
                <w:rFonts w:ascii="Songti SC" w:hAnsi="Songti SC" w:eastAsia="Songti SC"/>
                <w:b w:val="0"/>
                <w:color w:val="000000"/>
                <w:sz w:val="21"/>
              </w:rPr>
              <w:t>與顏氏女野</w:t>
            </w:r>
            <w:r>
              <w:rPr>
                <w:rFonts w:ascii="Songti SC" w:hAnsi="Songti SC" w:eastAsia="Songti SC"/>
                <w:b/>
                <w:color w:val="0000FF"/>
                <w:sz w:val="21"/>
              </w:rPr>
              <w:t>居</w:t>
            </w:r>
            <w:r>
              <w:rPr>
                <w:rFonts w:ascii="Songti SC" w:hAnsi="Songti SC" w:eastAsia="Songti SC"/>
                <w:b w:val="0"/>
                <w:color w:val="000000"/>
                <w:sz w:val="21"/>
              </w:rPr>
              <w:t>而生孔子</w:t>
            </w:r>
            <w:r>
              <w:rPr>
                <w:rFonts w:ascii="Songti SC" w:hAnsi="Songti SC" w:eastAsia="Songti SC"/>
                <w:b/>
                <w:color w:val="0000FF"/>
                <w:sz w:val="21"/>
              </w:rPr>
              <w:t>疇</w:t>
            </w:r>
            <w:r>
              <w:rPr>
                <w:rFonts w:ascii="Songti SC" w:hAnsi="Songti SC" w:eastAsia="Songti SC"/>
                <w:b w:val="0"/>
                <w:color w:val="000000"/>
                <w:sz w:val="21"/>
              </w:rPr>
              <w:t>於丘魯襄公</w:t>
            </w:r>
            <w:r>
              <w:rPr>
                <w:rFonts w:ascii="Songti SC" w:hAnsi="Songti SC" w:eastAsia="Songti SC"/>
                <w:b/>
                <w:color w:val="0000FF"/>
                <w:sz w:val="21"/>
              </w:rPr>
              <w:t>廿</w:t>
            </w:r>
            <w:r>
              <w:rPr>
                <w:rFonts w:ascii="Songti SC" w:hAnsi="Songti SC" w:eastAsia="Songti SC"/>
                <w:b w:val="0"/>
                <w:color w:val="000000"/>
                <w:sz w:val="21"/>
              </w:rPr>
              <w:t>二年孔子生生而首上</w:t>
            </w:r>
            <w:r>
              <w:rPr>
                <w:rFonts w:ascii="Songti SC" w:hAnsi="Songti SC" w:eastAsia="Songti SC"/>
                <w:b/>
                <w:color w:val="0000FF"/>
                <w:sz w:val="21"/>
              </w:rPr>
              <w:t>汙</w:t>
            </w:r>
            <w:r>
              <w:rPr>
                <w:rFonts w:ascii="Songti SC" w:hAnsi="Songti SC" w:eastAsia="Songti SC"/>
                <w:b w:val="0"/>
                <w:color w:val="000000"/>
                <w:sz w:val="21"/>
              </w:rPr>
              <w:t>名丘雲字</w:t>
            </w:r>
            <w:r>
              <w:rPr>
                <w:rFonts w:ascii="Songti SC" w:hAnsi="Songti SC" w:eastAsia="Songti SC"/>
                <w:b/>
                <w:color w:val="0000FF"/>
                <w:sz w:val="21"/>
              </w:rPr>
              <w:t>中</w:t>
            </w:r>
            <w:r>
              <w:rPr>
                <w:rFonts w:ascii="Songti SC" w:hAnsi="Songti SC" w:eastAsia="Songti SC"/>
                <w:b w:val="0"/>
                <w:color w:val="000000"/>
                <w:sz w:val="21"/>
              </w:rPr>
              <w:t>尼姓孔</w:t>
            </w:r>
            <w:r>
              <w:rPr>
                <w:rFonts w:ascii="Songti SC" w:hAnsi="Songti SC" w:eastAsia="Songti SC"/>
                <w:b/>
                <w:color w:val="FF0000"/>
                <w:sz w:val="21"/>
              </w:rPr>
              <w:t>子</w:t>
            </w:r>
            <w:r>
              <w:rPr>
                <w:rFonts w:ascii="Songti SC" w:hAnsi="Songti SC" w:eastAsia="Songti SC"/>
                <w:b w:val="0"/>
                <w:color w:val="000000"/>
                <w:sz w:val="21"/>
              </w:rPr>
              <w:t>氏</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孔子生魯昌平鄉</w:t>
            </w:r>
            <w:r>
              <w:rPr>
                <w:rFonts w:ascii="Songti SC" w:hAnsi="Songti SC" w:eastAsia="Songti SC"/>
                <w:b/>
                <w:color w:val="0000FF"/>
                <w:sz w:val="21"/>
              </w:rPr>
              <w:t>陬</w:t>
            </w:r>
            <w:r>
              <w:rPr>
                <w:rFonts w:ascii="Songti SC" w:hAnsi="Songti SC" w:eastAsia="Songti SC"/>
                <w:b w:val="0"/>
                <w:color w:val="000000"/>
                <w:sz w:val="21"/>
              </w:rPr>
              <w:t>邑其先</w:t>
            </w:r>
            <w:r>
              <w:rPr>
                <w:rFonts w:ascii="Songti SC" w:hAnsi="Songti SC" w:eastAsia="Songti SC"/>
                <w:b/>
                <w:color w:val="FF0000"/>
                <w:sz w:val="21"/>
              </w:rPr>
              <w:t>宋人也</w:t>
            </w:r>
            <w:r>
              <w:rPr>
                <w:rFonts w:ascii="Songti SC" w:hAnsi="Songti SC" w:eastAsia="Songti SC"/>
                <w:b w:val="0"/>
                <w:color w:val="000000"/>
                <w:sz w:val="21"/>
              </w:rPr>
              <w:t>曰</w:t>
            </w:r>
            <w:r>
              <w:rPr>
                <w:rFonts w:ascii="Songti SC" w:hAnsi="Songti SC" w:eastAsia="Songti SC"/>
                <w:b/>
                <w:color w:val="FF0000"/>
                <w:sz w:val="21"/>
              </w:rPr>
              <w:t>孔</w:t>
            </w:r>
            <w:r>
              <w:rPr>
                <w:rFonts w:ascii="Songti SC" w:hAnsi="Songti SC" w:eastAsia="Songti SC"/>
                <w:b/>
                <w:color w:val="0000FF"/>
                <w:sz w:val="21"/>
              </w:rPr>
              <w:t>防</w:t>
            </w:r>
            <w:r>
              <w:rPr>
                <w:rFonts w:ascii="Songti SC" w:hAnsi="Songti SC" w:eastAsia="Songti SC"/>
                <w:b w:val="0"/>
                <w:color w:val="000000"/>
                <w:sz w:val="21"/>
              </w:rPr>
              <w:t>叔</w:t>
            </w:r>
            <w:r>
              <w:rPr>
                <w:rFonts w:ascii="Songti SC" w:hAnsi="Songti SC" w:eastAsia="Songti SC"/>
                <w:b/>
                <w:color w:val="0000FF"/>
                <w:sz w:val="21"/>
              </w:rPr>
              <w:t>防</w:t>
            </w:r>
            <w:r>
              <w:rPr>
                <w:rFonts w:ascii="Songti SC" w:hAnsi="Songti SC" w:eastAsia="Songti SC"/>
                <w:b w:val="0"/>
                <w:color w:val="000000"/>
                <w:sz w:val="21"/>
              </w:rPr>
              <w:t>叔生伯夏伯夏生叔梁</w:t>
            </w:r>
            <w:r>
              <w:rPr>
                <w:rFonts w:ascii="Songti SC" w:hAnsi="Songti SC" w:eastAsia="Songti SC"/>
                <w:b/>
                <w:color w:val="0000FF"/>
                <w:sz w:val="21"/>
              </w:rPr>
              <w:t>紇紇</w:t>
            </w:r>
            <w:r>
              <w:rPr>
                <w:rFonts w:ascii="Songti SC" w:hAnsi="Songti SC" w:eastAsia="Songti SC"/>
                <w:b w:val="0"/>
                <w:color w:val="000000"/>
                <w:sz w:val="21"/>
              </w:rPr>
              <w:t>與顏氏女野</w:t>
            </w:r>
            <w:r>
              <w:rPr>
                <w:rFonts w:ascii="Songti SC" w:hAnsi="Songti SC" w:eastAsia="Songti SC"/>
                <w:b/>
                <w:color w:val="0000FF"/>
                <w:sz w:val="21"/>
              </w:rPr>
              <w:t>合</w:t>
            </w:r>
            <w:r>
              <w:rPr>
                <w:rFonts w:ascii="Songti SC" w:hAnsi="Songti SC" w:eastAsia="Songti SC"/>
                <w:b w:val="0"/>
                <w:color w:val="000000"/>
                <w:sz w:val="21"/>
              </w:rPr>
              <w:t>而生孔子</w:t>
            </w:r>
            <w:r>
              <w:rPr>
                <w:rFonts w:ascii="Songti SC" w:hAnsi="Songti SC" w:eastAsia="Songti SC"/>
                <w:b/>
                <w:color w:val="0000FF"/>
                <w:sz w:val="21"/>
              </w:rPr>
              <w:t>禱</w:t>
            </w:r>
            <w:r>
              <w:rPr>
                <w:rFonts w:ascii="Songti SC" w:hAnsi="Songti SC" w:eastAsia="Songti SC"/>
                <w:b w:val="0"/>
                <w:color w:val="000000"/>
                <w:sz w:val="21"/>
              </w:rPr>
              <w:t>於</w:t>
            </w:r>
            <w:r>
              <w:rPr>
                <w:rFonts w:ascii="Songti SC" w:hAnsi="Songti SC" w:eastAsia="Songti SC"/>
                <w:b/>
                <w:color w:val="FF0000"/>
                <w:sz w:val="21"/>
              </w:rPr>
              <w:t>尼</w:t>
            </w:r>
            <w:r>
              <w:rPr>
                <w:rFonts w:ascii="Songti SC" w:hAnsi="Songti SC" w:eastAsia="Songti SC"/>
                <w:b w:val="0"/>
                <w:color w:val="000000"/>
                <w:sz w:val="21"/>
              </w:rPr>
              <w:t>丘</w:t>
            </w:r>
            <w:r>
              <w:rPr>
                <w:rFonts w:ascii="Songti SC" w:hAnsi="Songti SC" w:eastAsia="Songti SC"/>
                <w:b/>
                <w:color w:val="FF0000"/>
                <w:sz w:val="21"/>
              </w:rPr>
              <w:t>得孔子</w:t>
            </w:r>
            <w:r>
              <w:rPr>
                <w:rFonts w:ascii="Songti SC" w:hAnsi="Songti SC" w:eastAsia="Songti SC"/>
                <w:b w:val="0"/>
                <w:color w:val="000000"/>
                <w:sz w:val="21"/>
              </w:rPr>
              <w:t>魯襄公</w:t>
            </w:r>
            <w:r>
              <w:rPr>
                <w:rFonts w:ascii="Songti SC" w:hAnsi="Songti SC" w:eastAsia="Songti SC"/>
                <w:b/>
                <w:color w:val="FF0000"/>
                <w:sz w:val="21"/>
              </w:rPr>
              <w:t>二</w:t>
            </w:r>
            <w:r>
              <w:rPr>
                <w:rFonts w:ascii="Songti SC" w:hAnsi="Songti SC" w:eastAsia="Songti SC"/>
                <w:b/>
                <w:color w:val="0000FF"/>
                <w:sz w:val="21"/>
              </w:rPr>
              <w:t>十</w:t>
            </w:r>
            <w:r>
              <w:rPr>
                <w:rFonts w:ascii="Songti SC" w:hAnsi="Songti SC" w:eastAsia="Songti SC"/>
                <w:b w:val="0"/>
                <w:color w:val="000000"/>
                <w:sz w:val="21"/>
              </w:rPr>
              <w:t>二年</w:t>
            </w:r>
            <w:r>
              <w:rPr>
                <w:rFonts w:ascii="Songti SC" w:hAnsi="Songti SC" w:eastAsia="Songti SC"/>
                <w:b/>
                <w:color w:val="FF0000"/>
                <w:sz w:val="21"/>
              </w:rPr>
              <w:t>而</w:t>
            </w:r>
            <w:r>
              <w:rPr>
                <w:rFonts w:ascii="Songti SC" w:hAnsi="Songti SC" w:eastAsia="Songti SC"/>
                <w:b w:val="0"/>
                <w:color w:val="000000"/>
                <w:sz w:val="21"/>
              </w:rPr>
              <w:t>孔子生生而首上</w:t>
            </w:r>
            <w:r>
              <w:rPr>
                <w:rFonts w:ascii="Songti SC" w:hAnsi="Songti SC" w:eastAsia="Songti SC"/>
                <w:b/>
                <w:color w:val="FF0000"/>
                <w:sz w:val="21"/>
              </w:rPr>
              <w:t>圩頂故</w:t>
            </w:r>
            <w:r>
              <w:rPr>
                <w:rFonts w:ascii="Songti SC" w:hAnsi="Songti SC" w:eastAsia="Songti SC"/>
                <w:b/>
                <w:color w:val="0000FF"/>
                <w:sz w:val="21"/>
              </w:rPr>
              <w:t>因</w:t>
            </w:r>
            <w:r>
              <w:rPr>
                <w:rFonts w:ascii="Songti SC" w:hAnsi="Songti SC" w:eastAsia="Songti SC"/>
                <w:b w:val="0"/>
                <w:color w:val="000000"/>
                <w:sz w:val="21"/>
              </w:rPr>
              <w:t>名</w:t>
            </w:r>
            <w:r>
              <w:rPr>
                <w:rFonts w:ascii="Songti SC" w:hAnsi="Songti SC" w:eastAsia="Songti SC"/>
                <w:b/>
                <w:color w:val="FF0000"/>
                <w:sz w:val="21"/>
              </w:rPr>
              <w:t>曰</w:t>
            </w:r>
            <w:r>
              <w:rPr>
                <w:rFonts w:ascii="Songti SC" w:hAnsi="Songti SC" w:eastAsia="Songti SC"/>
                <w:b w:val="0"/>
                <w:color w:val="000000"/>
                <w:sz w:val="21"/>
              </w:rPr>
              <w:t>丘雲字</w:t>
            </w:r>
            <w:r>
              <w:rPr>
                <w:rFonts w:ascii="Songti SC" w:hAnsi="Songti SC" w:eastAsia="Songti SC"/>
                <w:b/>
                <w:color w:val="0000FF"/>
                <w:sz w:val="21"/>
              </w:rPr>
              <w:t>仲</w:t>
            </w:r>
            <w:r>
              <w:rPr>
                <w:rFonts w:ascii="Songti SC" w:hAnsi="Songti SC" w:eastAsia="Songti SC"/>
                <w:b w:val="0"/>
                <w:color w:val="000000"/>
                <w:sz w:val="21"/>
              </w:rPr>
              <w:t>尼姓孔氏</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40" w:before="40"/>
            </w:pPr>
            <w:r>
              <w:rPr>
                <w:rFonts w:ascii="Songti SC" w:hAnsi="Songti SC" w:eastAsia="Songti SC"/>
                <w:b w:val="0"/>
                <w:sz w:val="21"/>
              </w:rPr>
              <w:t>1. A作B：“</w:t>
            </w:r>
            <w:r>
              <w:rPr>
                <w:rFonts w:ascii="Songti SC" w:hAnsi="Songti SC" w:eastAsia="Songti SC"/>
                <w:b/>
                <w:color w:val="0000FF"/>
                <w:sz w:val="21"/>
              </w:rPr>
              <w:t>棸</w:t>
            </w:r>
            <w:r>
              <w:rPr>
                <w:rFonts w:ascii="Songti SC" w:hAnsi="Songti SC" w:eastAsia="Songti SC"/>
                <w:b w:val="0"/>
                <w:sz w:val="21"/>
              </w:rPr>
              <w:t>”作“</w:t>
            </w:r>
            <w:r>
              <w:rPr>
                <w:rFonts w:ascii="Songti SC" w:hAnsi="Songti SC" w:eastAsia="Songti SC"/>
                <w:b/>
                <w:color w:val="0000FF"/>
                <w:sz w:val="21"/>
              </w:rPr>
              <w:t>陬</w:t>
            </w:r>
            <w:r>
              <w:rPr>
                <w:rFonts w:ascii="Songti SC" w:hAnsi="Songti SC" w:eastAsia="Songti SC"/>
                <w:b w:val="0"/>
                <w:sz w:val="21"/>
              </w:rPr>
              <w:t>”</w:t>
            </w:r>
          </w:p>
          <w:p>
            <w:pPr>
              <w:spacing w:after="0" w:before="0"/>
            </w:pPr>
            <w:r>
              <w:rPr>
                <w:rFonts w:ascii="Songti SC" w:hAnsi="Songti SC" w:eastAsia="Songti SC"/>
                <w:b w:val="0"/>
                <w:sz w:val="21"/>
              </w:rPr>
              <w:t>2. B增此句：“</w:t>
            </w:r>
            <w:r>
              <w:rPr>
                <w:rFonts w:ascii="Songti SC" w:hAnsi="Songti SC" w:eastAsia="Songti SC"/>
                <w:b/>
                <w:color w:val="FF0000"/>
                <w:sz w:val="21"/>
              </w:rPr>
              <w:t>宋人也</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房</w:t>
            </w:r>
            <w:r>
              <w:rPr>
                <w:rFonts w:ascii="Songti SC" w:hAnsi="Songti SC" w:eastAsia="Songti SC"/>
                <w:b w:val="0"/>
                <w:sz w:val="21"/>
              </w:rPr>
              <w:t>”作“</w:t>
            </w:r>
            <w:r>
              <w:rPr>
                <w:rFonts w:ascii="Songti SC" w:hAnsi="Songti SC" w:eastAsia="Songti SC"/>
                <w:b/>
                <w:color w:val="0000FF"/>
                <w:sz w:val="21"/>
              </w:rPr>
              <w:t>防</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5. </w:t>
            </w:r>
            <w:r>
              <w:rPr>
                <w:rFonts w:ascii="Songti SC" w:hAnsi="Songti SC" w:eastAsia="Songti SC"/>
                <w:b w:val="0"/>
                <w:sz w:val="21"/>
              </w:rPr>
              <w:t>A作B：“</w:t>
            </w:r>
            <w:r>
              <w:rPr>
                <w:rFonts w:ascii="Songti SC" w:hAnsi="Songti SC" w:eastAsia="Songti SC"/>
                <w:b/>
                <w:color w:val="0000FF"/>
                <w:sz w:val="21"/>
              </w:rPr>
              <w:t>杚</w:t>
            </w:r>
            <w:r>
              <w:rPr>
                <w:rFonts w:ascii="Songti SC" w:hAnsi="Songti SC" w:eastAsia="Songti SC"/>
                <w:b w:val="0"/>
                <w:sz w:val="21"/>
              </w:rPr>
              <w:t>”作“</w:t>
            </w:r>
            <w:r>
              <w:rPr>
                <w:rFonts w:ascii="Songti SC" w:hAnsi="Songti SC" w:eastAsia="Songti SC"/>
                <w:b/>
                <w:color w:val="0000FF"/>
                <w:sz w:val="21"/>
              </w:rPr>
              <w:t>紇</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6. </w:t>
            </w:r>
            <w:r>
              <w:rPr>
                <w:rFonts w:ascii="Songti SC" w:hAnsi="Songti SC" w:eastAsia="Songti SC"/>
                <w:b w:val="0"/>
                <w:sz w:val="21"/>
              </w:rPr>
              <w:t>A作B：“</w:t>
            </w:r>
            <w:r>
              <w:rPr>
                <w:rFonts w:ascii="Songti SC" w:hAnsi="Songti SC" w:eastAsia="Songti SC"/>
                <w:b/>
                <w:color w:val="0000FF"/>
                <w:sz w:val="21"/>
              </w:rPr>
              <w:t>居</w:t>
            </w:r>
            <w:r>
              <w:rPr>
                <w:rFonts w:ascii="Songti SC" w:hAnsi="Songti SC" w:eastAsia="Songti SC"/>
                <w:b w:val="0"/>
                <w:sz w:val="21"/>
              </w:rPr>
              <w:t>”作“</w:t>
            </w:r>
            <w:r>
              <w:rPr>
                <w:rFonts w:ascii="Songti SC" w:hAnsi="Songti SC" w:eastAsia="Songti SC"/>
                <w:b/>
                <w:color w:val="0000FF"/>
                <w:sz w:val="21"/>
              </w:rPr>
              <w:t>合</w:t>
            </w:r>
            <w:r>
              <w:rPr>
                <w:rFonts w:ascii="Songti SC" w:hAnsi="Songti SC" w:eastAsia="Songti SC"/>
                <w:b w:val="0"/>
                <w:sz w:val="21"/>
              </w:rPr>
              <w:t>”</w:t>
            </w:r>
          </w:p>
          <w:p>
            <w:pPr>
              <w:spacing w:after="0" w:before="0"/>
            </w:pPr>
            <w:r>
              <w:rPr>
                <w:rFonts w:ascii="Songti SC" w:hAnsi="Songti SC" w:eastAsia="Songti SC"/>
                <w:b w:val="0"/>
                <w:color w:val="FF0000"/>
                <w:sz w:val="21"/>
              </w:rPr>
              <w:t xml:space="preserve">7. </w:t>
            </w:r>
            <w:r>
              <w:rPr>
                <w:rFonts w:ascii="Songti SC" w:hAnsi="Songti SC" w:eastAsia="Songti SC"/>
                <w:b w:val="0"/>
                <w:sz w:val="21"/>
              </w:rPr>
              <w:t>A作B：“</w:t>
            </w:r>
            <w:r>
              <w:rPr>
                <w:rFonts w:ascii="Songti SC" w:hAnsi="Songti SC" w:eastAsia="Songti SC"/>
                <w:b/>
                <w:color w:val="0000FF"/>
                <w:sz w:val="21"/>
              </w:rPr>
              <w:t>疇</w:t>
            </w:r>
            <w:r>
              <w:rPr>
                <w:rFonts w:ascii="Songti SC" w:hAnsi="Songti SC" w:eastAsia="Songti SC"/>
                <w:b w:val="0"/>
                <w:sz w:val="21"/>
              </w:rPr>
              <w:t>”作“</w:t>
            </w:r>
            <w:r>
              <w:rPr>
                <w:rFonts w:ascii="Songti SC" w:hAnsi="Songti SC" w:eastAsia="Songti SC"/>
                <w:b/>
                <w:color w:val="0000FF"/>
                <w:sz w:val="21"/>
              </w:rPr>
              <w:t>禱</w:t>
            </w:r>
            <w:r>
              <w:rPr>
                <w:rFonts w:ascii="Songti SC" w:hAnsi="Songti SC" w:eastAsia="Songti SC"/>
                <w:b w:val="0"/>
                <w:sz w:val="21"/>
              </w:rPr>
              <w:t>”</w:t>
            </w:r>
          </w:p>
          <w:p>
            <w:pPr>
              <w:spacing w:after="0" w:before="0"/>
            </w:pPr>
            <w:r>
              <w:rPr>
                <w:rFonts w:ascii="Songti SC" w:hAnsi="Songti SC" w:eastAsia="Songti SC"/>
                <w:b w:val="0"/>
                <w:color w:val="FF0000"/>
                <w:sz w:val="21"/>
              </w:rPr>
              <w:t xml:space="preserve">8. </w:t>
            </w:r>
            <w:r>
              <w:rPr>
                <w:rFonts w:ascii="Songti SC" w:hAnsi="Songti SC" w:eastAsia="Songti SC"/>
                <w:b w:val="0"/>
                <w:sz w:val="21"/>
              </w:rPr>
              <w:t>B增此字：“</w:t>
            </w:r>
            <w:r>
              <w:rPr>
                <w:rFonts w:ascii="Songti SC" w:hAnsi="Songti SC" w:eastAsia="Songti SC"/>
                <w:b/>
                <w:color w:val="FF0000"/>
                <w:sz w:val="21"/>
              </w:rPr>
              <w:t>尼</w:t>
            </w:r>
            <w:r>
              <w:rPr>
                <w:rFonts w:ascii="Songti SC" w:hAnsi="Songti SC" w:eastAsia="Songti SC"/>
                <w:b w:val="0"/>
                <w:sz w:val="21"/>
              </w:rPr>
              <w:t>”</w:t>
            </w:r>
          </w:p>
          <w:p>
            <w:pPr>
              <w:spacing w:after="0" w:before="0"/>
            </w:pPr>
            <w:r>
              <w:rPr>
                <w:rFonts w:ascii="Songti SC" w:hAnsi="Songti SC" w:eastAsia="Songti SC"/>
                <w:b w:val="0"/>
                <w:color w:val="FF0000"/>
                <w:sz w:val="21"/>
              </w:rPr>
              <w:t xml:space="preserve">9. </w:t>
            </w:r>
            <w:r>
              <w:rPr>
                <w:rFonts w:ascii="Songti SC" w:hAnsi="Songti SC" w:eastAsia="Songti SC"/>
                <w:b w:val="0"/>
                <w:sz w:val="21"/>
              </w:rPr>
              <w:t>B增此句：“</w:t>
            </w:r>
            <w:r>
              <w:rPr>
                <w:rFonts w:ascii="Songti SC" w:hAnsi="Songti SC" w:eastAsia="Songti SC"/>
                <w:b/>
                <w:color w:val="FF0000"/>
                <w:sz w:val="21"/>
              </w:rPr>
              <w:t>得孔子</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B增此字：“</w:t>
            </w:r>
            <w:r>
              <w:rPr>
                <w:rFonts w:ascii="Songti SC" w:hAnsi="Songti SC" w:eastAsia="Songti SC"/>
                <w:b/>
                <w:color w:val="FF0000"/>
                <w:sz w:val="21"/>
              </w:rPr>
              <w:t>二</w:t>
            </w:r>
            <w:r>
              <w:rPr>
                <w:rFonts w:ascii="Songti SC" w:hAnsi="Songti SC" w:eastAsia="Songti SC"/>
                <w:b w:val="0"/>
                <w:sz w:val="21"/>
              </w:rPr>
              <w:t>”</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A作B：“</w:t>
            </w:r>
            <w:r>
              <w:rPr>
                <w:rFonts w:ascii="Songti SC" w:hAnsi="Songti SC" w:eastAsia="Songti SC"/>
                <w:b/>
                <w:color w:val="0000FF"/>
                <w:sz w:val="21"/>
              </w:rPr>
              <w:t>廿</w:t>
            </w:r>
            <w:r>
              <w:rPr>
                <w:rFonts w:ascii="Songti SC" w:hAnsi="Songti SC" w:eastAsia="Songti SC"/>
                <w:b w:val="0"/>
                <w:sz w:val="21"/>
              </w:rPr>
              <w:t>”作“</w:t>
            </w:r>
            <w:r>
              <w:rPr>
                <w:rFonts w:ascii="Songti SC" w:hAnsi="Songti SC" w:eastAsia="Songti SC"/>
                <w:b/>
                <w:color w:val="0000FF"/>
                <w:sz w:val="21"/>
              </w:rPr>
              <w:t>十</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B增此句：“</w:t>
            </w:r>
            <w:r>
              <w:rPr>
                <w:rFonts w:ascii="Songti SC" w:hAnsi="Songti SC" w:eastAsia="Songti SC"/>
                <w:b/>
                <w:color w:val="FF0000"/>
                <w:sz w:val="21"/>
              </w:rPr>
              <w:t>圩頂故</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A作B：“</w:t>
            </w:r>
            <w:r>
              <w:rPr>
                <w:rFonts w:ascii="Songti SC" w:hAnsi="Songti SC" w:eastAsia="Songti SC"/>
                <w:b/>
                <w:color w:val="0000FF"/>
                <w:sz w:val="21"/>
              </w:rPr>
              <w:t>汙</w:t>
            </w:r>
            <w:r>
              <w:rPr>
                <w:rFonts w:ascii="Songti SC" w:hAnsi="Songti SC" w:eastAsia="Songti SC"/>
                <w:b w:val="0"/>
                <w:sz w:val="21"/>
              </w:rPr>
              <w:t>”作“</w:t>
            </w:r>
            <w:r>
              <w:rPr>
                <w:rFonts w:ascii="Songti SC" w:hAnsi="Songti SC" w:eastAsia="Songti SC"/>
                <w:b/>
                <w:color w:val="0000FF"/>
                <w:sz w:val="21"/>
              </w:rPr>
              <w:t>因</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B增此字：“</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A作B：“</w:t>
            </w:r>
            <w:r>
              <w:rPr>
                <w:rFonts w:ascii="Songti SC" w:hAnsi="Songti SC" w:eastAsia="Songti SC"/>
                <w:b/>
                <w:color w:val="0000FF"/>
                <w:sz w:val="21"/>
              </w:rPr>
              <w:t>中</w:t>
            </w:r>
            <w:r>
              <w:rPr>
                <w:rFonts w:ascii="Songti SC" w:hAnsi="Songti SC" w:eastAsia="Songti SC"/>
                <w:b w:val="0"/>
                <w:sz w:val="21"/>
              </w:rPr>
              <w:t>”作“</w:t>
            </w:r>
            <w:r>
              <w:rPr>
                <w:rFonts w:ascii="Songti SC" w:hAnsi="Songti SC" w:eastAsia="Songti SC"/>
                <w:b/>
                <w:color w:val="0000FF"/>
                <w:sz w:val="21"/>
              </w:rPr>
              <w:t>仲</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A有B无：“</w:t>
            </w:r>
            <w:r>
              <w:rPr>
                <w:rFonts w:ascii="Songti SC" w:hAnsi="Songti SC" w:eastAsia="Songti SC"/>
                <w:b/>
                <w:color w:val="FF0000"/>
                <w:sz w:val="21"/>
              </w:rPr>
              <w:t>子</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表12  《孔子衣鏡·弟子傳》与《論語·八佾》自动校勘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《孔子衣鏡·弟子傳》 / 2．19</w:t>
            </w:r>
          </w:p>
          <w:p>
            <w:pPr>
              <w:spacing w:after="40" w:before="0"/>
            </w:pPr>
            <w:r>
              <w:rPr>
                <w:rFonts w:ascii="Songti SC" w:hAnsi="Songti SC" w:eastAsia="Songti SC"/>
                <w:b w:val="0"/>
                <w:sz w:val="21"/>
              </w:rPr>
              <w:t>B: 《論語·八佾》第三 / 3．8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8（替换 3 · 增 3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0.1818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43字 / B: 44字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子夏問巧笑</w:t>
            </w:r>
            <w:r>
              <w:rPr>
                <w:rFonts w:ascii="Songti SC" w:hAnsi="Songti SC" w:eastAsia="Songti SC"/>
                <w:b/>
                <w:color w:val="0000FF"/>
                <w:sz w:val="21"/>
              </w:rPr>
              <w:t>猜</w:t>
            </w:r>
            <w:r>
              <w:rPr>
                <w:rFonts w:ascii="Songti SC" w:hAnsi="Songti SC" w:eastAsia="Songti SC"/>
                <w:b w:val="0"/>
                <w:color w:val="000000"/>
                <w:sz w:val="21"/>
              </w:rPr>
              <w:t>兮美目</w:t>
            </w:r>
            <w:r>
              <w:rPr>
                <w:rFonts w:ascii="Songti SC" w:hAnsi="Songti SC" w:eastAsia="Songti SC"/>
                <w:b/>
                <w:color w:val="0000FF"/>
                <w:sz w:val="21"/>
              </w:rPr>
              <w:t>盻</w:t>
            </w:r>
            <w:r>
              <w:rPr>
                <w:rFonts w:ascii="Songti SC" w:hAnsi="Songti SC" w:eastAsia="Songti SC"/>
                <w:b w:val="0"/>
                <w:color w:val="000000"/>
                <w:sz w:val="21"/>
              </w:rPr>
              <w:t>兮素以為絢兮何</w:t>
            </w:r>
            <w:r>
              <w:rPr>
                <w:rFonts w:ascii="Songti SC" w:hAnsi="Songti SC" w:eastAsia="Songti SC"/>
                <w:b/>
                <w:color w:val="0000FF"/>
                <w:sz w:val="21"/>
              </w:rPr>
              <w:t>胃</w:t>
            </w:r>
            <w:r>
              <w:rPr>
                <w:rFonts w:ascii="Songti SC" w:hAnsi="Songti SC" w:eastAsia="Songti SC"/>
                <w:b w:val="0"/>
                <w:color w:val="000000"/>
                <w:sz w:val="21"/>
              </w:rPr>
              <w:t>也</w:t>
            </w:r>
            <w:r>
              <w:rPr>
                <w:rFonts w:ascii="Songti SC" w:hAnsi="Songti SC" w:eastAsia="Songti SC"/>
                <w:b/>
                <w:color w:val="FF0000"/>
                <w:sz w:val="21"/>
              </w:rPr>
              <w:t>孔</w:t>
            </w:r>
            <w:r>
              <w:rPr>
                <w:rFonts w:ascii="Songti SC" w:hAnsi="Songti SC" w:eastAsia="Songti SC"/>
                <w:b w:val="0"/>
                <w:color w:val="000000"/>
                <w:sz w:val="21"/>
              </w:rPr>
              <w:t>子曰</w:t>
            </w:r>
            <w:r>
              <w:rPr>
                <w:rFonts w:ascii="Songti SC" w:hAnsi="Songti SC" w:eastAsia="Songti SC"/>
                <w:b/>
                <w:color w:val="0000FF"/>
                <w:sz w:val="21"/>
              </w:rPr>
              <w:t>貴</w:t>
            </w:r>
            <w:r>
              <w:rPr>
                <w:rFonts w:ascii="Songti SC" w:hAnsi="Songti SC" w:eastAsia="Songti SC"/>
                <w:b w:val="0"/>
                <w:color w:val="000000"/>
                <w:sz w:val="21"/>
              </w:rPr>
              <w:t>事後素曰禮</w:t>
            </w:r>
            <w:r>
              <w:rPr>
                <w:rFonts w:ascii="Songti SC" w:hAnsi="Songti SC" w:eastAsia="Songti SC"/>
                <w:b/>
                <w:color w:val="0000FF"/>
                <w:sz w:val="21"/>
              </w:rPr>
              <w:t>厚</w:t>
            </w:r>
            <w:r>
              <w:rPr>
                <w:rFonts w:ascii="Songti SC" w:hAnsi="Songti SC" w:eastAsia="Songti SC"/>
                <w:b w:val="0"/>
                <w:color w:val="000000"/>
                <w:sz w:val="21"/>
              </w:rPr>
              <w:t>乎</w:t>
            </w:r>
            <w:r>
              <w:rPr>
                <w:rFonts w:ascii="Songti SC" w:hAnsi="Songti SC" w:eastAsia="Songti SC"/>
                <w:b/>
                <w:color w:val="FF0000"/>
                <w:sz w:val="21"/>
              </w:rPr>
              <w:t>孔</w:t>
            </w:r>
            <w:r>
              <w:rPr>
                <w:rFonts w:ascii="Songti SC" w:hAnsi="Songti SC" w:eastAsia="Songti SC"/>
                <w:b w:val="0"/>
                <w:color w:val="000000"/>
                <w:sz w:val="21"/>
              </w:rPr>
              <w:t>子曰起予商也始可與言詩已</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子夏問</w:t>
            </w:r>
            <w:r>
              <w:rPr>
                <w:rFonts w:ascii="Songti SC" w:hAnsi="Songti SC" w:eastAsia="Songti SC"/>
                <w:b/>
                <w:color w:val="FF0000"/>
                <w:sz w:val="21"/>
              </w:rPr>
              <w:t>曰</w:t>
            </w:r>
            <w:r>
              <w:rPr>
                <w:rFonts w:ascii="Songti SC" w:hAnsi="Songti SC" w:eastAsia="Songti SC"/>
                <w:b w:val="0"/>
                <w:color w:val="000000"/>
                <w:sz w:val="21"/>
              </w:rPr>
              <w:t>巧笑</w:t>
            </w:r>
            <w:r>
              <w:rPr>
                <w:rFonts w:ascii="Songti SC" w:hAnsi="Songti SC" w:eastAsia="Songti SC"/>
                <w:b/>
                <w:color w:val="0000FF"/>
                <w:sz w:val="21"/>
              </w:rPr>
              <w:t>倩</w:t>
            </w:r>
            <w:r>
              <w:rPr>
                <w:rFonts w:ascii="Songti SC" w:hAnsi="Songti SC" w:eastAsia="Songti SC"/>
                <w:b w:val="0"/>
                <w:color w:val="000000"/>
                <w:sz w:val="21"/>
              </w:rPr>
              <w:t>兮美目</w:t>
            </w:r>
            <w:r>
              <w:rPr>
                <w:rFonts w:ascii="Songti SC" w:hAnsi="Songti SC" w:eastAsia="Songti SC"/>
                <w:b/>
                <w:color w:val="0000FF"/>
                <w:sz w:val="21"/>
              </w:rPr>
              <w:t>盼</w:t>
            </w:r>
            <w:r>
              <w:rPr>
                <w:rFonts w:ascii="Songti SC" w:hAnsi="Songti SC" w:eastAsia="Songti SC"/>
                <w:b w:val="0"/>
                <w:color w:val="000000"/>
                <w:sz w:val="21"/>
              </w:rPr>
              <w:t>兮素以為絢兮何</w:t>
            </w:r>
            <w:r>
              <w:rPr>
                <w:rFonts w:ascii="Songti SC" w:hAnsi="Songti SC" w:eastAsia="Songti SC"/>
                <w:b/>
                <w:color w:val="0000FF"/>
                <w:sz w:val="21"/>
              </w:rPr>
              <w:t>謂</w:t>
            </w:r>
            <w:r>
              <w:rPr>
                <w:rFonts w:ascii="Songti SC" w:hAnsi="Songti SC" w:eastAsia="Songti SC"/>
                <w:b w:val="0"/>
                <w:color w:val="000000"/>
                <w:sz w:val="21"/>
              </w:rPr>
              <w:t>也子曰</w:t>
            </w:r>
            <w:r>
              <w:rPr>
                <w:rFonts w:ascii="Songti SC" w:hAnsi="Songti SC" w:eastAsia="Songti SC"/>
                <w:b/>
                <w:color w:val="0000FF"/>
                <w:sz w:val="21"/>
              </w:rPr>
              <w:t>繪</w:t>
            </w:r>
            <w:r>
              <w:rPr>
                <w:rFonts w:ascii="Songti SC" w:hAnsi="Songti SC" w:eastAsia="Songti SC"/>
                <w:b w:val="0"/>
                <w:color w:val="000000"/>
                <w:sz w:val="21"/>
              </w:rPr>
              <w:t>事後素曰禮</w:t>
            </w:r>
            <w:r>
              <w:rPr>
                <w:rFonts w:ascii="Songti SC" w:hAnsi="Songti SC" w:eastAsia="Songti SC"/>
                <w:b/>
                <w:color w:val="0000FF"/>
                <w:sz w:val="21"/>
              </w:rPr>
              <w:t>後</w:t>
            </w:r>
            <w:r>
              <w:rPr>
                <w:rFonts w:ascii="Songti SC" w:hAnsi="Songti SC" w:eastAsia="Songti SC"/>
                <w:b w:val="0"/>
                <w:color w:val="000000"/>
                <w:sz w:val="21"/>
              </w:rPr>
              <w:t>乎子曰起予</w:t>
            </w:r>
            <w:r>
              <w:rPr>
                <w:rFonts w:ascii="Songti SC" w:hAnsi="Songti SC" w:eastAsia="Songti SC"/>
                <w:b/>
                <w:color w:val="FF0000"/>
                <w:sz w:val="21"/>
              </w:rPr>
              <w:t>者</w:t>
            </w:r>
            <w:r>
              <w:rPr>
                <w:rFonts w:ascii="Songti SC" w:hAnsi="Songti SC" w:eastAsia="Songti SC"/>
                <w:b w:val="0"/>
                <w:color w:val="000000"/>
                <w:sz w:val="21"/>
              </w:rPr>
              <w:t>商也始可與言詩已</w:t>
            </w:r>
            <w:r>
              <w:rPr>
                <w:rFonts w:ascii="Songti SC" w:hAnsi="Songti SC" w:eastAsia="Songti SC"/>
                <w:b/>
                <w:color w:val="FF0000"/>
                <w:sz w:val="21"/>
              </w:rPr>
              <w:t>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40" w:before="40"/>
            </w:pPr>
            <w:r>
              <w:rPr>
                <w:rFonts w:ascii="Songti SC" w:hAnsi="Songti SC" w:eastAsia="Songti SC"/>
                <w:b w:val="0"/>
                <w:sz w:val="21"/>
              </w:rPr>
              <w:t>1. B增此字：“</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猜</w:t>
            </w:r>
            <w:r>
              <w:rPr>
                <w:rFonts w:ascii="Songti SC" w:hAnsi="Songti SC" w:eastAsia="Songti SC"/>
                <w:b w:val="0"/>
                <w:sz w:val="21"/>
              </w:rPr>
              <w:t>”作“</w:t>
            </w:r>
            <w:r>
              <w:rPr>
                <w:rFonts w:ascii="Songti SC" w:hAnsi="Songti SC" w:eastAsia="Songti SC"/>
                <w:b/>
                <w:color w:val="0000FF"/>
                <w:sz w:val="21"/>
              </w:rPr>
              <w:t>倩</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盻</w:t>
            </w:r>
            <w:r>
              <w:rPr>
                <w:rFonts w:ascii="Songti SC" w:hAnsi="Songti SC" w:eastAsia="Songti SC"/>
                <w:b w:val="0"/>
                <w:sz w:val="21"/>
              </w:rPr>
              <w:t>”作“</w:t>
            </w:r>
            <w:r>
              <w:rPr>
                <w:rFonts w:ascii="Songti SC" w:hAnsi="Songti SC" w:eastAsia="Songti SC"/>
                <w:b/>
                <w:color w:val="0000FF"/>
                <w:sz w:val="21"/>
              </w:rPr>
              <w:t>盼</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胃</w:t>
            </w:r>
            <w:r>
              <w:rPr>
                <w:rFonts w:ascii="Songti SC" w:hAnsi="Songti SC" w:eastAsia="Songti SC"/>
                <w:b w:val="0"/>
                <w:sz w:val="21"/>
              </w:rPr>
              <w:t>”作“</w:t>
            </w:r>
            <w:r>
              <w:rPr>
                <w:rFonts w:ascii="Songti SC" w:hAnsi="Songti SC" w:eastAsia="Songti SC"/>
                <w:b/>
                <w:color w:val="0000FF"/>
                <w:sz w:val="21"/>
              </w:rPr>
              <w:t>謂</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孔</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6. A作B：“</w:t>
            </w:r>
            <w:r>
              <w:rPr>
                <w:rFonts w:ascii="Songti SC" w:hAnsi="Songti SC" w:eastAsia="Songti SC"/>
                <w:b/>
                <w:color w:val="0000FF"/>
                <w:sz w:val="21"/>
              </w:rPr>
              <w:t>貴</w:t>
            </w:r>
            <w:r>
              <w:rPr>
                <w:rFonts w:ascii="Songti SC" w:hAnsi="Songti SC" w:eastAsia="Songti SC"/>
                <w:b w:val="0"/>
                <w:sz w:val="21"/>
              </w:rPr>
              <w:t>”作“</w:t>
            </w:r>
            <w:r>
              <w:rPr>
                <w:rFonts w:ascii="Songti SC" w:hAnsi="Songti SC" w:eastAsia="Songti SC"/>
                <w:b/>
                <w:color w:val="0000FF"/>
                <w:sz w:val="21"/>
              </w:rPr>
              <w:t>繪</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厚</w:t>
            </w:r>
            <w:r>
              <w:rPr>
                <w:rFonts w:ascii="Songti SC" w:hAnsi="Songti SC" w:eastAsia="Songti SC"/>
                <w:b w:val="0"/>
                <w:sz w:val="21"/>
              </w:rPr>
              <w:t>”作“</w:t>
            </w:r>
            <w:r>
              <w:rPr>
                <w:rFonts w:ascii="Songti SC" w:hAnsi="Songti SC" w:eastAsia="Songti SC"/>
                <w:b/>
                <w:color w:val="0000FF"/>
                <w:sz w:val="21"/>
              </w:rPr>
              <w:t>後</w:t>
            </w:r>
            <w:r>
              <w:rPr>
                <w:rFonts w:ascii="Songti SC" w:hAnsi="Songti SC" w:eastAsia="Songti SC"/>
                <w:b w:val="0"/>
                <w:sz w:val="21"/>
              </w:rPr>
              <w:t>”</w:t>
            </w:r>
          </w:p>
          <w:p>
            <w:pPr>
              <w:spacing w:after="0" w:before="0"/>
            </w:pPr>
            <w:r>
              <w:rPr>
                <w:rFonts w:ascii="Songti SC" w:hAnsi="Songti SC" w:eastAsia="Songti SC"/>
                <w:b w:val="0"/>
                <w:color w:val="FF0000"/>
                <w:sz w:val="21"/>
              </w:rPr>
              <w:t xml:space="preserve">8. </w:t>
            </w:r>
            <w:r>
              <w:rPr>
                <w:rFonts w:ascii="Songti SC" w:hAnsi="Songti SC" w:eastAsia="Songti SC"/>
                <w:b w:val="0"/>
                <w:sz w:val="21"/>
              </w:rPr>
              <w:t>B增此字：“</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color w:val="FF0000"/>
                <w:sz w:val="21"/>
              </w:rPr>
              <w:t xml:space="preserve">9. </w:t>
            </w:r>
            <w:r>
              <w:rPr>
                <w:rFonts w:ascii="Songti SC" w:hAnsi="Songti SC" w:eastAsia="Songti SC"/>
                <w:b w:val="0"/>
                <w:sz w:val="21"/>
              </w:rPr>
              <w:t>B增此字：“</w:t>
            </w:r>
            <w:r>
              <w:rPr>
                <w:rFonts w:ascii="Songti SC" w:hAnsi="Songti SC" w:eastAsia="Songti SC"/>
                <w:b/>
                <w:color w:val="FF0000"/>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表13  《孔子衣鏡·弟子傳》与《史記·弟子列傳》自动校勘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《孔子衣鏡·弟子傳》 / 2．6</w:t>
            </w:r>
          </w:p>
          <w:p>
            <w:pPr>
              <w:spacing w:after="40" w:before="0"/>
            </w:pPr>
            <w:r>
              <w:rPr>
                <w:rFonts w:ascii="Songti SC" w:hAnsi="Songti SC" w:eastAsia="Songti SC"/>
                <w:b w:val="0"/>
                <w:sz w:val="21"/>
              </w:rPr>
              <w:t>B: 《史記·弟子列傳》 / 67．35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7（替换 1 · 增 0 · 删 6）</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0.3333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21字 / B: 15字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孔子弟子曰</w:t>
            </w:r>
            <w:r>
              <w:rPr>
                <w:rFonts w:ascii="Songti SC" w:hAnsi="Songti SC" w:eastAsia="Songti SC"/>
                <w:b w:val="0"/>
                <w:color w:val="000000"/>
                <w:sz w:val="21"/>
              </w:rPr>
              <w:t>端沐賜衛人</w:t>
            </w:r>
            <w:r>
              <w:rPr>
                <w:rFonts w:ascii="Songti SC" w:hAnsi="Songti SC" w:eastAsia="Songti SC"/>
                <w:b/>
                <w:color w:val="FF0000"/>
                <w:sz w:val="21"/>
              </w:rPr>
              <w:t>也</w:t>
            </w:r>
            <w:r>
              <w:rPr>
                <w:rFonts w:ascii="Songti SC" w:hAnsi="Songti SC" w:eastAsia="Songti SC"/>
                <w:b w:val="0"/>
                <w:color w:val="000000"/>
                <w:sz w:val="21"/>
              </w:rPr>
              <w:t>字子貢少孔子三十一歲</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端沐賜衛人字子貢少孔子三十一歲</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40" w:before="40"/>
            </w:pPr>
            <w:r>
              <w:rPr>
                <w:rFonts w:ascii="Songti SC" w:hAnsi="Songti SC" w:eastAsia="Songti SC"/>
                <w:b w:val="0"/>
                <w:sz w:val="21"/>
              </w:rPr>
              <w:t>1. A有B无：“</w:t>
            </w:r>
            <w:r>
              <w:rPr>
                <w:rFonts w:ascii="Songti SC" w:hAnsi="Songti SC" w:eastAsia="Songti SC"/>
                <w:b/>
                <w:color w:val="FF0000"/>
                <w:sz w:val="21"/>
              </w:rPr>
              <w:t>孔子弟子曰</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表14  《孔子衣鏡·弟子傳》与《論語·衛靈公》自动校勘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《孔子衣鏡·弟子傳》 / 2．8</w:t>
            </w:r>
          </w:p>
          <w:p>
            <w:pPr>
              <w:spacing w:after="40" w:before="0"/>
            </w:pPr>
            <w:r>
              <w:rPr>
                <w:rFonts w:ascii="Songti SC" w:hAnsi="Songti SC" w:eastAsia="Songti SC"/>
                <w:b w:val="0"/>
                <w:sz w:val="21"/>
              </w:rPr>
              <w:t>B: 《論語·衛靈公》第十五 / 15．24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10（替换 3 · 增 4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0.3448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28字 / B: 29字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既已</w:t>
            </w:r>
            <w:r>
              <w:rPr>
                <w:rFonts w:ascii="Songti SC" w:hAnsi="Songti SC" w:eastAsia="Songti SC"/>
                <w:b/>
                <w:color w:val="0000FF"/>
                <w:sz w:val="21"/>
              </w:rPr>
              <w:t>受業</w:t>
            </w:r>
            <w:r>
              <w:rPr>
                <w:rFonts w:ascii="Songti SC" w:hAnsi="Songti SC" w:eastAsia="Songti SC"/>
                <w:b w:val="0"/>
                <w:color w:val="000000"/>
                <w:sz w:val="21"/>
              </w:rPr>
              <w:t>問曰有一言可終身行者乎</w:t>
            </w:r>
            <w:r>
              <w:rPr>
                <w:rFonts w:ascii="Songti SC" w:hAnsi="Songti SC" w:eastAsia="Songti SC"/>
                <w:b/>
                <w:color w:val="FF0000"/>
                <w:sz w:val="21"/>
              </w:rPr>
              <w:t>孔</w:t>
            </w:r>
            <w:r>
              <w:rPr>
                <w:rFonts w:ascii="Songti SC" w:hAnsi="Songti SC" w:eastAsia="Songti SC"/>
                <w:b w:val="0"/>
                <w:color w:val="000000"/>
                <w:sz w:val="21"/>
              </w:rPr>
              <w:t>子曰其恕乎所不欲勿</w:t>
            </w:r>
            <w:r>
              <w:rPr>
                <w:rFonts w:ascii="Songti SC" w:hAnsi="Songti SC" w:eastAsia="Songti SC"/>
                <w:b/>
                <w:color w:val="0000FF"/>
                <w:sz w:val="21"/>
              </w:rPr>
              <w:t>佗</w:t>
            </w:r>
            <w:r>
              <w:rPr>
                <w:rFonts w:ascii="Songti SC" w:hAnsi="Songti SC" w:eastAsia="Songti SC"/>
                <w:b w:val="0"/>
                <w:color w:val="000000"/>
                <w:sz w:val="21"/>
              </w:rPr>
              <w:t>於人</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子貢</w:t>
            </w:r>
            <w:r>
              <w:rPr>
                <w:rFonts w:ascii="Songti SC" w:hAnsi="Songti SC" w:eastAsia="Songti SC"/>
                <w:b w:val="0"/>
                <w:color w:val="000000"/>
                <w:sz w:val="21"/>
              </w:rPr>
              <w:t>問曰有一言</w:t>
            </w:r>
            <w:r>
              <w:rPr>
                <w:rFonts w:ascii="Songti SC" w:hAnsi="Songti SC" w:eastAsia="Songti SC"/>
                <w:b/>
                <w:color w:val="FF0000"/>
                <w:sz w:val="21"/>
              </w:rPr>
              <w:t>而</w:t>
            </w:r>
            <w:r>
              <w:rPr>
                <w:rFonts w:ascii="Songti SC" w:hAnsi="Songti SC" w:eastAsia="Songti SC"/>
                <w:b w:val="0"/>
                <w:color w:val="000000"/>
                <w:sz w:val="21"/>
              </w:rPr>
              <w:t>可</w:t>
            </w:r>
            <w:r>
              <w:rPr>
                <w:rFonts w:ascii="Songti SC" w:hAnsi="Songti SC" w:eastAsia="Songti SC"/>
                <w:b/>
                <w:color w:val="FF0000"/>
                <w:sz w:val="21"/>
              </w:rPr>
              <w:t>以</w:t>
            </w:r>
            <w:r>
              <w:rPr>
                <w:rFonts w:ascii="Songti SC" w:hAnsi="Songti SC" w:eastAsia="Songti SC"/>
                <w:b w:val="0"/>
                <w:color w:val="000000"/>
                <w:sz w:val="21"/>
              </w:rPr>
              <w:t>終身行</w:t>
            </w:r>
            <w:r>
              <w:rPr>
                <w:rFonts w:ascii="Songti SC" w:hAnsi="Songti SC" w:eastAsia="Songti SC"/>
                <w:b/>
                <w:color w:val="FF0000"/>
                <w:sz w:val="21"/>
              </w:rPr>
              <w:t>之</w:t>
            </w:r>
            <w:r>
              <w:rPr>
                <w:rFonts w:ascii="Songti SC" w:hAnsi="Songti SC" w:eastAsia="Songti SC"/>
                <w:b w:val="0"/>
                <w:color w:val="000000"/>
                <w:sz w:val="21"/>
              </w:rPr>
              <w:t>者乎子曰其恕乎</w:t>
            </w:r>
            <w:r>
              <w:rPr>
                <w:rFonts w:ascii="Songti SC" w:hAnsi="Songti SC" w:eastAsia="Songti SC"/>
                <w:b/>
                <w:color w:val="FF0000"/>
                <w:sz w:val="21"/>
              </w:rPr>
              <w:t>己</w:t>
            </w:r>
            <w:r>
              <w:rPr>
                <w:rFonts w:ascii="Songti SC" w:hAnsi="Songti SC" w:eastAsia="Songti SC"/>
                <w:b w:val="0"/>
                <w:color w:val="000000"/>
                <w:sz w:val="21"/>
              </w:rPr>
              <w:t>所不欲勿</w:t>
            </w:r>
            <w:r>
              <w:rPr>
                <w:rFonts w:ascii="Songti SC" w:hAnsi="Songti SC" w:eastAsia="Songti SC"/>
                <w:b/>
                <w:color w:val="0000FF"/>
                <w:sz w:val="21"/>
              </w:rPr>
              <w:t>施</w:t>
            </w:r>
            <w:r>
              <w:rPr>
                <w:rFonts w:ascii="Songti SC" w:hAnsi="Songti SC" w:eastAsia="Songti SC"/>
                <w:b w:val="0"/>
                <w:color w:val="000000"/>
                <w:sz w:val="21"/>
              </w:rPr>
              <w:t>於人</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40" w:before="40"/>
            </w:pPr>
            <w:r>
              <w:rPr>
                <w:rFonts w:ascii="Songti SC" w:hAnsi="Songti SC" w:eastAsia="Songti SC"/>
                <w:b w:val="0"/>
                <w:sz w:val="21"/>
              </w:rPr>
              <w:t>1. A有B无：“</w:t>
            </w:r>
            <w:r>
              <w:rPr>
                <w:rFonts w:ascii="Songti SC" w:hAnsi="Songti SC" w:eastAsia="Songti SC"/>
                <w:b/>
                <w:color w:val="FF0000"/>
                <w:sz w:val="21"/>
              </w:rPr>
              <w:t>既已</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受</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業</w:t>
            </w:r>
            <w:r>
              <w:rPr>
                <w:rFonts w:ascii="Songti SC" w:hAnsi="Songti SC" w:eastAsia="Songti SC"/>
                <w:b w:val="0"/>
                <w:sz w:val="21"/>
              </w:rPr>
              <w:t>”作“</w:t>
            </w:r>
            <w:r>
              <w:rPr>
                <w:rFonts w:ascii="Songti SC" w:hAnsi="Songti SC" w:eastAsia="Songti SC"/>
                <w:b/>
                <w:color w:val="0000FF"/>
                <w:sz w:val="21"/>
              </w:rPr>
              <w:t>貢</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己</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佗</w:t>
            </w:r>
            <w:r>
              <w:rPr>
                <w:rFonts w:ascii="Songti SC" w:hAnsi="Songti SC" w:eastAsia="Songti SC"/>
                <w:b w:val="0"/>
                <w:sz w:val="21"/>
              </w:rPr>
              <w:t>”作“</w:t>
            </w:r>
            <w:r>
              <w:rPr>
                <w:rFonts w:ascii="Songti SC" w:hAnsi="Songti SC" w:eastAsia="Songti SC"/>
                <w:b/>
                <w:color w:val="0000FF"/>
                <w:sz w:val="21"/>
              </w:rPr>
              <w:t>施</w:t>
            </w:r>
            <w:r>
              <w:rPr>
                <w:rFonts w:ascii="Songti SC" w:hAnsi="Songti SC" w:eastAsia="Songti SC"/>
                <w:b w:val="0"/>
                <w:sz w:val="21"/>
              </w:rPr>
              <w:t>”</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ngti SC" w:hAnsi="Songti SC" w:eastAsia="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