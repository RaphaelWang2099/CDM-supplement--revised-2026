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b/>
          <w:color w:val="FF0000"/>
        </w:rPr>
      </w:pPr>
      <w:r>
        <w:rPr>
          <w:b/>
          <w:color w:val="FF0000"/>
        </w:rPr>
        <w:t xml:space="preserve">2026-08-03 修訂版：修訂項見根目錄《更新説明_20260803.md》；標紅處爲本次修訂（校勘閾值勘誤、Reranker 實現說明），其餘沿用 20260226 版。</w:t>
      </w:r>
    </w:p>
    <w:p w:rsidR="00F54BAD" w:rsidRPr="00F74B54" w:rsidRDefault="00000000">
      <w:pPr>
        <w:jc w:val="center"/>
        <w:rPr>
          <w:rFonts w:cs="Times New Roman"/>
        </w:rPr>
      </w:pPr>
      <w:r>
        <w:rPr>
          <w:rFonts w:cs="Times New Roman"/>
          <w:b/>
          <w:sz w:val="44"/>
        </w:rPr>
        <w:t>大規模實驗報告</w:t>
      </w:r>
    </w:p>
    <w:p w:rsidR="00F54BAD" w:rsidRPr="00F74B54" w:rsidRDefault="00000000">
      <w:pPr>
        <w:jc w:val="center"/>
        <w:rPr>
          <w:rFonts w:cs="Times New Roman"/>
          <w:sz w:val="24"/>
          <w:szCs w:val="24"/>
        </w:rPr>
      </w:pPr>
      <w:r>
        <w:rPr>
          <w:rFonts w:cs="Times New Roman"/>
          <w:sz w:val="24"/>
          <w:szCs w:val="24"/>
        </w:rPr>
        <w:t>"早期孔門主要文獻"文本相似性比較</w:t>
      </w:r>
    </w:p>
    <w:p w:rsidR="00F54BAD" w:rsidRPr="00F74B54" w:rsidRDefault="00000000">
      <w:pPr>
        <w:jc w:val="center"/>
        <w:rPr>
          <w:rFonts w:cs="Times New Roman"/>
          <w:sz w:val="24"/>
          <w:szCs w:val="24"/>
        </w:rPr>
      </w:pPr>
      <w:r>
        <w:rPr>
          <w:rFonts w:cs="Times New Roman"/>
          <w:sz w:val="24"/>
          <w:szCs w:val="24"/>
        </w:rPr>
        <w:t>管線版本：Pipeline20</w:t>
      </w:r>
    </w:p>
    <w:p w:rsidR="00F54BAD" w:rsidRPr="00F74B54" w:rsidRDefault="00000000">
      <w:pPr>
        <w:jc w:val="center"/>
        <w:rPr>
          <w:rFonts w:cs="Times New Roman"/>
          <w:sz w:val="24"/>
          <w:szCs w:val="24"/>
        </w:rPr>
      </w:pPr>
      <w:r>
        <w:rPr>
          <w:rFonts w:cs="Times New Roman"/>
          <w:sz w:val="24"/>
          <w:szCs w:val="24"/>
        </w:rPr>
        <w:t>模型：Qwen3-Embedding-8B + Qwen3-Reranker-8B</w:t>
      </w:r>
    </w:p>
    <w:p w:rsidR="00573FE2" w:rsidRPr="00F74B54" w:rsidRDefault="00573FE2">
      <w:pPr>
        <w:jc w:val="center"/>
        <w:rPr>
          <w:rFonts w:cs="Times New Roman"/>
          <w:sz w:val="24"/>
          <w:szCs w:val="24"/>
        </w:rPr>
      </w:pPr>
    </w:p>
    <w:p w:rsidR="00F54BAD" w:rsidRPr="00F74B54" w:rsidRDefault="00000000" w:rsidP="00573FE2">
      <w:pPr>
        <w:rPr>
          <w:rFonts w:cs="Times New Roman"/>
        </w:rPr>
      </w:pPr>
      <w:r>
        <w:rPr>
          <w:rFonts w:cs="Times New Roman"/>
          <w:b/>
          <w:sz w:val="30"/>
        </w:rPr>
        <w:t>一、實驗背景</w:t>
      </w:r>
    </w:p>
    <w:p w:rsidR="00F54BAD" w:rsidRPr="00F74B54" w:rsidRDefault="00000000">
      <w:pPr>
        <w:jc w:val="center"/>
        <w:rPr>
          <w:rFonts w:cs="Times New Roman"/>
        </w:rPr>
      </w:pPr>
      <w:r>
        <w:rPr>
          <w:rFonts w:cs="Times New Roman"/>
          <w:b/>
          <w:sz w:val="28"/>
        </w:rPr>
        <w:t xml:space="preserve">1.1 研究問題</w:t>
      </w:r>
    </w:p>
    <w:p w:rsidR="00F54BAD" w:rsidRPr="00F74B54" w:rsidRDefault="00000000">
      <w:pPr>
        <w:ind w:firstLine="420"/>
        <w:jc w:val="both"/>
        <w:rPr>
          <w:rFonts w:cs="Times New Roman"/>
        </w:rPr>
      </w:pPr>
      <w:r>
        <w:rPr>
          <w:rFonts w:cs="Times New Roman"/>
        </w:rPr>
        <w:t>先秦兩漢文獻的流傳以「單篇別行」為通例。一篇文字在傳抄過程中被不同的彙編者收入各書，形成同源異本的「互見」現象。互見段落的辨識是考證文獻源流、建立文本譜系的基礎工作，傳統上完全依賴學者通讀精校，耗時巨大且難以窮盡。</w:t>
      </w:r>
    </w:p>
    <w:p w:rsidR="00F54BAD" w:rsidRPr="00F74B54" w:rsidRDefault="00000000">
      <w:pPr>
        <w:ind w:firstLine="420"/>
        <w:jc w:val="both"/>
        <w:rPr>
          <w:rFonts w:cs="Times New Roman"/>
        </w:rPr>
      </w:pPr>
      <w:r>
        <w:rPr>
          <w:rFonts w:cs="Times New Roman"/>
        </w:rPr>
        <w:t xml:space="preserve">本研究開發一套自動化文本相似性檢測管線（Pipeline），以「字面統計 + 深度語義 + 雙通道融合」三通道架構，對先秦至漢代的「孔門主要文獻」進行全量比對。最終目標不是取代人工校勘，而是為學者提供一份高信噪比的候選對列表，大幅縮減人工篩查範圍。</w:t>
      </w:r>
    </w:p>
    <w:p w:rsidR="00F54BAD" w:rsidRPr="00F74B54" w:rsidRDefault="00000000">
      <w:pPr>
        <w:ind w:firstLine="420"/>
        <w:jc w:val="both"/>
        <w:rPr>
          <w:rFonts w:cs="Times New Roman"/>
        </w:rPr>
      </w:pPr>
      <w:r>
        <w:rPr>
          <w:rFonts w:cs="Times New Roman"/>
        </w:rPr>
        <w:t xml:space="preserve">本實驗在 Pipeline20 版本下進行大規模運算。Pipeline20 的核心改進為「統一雙通道補齊」（Unified Dual-Channel Completion）：對字面通道召回但缺少語義分數的候選對，回填語義餘弦；對語義通道召回但缺少字面分數的候選對，補齊 cosine_tf 等字面指標。此舉消除融合通道的全部 NaN，確保每對候選同時具備完整的字面和語義分數。</w:t>
      </w:r>
    </w:p>
    <w:p w:rsidR="00F54BAD" w:rsidRPr="00F74B54" w:rsidRDefault="00000000">
      <w:pPr>
        <w:jc w:val="center"/>
        <w:rPr>
          <w:rFonts w:cs="Times New Roman"/>
          <w:lang w:eastAsia="zh-CN"/>
        </w:rPr>
      </w:pPr>
      <w:r>
        <w:rPr>
          <w:rFonts w:cs="Times New Roman"/>
          <w:b/>
          <w:sz w:val="28"/>
          <w:lang w:eastAsia="zh-CN"/>
        </w:rPr>
        <w:t xml:space="preserve">1.2 語料概況</w:t>
      </w:r>
    </w:p>
    <w:p w:rsidR="00F54BAD" w:rsidRPr="00F74B54" w:rsidRDefault="00000000">
      <w:pPr>
        <w:ind w:firstLine="420"/>
        <w:jc w:val="both"/>
        <w:rPr>
          <w:rFonts w:cs="Times New Roman"/>
          <w:lang w:eastAsia="zh-CN"/>
        </w:rPr>
      </w:pPr>
      <w:r>
        <w:rPr>
          <w:rFonts w:cs="Times New Roman"/>
          <w:lang w:eastAsia="zh-CN"/>
        </w:rPr>
        <w:t xml:space="preserve">本實驗使用「孔門彙編」語料庫第 3 版（孔门汇编3.xlsx），涵蓋 20 部先秦至漢代與孔子及其弟子相關的核心文獻，總計 221,880 字（純中文字符計數）。語料按三個層次組織：H1（書）= 20 個單元，H2（篇章）= 307 個單元，Normal（自然段）= 2,426 個單元。</w:t>
      </w:r>
    </w:p>
    <w:p w:rsidR="00F54BAD" w:rsidRPr="00F74B54" w:rsidRDefault="00000000">
      <w:pPr>
        <w:jc w:val="center"/>
        <w:rPr>
          <w:rFonts w:cs="Times New Roman"/>
        </w:rPr>
      </w:pPr>
      <w:r>
        <w:rPr>
          <w:rFonts w:cs="Times New Roman"/>
          <w:b/>
        </w:rPr>
        <w:t xml:space="preserve">表 1  語料層次結構</w:t>
      </w:r>
    </w:p>
    <w:tbl>
      <w:tblPr>
        <w:tblStyle w:val="aff1"/>
        <w:tblW w:w="0" w:type="auto"/>
        <w:jc w:val="center"/>
        <w:tblLook w:val="04A0" w:firstRow="1" w:lastRow="0" w:firstColumn="1" w:lastColumn="0" w:noHBand="0" w:noVBand="1"/>
      </w:tblPr>
      <w:tblGrid>
        <w:gridCol w:w="2160"/>
        <w:gridCol w:w="2160"/>
        <w:gridCol w:w="2160"/>
        <w:gridCol w:w="2160"/>
      </w:tblGrid>
      <w:tr w:rsidR="00F54BAD" w:rsidRPr="00F74B54">
        <w:trPr>
          <w:jc w:val="center"/>
        </w:trPr>
        <w:tc>
          <w:tcPr>
            <w:tcW w:w="2160" w:type="dxa"/>
          </w:tcPr>
          <w:p w:rsidR="00F54BAD" w:rsidRPr="00F74B54" w:rsidRDefault="00000000">
            <w:pPr>
              <w:jc w:val="center"/>
              <w:rPr>
                <w:rFonts w:cs="Times New Roman"/>
              </w:rPr>
            </w:pPr>
            <w:r>
              <w:rPr>
                <w:rFonts w:cs="Times New Roman"/>
                <w:b/>
                <w:sz w:val="18"/>
              </w:rPr>
              <w:t>層次</w:t>
            </w:r>
          </w:p>
        </w:tc>
        <w:tc>
          <w:tcPr>
            <w:tcW w:w="2160" w:type="dxa"/>
          </w:tcPr>
          <w:p w:rsidR="00F54BAD" w:rsidRPr="00F74B54" w:rsidRDefault="00000000">
            <w:pPr>
              <w:jc w:val="center"/>
              <w:rPr>
                <w:rFonts w:cs="Times New Roman"/>
              </w:rPr>
            </w:pPr>
            <w:r>
              <w:rPr>
                <w:rFonts w:cs="Times New Roman"/>
                <w:b/>
                <w:sz w:val="18"/>
              </w:rPr>
              <w:t>單元數</w:t>
            </w:r>
          </w:p>
        </w:tc>
        <w:tc>
          <w:tcPr>
            <w:tcW w:w="2160" w:type="dxa"/>
          </w:tcPr>
          <w:p w:rsidR="00F54BAD" w:rsidRPr="00F74B54" w:rsidRDefault="00000000">
            <w:pPr>
              <w:jc w:val="center"/>
              <w:rPr>
                <w:rFonts w:cs="Times New Roman"/>
              </w:rPr>
            </w:pPr>
            <w:r>
              <w:rPr>
                <w:rFonts w:cs="Times New Roman"/>
                <w:b/>
                <w:sz w:val="18"/>
              </w:rPr>
              <w:t>平均字數</w:t>
            </w:r>
          </w:p>
        </w:tc>
        <w:tc>
          <w:tcPr>
            <w:tcW w:w="2160" w:type="dxa"/>
          </w:tcPr>
          <w:p w:rsidR="00F54BAD" w:rsidRPr="00F74B54" w:rsidRDefault="00000000">
            <w:pPr>
              <w:jc w:val="center"/>
              <w:rPr>
                <w:rFonts w:cs="Times New Roman"/>
              </w:rPr>
            </w:pPr>
            <w:r>
              <w:rPr>
                <w:rFonts w:cs="Times New Roman"/>
                <w:b/>
                <w:sz w:val="18"/>
              </w:rPr>
              <w:t>說明</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H1（書）</w:t>
            </w:r>
          </w:p>
        </w:tc>
        <w:tc>
          <w:tcPr>
            <w:tcW w:w="2160" w:type="dxa"/>
          </w:tcPr>
          <w:p w:rsidR="00F54BAD" w:rsidRPr="00F74B54" w:rsidRDefault="00000000">
            <w:pPr>
              <w:jc w:val="center"/>
              <w:rPr>
                <w:rFonts w:cs="Times New Roman"/>
              </w:rPr>
            </w:pPr>
            <w:r>
              <w:rPr>
                <w:rFonts w:cs="Times New Roman"/>
                <w:sz w:val="18"/>
              </w:rPr>
              <w:t>20</w:t>
            </w:r>
          </w:p>
        </w:tc>
        <w:tc>
          <w:tcPr>
            <w:tcW w:w="2160" w:type="dxa"/>
          </w:tcPr>
          <w:p w:rsidR="00F54BAD" w:rsidRPr="00F74B54" w:rsidRDefault="00000000">
            <w:pPr>
              <w:jc w:val="center"/>
              <w:rPr>
                <w:rFonts w:cs="Times New Roman"/>
              </w:rPr>
            </w:pPr>
            <w:r>
              <w:rPr>
                <w:rFonts w:cs="Times New Roman"/>
                <w:sz w:val="18"/>
              </w:rPr>
              <w:t>~11,094</w:t>
            </w:r>
          </w:p>
        </w:tc>
        <w:tc>
          <w:tcPr>
            <w:tcW w:w="2160" w:type="dxa"/>
          </w:tcPr>
          <w:p w:rsidR="00F54BAD" w:rsidRPr="00F74B54" w:rsidRDefault="00000000">
            <w:pPr>
              <w:jc w:val="center"/>
              <w:rPr>
                <w:rFonts w:cs="Times New Roman"/>
              </w:rPr>
            </w:pPr>
            <w:r>
              <w:rPr>
                <w:rFonts w:cs="Times New Roman"/>
                <w:sz w:val="18"/>
              </w:rPr>
              <w:t>整本書或獨立長篇，如《論語》全書、《孔子世家》</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H2（篇章）</w:t>
            </w:r>
          </w:p>
        </w:tc>
        <w:tc>
          <w:tcPr>
            <w:tcW w:w="2160" w:type="dxa"/>
          </w:tcPr>
          <w:p w:rsidR="00F54BAD" w:rsidRPr="00F74B54" w:rsidRDefault="00000000">
            <w:pPr>
              <w:jc w:val="center"/>
              <w:rPr>
                <w:rFonts w:cs="Times New Roman"/>
              </w:rPr>
            </w:pPr>
            <w:r>
              <w:rPr>
                <w:rFonts w:cs="Times New Roman"/>
                <w:sz w:val="18"/>
              </w:rPr>
              <w:t>307</w:t>
            </w:r>
          </w:p>
        </w:tc>
        <w:tc>
          <w:tcPr>
            <w:tcW w:w="2160" w:type="dxa"/>
          </w:tcPr>
          <w:p w:rsidR="00F54BAD" w:rsidRPr="00F74B54" w:rsidRDefault="00000000">
            <w:pPr>
              <w:jc w:val="center"/>
              <w:rPr>
                <w:rFonts w:cs="Times New Roman"/>
              </w:rPr>
            </w:pPr>
            <w:r>
              <w:rPr>
                <w:rFonts w:cs="Times New Roman"/>
                <w:sz w:val="18"/>
              </w:rPr>
              <w:t>~723</w:t>
            </w:r>
          </w:p>
        </w:tc>
        <w:tc>
          <w:tcPr>
            <w:tcW w:w="2160" w:type="dxa"/>
          </w:tcPr>
          <w:p w:rsidR="00F54BAD" w:rsidRPr="00F74B54" w:rsidRDefault="00000000">
            <w:pPr>
              <w:jc w:val="center"/>
              <w:rPr>
                <w:rFonts w:cs="Times New Roman"/>
              </w:rPr>
            </w:pPr>
            <w:r>
              <w:rPr>
                <w:rFonts w:cs="Times New Roman"/>
                <w:sz w:val="18"/>
              </w:rPr>
              <w:t>書中自然篇章，如《論語·學而》、《孔子世家·甲》</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Normal（章）</w:t>
            </w:r>
          </w:p>
        </w:tc>
        <w:tc>
          <w:tcPr>
            <w:tcW w:w="2160" w:type="dxa"/>
          </w:tcPr>
          <w:p w:rsidR="00F54BAD" w:rsidRPr="00F74B54" w:rsidRDefault="00000000">
            <w:pPr>
              <w:jc w:val="center"/>
              <w:rPr>
                <w:rFonts w:cs="Times New Roman"/>
              </w:rPr>
            </w:pPr>
            <w:r>
              <w:rPr>
                <w:rFonts w:cs="Times New Roman"/>
                <w:sz w:val="18"/>
              </w:rPr>
              <w:t>2,426</w:t>
            </w:r>
          </w:p>
        </w:tc>
        <w:tc>
          <w:tcPr>
            <w:tcW w:w="2160" w:type="dxa"/>
          </w:tcPr>
          <w:p w:rsidR="00F54BAD" w:rsidRPr="00F74B54" w:rsidRDefault="00000000">
            <w:pPr>
              <w:jc w:val="center"/>
              <w:rPr>
                <w:rFonts w:cs="Times New Roman"/>
              </w:rPr>
            </w:pPr>
            <w:r>
              <w:rPr>
                <w:rFonts w:cs="Times New Roman"/>
                <w:sz w:val="18"/>
              </w:rPr>
              <w:t>~91</w:t>
            </w:r>
          </w:p>
        </w:tc>
        <w:tc>
          <w:tcPr>
            <w:tcW w:w="2160" w:type="dxa"/>
          </w:tcPr>
          <w:p w:rsidR="00F54BAD" w:rsidRPr="00F74B54" w:rsidRDefault="00000000">
            <w:pPr>
              <w:jc w:val="center"/>
              <w:rPr>
                <w:rFonts w:cs="Times New Roman"/>
              </w:rPr>
            </w:pPr>
            <w:r>
              <w:rPr>
                <w:rFonts w:cs="Times New Roman"/>
                <w:sz w:val="18"/>
              </w:rPr>
              <w:t>自然段落，為自動校勘的最小比對單元</w:t>
            </w:r>
          </w:p>
        </w:tc>
      </w:tr>
    </w:tbl>
    <w:p w:rsidR="00F54BAD" w:rsidRPr="00F74B54" w:rsidRDefault="00000000">
      <w:pPr>
        <w:ind w:firstLine="420"/>
        <w:jc w:val="both"/>
        <w:rPr>
          <w:rFonts w:cs="Times New Roman"/>
        </w:rPr>
      </w:pPr>
      <w:r>
        <w:rPr>
          <w:rFonts w:cs="Times New Roman"/>
        </w:rPr>
        <w:t xml:space="preserve">20 部文獻涵蓋經部（《論語》《禮記》《大戴禮記》）、史部（《史記·孔子世家》《史記·弟子列傳》）、子部（《荀子》《孟子》《晏子春秋》《法言》）、集部（《說苑》《新序》）及新出土材料（《孔子衣鏡》《上博簡》《定縣漢簡》）、晚出彙編（《孔子家語》《韓詩外傳》《孔叢子》《仲尼微言》）等。這些文獻在傳世過程中存在大量互見：如《史記》征引《論語》82 段、111 次；《孔子家語》與《禮記》《大戴禮記》存在系統性的平行段落。</w:t>
      </w:r>
    </w:p>
    <w:p w:rsidR="00F54BAD" w:rsidRPr="00F74B54" w:rsidRDefault="00000000">
      <w:pPr>
        <w:ind w:firstLine="420"/>
        <w:jc w:val="both"/>
        <w:rPr>
          <w:rFonts w:cs="Times New Roman"/>
        </w:rPr>
      </w:pPr>
      <w:r>
        <w:rPr>
          <w:rFonts w:cs="Times New Roman"/>
        </w:rPr>
        <w:t xml:space="preserve">文獻長度差異巨大：最長的《孔子家語》超過 44,000 字，最短的《定縣漢簡》不足 1,000 字，《孔子衣鏡》約 2,700 字。這種量級的差異對歸一化方案提出了嚴峻挑戰（詳見 2.5 節）。</w:t>
      </w:r>
    </w:p>
    <w:p w:rsidR="00F54BAD" w:rsidRPr="00F74B54" w:rsidRDefault="00000000">
      <w:pPr>
        <w:jc w:val="center"/>
        <w:rPr>
          <w:rFonts w:cs="Times New Roman"/>
        </w:rPr>
      </w:pPr>
      <w:r>
        <w:rPr>
          <w:rFonts w:cs="Times New Roman"/>
          <w:b/>
          <w:sz w:val="28"/>
        </w:rPr>
        <w:t xml:space="preserve">1.3 模型選擇</w:t>
      </w:r>
    </w:p>
    <w:p w:rsidR="00F54BAD" w:rsidRPr="00F74B54" w:rsidRDefault="00000000">
      <w:pPr>
        <w:ind w:firstLine="420"/>
        <w:jc w:val="both"/>
        <w:rPr>
          <w:rFonts w:cs="Times New Roman"/>
        </w:rPr>
      </w:pPr>
      <w:r>
        <w:rPr>
          <w:rFonts w:cs="Times New Roman"/>
        </w:rPr>
        <w:t xml:space="preserve">語義向量化採用 Qwen3-Embedding-8B（隱層維度 4,096，最大 token 長度 8,192），支持中英雙語及古代漢語。與 BGE-M3 等模型的對照實驗表明：Qwen3 在 H2 層的 Spearman 相關 ρ=0.77 顯著高於 BGE 的 ρ=0.51（Normal 層），且 BGE 存在 sc=1.000（22 對，全部禮記）和 sc&lt;0（20 對，全部弟子列傳）的編碼異常。</w:t>
      </w:r>
    </w:p>
    <w:p w:rsidR="00F54BAD" w:rsidRPr="00F74B54" w:rsidRDefault="00000000">
      <w:pPr>
        <w:ind w:firstLine="420"/>
        <w:jc w:val="both"/>
        <w:rPr>
          <w:rFonts w:cs="Times New Roman"/>
        </w:rPr>
      </w:pPr>
      <w:r>
        <w:rPr>
          <w:rFonts w:cs="Times New Roman"/>
        </w:rPr>
        <w:t xml:space="preserve">Reranker 採用 Qwen3-Reranker-8B（交叉注意力架構），作為獨立旁路（Sidecar）對融合通道候選對進行二次審計，其分數獨立記錄，不參與排名計算。選擇 8B 而非 4B 的依據：4B </w:t>
        <w:lastRenderedPageBreak/>
        <w:t>語義通道壓縮嚴重（H1 std=0.015 vs 8B std=0.035），融合分數幾乎完全由字面主導，失去雙通道互補的意義。</w:t>
      </w:r>
    </w:p>
    <w:p w:rsidR="00F54BAD" w:rsidRPr="00F74B54" w:rsidRDefault="00000000">
      <w:pPr>
        <w:jc w:val="center"/>
        <w:rPr>
          <w:rFonts w:cs="Times New Roman"/>
        </w:rPr>
      </w:pPr>
      <w:r>
        <w:rPr>
          <w:rFonts w:cs="Times New Roman"/>
          <w:b/>
        </w:rPr>
        <w:t xml:space="preserve">表 2  模型配置</w:t>
      </w:r>
    </w:p>
    <w:tbl>
      <w:tblPr>
        <w:tblStyle w:val="aff1"/>
        <w:tblW w:w="0" w:type="auto"/>
        <w:jc w:val="center"/>
        <w:tblLook w:val="04A0" w:firstRow="1" w:lastRow="0" w:firstColumn="1" w:lastColumn="0" w:noHBand="0" w:noVBand="1"/>
      </w:tblPr>
      <w:tblGrid>
        <w:gridCol w:w="1728"/>
        <w:gridCol w:w="1728"/>
        <w:gridCol w:w="1728"/>
        <w:gridCol w:w="1728"/>
        <w:gridCol w:w="1728"/>
      </w:tblGrid>
      <w:tr w:rsidR="00F54BAD" w:rsidRPr="00F74B54">
        <w:trPr>
          <w:jc w:val="center"/>
        </w:trPr>
        <w:tc>
          <w:tcPr>
            <w:tcW w:w="1728" w:type="dxa"/>
          </w:tcPr>
          <w:p w:rsidR="00F54BAD" w:rsidRPr="00F74B54" w:rsidRDefault="00000000">
            <w:pPr>
              <w:jc w:val="center"/>
              <w:rPr>
                <w:rFonts w:cs="Times New Roman"/>
              </w:rPr>
            </w:pPr>
            <w:r>
              <w:rPr>
                <w:rFonts w:cs="Times New Roman"/>
                <w:b/>
                <w:sz w:val="18"/>
              </w:rPr>
              <w:t>模型</w:t>
            </w:r>
          </w:p>
        </w:tc>
        <w:tc>
          <w:tcPr>
            <w:tcW w:w="1728" w:type="dxa"/>
          </w:tcPr>
          <w:p w:rsidR="00F54BAD" w:rsidRPr="00F74B54" w:rsidRDefault="00000000">
            <w:pPr>
              <w:jc w:val="center"/>
              <w:rPr>
                <w:rFonts w:cs="Times New Roman"/>
              </w:rPr>
            </w:pPr>
            <w:r>
              <w:rPr>
                <w:rFonts w:cs="Times New Roman"/>
                <w:b/>
                <w:sz w:val="18"/>
              </w:rPr>
              <w:t>用途</w:t>
            </w:r>
          </w:p>
        </w:tc>
        <w:tc>
          <w:tcPr>
            <w:tcW w:w="1728" w:type="dxa"/>
          </w:tcPr>
          <w:p w:rsidR="00F54BAD" w:rsidRPr="00F74B54" w:rsidRDefault="00000000">
            <w:pPr>
              <w:jc w:val="center"/>
              <w:rPr>
                <w:rFonts w:cs="Times New Roman"/>
              </w:rPr>
            </w:pPr>
            <w:r>
              <w:rPr>
                <w:rFonts w:cs="Times New Roman"/>
                <w:b/>
                <w:sz w:val="18"/>
              </w:rPr>
              <w:t>維度</w:t>
            </w:r>
          </w:p>
        </w:tc>
        <w:tc>
          <w:tcPr>
            <w:tcW w:w="1728" w:type="dxa"/>
          </w:tcPr>
          <w:p w:rsidR="00F54BAD" w:rsidRPr="00F74B54" w:rsidRDefault="00000000">
            <w:pPr>
              <w:jc w:val="center"/>
              <w:rPr>
                <w:rFonts w:cs="Times New Roman"/>
              </w:rPr>
            </w:pPr>
            <w:r>
              <w:rPr>
                <w:rFonts w:cs="Times New Roman"/>
                <w:b/>
                <w:sz w:val="18"/>
              </w:rPr>
              <w:t>最大長度</w:t>
            </w:r>
          </w:p>
        </w:tc>
        <w:tc>
          <w:tcPr>
            <w:tcW w:w="1728" w:type="dxa"/>
          </w:tcPr>
          <w:p w:rsidR="00F54BAD" w:rsidRPr="00F74B54" w:rsidRDefault="00000000">
            <w:pPr>
              <w:jc w:val="center"/>
              <w:rPr>
                <w:rFonts w:cs="Times New Roman"/>
              </w:rPr>
            </w:pPr>
            <w:r>
              <w:rPr>
                <w:rFonts w:cs="Times New Roman"/>
                <w:b/>
                <w:sz w:val="18"/>
              </w:rPr>
              <w:t>選擇依據</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Qwen3-Embedding-8B</w:t>
            </w:r>
          </w:p>
        </w:tc>
        <w:tc>
          <w:tcPr>
            <w:tcW w:w="1728" w:type="dxa"/>
          </w:tcPr>
          <w:p w:rsidR="00F54BAD" w:rsidRPr="00F74B54" w:rsidRDefault="00000000">
            <w:pPr>
              <w:jc w:val="center"/>
              <w:rPr>
                <w:rFonts w:cs="Times New Roman"/>
              </w:rPr>
            </w:pPr>
            <w:r>
              <w:rPr>
                <w:rFonts w:cs="Times New Roman"/>
                <w:sz w:val="18"/>
              </w:rPr>
              <w:t>語義向量化</w:t>
            </w:r>
          </w:p>
        </w:tc>
        <w:tc>
          <w:tcPr>
            <w:tcW w:w="1728" w:type="dxa"/>
          </w:tcPr>
          <w:p w:rsidR="00F54BAD" w:rsidRPr="00F74B54" w:rsidRDefault="00000000">
            <w:pPr>
              <w:jc w:val="center"/>
              <w:rPr>
                <w:rFonts w:cs="Times New Roman"/>
              </w:rPr>
            </w:pPr>
            <w:r>
              <w:rPr>
                <w:rFonts w:cs="Times New Roman"/>
                <w:sz w:val="18"/>
              </w:rPr>
              <w:t>4,096</w:t>
            </w:r>
          </w:p>
        </w:tc>
        <w:tc>
          <w:tcPr>
            <w:tcW w:w="1728" w:type="dxa"/>
          </w:tcPr>
          <w:p w:rsidR="00F54BAD" w:rsidRPr="00F74B54" w:rsidRDefault="00000000">
            <w:pPr>
              <w:jc w:val="center"/>
              <w:rPr>
                <w:rFonts w:cs="Times New Roman"/>
              </w:rPr>
            </w:pPr>
            <w:r>
              <w:rPr>
                <w:rFonts w:cs="Times New Roman"/>
                <w:sz w:val="18"/>
              </w:rPr>
              <w:t>8,192 tokens</w:t>
            </w:r>
          </w:p>
        </w:tc>
        <w:tc>
          <w:tcPr>
            <w:tcW w:w="1728" w:type="dxa"/>
          </w:tcPr>
          <w:p w:rsidR="00F54BAD" w:rsidRPr="00F74B54" w:rsidRDefault="00000000">
            <w:pPr>
              <w:jc w:val="center"/>
              <w:rPr>
                <w:rFonts w:cs="Times New Roman"/>
              </w:rPr>
            </w:pPr>
            <w:r>
              <w:rPr>
                <w:rFonts w:cs="Times New Roman"/>
                <w:sz w:val="18"/>
              </w:rPr>
              <w:t>古漢語適應性、無編碼異常</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Qwen3-Reranker-8B</w:t>
            </w:r>
          </w:p>
        </w:tc>
        <w:tc>
          <w:tcPr>
            <w:tcW w:w="1728" w:type="dxa"/>
          </w:tcPr>
          <w:p w:rsidR="00F54BAD" w:rsidRPr="00F74B54" w:rsidRDefault="00000000">
            <w:pPr>
              <w:jc w:val="center"/>
              <w:rPr>
                <w:rFonts w:cs="Times New Roman"/>
              </w:rPr>
            </w:pPr>
            <w:r>
              <w:rPr>
                <w:rFonts w:cs="Times New Roman"/>
                <w:sz w:val="18"/>
              </w:rPr>
              <w:t>交叉注意力審計</w:t>
            </w:r>
          </w:p>
        </w:tc>
        <w:tc>
          <w:tcPr>
            <w:tcW w:w="1728" w:type="dxa"/>
          </w:tcPr>
          <w:p w:rsidR="00F54BAD" w:rsidRPr="00F74B54" w:rsidRDefault="00000000">
            <w:pPr>
              <w:jc w:val="center"/>
              <w:rPr>
                <w:rFonts w:cs="Times New Roman"/>
              </w:rPr>
            </w:pPr>
            <w:r>
              <w:rPr>
                <w:rFonts w:cs="Times New Roman"/>
                <w:sz w:val="18"/>
              </w:rPr>
              <w:t>—</w:t>
            </w:r>
          </w:p>
        </w:tc>
        <w:tc>
          <w:tcPr>
            <w:tcW w:w="1728" w:type="dxa"/>
          </w:tcPr>
          <w:p w:rsidR="00F54BAD" w:rsidRPr="00F74B54" w:rsidRDefault="00000000">
            <w:pPr>
              <w:jc w:val="center"/>
              <w:rPr>
                <w:rFonts w:cs="Times New Roman"/>
              </w:rPr>
            </w:pPr>
            <w:r>
              <w:rPr>
                <w:rFonts w:cs="Times New Roman"/>
                <w:sz w:val="18"/>
              </w:rPr>
              <w:t>8,192 tokens</w:t>
            </w:r>
          </w:p>
        </w:tc>
        <w:tc>
          <w:tcPr>
            <w:tcW w:w="1728" w:type="dxa"/>
          </w:tcPr>
          <w:p w:rsidR="00F54BAD" w:rsidRPr="00F74B54" w:rsidRDefault="00000000">
            <w:pPr>
              <w:jc w:val="center"/>
              <w:rPr>
                <w:rFonts w:cs="Times New Roman"/>
              </w:rPr>
            </w:pPr>
            <w:r>
              <w:rPr>
                <w:rFonts w:cs="Times New Roman"/>
                <w:sz w:val="18"/>
              </w:rPr>
              <w:t>獨立旁路、不參與融合排名</w:t>
            </w:r>
          </w:p>
        </w:tc>
      </w:tr>
    </w:tbl>
    <w:p w:rsidR="00F54BAD" w:rsidRPr="00F74B54" w:rsidRDefault="00F54BAD">
      <w:pPr>
        <w:rPr>
          <w:rFonts w:cs="Times New Roman"/>
        </w:rPr>
      </w:pPr>
    </w:p>
    <w:p w:rsidR="00F54BAD" w:rsidRPr="00F74B54" w:rsidRDefault="00000000">
      <w:pPr>
        <w:jc w:val="center"/>
        <w:rPr>
          <w:rFonts w:cs="Times New Roman"/>
        </w:rPr>
      </w:pPr>
      <w:r>
        <w:rPr>
          <w:rFonts w:cs="Times New Roman"/>
          <w:b/>
          <w:sz w:val="30"/>
        </w:rPr>
        <w:t>二、系統架構與算法原理</w:t>
      </w:r>
    </w:p>
    <w:p w:rsidR="00F54BAD" w:rsidRPr="00F74B54" w:rsidRDefault="00000000">
      <w:pPr>
        <w:jc w:val="center"/>
        <w:rPr>
          <w:rFonts w:cs="Times New Roman"/>
        </w:rPr>
      </w:pPr>
      <w:r>
        <w:rPr>
          <w:rFonts w:cs="Times New Roman"/>
          <w:b/>
          <w:sz w:val="28"/>
        </w:rPr>
        <w:t xml:space="preserve">2.1 三層次三通道架構</w:t>
      </w:r>
    </w:p>
    <w:p w:rsidR="00F54BAD" w:rsidRPr="00F74B54" w:rsidRDefault="00000000">
      <w:pPr>
        <w:ind w:firstLine="420"/>
        <w:jc w:val="both"/>
        <w:rPr>
          <w:rFonts w:cs="Times New Roman"/>
        </w:rPr>
      </w:pPr>
      <w:r>
        <w:rPr>
          <w:rFonts w:cs="Times New Roman"/>
        </w:rPr>
        <w:t xml:space="preserve">本系統的核心設計是「三層次 × 三通道」九場景矩陣。三個文本層次（書/篇章/段落）對應不同粒度的檢索目標；三個比對通道（字面/語義/融合）分別捕捉不同類型的文本關聯。九種組合各有其適用場景：</w:t>
      </w:r>
    </w:p>
    <w:p w:rsidR="00F54BAD" w:rsidRPr="00F74B54" w:rsidRDefault="00000000">
      <w:pPr>
        <w:jc w:val="center"/>
        <w:rPr>
          <w:rFonts w:cs="Times New Roman"/>
        </w:rPr>
      </w:pPr>
      <w:r>
        <w:rPr>
          <w:rFonts w:cs="Times New Roman"/>
          <w:b/>
        </w:rPr>
        <w:t xml:space="preserve">表 3  九場景矩陣功能定位</w:t>
      </w:r>
    </w:p>
    <w:tbl>
      <w:tblPr>
        <w:tblStyle w:val="aff1"/>
        <w:tblW w:w="0" w:type="auto"/>
        <w:jc w:val="center"/>
        <w:tblLook w:val="04A0" w:firstRow="1" w:lastRow="0" w:firstColumn="1" w:lastColumn="0" w:noHBand="0" w:noVBand="1"/>
      </w:tblPr>
      <w:tblGrid>
        <w:gridCol w:w="2160"/>
        <w:gridCol w:w="2160"/>
        <w:gridCol w:w="2160"/>
        <w:gridCol w:w="2160"/>
      </w:tblGrid>
      <w:tr w:rsidR="00F54BAD" w:rsidRPr="00F74B54">
        <w:trPr>
          <w:jc w:val="center"/>
        </w:trPr>
        <w:tc>
          <w:tcPr>
            <w:tcW w:w="2160" w:type="dxa"/>
          </w:tcPr>
          <w:p w:rsidR="00F54BAD" w:rsidRPr="00F74B54" w:rsidRDefault="00F54BAD">
            <w:pPr>
              <w:jc w:val="center"/>
              <w:rPr>
                <w:rFonts w:cs="Times New Roman"/>
              </w:rPr>
            </w:pPr>
          </w:p>
        </w:tc>
        <w:tc>
          <w:tcPr>
            <w:tcW w:w="2160" w:type="dxa"/>
          </w:tcPr>
          <w:p w:rsidR="00F54BAD" w:rsidRPr="00F74B54" w:rsidRDefault="00000000">
            <w:pPr>
              <w:jc w:val="center"/>
              <w:rPr>
                <w:rFonts w:cs="Times New Roman"/>
              </w:rPr>
            </w:pPr>
            <w:r>
              <w:rPr>
                <w:rFonts w:cs="Times New Roman"/>
                <w:b/>
                <w:sz w:val="18"/>
              </w:rPr>
              <w:t>字面通道</w:t>
            </w:r>
          </w:p>
        </w:tc>
        <w:tc>
          <w:tcPr>
            <w:tcW w:w="2160" w:type="dxa"/>
          </w:tcPr>
          <w:p w:rsidR="00F54BAD" w:rsidRPr="00F74B54" w:rsidRDefault="00000000">
            <w:pPr>
              <w:jc w:val="center"/>
              <w:rPr>
                <w:rFonts w:cs="Times New Roman"/>
              </w:rPr>
            </w:pPr>
            <w:r>
              <w:rPr>
                <w:rFonts w:cs="Times New Roman"/>
                <w:b/>
                <w:sz w:val="18"/>
              </w:rPr>
              <w:t>語義通道</w:t>
            </w:r>
          </w:p>
        </w:tc>
        <w:tc>
          <w:tcPr>
            <w:tcW w:w="2160" w:type="dxa"/>
          </w:tcPr>
          <w:p w:rsidR="00F54BAD" w:rsidRPr="00F74B54" w:rsidRDefault="00000000">
            <w:pPr>
              <w:jc w:val="center"/>
              <w:rPr>
                <w:rFonts w:cs="Times New Roman"/>
              </w:rPr>
            </w:pPr>
            <w:r>
              <w:rPr>
                <w:rFonts w:cs="Times New Roman"/>
                <w:b/>
                <w:sz w:val="18"/>
              </w:rPr>
              <w:t>融合通道</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 xml:space="preserve">H1 書</w:t>
            </w:r>
          </w:p>
        </w:tc>
        <w:tc>
          <w:tcPr>
            <w:tcW w:w="2160" w:type="dxa"/>
          </w:tcPr>
          <w:p w:rsidR="00F54BAD" w:rsidRPr="00F74B54" w:rsidRDefault="00000000">
            <w:pPr>
              <w:jc w:val="center"/>
              <w:rPr>
                <w:rFonts w:cs="Times New Roman"/>
              </w:rPr>
            </w:pPr>
            <w:r>
              <w:rPr>
                <w:rFonts w:cs="Times New Roman"/>
                <w:sz w:val="18"/>
              </w:rPr>
              <w:t>整書級風格指紋</w:t>
            </w:r>
          </w:p>
        </w:tc>
        <w:tc>
          <w:tcPr>
            <w:tcW w:w="2160" w:type="dxa"/>
          </w:tcPr>
          <w:p w:rsidR="00F54BAD" w:rsidRPr="00F74B54" w:rsidRDefault="00000000">
            <w:pPr>
              <w:jc w:val="center"/>
              <w:rPr>
                <w:rFonts w:cs="Times New Roman"/>
              </w:rPr>
            </w:pPr>
            <w:r>
              <w:rPr>
                <w:rFonts w:cs="Times New Roman"/>
                <w:sz w:val="18"/>
              </w:rPr>
              <w:t>深層主題相近</w:t>
            </w:r>
          </w:p>
        </w:tc>
        <w:tc>
          <w:tcPr>
            <w:tcW w:w="2160" w:type="dxa"/>
          </w:tcPr>
          <w:p w:rsidR="00F54BAD" w:rsidRPr="00F74B54" w:rsidRDefault="00000000">
            <w:pPr>
              <w:jc w:val="center"/>
              <w:rPr>
                <w:rFonts w:cs="Times New Roman"/>
              </w:rPr>
            </w:pPr>
            <w:r>
              <w:rPr>
                <w:rFonts w:cs="Times New Roman"/>
                <w:sz w:val="18"/>
              </w:rPr>
              <w:t>書籍間網絡結構</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 xml:space="preserve">H2 篇</w:t>
            </w:r>
          </w:p>
        </w:tc>
        <w:tc>
          <w:tcPr>
            <w:tcW w:w="2160" w:type="dxa"/>
          </w:tcPr>
          <w:p w:rsidR="00F54BAD" w:rsidRPr="00F74B54" w:rsidRDefault="00000000">
            <w:pPr>
              <w:jc w:val="center"/>
              <w:rPr>
                <w:rFonts w:cs="Times New Roman"/>
              </w:rPr>
            </w:pPr>
            <w:r>
              <w:rPr>
                <w:rFonts w:cs="Times New Roman"/>
                <w:sz w:val="18"/>
              </w:rPr>
              <w:t>互見片段識別</w:t>
            </w:r>
          </w:p>
        </w:tc>
        <w:tc>
          <w:tcPr>
            <w:tcW w:w="2160" w:type="dxa"/>
          </w:tcPr>
          <w:p w:rsidR="00F54BAD" w:rsidRPr="00F74B54" w:rsidRDefault="00000000">
            <w:pPr>
              <w:jc w:val="center"/>
              <w:rPr>
                <w:rFonts w:cs="Times New Roman"/>
              </w:rPr>
            </w:pPr>
            <w:r>
              <w:rPr>
                <w:rFonts w:cs="Times New Roman"/>
                <w:sz w:val="18"/>
              </w:rPr>
              <w:t>語義甜蜜區間</w:t>
            </w:r>
          </w:p>
        </w:tc>
        <w:tc>
          <w:tcPr>
            <w:tcW w:w="2160" w:type="dxa"/>
          </w:tcPr>
          <w:p w:rsidR="00F54BAD" w:rsidRPr="00F74B54" w:rsidRDefault="00000000">
            <w:pPr>
              <w:jc w:val="center"/>
              <w:rPr>
                <w:rFonts w:cs="Times New Roman"/>
              </w:rPr>
            </w:pPr>
            <w:r>
              <w:rPr>
                <w:rFonts w:cs="Times New Roman"/>
                <w:sz w:val="18"/>
              </w:rPr>
              <w:t>最優區分力場景</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 xml:space="preserve">Normal 章</w:t>
            </w:r>
          </w:p>
        </w:tc>
        <w:tc>
          <w:tcPr>
            <w:tcW w:w="2160" w:type="dxa"/>
          </w:tcPr>
          <w:p w:rsidR="00F54BAD" w:rsidRPr="00F74B54" w:rsidRDefault="00000000">
            <w:pPr>
              <w:jc w:val="center"/>
              <w:rPr>
                <w:rFonts w:cs="Times New Roman"/>
              </w:rPr>
            </w:pPr>
            <w:r>
              <w:rPr>
                <w:rFonts w:cs="Times New Roman"/>
                <w:sz w:val="18"/>
              </w:rPr>
              <w:t>逐字異文比對</w:t>
            </w:r>
          </w:p>
        </w:tc>
        <w:tc>
          <w:tcPr>
            <w:tcW w:w="2160" w:type="dxa"/>
          </w:tcPr>
          <w:p w:rsidR="00F54BAD" w:rsidRPr="00F74B54" w:rsidRDefault="00000000">
            <w:pPr>
              <w:jc w:val="center"/>
              <w:rPr>
                <w:rFonts w:cs="Times New Roman"/>
              </w:rPr>
            </w:pPr>
            <w:r>
              <w:rPr>
                <w:rFonts w:cs="Times New Roman"/>
                <w:sz w:val="18"/>
              </w:rPr>
              <w:t>段落語義歸類</w:t>
            </w:r>
          </w:p>
        </w:tc>
        <w:tc>
          <w:tcPr>
            <w:tcW w:w="2160" w:type="dxa"/>
          </w:tcPr>
          <w:p w:rsidR="00F54BAD" w:rsidRPr="00F74B54" w:rsidRDefault="00000000">
            <w:pPr>
              <w:jc w:val="center"/>
              <w:rPr>
                <w:rFonts w:cs="Times New Roman"/>
              </w:rPr>
            </w:pPr>
            <w:r>
              <w:rPr>
                <w:rFonts w:cs="Times New Roman"/>
                <w:sz w:val="18"/>
              </w:rPr>
              <w:t>自動校勘候選</w:t>
            </w:r>
          </w:p>
        </w:tc>
      </w:tr>
    </w:tbl>
    <w:p w:rsidR="00F54BAD" w:rsidRPr="00F74B54" w:rsidRDefault="00000000">
      <w:pPr>
        <w:ind w:firstLine="420"/>
        <w:jc w:val="both"/>
        <w:rPr>
          <w:rFonts w:cs="Times New Roman"/>
        </w:rPr>
      </w:pPr>
      <w:r>
        <w:rPr>
          <w:rFonts w:cs="Times New Roman"/>
        </w:rPr>
        <w:t xml:space="preserve">設計哲學：字面通道提供可追溯的物理證據（共享字符三元組），語義通道捕捉改寫後仍保留的深層關聯。兩者互補：僅靠字面會遺漏大規模改寫的互見，僅靠語義會產生「主題相近但無引用關係」的假陽性。融合通道以 7:3 的權重（字面為主，語義為輔）整合兩者，與傳統校勘學「死校為主，理校為輔」的原則相呼應。</w:t>
      </w:r>
    </w:p>
    <w:p w:rsidR="00F54BAD" w:rsidRPr="00F74B54" w:rsidRDefault="00000000">
      <w:pPr>
        <w:jc w:val="center"/>
        <w:rPr>
          <w:rFonts w:cs="Times New Roman"/>
        </w:rPr>
      </w:pPr>
      <w:r>
        <w:rPr>
          <w:rFonts w:cs="Times New Roman"/>
          <w:b/>
          <w:sz w:val="28"/>
        </w:rPr>
        <w:t xml:space="preserve">2.2 字面通道</w:t>
      </w:r>
    </w:p>
    <w:p w:rsidR="00F54BAD" w:rsidRPr="00F74B54" w:rsidRDefault="00000000">
      <w:pPr>
        <w:ind w:firstLine="420"/>
        <w:jc w:val="both"/>
        <w:rPr>
          <w:rFonts w:cs="Times New Roman"/>
        </w:rPr>
      </w:pPr>
      <w:r>
        <w:rPr>
          <w:rFonts w:cs="Times New Roman"/>
        </w:rPr>
        <w:t>字面通道完全基於字符三元組（char-trigram）統計，不依賴任何預訓練模型，計算確定性且可復現。四種指標各有側重，構成互補的證據鏈：</w:t>
      </w:r>
    </w:p>
    <w:p w:rsidR="00F54BAD" w:rsidRPr="00F74B54" w:rsidRDefault="00000000">
      <w:pPr>
        <w:jc w:val="center"/>
        <w:rPr>
          <w:rFonts w:cs="Times New Roman"/>
        </w:rPr>
      </w:pPr>
      <w:r>
        <w:rPr>
          <w:rFonts w:cs="Times New Roman"/>
          <w:b/>
        </w:rPr>
        <w:t xml:space="preserve">表 4  字面通道四指標及權重</w:t>
      </w:r>
    </w:p>
    <w:tbl>
      <w:tblPr>
        <w:tblStyle w:val="aff1"/>
        <w:tblW w:w="0" w:type="auto"/>
        <w:jc w:val="center"/>
        <w:tblLook w:val="04A0" w:firstRow="1" w:lastRow="0" w:firstColumn="1" w:lastColumn="0" w:noHBand="0" w:noVBand="1"/>
      </w:tblPr>
      <w:tblGrid>
        <w:gridCol w:w="1728"/>
        <w:gridCol w:w="1728"/>
        <w:gridCol w:w="1728"/>
        <w:gridCol w:w="1728"/>
        <w:gridCol w:w="1728"/>
      </w:tblGrid>
      <w:tr w:rsidR="00F54BAD" w:rsidRPr="00F74B54">
        <w:trPr>
          <w:jc w:val="center"/>
        </w:trPr>
        <w:tc>
          <w:tcPr>
            <w:tcW w:w="1728" w:type="dxa"/>
          </w:tcPr>
          <w:p w:rsidR="00F54BAD" w:rsidRPr="00F74B54" w:rsidRDefault="00000000">
            <w:pPr>
              <w:jc w:val="center"/>
              <w:rPr>
                <w:rFonts w:cs="Times New Roman"/>
              </w:rPr>
            </w:pPr>
            <w:r>
              <w:rPr>
                <w:rFonts w:cs="Times New Roman"/>
                <w:b/>
                <w:sz w:val="18"/>
              </w:rPr>
              <w:t>指標</w:t>
            </w:r>
          </w:p>
        </w:tc>
        <w:tc>
          <w:tcPr>
            <w:tcW w:w="1728" w:type="dxa"/>
          </w:tcPr>
          <w:p w:rsidR="00F54BAD" w:rsidRPr="00F74B54" w:rsidRDefault="00000000">
            <w:pPr>
              <w:jc w:val="center"/>
              <w:rPr>
                <w:rFonts w:cs="Times New Roman"/>
              </w:rPr>
            </w:pPr>
            <w:r>
              <w:rPr>
                <w:rFonts w:cs="Times New Roman"/>
                <w:b/>
                <w:sz w:val="18"/>
              </w:rPr>
              <w:t>公式核心</w:t>
            </w:r>
          </w:p>
        </w:tc>
        <w:tc>
          <w:tcPr>
            <w:tcW w:w="1728" w:type="dxa"/>
          </w:tcPr>
          <w:p w:rsidR="00F54BAD" w:rsidRPr="00F74B54" w:rsidRDefault="00000000">
            <w:pPr>
              <w:jc w:val="center"/>
              <w:rPr>
                <w:rFonts w:cs="Times New Roman"/>
              </w:rPr>
            </w:pPr>
            <w:r>
              <w:rPr>
                <w:rFonts w:cs="Times New Roman"/>
                <w:b/>
                <w:sz w:val="18"/>
              </w:rPr>
              <w:t>衡量維度</w:t>
            </w:r>
          </w:p>
        </w:tc>
        <w:tc>
          <w:tcPr>
            <w:tcW w:w="1728" w:type="dxa"/>
          </w:tcPr>
          <w:p w:rsidR="00F54BAD" w:rsidRPr="00F74B54" w:rsidRDefault="00000000">
            <w:pPr>
              <w:jc w:val="center"/>
              <w:rPr>
                <w:rFonts w:cs="Times New Roman"/>
              </w:rPr>
            </w:pPr>
            <w:r>
              <w:rPr>
                <w:rFonts w:cs="Times New Roman"/>
                <w:b/>
                <w:sz w:val="18"/>
              </w:rPr>
              <w:t xml:space="preserve">H1/H2 權重</w:t>
            </w:r>
          </w:p>
        </w:tc>
        <w:tc>
          <w:tcPr>
            <w:tcW w:w="1728" w:type="dxa"/>
          </w:tcPr>
          <w:p w:rsidR="00F54BAD" w:rsidRPr="00F74B54" w:rsidRDefault="00000000">
            <w:pPr>
              <w:jc w:val="center"/>
              <w:rPr>
                <w:rFonts w:cs="Times New Roman"/>
              </w:rPr>
            </w:pPr>
            <w:r>
              <w:rPr>
                <w:rFonts w:cs="Times New Roman"/>
                <w:b/>
                <w:sz w:val="18"/>
              </w:rPr>
              <w:t xml:space="preserve">Normal 權重</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cosine_tf</w:t>
            </w:r>
          </w:p>
        </w:tc>
        <w:tc>
          <w:tcPr>
            <w:tcW w:w="1728" w:type="dxa"/>
          </w:tcPr>
          <w:p w:rsidR="00F54BAD" w:rsidRPr="00F74B54" w:rsidRDefault="00000000">
            <w:pPr>
              <w:jc w:val="center"/>
              <w:rPr>
                <w:rFonts w:cs="Times New Roman"/>
              </w:rPr>
            </w:pPr>
            <w:r>
              <w:rPr>
                <w:rFonts w:cs="Times New Roman"/>
                <w:sz w:val="18"/>
              </w:rPr>
              <w:t>cos(TF_A, TF_B) × len_balance</w:t>
            </w:r>
          </w:p>
        </w:tc>
        <w:tc>
          <w:tcPr>
            <w:tcW w:w="1728" w:type="dxa"/>
          </w:tcPr>
          <w:p w:rsidR="00F54BAD" w:rsidRPr="00F74B54" w:rsidRDefault="00000000">
            <w:pPr>
              <w:jc w:val="center"/>
              <w:rPr>
                <w:rFonts w:cs="Times New Roman"/>
              </w:rPr>
            </w:pPr>
            <w:r>
              <w:rPr>
                <w:rFonts w:cs="Times New Roman"/>
                <w:sz w:val="18"/>
              </w:rPr>
              <w:t>文體風格相似</w:t>
            </w:r>
          </w:p>
        </w:tc>
        <w:tc>
          <w:tcPr>
            <w:tcW w:w="1728" w:type="dxa"/>
          </w:tcPr>
          <w:p w:rsidR="00F54BAD" w:rsidRPr="00F74B54" w:rsidRDefault="00000000">
            <w:pPr>
              <w:jc w:val="center"/>
              <w:rPr>
                <w:rFonts w:cs="Times New Roman"/>
              </w:rPr>
            </w:pPr>
            <w:r>
              <w:rPr>
                <w:rFonts w:cs="Times New Roman"/>
                <w:sz w:val="18"/>
              </w:rPr>
              <w:t>35%</w:t>
            </w:r>
          </w:p>
        </w:tc>
        <w:tc>
          <w:tcPr>
            <w:tcW w:w="1728" w:type="dxa"/>
          </w:tcPr>
          <w:p w:rsidR="00F54BAD" w:rsidRPr="00F74B54" w:rsidRDefault="00000000">
            <w:pPr>
              <w:jc w:val="center"/>
              <w:rPr>
                <w:rFonts w:cs="Times New Roman"/>
              </w:rPr>
            </w:pPr>
            <w:r>
              <w:rPr>
                <w:rFonts w:cs="Times New Roman"/>
                <w:sz w:val="18"/>
              </w:rPr>
              <w:t>60%</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Coverage</w:t>
            </w:r>
          </w:p>
        </w:tc>
        <w:tc>
          <w:tcPr>
            <w:tcW w:w="1728" w:type="dxa"/>
          </w:tcPr>
          <w:p w:rsidR="00F54BAD" w:rsidRPr="00F74B54" w:rsidRDefault="00000000">
            <w:pPr>
              <w:jc w:val="center"/>
              <w:rPr>
                <w:rFonts w:cs="Times New Roman"/>
              </w:rPr>
            </w:pPr>
            <w:r>
              <w:rPr>
                <w:rFonts w:cs="Times New Roman"/>
                <w:sz w:val="18"/>
              </w:rPr>
              <w:t>F1(cov_A, cov_B) × overlap_ratio</w:t>
            </w:r>
          </w:p>
        </w:tc>
        <w:tc>
          <w:tcPr>
            <w:tcW w:w="1728" w:type="dxa"/>
          </w:tcPr>
          <w:p w:rsidR="00F54BAD" w:rsidRPr="00F74B54" w:rsidRDefault="00000000">
            <w:pPr>
              <w:jc w:val="center"/>
              <w:rPr>
                <w:rFonts w:cs="Times New Roman"/>
              </w:rPr>
            </w:pPr>
            <w:r>
              <w:rPr>
                <w:rFonts w:cs="Times New Roman"/>
                <w:sz w:val="18"/>
              </w:rPr>
              <w:t>互見片段證據</w:t>
            </w:r>
          </w:p>
        </w:tc>
        <w:tc>
          <w:tcPr>
            <w:tcW w:w="1728" w:type="dxa"/>
          </w:tcPr>
          <w:p w:rsidR="00F54BAD" w:rsidRPr="00F74B54" w:rsidRDefault="00000000">
            <w:pPr>
              <w:jc w:val="center"/>
              <w:rPr>
                <w:rFonts w:cs="Times New Roman"/>
              </w:rPr>
            </w:pPr>
            <w:r>
              <w:rPr>
                <w:rFonts w:cs="Times New Roman"/>
                <w:sz w:val="18"/>
              </w:rPr>
              <w:t>35%</w:t>
            </w:r>
          </w:p>
        </w:tc>
        <w:tc>
          <w:tcPr>
            <w:tcW w:w="1728" w:type="dxa"/>
          </w:tcPr>
          <w:p w:rsidR="00F54BAD" w:rsidRPr="00F74B54" w:rsidRDefault="00000000">
            <w:pPr>
              <w:jc w:val="center"/>
              <w:rPr>
                <w:rFonts w:cs="Times New Roman"/>
              </w:rPr>
            </w:pPr>
            <w:r>
              <w:rPr>
                <w:rFonts w:cs="Times New Roman"/>
                <w:sz w:val="18"/>
              </w:rPr>
              <w:t>—（不啟用）</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cosine_tfidf</w:t>
            </w:r>
          </w:p>
        </w:tc>
        <w:tc>
          <w:tcPr>
            <w:tcW w:w="1728" w:type="dxa"/>
          </w:tcPr>
          <w:p w:rsidR="00F54BAD" w:rsidRPr="00F74B54" w:rsidRDefault="00000000">
            <w:pPr>
              <w:jc w:val="center"/>
              <w:rPr>
                <w:rFonts w:cs="Times New Roman"/>
              </w:rPr>
            </w:pPr>
            <w:r>
              <w:rPr>
                <w:rFonts w:cs="Times New Roman"/>
                <w:sz w:val="18"/>
              </w:rPr>
              <w:t>cos(TFIDF_A, TFIDF_B)</w:t>
            </w:r>
          </w:p>
        </w:tc>
        <w:tc>
          <w:tcPr>
            <w:tcW w:w="1728" w:type="dxa"/>
          </w:tcPr>
          <w:p w:rsidR="00F54BAD" w:rsidRPr="00F74B54" w:rsidRDefault="00000000">
            <w:pPr>
              <w:jc w:val="center"/>
              <w:rPr>
                <w:rFonts w:cs="Times New Roman"/>
              </w:rPr>
            </w:pPr>
            <w:r>
              <w:rPr>
                <w:rFonts w:cs="Times New Roman"/>
                <w:sz w:val="18"/>
              </w:rPr>
              <w:t>去噪後內容相似</w:t>
            </w:r>
          </w:p>
        </w:tc>
        <w:tc>
          <w:tcPr>
            <w:tcW w:w="1728" w:type="dxa"/>
          </w:tcPr>
          <w:p w:rsidR="00F54BAD" w:rsidRPr="00F74B54" w:rsidRDefault="00000000">
            <w:pPr>
              <w:jc w:val="center"/>
              <w:rPr>
                <w:rFonts w:cs="Times New Roman"/>
              </w:rPr>
            </w:pPr>
            <w:r>
              <w:rPr>
                <w:rFonts w:cs="Times New Roman"/>
                <w:sz w:val="18"/>
              </w:rPr>
              <w:t>20%</w:t>
            </w:r>
          </w:p>
        </w:tc>
        <w:tc>
          <w:tcPr>
            <w:tcW w:w="1728" w:type="dxa"/>
          </w:tcPr>
          <w:p w:rsidR="00F54BAD" w:rsidRPr="00F74B54" w:rsidRDefault="00000000">
            <w:pPr>
              <w:jc w:val="center"/>
              <w:rPr>
                <w:rFonts w:cs="Times New Roman"/>
              </w:rPr>
            </w:pPr>
            <w:r>
              <w:rPr>
                <w:rFonts w:cs="Times New Roman"/>
                <w:sz w:val="18"/>
              </w:rPr>
              <w:t>20%</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Jaccard</w:t>
            </w:r>
          </w:p>
        </w:tc>
        <w:tc>
          <w:tcPr>
            <w:tcW w:w="1728" w:type="dxa"/>
          </w:tcPr>
          <w:p w:rsidR="00F54BAD" w:rsidRPr="00F74B54" w:rsidRDefault="00000000">
            <w:pPr>
              <w:jc w:val="center"/>
              <w:rPr>
                <w:rFonts w:cs="Times New Roman"/>
              </w:rPr>
            </w:pPr>
            <w:r>
              <w:rPr>
                <w:rFonts w:cs="Times New Roman"/>
                <w:sz w:val="18"/>
              </w:rPr>
              <w:t>|A∩B| / |A</w:t>
            </w:r>
            <w:r>
              <w:rPr>
                <w:rFonts w:ascii="Cambria Math" w:hAnsi="Cambria Math" w:cs="Cambria Math"/>
                <w:sz w:val="18"/>
              </w:rPr>
              <w:t>∪</w:t>
            </w:r>
            <w:r>
              <w:rPr>
                <w:rFonts w:cs="Times New Roman"/>
                <w:sz w:val="18"/>
              </w:rPr>
              <w:t>B| × γ校正</w:t>
            </w:r>
          </w:p>
        </w:tc>
        <w:tc>
          <w:tcPr>
            <w:tcW w:w="1728" w:type="dxa"/>
          </w:tcPr>
          <w:p w:rsidR="00F54BAD" w:rsidRPr="00F74B54" w:rsidRDefault="00000000">
            <w:pPr>
              <w:jc w:val="center"/>
              <w:rPr>
                <w:rFonts w:cs="Times New Roman"/>
              </w:rPr>
            </w:pPr>
            <w:r>
              <w:rPr>
                <w:rFonts w:cs="Times New Roman"/>
                <w:sz w:val="18"/>
              </w:rPr>
              <w:t>集合穩健重疊</w:t>
            </w:r>
          </w:p>
        </w:tc>
        <w:tc>
          <w:tcPr>
            <w:tcW w:w="1728" w:type="dxa"/>
          </w:tcPr>
          <w:p w:rsidR="00F54BAD" w:rsidRPr="00F74B54" w:rsidRDefault="00000000">
            <w:pPr>
              <w:jc w:val="center"/>
              <w:rPr>
                <w:rFonts w:cs="Times New Roman"/>
              </w:rPr>
            </w:pPr>
            <w:r>
              <w:rPr>
                <w:rFonts w:cs="Times New Roman"/>
                <w:sz w:val="18"/>
              </w:rPr>
              <w:t>10%</w:t>
            </w:r>
          </w:p>
        </w:tc>
        <w:tc>
          <w:tcPr>
            <w:tcW w:w="1728" w:type="dxa"/>
          </w:tcPr>
          <w:p w:rsidR="00F54BAD" w:rsidRPr="00F74B54" w:rsidRDefault="00000000">
            <w:pPr>
              <w:jc w:val="center"/>
              <w:rPr>
                <w:rFonts w:cs="Times New Roman"/>
              </w:rPr>
            </w:pPr>
            <w:r>
              <w:rPr>
                <w:rFonts w:cs="Times New Roman"/>
                <w:sz w:val="18"/>
              </w:rPr>
              <w:t>20%</w:t>
            </w:r>
          </w:p>
        </w:tc>
      </w:tr>
    </w:tbl>
    <w:p w:rsidR="00F54BAD" w:rsidRPr="00F74B54" w:rsidRDefault="00000000">
      <w:pPr>
        <w:ind w:firstLine="420"/>
        <w:jc w:val="both"/>
        <w:rPr>
          <w:rFonts w:cs="Times New Roman"/>
        </w:rPr>
      </w:pPr>
      <w:r>
        <w:rPr>
          <w:rFonts w:cs="Times New Roman"/>
        </w:rPr>
        <w:t xml:space="preserve">Coverage 指標是字面通道的核心創新。其計算流程如下：</w:t>
      </w:r>
    </w:p>
    <w:p w:rsidR="00F54BAD" w:rsidRPr="00F74B54" w:rsidRDefault="00000000">
      <w:pPr>
        <w:ind w:firstLine="420"/>
        <w:jc w:val="both"/>
        <w:rPr>
          <w:rFonts w:cs="Times New Roman"/>
        </w:rPr>
      </w:pPr>
      <w:r>
        <w:rPr>
          <w:rFonts w:cs="Times New Roman"/>
        </w:rPr>
        <w:t xml:space="preserve">Step 1：將文本 A 和 B 各自切分為 200 字的分段（stride=100），構造分段對的餘弦矩陣。</w:t>
      </w:r>
    </w:p>
    <w:p w:rsidR="00F54BAD" w:rsidRPr="00F74B54" w:rsidRDefault="00000000">
      <w:pPr>
        <w:ind w:firstLine="420"/>
        <w:jc w:val="both"/>
        <w:rPr>
          <w:rFonts w:cs="Times New Roman"/>
        </w:rPr>
      </w:pPr>
      <w:r>
        <w:rPr>
          <w:rFonts w:cs="Times New Roman"/>
        </w:rPr>
        <w:t xml:space="preserve">Step 2：對矩陣每行取最大值，得到 A 各分段的最佳匹配得分 cov_A；對每列取最大值，得到 cov_B。</w:t>
      </w:r>
    </w:p>
    <w:p w:rsidR="00F54BAD" w:rsidRPr="00F74B54" w:rsidRDefault="00000000">
      <w:pPr>
        <w:ind w:firstLine="420"/>
        <w:jc w:val="both"/>
        <w:rPr>
          <w:rFonts w:cs="Times New Roman"/>
        </w:rPr>
      </w:pPr>
      <w:r>
        <w:rPr>
          <w:rFonts w:cs="Times New Roman"/>
        </w:rPr>
        <w:t xml:space="preserve">Step 3：F1 融合：Coverage = 2 × mean(cov_A) × mean(cov_B) / (mean(cov_A) + mean(cov_B))，再乘以 overlap_ratio（共享三元組比例），得到最終的 Coverage 分數。</w:t>
      </w:r>
    </w:p>
    <w:p w:rsidR="00F54BAD" w:rsidRPr="00F74B54" w:rsidRDefault="00000000">
      <w:pPr>
        <w:ind w:firstLine="420"/>
        <w:jc w:val="both"/>
        <w:rPr>
          <w:rFonts w:cs="Times New Roman"/>
        </w:rPr>
      </w:pPr>
      <w:r>
        <w:rPr>
          <w:rFonts w:cs="Times New Roman"/>
        </w:rPr>
        <w:t xml:space="preserve">Coverage 的設計理念：互見段落往往只佔全文的一部分（如《孔子世家》征引《論語》82 段，但《世家》本身超過 6,800 字）。全文餘弦會被大量非互見內容「稀釋」，而 Coverage 的分段匹配機制能精確捕捉局部重疊。</w:t>
      </w:r>
    </w:p>
    <w:p w:rsidR="00F54BAD" w:rsidRPr="00F74B54" w:rsidRDefault="00000000">
      <w:pPr>
        <w:ind w:firstLine="420"/>
        <w:jc w:val="both"/>
        <w:rPr>
          <w:rFonts w:cs="Times New Roman"/>
        </w:rPr>
      </w:pPr>
      <w:r>
        <w:rPr>
          <w:rFonts w:cs="Times New Roman"/>
        </w:rPr>
        <w:t xml:space="preserve">len_balance 長度平衡因子：</w:t>
      </w:r>
    </w:p>
    <w:p w:rsidR="00F54BAD" w:rsidRPr="00F74B54" w:rsidRDefault="00000000">
      <w:pPr>
        <w:ind w:firstLine="420"/>
        <w:jc w:val="both"/>
        <w:rPr>
          <w:rFonts w:cs="Times New Roman"/>
        </w:rPr>
      </w:pPr>
      <w:r>
        <w:rPr>
          <w:rFonts w:cs="Times New Roman"/>
        </w:rPr>
        <w:t xml:space="preserve">len_balance = 2 × min(L_A, L_B) / (L_A + L_B)。等長時為 1.0，長度差異越大懲罰越重。公式的含義是：兩段文本只有在長度接近時，cosine_tf 的高值才有比對意義；長短懸殊時，短</w:t>
        <w:lastRenderedPageBreak/>
        <w:t xml:space="preserve">文本容易因偶然共享三元組而虛高。Normal 層設置 floor=0.30，避免極短段落（平均 91 字）被過度懲罰至趨近零。</w:t>
      </w:r>
    </w:p>
    <w:p w:rsidR="00F54BAD" w:rsidRPr="00F74B54" w:rsidRDefault="00000000">
      <w:pPr>
        <w:ind w:firstLine="420"/>
        <w:jc w:val="both"/>
        <w:rPr>
          <w:rFonts w:cs="Times New Roman"/>
        </w:rPr>
      </w:pPr>
      <w:r>
        <w:rPr>
          <w:rFonts w:cs="Times New Roman"/>
        </w:rPr>
        <w:t xml:space="preserve">Jaccard gamma 校正：</w:t>
      </w:r>
    </w:p>
    <w:p w:rsidR="00F54BAD" w:rsidRPr="00F74B54" w:rsidRDefault="00000000">
      <w:pPr>
        <w:ind w:firstLine="420"/>
        <w:jc w:val="both"/>
        <w:rPr>
          <w:rFonts w:cs="Times New Roman"/>
        </w:rPr>
      </w:pPr>
      <w:r>
        <w:rPr>
          <w:rFonts w:cs="Times New Roman"/>
        </w:rPr>
        <w:t xml:space="preserve">原始 Jaccard 隨文本長度增加而系統性偏低（N-gram 並集遠大於交集）。引入長度自適應 gamma：短文本（&lt;200 字）保持原始值（γ≈1.0），長文本（&gt;1,200 字）取 γ=0.80 進行溫和提升（j^0.80 &gt; j）。此校正不改變排序的相對位置，僅壓縮量級差異。</w:t>
      </w:r>
    </w:p>
    <w:p w:rsidR="00F54BAD" w:rsidRPr="00F74B54" w:rsidRDefault="00000000">
      <w:pPr>
        <w:ind w:firstLine="420"/>
        <w:jc w:val="both"/>
        <w:rPr>
          <w:rFonts w:cs="Times New Roman"/>
        </w:rPr>
      </w:pPr>
      <w:r>
        <w:rPr>
          <w:rFonts w:cs="Times New Roman"/>
        </w:rPr>
        <w:t xml:space="preserve">Normal 段落不啟用 Coverage：</w:t>
      </w:r>
    </w:p>
    <w:p w:rsidR="00F54BAD" w:rsidRPr="00F74B54" w:rsidRDefault="00000000">
      <w:pPr>
        <w:ind w:firstLine="420"/>
        <w:jc w:val="both"/>
        <w:rPr>
          <w:rFonts w:cs="Times New Roman"/>
        </w:rPr>
      </w:pPr>
      <w:r>
        <w:rPr>
          <w:rFonts w:cs="Times New Roman"/>
        </w:rPr>
        <w:t xml:space="preserve">段落文本過短（平均 91 字），Coverage 的分段匹配機制退化為 len_balance × cosine_tf（200 字分段包含整段），失去獨立信息。Normal 層以 cosine_tf（60%）為主導，輔以 TF-IDF（20%）去噪和 Jaccard（20%）穩健校驗。此為 10 項共識之一（共識 #1）。</w:t>
      </w:r>
    </w:p>
    <w:p w:rsidR="00F54BAD" w:rsidRPr="00F74B54" w:rsidRDefault="00000000">
      <w:pPr>
        <w:jc w:val="center"/>
        <w:rPr>
          <w:rFonts w:cs="Times New Roman"/>
        </w:rPr>
      </w:pPr>
      <w:r>
        <w:rPr>
          <w:rFonts w:cs="Times New Roman"/>
          <w:b/>
          <w:sz w:val="28"/>
        </w:rPr>
        <w:t xml:space="preserve">2.3 語義通道</w:t>
      </w:r>
    </w:p>
    <w:p w:rsidR="00F54BAD" w:rsidRPr="00F74B54" w:rsidRDefault="00000000">
      <w:pPr>
        <w:ind w:firstLine="420"/>
        <w:jc w:val="both"/>
        <w:rPr>
          <w:rFonts w:cs="Times New Roman"/>
        </w:rPr>
      </w:pPr>
      <w:r>
        <w:rPr>
          <w:rFonts w:cs="Times New Roman"/>
        </w:rPr>
        <w:t xml:space="preserve">語義通道使用 Qwen3-Embedding-8B（4,096 維）提取文本向量。不同層次的向量構造策略根據文本長度和比對目標量身設計：</w:t>
      </w:r>
    </w:p>
    <w:p w:rsidR="00F54BAD" w:rsidRPr="00F74B54" w:rsidRDefault="00000000">
      <w:pPr>
        <w:jc w:val="center"/>
        <w:rPr>
          <w:rFonts w:cs="Times New Roman"/>
        </w:rPr>
      </w:pPr>
      <w:r>
        <w:rPr>
          <w:rFonts w:cs="Times New Roman"/>
          <w:b/>
        </w:rPr>
        <w:t xml:space="preserve">表 5  語義通道三層策略</w:t>
      </w:r>
    </w:p>
    <w:tbl>
      <w:tblPr>
        <w:tblStyle w:val="aff1"/>
        <w:tblW w:w="0" w:type="auto"/>
        <w:jc w:val="center"/>
        <w:tblLook w:val="04A0" w:firstRow="1" w:lastRow="0" w:firstColumn="1" w:lastColumn="0" w:noHBand="0" w:noVBand="1"/>
      </w:tblPr>
      <w:tblGrid>
        <w:gridCol w:w="2160"/>
        <w:gridCol w:w="2160"/>
        <w:gridCol w:w="2160"/>
        <w:gridCol w:w="2160"/>
      </w:tblGrid>
      <w:tr w:rsidR="00F54BAD" w:rsidRPr="00F74B54">
        <w:trPr>
          <w:jc w:val="center"/>
        </w:trPr>
        <w:tc>
          <w:tcPr>
            <w:tcW w:w="2160" w:type="dxa"/>
          </w:tcPr>
          <w:p w:rsidR="00F54BAD" w:rsidRPr="00F74B54" w:rsidRDefault="00000000">
            <w:pPr>
              <w:jc w:val="center"/>
              <w:rPr>
                <w:rFonts w:cs="Times New Roman"/>
              </w:rPr>
            </w:pPr>
            <w:r>
              <w:rPr>
                <w:rFonts w:cs="Times New Roman"/>
                <w:b/>
                <w:sz w:val="18"/>
              </w:rPr>
              <w:t>層次</w:t>
            </w:r>
          </w:p>
        </w:tc>
        <w:tc>
          <w:tcPr>
            <w:tcW w:w="2160" w:type="dxa"/>
          </w:tcPr>
          <w:p w:rsidR="00F54BAD" w:rsidRPr="00F74B54" w:rsidRDefault="00000000">
            <w:pPr>
              <w:jc w:val="center"/>
              <w:rPr>
                <w:rFonts w:cs="Times New Roman"/>
              </w:rPr>
            </w:pPr>
            <w:r>
              <w:rPr>
                <w:rFonts w:cs="Times New Roman"/>
                <w:b/>
                <w:sz w:val="18"/>
              </w:rPr>
              <w:t>策略</w:t>
            </w:r>
          </w:p>
        </w:tc>
        <w:tc>
          <w:tcPr>
            <w:tcW w:w="2160" w:type="dxa"/>
          </w:tcPr>
          <w:p w:rsidR="00F54BAD" w:rsidRPr="00F74B54" w:rsidRDefault="00000000">
            <w:pPr>
              <w:jc w:val="center"/>
              <w:rPr>
                <w:rFonts w:cs="Times New Roman"/>
              </w:rPr>
            </w:pPr>
            <w:r>
              <w:rPr>
                <w:rFonts w:cs="Times New Roman"/>
                <w:b/>
                <w:sz w:val="18"/>
              </w:rPr>
              <w:t>原理</w:t>
            </w:r>
          </w:p>
        </w:tc>
        <w:tc>
          <w:tcPr>
            <w:tcW w:w="2160" w:type="dxa"/>
          </w:tcPr>
          <w:p w:rsidR="00F54BAD" w:rsidRPr="00F74B54" w:rsidRDefault="00000000">
            <w:pPr>
              <w:jc w:val="center"/>
              <w:rPr>
                <w:rFonts w:cs="Times New Roman"/>
              </w:rPr>
            </w:pPr>
            <w:r>
              <w:rPr>
                <w:rFonts w:cs="Times New Roman"/>
                <w:b/>
                <w:sz w:val="18"/>
              </w:rPr>
              <w:t>驗證</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 xml:space="preserve">H1 書</w:t>
            </w:r>
          </w:p>
        </w:tc>
        <w:tc>
          <w:tcPr>
            <w:tcW w:w="2160" w:type="dxa"/>
          </w:tcPr>
          <w:p w:rsidR="00F54BAD" w:rsidRPr="00F74B54" w:rsidRDefault="00000000">
            <w:pPr>
              <w:jc w:val="center"/>
              <w:rPr>
                <w:rFonts w:cs="Times New Roman"/>
              </w:rPr>
            </w:pPr>
            <w:r>
              <w:rPr>
                <w:rFonts w:cs="Times New Roman"/>
                <w:sz w:val="18"/>
              </w:rPr>
              <w:t xml:space="preserve">MaxSim 分塊</w:t>
            </w:r>
          </w:p>
        </w:tc>
        <w:tc>
          <w:tcPr>
            <w:tcW w:w="2160" w:type="dxa"/>
          </w:tcPr>
          <w:p w:rsidR="00F54BAD" w:rsidRPr="00F74B54" w:rsidRDefault="00000000">
            <w:pPr>
              <w:jc w:val="center"/>
              <w:rPr>
                <w:rFonts w:cs="Times New Roman"/>
              </w:rPr>
            </w:pPr>
            <w:r>
              <w:rPr>
                <w:rFonts w:cs="Times New Roman"/>
                <w:sz w:val="18"/>
              </w:rPr>
              <w:t xml:space="preserve">切割為 500 字塊（stride=400），逐塊最大餘弦取均</w:t>
            </w:r>
          </w:p>
        </w:tc>
        <w:tc>
          <w:tcPr>
            <w:tcW w:w="2160" w:type="dxa"/>
          </w:tcPr>
          <w:p w:rsidR="00F54BAD" w:rsidRPr="00F74B54" w:rsidRDefault="00000000">
            <w:pPr>
              <w:jc w:val="center"/>
              <w:rPr>
                <w:rFonts w:cs="Times New Roman"/>
              </w:rPr>
            </w:pPr>
            <w:r>
              <w:rPr>
                <w:rFonts w:cs="Times New Roman"/>
                <w:sz w:val="18"/>
              </w:rPr>
              <w:t>λ=0，純局部匹配</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 xml:space="preserve">H2 篇</w:t>
            </w:r>
          </w:p>
        </w:tc>
        <w:tc>
          <w:tcPr>
            <w:tcW w:w="2160" w:type="dxa"/>
          </w:tcPr>
          <w:p w:rsidR="00F54BAD" w:rsidRPr="00F74B54" w:rsidRDefault="00000000">
            <w:pPr>
              <w:jc w:val="center"/>
              <w:rPr>
                <w:rFonts w:cs="Times New Roman"/>
              </w:rPr>
            </w:pPr>
            <w:r>
              <w:rPr>
                <w:rFonts w:cs="Times New Roman"/>
                <w:sz w:val="18"/>
              </w:rPr>
              <w:t xml:space="preserve">Avgpool 平均池化</w:t>
            </w:r>
          </w:p>
        </w:tc>
        <w:tc>
          <w:tcPr>
            <w:tcW w:w="2160" w:type="dxa"/>
          </w:tcPr>
          <w:p w:rsidR="00F54BAD" w:rsidRPr="00F74B54" w:rsidRDefault="00000000">
            <w:pPr>
              <w:jc w:val="center"/>
              <w:rPr>
                <w:rFonts w:cs="Times New Roman"/>
              </w:rPr>
            </w:pPr>
            <w:r>
              <w:rPr>
                <w:rFonts w:cs="Times New Roman"/>
                <w:sz w:val="18"/>
              </w:rPr>
              <w:t>avg-pool token embeddings（max_length=8192）</w:t>
            </w:r>
          </w:p>
        </w:tc>
        <w:tc>
          <w:tcPr>
            <w:tcW w:w="2160" w:type="dxa"/>
          </w:tcPr>
          <w:p w:rsidR="00F54BAD" w:rsidRPr="00F74B54" w:rsidRDefault="00000000">
            <w:pPr>
              <w:jc w:val="center"/>
              <w:rPr>
                <w:rFonts w:cs="Times New Roman"/>
              </w:rPr>
            </w:pPr>
            <w:r>
              <w:rPr>
                <w:rFonts w:cs="Times New Roman"/>
                <w:sz w:val="18"/>
              </w:rPr>
              <w:t>ndcg@40=0.701 &gt; MaxSim 0.673</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 xml:space="preserve">Normal 章</w:t>
            </w:r>
          </w:p>
        </w:tc>
        <w:tc>
          <w:tcPr>
            <w:tcW w:w="2160" w:type="dxa"/>
          </w:tcPr>
          <w:p w:rsidR="00F54BAD" w:rsidRPr="00F74B54" w:rsidRDefault="00000000">
            <w:pPr>
              <w:jc w:val="center"/>
              <w:rPr>
                <w:rFonts w:cs="Times New Roman"/>
              </w:rPr>
            </w:pPr>
            <w:r>
              <w:rPr>
                <w:rFonts w:cs="Times New Roman"/>
                <w:sz w:val="18"/>
              </w:rPr>
              <w:t>單向量餘弦</w:t>
            </w:r>
          </w:p>
        </w:tc>
        <w:tc>
          <w:tcPr>
            <w:tcW w:w="2160" w:type="dxa"/>
          </w:tcPr>
          <w:p w:rsidR="00F54BAD" w:rsidRPr="00F74B54" w:rsidRDefault="00000000">
            <w:pPr>
              <w:jc w:val="center"/>
              <w:rPr>
                <w:rFonts w:cs="Times New Roman"/>
              </w:rPr>
            </w:pPr>
            <w:r>
              <w:rPr>
                <w:rFonts w:cs="Times New Roman"/>
                <w:sz w:val="18"/>
              </w:rPr>
              <w:t xml:space="preserve">直接 avgpool 作為完整語義表徵</w:t>
            </w:r>
          </w:p>
        </w:tc>
        <w:tc>
          <w:tcPr>
            <w:tcW w:w="2160" w:type="dxa"/>
          </w:tcPr>
          <w:p w:rsidR="00F54BAD" w:rsidRPr="00F74B54" w:rsidRDefault="00000000">
            <w:pPr>
              <w:jc w:val="center"/>
              <w:rPr>
                <w:rFonts w:cs="Times New Roman"/>
              </w:rPr>
            </w:pPr>
            <w:r>
              <w:rPr>
                <w:rFonts w:cs="Times New Roman"/>
                <w:sz w:val="18"/>
              </w:rPr>
              <w:t>cos(e_A, e_B)</w:t>
            </w:r>
          </w:p>
        </w:tc>
      </w:tr>
    </w:tbl>
    <w:p w:rsidR="00F54BAD" w:rsidRPr="00F74B54" w:rsidRDefault="00000000">
      <w:pPr>
        <w:ind w:firstLine="420"/>
        <w:jc w:val="both"/>
        <w:rPr>
          <w:rFonts w:cs="Times New Roman"/>
        </w:rPr>
      </w:pPr>
      <w:r>
        <w:rPr>
          <w:rFonts w:cs="Times New Roman"/>
        </w:rPr>
        <w:t xml:space="preserve">H1 MaxSim 公式：sim(A→B) = (1/m) Σᵢ maxⱼ cos(aᵢ, bⱼ)，其中 aᵢ 為 A 的第 i 塊向量，bⱼ 為 B 的第 j 塊向量。雙向取均：score = [sim(A→B) + sim(B→A)] / 2。MaxSim 適合 H1 層（書級文本 1K-44K 字），因整書 avgpool 會將局部互見信號「平均掉」。</w:t>
      </w:r>
    </w:p>
    <w:p w:rsidR="00F54BAD" w:rsidRPr="00F74B54" w:rsidRDefault="00000000">
      <w:pPr>
        <w:ind w:firstLine="420"/>
        <w:jc w:val="both"/>
        <w:rPr>
          <w:rFonts w:cs="Times New Roman"/>
        </w:rPr>
      </w:pPr>
      <w:r>
        <w:rPr>
          <w:rFonts w:cs="Times New Roman"/>
        </w:rPr>
        <w:t xml:space="preserve">H2 篇章層為何選 Avgpool 而非 MaxSim？</w:t>
      </w:r>
    </w:p>
    <w:p w:rsidR="00F54BAD" w:rsidRPr="00F74B54" w:rsidRDefault="00000000">
      <w:pPr>
        <w:ind w:firstLine="420"/>
        <w:jc w:val="both"/>
        <w:rPr>
          <w:rFonts w:cs="Times New Roman"/>
        </w:rPr>
      </w:pPr>
      <w:r>
        <w:rPr>
          <w:rFonts w:cs="Times New Roman"/>
        </w:rPr>
        <w:t xml:space="preserve">H2 篇章的平均長度為 723 字，在 8,192 token 上下文窗口內可完整編碼。實測表明 Avgpool 的 ndcg@40 = 0.701，高於 MaxSim 的 0.673。原因是：篇章級文本通常主題集中，全文平均向量能有效捕捉整體語義；而 MaxSim 的分塊匹配會引入跨塊的虛假高分。</w:t>
      </w:r>
    </w:p>
    <w:p w:rsidR="00F54BAD" w:rsidRPr="00F74B54" w:rsidRDefault="00000000">
      <w:pPr>
        <w:ind w:firstLine="420"/>
        <w:jc w:val="both"/>
        <w:rPr>
          <w:rFonts w:cs="Times New Roman"/>
        </w:rPr>
      </w:pPr>
      <w:r>
        <w:rPr>
          <w:rFonts w:cs="Times New Roman"/>
        </w:rPr>
        <w:t>語義餘弦的有效範圍與「語義甜蜜區間」：</w:t>
      </w:r>
    </w:p>
    <w:p w:rsidR="00F54BAD" w:rsidRPr="00F74B54" w:rsidRDefault="00000000">
      <w:pPr>
        <w:ind w:firstLine="420"/>
        <w:jc w:val="both"/>
        <w:rPr>
          <w:rFonts w:cs="Times New Roman"/>
        </w:rPr>
      </w:pPr>
      <w:r>
        <w:rPr>
          <w:rFonts w:cs="Times New Roman"/>
        </w:rPr>
        <w:t xml:space="preserve">語義餘弦值在 H2 層展現最大有效範圍（range = 0.835），H1 僅 0.158（長文本 avgpool 壓縮），Normal 僅 0.658（短段落信息量不足）。H2 篇章（1K–5K 字）恰好處於「足夠長以承載獨立主題、又不至於過長導致信號稀釋」的甜蜜區間，語義通道在此層次發揮最大區分力。</w:t>
      </w:r>
    </w:p>
    <w:p w:rsidR="00F54BAD" w:rsidRPr="00F74B54" w:rsidRDefault="00000000">
      <w:pPr>
        <w:jc w:val="center"/>
        <w:rPr>
          <w:rFonts w:cs="Times New Roman"/>
        </w:rPr>
      </w:pPr>
      <w:r>
        <w:rPr>
          <w:rFonts w:cs="Times New Roman"/>
          <w:b/>
          <w:sz w:val="28"/>
        </w:rPr>
        <w:t xml:space="preserve">2.4 融合通道與權重設計</w:t>
      </w:r>
    </w:p>
    <w:p w:rsidR="00F54BAD" w:rsidRPr="00F74B54" w:rsidRDefault="00000000">
      <w:pPr>
        <w:ind w:firstLine="420"/>
        <w:jc w:val="both"/>
        <w:rPr>
          <w:rFonts w:cs="Times New Roman"/>
        </w:rPr>
      </w:pPr>
      <w:r>
        <w:rPr>
          <w:rFonts w:cs="Times New Roman"/>
        </w:rPr>
        <w:t>融合公式：</w:t>
      </w:r>
    </w:p>
    <w:p w:rsidR="00F54BAD" w:rsidRPr="00F74B54" w:rsidRDefault="00000000">
      <w:pPr>
        <w:ind w:firstLine="420"/>
        <w:jc w:val="both"/>
        <w:rPr>
          <w:rFonts w:cs="Times New Roman"/>
        </w:rPr>
      </w:pPr>
      <w:r>
        <w:rPr>
          <w:rFonts w:cs="Times New Roman"/>
        </w:rPr>
        <w:t>S_final = 0.70 × q_lex + 0.30 × q_sem</w:t>
      </w:r>
    </w:p>
    <w:p w:rsidR="00F54BAD" w:rsidRPr="00F74B54" w:rsidRDefault="00000000">
      <w:pPr>
        <w:ind w:firstLine="420"/>
        <w:jc w:val="both"/>
        <w:rPr>
          <w:rFonts w:cs="Times New Roman"/>
        </w:rPr>
      </w:pPr>
      <w:r>
        <w:rPr>
          <w:rFonts w:cs="Times New Roman"/>
        </w:rPr>
        <w:t xml:space="preserve">其中 q_lex 為字面歸一化分數，q_sem 為語義歸一化分數（均由 robust_soft 方案映射到 (0,1) 區間）。</w:t>
      </w:r>
    </w:p>
    <w:p w:rsidR="00F54BAD" w:rsidRPr="00F74B54" w:rsidRDefault="00000000">
      <w:pPr>
        <w:ind w:firstLine="420"/>
        <w:jc w:val="both"/>
        <w:rPr>
          <w:rFonts w:cs="Times New Roman"/>
        </w:rPr>
      </w:pPr>
      <w:r>
        <w:rPr>
          <w:rFonts w:cs="Times New Roman"/>
        </w:rPr>
        <w:t xml:space="preserve">權重 7:3 的設計依據：</w:t>
      </w:r>
    </w:p>
    <w:p w:rsidR="00F54BAD" w:rsidRPr="00F74B54" w:rsidRDefault="00000000">
      <w:pPr>
        <w:ind w:firstLine="420"/>
        <w:jc w:val="both"/>
        <w:rPr>
          <w:rFonts w:cs="Times New Roman"/>
        </w:rPr>
      </w:pPr>
      <w:r>
        <w:rPr>
          <w:rFonts w:cs="Times New Roman"/>
        </w:rPr>
        <w:t>（1）字面通道提供的證據可直接追溯到原文（共享字符三元組），為「死校」（據本校之）的技術實現，應當佔主導。（2）語義通道提供的是推理性證據（「這兩段討論的是同一主題」），為「理校」（據理改之）的技術實現，應當為輔。（3）語義通道存在「主題相近但無引用關係」的假陽性風險（如《禮記》與《荀子》多段討論「禮」的段落語義高分但非互見），需要字面通道的硬證據約束。</w:t>
      </w:r>
    </w:p>
    <w:p w:rsidR="00F54BAD" w:rsidRPr="00F74B54" w:rsidRDefault="00000000">
      <w:pPr>
        <w:ind w:firstLine="420"/>
        <w:jc w:val="both"/>
        <w:rPr>
          <w:rFonts w:cs="Times New Roman"/>
        </w:rPr>
      </w:pPr>
      <w:r>
        <w:rPr>
          <w:rFonts w:cs="Times New Roman"/>
        </w:rPr>
        <w:t xml:space="preserve">融合通道的候選集是字面和語義兩個通道候選集的並集。字面通道取 topk=14，語義通道取 topk=6，合併後去重得到融合候選集。Pipeline20 對合併後的候選對進行雙通道補齊（詳見 2.7 節）。</w:t>
      </w:r>
    </w:p>
    <w:p w:rsidR="00F54BAD" w:rsidRPr="00F74B54" w:rsidRDefault="00000000">
      <w:pPr>
        <w:jc w:val="center"/>
        <w:rPr>
          <w:rFonts w:cs="Times New Roman"/>
        </w:rPr>
      </w:pPr>
      <w:r>
        <w:rPr>
          <w:rFonts w:cs="Times New Roman"/>
          <w:b/>
          <w:sz w:val="28"/>
        </w:rPr>
        <w:lastRenderedPageBreak/>
        <w:t xml:space="preserve">2.5 歸一化方案：robust_soft（分段 tanh）</w:t>
      </w:r>
    </w:p>
    <w:p w:rsidR="00F54BAD" w:rsidRPr="00F74B54" w:rsidRDefault="00000000">
      <w:pPr>
        <w:ind w:firstLine="420"/>
        <w:jc w:val="both"/>
        <w:rPr>
          <w:rFonts w:cs="Times New Roman"/>
        </w:rPr>
      </w:pPr>
      <w:r>
        <w:rPr>
          <w:rFonts w:cs="Times New Roman"/>
        </w:rPr>
        <w:t xml:space="preserve">原始分數的量級在不同通道和層次之間差異極大，無法直接加權融合。例如字面 cosine_tf 的 H2 均值約 0.03，而語義餘弦的 H2 均值約 0.85。歸一化的目標是將各通道的分數映射到統一的 (0,1) 區間，同時保持排序不變。</w:t>
      </w:r>
    </w:p>
    <w:p w:rsidR="00F54BAD" w:rsidRPr="00F74B54" w:rsidRDefault="00000000">
      <w:pPr>
        <w:ind w:firstLine="420"/>
        <w:jc w:val="both"/>
        <w:rPr>
          <w:rFonts w:cs="Times New Roman"/>
        </w:rPr>
      </w:pPr>
      <w:r>
        <w:rPr>
          <w:rFonts w:cs="Times New Roman"/>
        </w:rPr>
        <w:t>歸一化方案的演進經歷了四代迭代：</w:t>
      </w:r>
    </w:p>
    <w:p w:rsidR="00F54BAD" w:rsidRPr="00F74B54" w:rsidRDefault="00000000">
      <w:pPr>
        <w:jc w:val="center"/>
        <w:rPr>
          <w:rFonts w:cs="Times New Roman"/>
        </w:rPr>
      </w:pPr>
      <w:r>
        <w:rPr>
          <w:rFonts w:cs="Times New Roman"/>
          <w:b/>
        </w:rPr>
        <w:t xml:space="preserve">表 6  歸一化方案四代演進</w:t>
      </w:r>
    </w:p>
    <w:tbl>
      <w:tblPr>
        <w:tblStyle w:val="aff1"/>
        <w:tblW w:w="0" w:type="auto"/>
        <w:jc w:val="center"/>
        <w:tblLook w:val="04A0" w:firstRow="1" w:lastRow="0" w:firstColumn="1" w:lastColumn="0" w:noHBand="0" w:noVBand="1"/>
      </w:tblPr>
      <w:tblGrid>
        <w:gridCol w:w="2160"/>
        <w:gridCol w:w="2160"/>
        <w:gridCol w:w="2160"/>
        <w:gridCol w:w="2160"/>
      </w:tblGrid>
      <w:tr w:rsidR="00F54BAD" w:rsidRPr="00F74B54">
        <w:trPr>
          <w:jc w:val="center"/>
        </w:trPr>
        <w:tc>
          <w:tcPr>
            <w:tcW w:w="2160" w:type="dxa"/>
          </w:tcPr>
          <w:p w:rsidR="00F54BAD" w:rsidRPr="00F74B54" w:rsidRDefault="00000000">
            <w:pPr>
              <w:jc w:val="center"/>
              <w:rPr>
                <w:rFonts w:cs="Times New Roman"/>
              </w:rPr>
            </w:pPr>
            <w:r>
              <w:rPr>
                <w:rFonts w:cs="Times New Roman"/>
                <w:b/>
                <w:sz w:val="18"/>
              </w:rPr>
              <w:t>版本</w:t>
            </w:r>
          </w:p>
        </w:tc>
        <w:tc>
          <w:tcPr>
            <w:tcW w:w="2160" w:type="dxa"/>
          </w:tcPr>
          <w:p w:rsidR="00F54BAD" w:rsidRPr="00F74B54" w:rsidRDefault="00000000">
            <w:pPr>
              <w:jc w:val="center"/>
              <w:rPr>
                <w:rFonts w:cs="Times New Roman"/>
              </w:rPr>
            </w:pPr>
            <w:r>
              <w:rPr>
                <w:rFonts w:cs="Times New Roman"/>
                <w:b/>
                <w:sz w:val="18"/>
              </w:rPr>
              <w:t>方案</w:t>
            </w:r>
          </w:p>
        </w:tc>
        <w:tc>
          <w:tcPr>
            <w:tcW w:w="2160" w:type="dxa"/>
          </w:tcPr>
          <w:p w:rsidR="00F54BAD" w:rsidRPr="00F74B54" w:rsidRDefault="00000000">
            <w:pPr>
              <w:jc w:val="center"/>
              <w:rPr>
                <w:rFonts w:cs="Times New Roman"/>
              </w:rPr>
            </w:pPr>
            <w:r>
              <w:rPr>
                <w:rFonts w:cs="Times New Roman"/>
                <w:b/>
                <w:sz w:val="18"/>
              </w:rPr>
              <w:t>問題</w:t>
            </w:r>
          </w:p>
        </w:tc>
        <w:tc>
          <w:tcPr>
            <w:tcW w:w="2160" w:type="dxa"/>
          </w:tcPr>
          <w:p w:rsidR="00F54BAD" w:rsidRPr="00F74B54" w:rsidRDefault="00000000">
            <w:pPr>
              <w:jc w:val="center"/>
              <w:rPr>
                <w:rFonts w:cs="Times New Roman"/>
              </w:rPr>
            </w:pPr>
            <w:r>
              <w:rPr>
                <w:rFonts w:cs="Times New Roman"/>
                <w:b/>
                <w:sz w:val="18"/>
              </w:rPr>
              <w:t>改進</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pipe10</w:t>
            </w:r>
          </w:p>
        </w:tc>
        <w:tc>
          <w:tcPr>
            <w:tcW w:w="2160" w:type="dxa"/>
          </w:tcPr>
          <w:p w:rsidR="00F54BAD" w:rsidRPr="00F74B54" w:rsidRDefault="00000000">
            <w:pPr>
              <w:jc w:val="center"/>
              <w:rPr>
                <w:rFonts w:cs="Times New Roman"/>
              </w:rPr>
            </w:pPr>
            <w:r>
              <w:rPr>
                <w:rFonts w:cs="Times New Roman"/>
                <w:sz w:val="18"/>
              </w:rPr>
              <w:t xml:space="preserve">min-max 線性</w:t>
            </w:r>
          </w:p>
        </w:tc>
        <w:tc>
          <w:tcPr>
            <w:tcW w:w="2160" w:type="dxa"/>
          </w:tcPr>
          <w:p w:rsidR="00F54BAD" w:rsidRPr="00F74B54" w:rsidRDefault="00000000">
            <w:pPr>
              <w:jc w:val="center"/>
              <w:rPr>
                <w:rFonts w:cs="Times New Roman"/>
              </w:rPr>
            </w:pPr>
            <w:r>
              <w:rPr>
                <w:rFonts w:cs="Times New Roman"/>
                <w:sz w:val="18"/>
              </w:rPr>
              <w:t xml:space="preserve">受極端值影響，H1 僅 190 對無法穩健估計端點</w:t>
            </w:r>
          </w:p>
        </w:tc>
        <w:tc>
          <w:tcPr>
            <w:tcW w:w="2160" w:type="dxa"/>
          </w:tcPr>
          <w:p w:rsidR="00F54BAD" w:rsidRPr="00F74B54" w:rsidRDefault="00000000">
            <w:pPr>
              <w:jc w:val="center"/>
              <w:rPr>
                <w:rFonts w:cs="Times New Roman"/>
              </w:rPr>
            </w:pPr>
            <w:r>
              <w:rPr>
                <w:rFonts w:cs="Times New Roman"/>
                <w:sz w:val="18"/>
              </w:rPr>
              <w:t xml:space="preserve">pipe12 改用排名</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pipe12</w:t>
            </w:r>
          </w:p>
        </w:tc>
        <w:tc>
          <w:tcPr>
            <w:tcW w:w="2160" w:type="dxa"/>
          </w:tcPr>
          <w:p w:rsidR="00F54BAD" w:rsidRPr="00F74B54" w:rsidRDefault="00000000">
            <w:pPr>
              <w:jc w:val="center"/>
              <w:rPr>
                <w:rFonts w:cs="Times New Roman"/>
              </w:rPr>
            </w:pPr>
            <w:r>
              <w:rPr>
                <w:rFonts w:cs="Times New Roman"/>
                <w:sz w:val="18"/>
              </w:rPr>
              <w:t xml:space="preserve">rank-based 排名</w:t>
            </w:r>
          </w:p>
        </w:tc>
        <w:tc>
          <w:tcPr>
            <w:tcW w:w="2160" w:type="dxa"/>
          </w:tcPr>
          <w:p w:rsidR="00F54BAD" w:rsidRPr="00F74B54" w:rsidRDefault="00000000">
            <w:pPr>
              <w:jc w:val="center"/>
              <w:rPr>
                <w:rFonts w:cs="Times New Roman"/>
              </w:rPr>
            </w:pPr>
            <w:r>
              <w:rPr>
                <w:rFonts w:cs="Times New Roman"/>
                <w:sz w:val="18"/>
              </w:rPr>
              <w:t>丟失分數量級信息，所有分布壓成均勻分布</w:t>
            </w:r>
          </w:p>
        </w:tc>
        <w:tc>
          <w:tcPr>
            <w:tcW w:w="2160" w:type="dxa"/>
          </w:tcPr>
          <w:p w:rsidR="00F54BAD" w:rsidRPr="00F74B54" w:rsidRDefault="00000000">
            <w:pPr>
              <w:jc w:val="center"/>
              <w:rPr>
                <w:rFonts w:cs="Times New Roman"/>
              </w:rPr>
            </w:pPr>
            <w:r>
              <w:rPr>
                <w:rFonts w:cs="Times New Roman"/>
                <w:sz w:val="18"/>
              </w:rPr>
              <w:t xml:space="preserve">pipe13 改用百分位</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pipe13</w:t>
            </w:r>
          </w:p>
        </w:tc>
        <w:tc>
          <w:tcPr>
            <w:tcW w:w="2160" w:type="dxa"/>
          </w:tcPr>
          <w:p w:rsidR="00F54BAD" w:rsidRPr="00F74B54" w:rsidRDefault="00000000">
            <w:pPr>
              <w:jc w:val="center"/>
              <w:rPr>
                <w:rFonts w:cs="Times New Roman"/>
              </w:rPr>
            </w:pPr>
            <w:r>
              <w:rPr>
                <w:rFonts w:cs="Times New Roman"/>
                <w:sz w:val="18"/>
              </w:rPr>
              <w:t xml:space="preserve">robust_linear 百分位線性</w:t>
            </w:r>
          </w:p>
        </w:tc>
        <w:tc>
          <w:tcPr>
            <w:tcW w:w="2160" w:type="dxa"/>
          </w:tcPr>
          <w:p w:rsidR="00F54BAD" w:rsidRPr="00F74B54" w:rsidRDefault="00000000">
            <w:pPr>
              <w:jc w:val="center"/>
              <w:rPr>
                <w:rFonts w:cs="Times New Roman"/>
              </w:rPr>
            </w:pPr>
            <w:r>
              <w:rPr>
                <w:rFonts w:cs="Times New Roman"/>
                <w:sz w:val="18"/>
              </w:rPr>
              <w:t xml:space="preserve">H2 天花板飽和 41/4,707、Normal 786/37,258 ≥ 0.999</w:t>
            </w:r>
          </w:p>
        </w:tc>
        <w:tc>
          <w:tcPr>
            <w:tcW w:w="2160" w:type="dxa"/>
          </w:tcPr>
          <w:p w:rsidR="00F54BAD" w:rsidRPr="00F74B54" w:rsidRDefault="00000000">
            <w:pPr>
              <w:jc w:val="center"/>
              <w:rPr>
                <w:rFonts w:cs="Times New Roman"/>
              </w:rPr>
            </w:pPr>
            <w:r>
              <w:rPr>
                <w:rFonts w:cs="Times New Roman"/>
                <w:sz w:val="18"/>
              </w:rPr>
              <w:t xml:space="preserve">pipe14 加 tanh 壓縮</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pipe14–20</w:t>
            </w:r>
          </w:p>
        </w:tc>
        <w:tc>
          <w:tcPr>
            <w:tcW w:w="2160" w:type="dxa"/>
          </w:tcPr>
          <w:p w:rsidR="00F54BAD" w:rsidRPr="00F74B54" w:rsidRDefault="00000000">
            <w:pPr>
              <w:jc w:val="center"/>
              <w:rPr>
                <w:rFonts w:cs="Times New Roman"/>
              </w:rPr>
            </w:pPr>
            <w:r>
              <w:rPr>
                <w:rFonts w:cs="Times New Roman"/>
                <w:sz w:val="18"/>
              </w:rPr>
              <w:t xml:space="preserve">robust_soft 分段 tanh</w:t>
            </w:r>
          </w:p>
        </w:tc>
        <w:tc>
          <w:tcPr>
            <w:tcW w:w="2160" w:type="dxa"/>
          </w:tcPr>
          <w:p w:rsidR="00F54BAD" w:rsidRPr="00F74B54" w:rsidRDefault="00000000">
            <w:pPr>
              <w:jc w:val="center"/>
              <w:rPr>
                <w:rFonts w:cs="Times New Roman"/>
              </w:rPr>
            </w:pPr>
            <w:r>
              <w:rPr>
                <w:rFonts w:cs="Times New Roman"/>
                <w:sz w:val="18"/>
              </w:rPr>
              <w:t xml:space="preserve">零飽和、嚴格 (0,1)、96.4% 數據在線性區</w:t>
            </w:r>
          </w:p>
        </w:tc>
        <w:tc>
          <w:tcPr>
            <w:tcW w:w="2160" w:type="dxa"/>
          </w:tcPr>
          <w:p w:rsidR="00F54BAD" w:rsidRPr="00F74B54" w:rsidRDefault="00000000">
            <w:pPr>
              <w:jc w:val="center"/>
              <w:rPr>
                <w:rFonts w:cs="Times New Roman"/>
              </w:rPr>
            </w:pPr>
            <w:r>
              <w:rPr>
                <w:rFonts w:cs="Times New Roman"/>
                <w:sz w:val="18"/>
              </w:rPr>
              <w:t>最終方案</w:t>
            </w:r>
          </w:p>
        </w:tc>
      </w:tr>
    </w:tbl>
    <w:p w:rsidR="00F54BAD" w:rsidRPr="00F74B54" w:rsidRDefault="00000000">
      <w:pPr>
        <w:ind w:firstLine="420"/>
        <w:jc w:val="both"/>
        <w:rPr>
          <w:rFonts w:cs="Times New Roman"/>
        </w:rPr>
      </w:pPr>
      <w:r>
        <w:rPr>
          <w:rFonts w:cs="Times New Roman"/>
        </w:rPr>
        <w:t xml:space="preserve">robust_soft（分段 tanh）的三步計算：</w:t>
      </w:r>
    </w:p>
    <w:p w:rsidR="00F54BAD" w:rsidRPr="00F74B54" w:rsidRDefault="00000000">
      <w:pPr>
        <w:ind w:firstLine="420"/>
        <w:jc w:val="both"/>
        <w:rPr>
          <w:rFonts w:cs="Times New Roman"/>
        </w:rPr>
      </w:pPr>
      <w:r>
        <w:rPr>
          <w:rFonts w:cs="Times New Roman"/>
        </w:rPr>
        <w:t xml:space="preserve">Step 1 百分位標準化：z = (x - p_lo) / (p_hi - p_lo)，其中 p_lo/p_hi 為該層次的百分位端點。</w:t>
      </w:r>
    </w:p>
    <w:p w:rsidR="00F54BAD" w:rsidRPr="00F74B54" w:rsidRDefault="00000000">
      <w:pPr>
        <w:ind w:firstLine="420"/>
        <w:jc w:val="both"/>
        <w:rPr>
          <w:rFonts w:cs="Times New Roman"/>
        </w:rPr>
      </w:pPr>
      <w:r>
        <w:rPr>
          <w:rFonts w:cs="Times New Roman"/>
        </w:rPr>
        <w:t xml:space="preserve">Step 2 分段壓縮：z &lt; 0 時 z_soft = -tanh(-k·z)（左尾柔性壓縮）；0 ≤ z ≤ 1 時 z_soft = z（線性透傳）；z &gt; 1 時 z_soft = 1 + tanh(k·(z-1))（右尾柔性壓縮）。</w:t>
      </w:r>
    </w:p>
    <w:p w:rsidR="00F54BAD" w:rsidRPr="00F74B54" w:rsidRDefault="00000000">
      <w:pPr>
        <w:ind w:firstLine="420"/>
        <w:jc w:val="both"/>
        <w:rPr>
          <w:rFonts w:cs="Times New Roman"/>
        </w:rPr>
      </w:pPr>
      <w:r>
        <w:rPr>
          <w:rFonts w:cs="Times New Roman"/>
        </w:rPr>
        <w:t xml:space="preserve">Step 3 映射到 (0,1)：q = ε + (z_soft + 1) / 3 × (1 - 2ε)，其中 ε = 1e-6 保證嚴格開區間。</w:t>
      </w:r>
    </w:p>
    <w:p w:rsidR="00F54BAD" w:rsidRPr="00F74B54" w:rsidRDefault="00000000">
      <w:pPr>
        <w:jc w:val="center"/>
        <w:rPr>
          <w:rFonts w:cs="Times New Roman"/>
        </w:rPr>
      </w:pPr>
      <w:r>
        <w:rPr>
          <w:rFonts w:cs="Times New Roman"/>
          <w:b/>
        </w:rPr>
        <w:t xml:space="preserve">表 7  歸一化分層參數</w:t>
      </w:r>
    </w:p>
    <w:tbl>
      <w:tblPr>
        <w:tblStyle w:val="aff1"/>
        <w:tblW w:w="0" w:type="auto"/>
        <w:jc w:val="center"/>
        <w:tblLook w:val="04A0" w:firstRow="1" w:lastRow="0" w:firstColumn="1" w:lastColumn="0" w:noHBand="0" w:noVBand="1"/>
      </w:tblPr>
      <w:tblGrid>
        <w:gridCol w:w="1728"/>
        <w:gridCol w:w="1728"/>
        <w:gridCol w:w="1728"/>
        <w:gridCol w:w="1728"/>
        <w:gridCol w:w="1728"/>
      </w:tblGrid>
      <w:tr w:rsidR="00F54BAD" w:rsidRPr="00F74B54">
        <w:trPr>
          <w:jc w:val="center"/>
        </w:trPr>
        <w:tc>
          <w:tcPr>
            <w:tcW w:w="1728" w:type="dxa"/>
          </w:tcPr>
          <w:p w:rsidR="00F54BAD" w:rsidRPr="00F74B54" w:rsidRDefault="00000000">
            <w:pPr>
              <w:jc w:val="center"/>
              <w:rPr>
                <w:rFonts w:cs="Times New Roman"/>
              </w:rPr>
            </w:pPr>
            <w:r>
              <w:rPr>
                <w:rFonts w:cs="Times New Roman"/>
                <w:b/>
                <w:sz w:val="18"/>
              </w:rPr>
              <w:t>參數</w:t>
            </w:r>
          </w:p>
        </w:tc>
        <w:tc>
          <w:tcPr>
            <w:tcW w:w="1728" w:type="dxa"/>
          </w:tcPr>
          <w:p w:rsidR="00F54BAD" w:rsidRPr="00F74B54" w:rsidRDefault="00000000">
            <w:pPr>
              <w:jc w:val="center"/>
              <w:rPr>
                <w:rFonts w:cs="Times New Roman"/>
              </w:rPr>
            </w:pPr>
            <w:r>
              <w:rPr>
                <w:rFonts w:cs="Times New Roman"/>
                <w:b/>
                <w:sz w:val="18"/>
              </w:rPr>
              <w:t>H1</w:t>
            </w:r>
          </w:p>
        </w:tc>
        <w:tc>
          <w:tcPr>
            <w:tcW w:w="1728" w:type="dxa"/>
          </w:tcPr>
          <w:p w:rsidR="00F54BAD" w:rsidRPr="00F74B54" w:rsidRDefault="00000000">
            <w:pPr>
              <w:jc w:val="center"/>
              <w:rPr>
                <w:rFonts w:cs="Times New Roman"/>
              </w:rPr>
            </w:pPr>
            <w:r>
              <w:rPr>
                <w:rFonts w:cs="Times New Roman"/>
                <w:b/>
                <w:sz w:val="18"/>
              </w:rPr>
              <w:t>H2</w:t>
            </w:r>
          </w:p>
        </w:tc>
        <w:tc>
          <w:tcPr>
            <w:tcW w:w="1728" w:type="dxa"/>
          </w:tcPr>
          <w:p w:rsidR="00F54BAD" w:rsidRPr="00F74B54" w:rsidRDefault="00000000">
            <w:pPr>
              <w:jc w:val="center"/>
              <w:rPr>
                <w:rFonts w:cs="Times New Roman"/>
              </w:rPr>
            </w:pPr>
            <w:r>
              <w:rPr>
                <w:rFonts w:cs="Times New Roman"/>
                <w:b/>
                <w:sz w:val="18"/>
              </w:rPr>
              <w:t>Normal</w:t>
            </w:r>
          </w:p>
        </w:tc>
        <w:tc>
          <w:tcPr>
            <w:tcW w:w="1728" w:type="dxa"/>
          </w:tcPr>
          <w:p w:rsidR="00F54BAD" w:rsidRPr="00F74B54" w:rsidRDefault="00000000">
            <w:pPr>
              <w:jc w:val="center"/>
              <w:rPr>
                <w:rFonts w:cs="Times New Roman"/>
              </w:rPr>
            </w:pPr>
            <w:r>
              <w:rPr>
                <w:rFonts w:cs="Times New Roman"/>
                <w:b/>
                <w:sz w:val="18"/>
              </w:rPr>
              <w:t>設計理由</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百分位端點</w:t>
            </w:r>
          </w:p>
        </w:tc>
        <w:tc>
          <w:tcPr>
            <w:tcW w:w="1728" w:type="dxa"/>
          </w:tcPr>
          <w:p w:rsidR="00F54BAD" w:rsidRPr="00F74B54" w:rsidRDefault="00000000">
            <w:pPr>
              <w:jc w:val="center"/>
              <w:rPr>
                <w:rFonts w:cs="Times New Roman"/>
              </w:rPr>
            </w:pPr>
            <w:r>
              <w:rPr>
                <w:rFonts w:cs="Times New Roman"/>
                <w:sz w:val="18"/>
              </w:rPr>
              <w:t>p10/p90</w:t>
            </w:r>
          </w:p>
        </w:tc>
        <w:tc>
          <w:tcPr>
            <w:tcW w:w="1728" w:type="dxa"/>
          </w:tcPr>
          <w:p w:rsidR="00F54BAD" w:rsidRPr="00F74B54" w:rsidRDefault="00000000">
            <w:pPr>
              <w:jc w:val="center"/>
              <w:rPr>
                <w:rFonts w:cs="Times New Roman"/>
              </w:rPr>
            </w:pPr>
            <w:r>
              <w:rPr>
                <w:rFonts w:cs="Times New Roman"/>
                <w:sz w:val="18"/>
              </w:rPr>
              <w:t>p5/p95</w:t>
            </w:r>
          </w:p>
        </w:tc>
        <w:tc>
          <w:tcPr>
            <w:tcW w:w="1728" w:type="dxa"/>
          </w:tcPr>
          <w:p w:rsidR="00F54BAD" w:rsidRPr="00F74B54" w:rsidRDefault="00000000">
            <w:pPr>
              <w:jc w:val="center"/>
              <w:rPr>
                <w:rFonts w:cs="Times New Roman"/>
              </w:rPr>
            </w:pPr>
            <w:r>
              <w:rPr>
                <w:rFonts w:cs="Times New Roman"/>
                <w:sz w:val="18"/>
              </w:rPr>
              <w:t>p5/p95</w:t>
            </w:r>
          </w:p>
        </w:tc>
        <w:tc>
          <w:tcPr>
            <w:tcW w:w="1728" w:type="dxa"/>
          </w:tcPr>
          <w:p w:rsidR="00F54BAD" w:rsidRPr="00F74B54" w:rsidRDefault="00000000">
            <w:pPr>
              <w:jc w:val="center"/>
              <w:rPr>
                <w:rFonts w:cs="Times New Roman"/>
              </w:rPr>
            </w:pPr>
            <w:r>
              <w:rPr>
                <w:rFonts w:cs="Times New Roman"/>
                <w:sz w:val="18"/>
              </w:rPr>
              <w:t xml:space="preserve">H1 樣本小(190對)用寬護帶避免端點估計不穩</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tanh k</w:t>
            </w:r>
          </w:p>
        </w:tc>
        <w:tc>
          <w:tcPr>
            <w:tcW w:w="1728" w:type="dxa"/>
          </w:tcPr>
          <w:p w:rsidR="00F54BAD" w:rsidRPr="00F74B54" w:rsidRDefault="00000000">
            <w:pPr>
              <w:jc w:val="center"/>
              <w:rPr>
                <w:rFonts w:cs="Times New Roman"/>
              </w:rPr>
            </w:pPr>
            <w:r>
              <w:rPr>
                <w:rFonts w:cs="Times New Roman"/>
                <w:sz w:val="18"/>
              </w:rPr>
              <w:t>0.20</w:t>
            </w:r>
          </w:p>
        </w:tc>
        <w:tc>
          <w:tcPr>
            <w:tcW w:w="1728" w:type="dxa"/>
          </w:tcPr>
          <w:p w:rsidR="00F54BAD" w:rsidRPr="00F74B54" w:rsidRDefault="00000000">
            <w:pPr>
              <w:jc w:val="center"/>
              <w:rPr>
                <w:rFonts w:cs="Times New Roman"/>
              </w:rPr>
            </w:pPr>
            <w:r>
              <w:rPr>
                <w:rFonts w:cs="Times New Roman"/>
                <w:sz w:val="18"/>
              </w:rPr>
              <w:t>0.10</w:t>
            </w:r>
          </w:p>
        </w:tc>
        <w:tc>
          <w:tcPr>
            <w:tcW w:w="1728" w:type="dxa"/>
          </w:tcPr>
          <w:p w:rsidR="00F54BAD" w:rsidRPr="00F74B54" w:rsidRDefault="00000000">
            <w:pPr>
              <w:jc w:val="center"/>
              <w:rPr>
                <w:rFonts w:cs="Times New Roman"/>
              </w:rPr>
            </w:pPr>
            <w:r>
              <w:rPr>
                <w:rFonts w:cs="Times New Roman"/>
                <w:sz w:val="18"/>
              </w:rPr>
              <w:t>0.10</w:t>
            </w:r>
          </w:p>
        </w:tc>
        <w:tc>
          <w:tcPr>
            <w:tcW w:w="1728" w:type="dxa"/>
          </w:tcPr>
          <w:p w:rsidR="00F54BAD" w:rsidRPr="00F74B54" w:rsidRDefault="00000000">
            <w:pPr>
              <w:jc w:val="center"/>
              <w:rPr>
                <w:rFonts w:cs="Times New Roman"/>
              </w:rPr>
            </w:pPr>
            <w:r>
              <w:rPr>
                <w:rFonts w:cs="Times New Roman"/>
                <w:sz w:val="18"/>
              </w:rPr>
              <w:t xml:space="preserve">H1 尾部短，可較強壓縮；H2/Normal 用溫和壓縮</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ε</w:t>
            </w:r>
          </w:p>
        </w:tc>
        <w:tc>
          <w:tcPr>
            <w:tcW w:w="1728" w:type="dxa"/>
          </w:tcPr>
          <w:p w:rsidR="00F54BAD" w:rsidRPr="00F74B54" w:rsidRDefault="00000000">
            <w:pPr>
              <w:jc w:val="center"/>
              <w:rPr>
                <w:rFonts w:cs="Times New Roman"/>
              </w:rPr>
            </w:pPr>
            <w:r>
              <w:rPr>
                <w:rFonts w:cs="Times New Roman"/>
                <w:sz w:val="18"/>
              </w:rPr>
              <w:t>1e-6</w:t>
            </w:r>
          </w:p>
        </w:tc>
        <w:tc>
          <w:tcPr>
            <w:tcW w:w="1728" w:type="dxa"/>
          </w:tcPr>
          <w:p w:rsidR="00F54BAD" w:rsidRPr="00F74B54" w:rsidRDefault="00000000">
            <w:pPr>
              <w:jc w:val="center"/>
              <w:rPr>
                <w:rFonts w:cs="Times New Roman"/>
              </w:rPr>
            </w:pPr>
            <w:r>
              <w:rPr>
                <w:rFonts w:cs="Times New Roman"/>
                <w:sz w:val="18"/>
              </w:rPr>
              <w:t>1e-6</w:t>
            </w:r>
          </w:p>
        </w:tc>
        <w:tc>
          <w:tcPr>
            <w:tcW w:w="1728" w:type="dxa"/>
          </w:tcPr>
          <w:p w:rsidR="00F54BAD" w:rsidRPr="00F74B54" w:rsidRDefault="00000000">
            <w:pPr>
              <w:jc w:val="center"/>
              <w:rPr>
                <w:rFonts w:cs="Times New Roman"/>
              </w:rPr>
            </w:pPr>
            <w:r>
              <w:rPr>
                <w:rFonts w:cs="Times New Roman"/>
                <w:sz w:val="18"/>
              </w:rPr>
              <w:t>1e-6</w:t>
            </w:r>
          </w:p>
        </w:tc>
        <w:tc>
          <w:tcPr>
            <w:tcW w:w="1728" w:type="dxa"/>
          </w:tcPr>
          <w:p w:rsidR="00F54BAD" w:rsidRPr="00F74B54" w:rsidRDefault="00000000">
            <w:pPr>
              <w:jc w:val="center"/>
              <w:rPr>
                <w:rFonts w:cs="Times New Roman"/>
              </w:rPr>
            </w:pPr>
            <w:r>
              <w:rPr>
                <w:rFonts w:cs="Times New Roman"/>
                <w:sz w:val="18"/>
              </w:rPr>
              <w:t xml:space="preserve">保證嚴格開區間 (0,1)，不含邊界值</w:t>
            </w:r>
          </w:p>
        </w:tc>
      </w:tr>
    </w:tbl>
    <w:p w:rsidR="00F54BAD" w:rsidRPr="00F74B54" w:rsidRDefault="00000000">
      <w:pPr>
        <w:ind w:firstLine="420"/>
        <w:jc w:val="both"/>
        <w:rPr>
          <w:rFonts w:cs="Times New Roman"/>
        </w:rPr>
      </w:pPr>
      <w:r>
        <w:rPr>
          <w:rFonts w:cs="Times New Roman"/>
        </w:rPr>
        <w:t xml:space="preserve">驗證結果：全部層次零天花板飽和（max score_final &lt; 0.87）；96.4% 的數據落在線性區間 [0, 1] 內，不受 tanh 壓縮影響；分數嚴格在 (0, 1) 開區間內，不存在 0 或 1 的邊界值。</w:t>
      </w:r>
    </w:p>
    <w:p w:rsidR="00F54BAD" w:rsidRPr="00F74B54" w:rsidRDefault="00000000">
      <w:pPr>
        <w:ind w:firstLine="420"/>
        <w:jc w:val="both"/>
        <w:rPr>
          <w:rFonts w:cs="Times New Roman"/>
        </w:rPr>
      </w:pPr>
      <w:r>
        <w:rPr>
          <w:rFonts w:cs="Times New Roman"/>
        </w:rPr>
        <w:t>歸一化三難困境：</w:t>
      </w:r>
    </w:p>
    <w:p w:rsidR="00F54BAD" w:rsidRPr="00F74B54" w:rsidRDefault="00000000">
      <w:pPr>
        <w:ind w:firstLine="420"/>
        <w:jc w:val="both"/>
        <w:rPr>
          <w:rFonts w:cs="Times New Roman"/>
        </w:rPr>
      </w:pPr>
      <w:r>
        <w:rPr>
          <w:rFonts w:cs="Times New Roman"/>
        </w:rPr>
        <w:t xml:space="preserve">理論上，無法同時滿足以下三個條件：（1）統一歸一化方案（所有通道同一公式）；（2）嚴格有界 [0,1]；（3）全區間線性。robust_soft 選擇犧牲「全區間線性」：在中央 96.4% 保持線性，僅在尾部引入溫和的 tanh 壓縮。這是目前最優的工程折中。</w:t>
      </w:r>
    </w:p>
    <w:p w:rsidR="00F54BAD" w:rsidRPr="00F74B54" w:rsidRDefault="00000000">
      <w:pPr>
        <w:jc w:val="center"/>
        <w:rPr>
          <w:rFonts w:cs="Times New Roman"/>
        </w:rPr>
      </w:pPr>
      <w:r>
        <w:rPr>
          <w:rFonts w:cs="Times New Roman"/>
          <w:b/>
          <w:sz w:val="28"/>
        </w:rPr>
        <w:t>2.6 Reranker Sidecar</w:t>
      </w:r>
    </w:p>
    <w:p w:rsidR="00F54BAD" w:rsidRPr="00F74B54" w:rsidRDefault="00000000">
      <w:pPr>
        <w:ind w:firstLine="420"/>
        <w:jc w:val="both"/>
        <w:rPr>
          <w:rFonts w:cs="Times New Roman"/>
        </w:rPr>
      </w:pPr>
      <w:r>
        <w:rPr>
          <w:rFonts w:cs="Times New Roman"/>
        </w:rPr>
        <w:t xml:space="preserve">Qwen3-Reranker-8B 採用交叉注意力架構，對融合通道候選對進行獨立的二次評估。與 bi-encoder（分別編碼再計算相似度）不同，cross-encoder 將兩段文本拼接後聯合編碼，能捕捉更精細的文本交互。</w:t>
      </w:r>
    </w:p>
    <w:p w:rsidR="00F54BAD" w:rsidRPr="00F74B54" w:rsidRDefault="00000000">
      <w:pPr>
        <w:ind w:firstLine="420"/>
        <w:jc w:val="both"/>
        <w:rPr>
          <w:rFonts w:cs="Times New Roman"/>
        </w:rPr>
      </w:pPr>
      <w:r>
        <w:rPr>
          <w:rFonts w:cs="Times New Roman"/>
        </w:rPr>
        <w:t xml:space="preserve">Reranker 的設計原則為「Sidecar」（旁路）：其分數獨立記錄在 reranker_logit 欄，不參與 score_final 的融合計算，也不影響排名。用途為：人工核對候選對時，Reranker 分數提供第三方佐證。若融合排名高而 Reranker 分數低，提示該對可能為假陽性（字面偶然高分）；</w:t>
      </w:r>
      <w:r>
        <w:rPr>
          <w:rFonts w:cs="Times New Roman"/>
          <w:color w:val="FF0000"/>
        </w:rPr>
        <w:t xml:space="preserve">若融合排名低而 Reranker 分數高，提示可能存在被字面遺漏的語義互見。〔2026-08-03 勘誤〕本報告所據 pipeline20 以 AutoModelForSequenceClassification 加載 CausalLM 架構之 Qwen3-Reranker-8B，分類頭隨機初始化，reranker_logit 數值無效；刊面表1已刪除 Reranker 列。正確實現（官方 CausalLM yes/no 打分）見本包 pipeline21.2.py；Reranker 爲 sidecar，不參與融合排名，故本報告其餘結論不受影響。</w:t>
      </w:r>
    </w:p>
    <w:p w:rsidR="00F54BAD" w:rsidRPr="00F74B54" w:rsidRDefault="00000000">
      <w:pPr>
        <w:jc w:val="center"/>
        <w:rPr>
          <w:rFonts w:cs="Times New Roman"/>
        </w:rPr>
      </w:pPr>
      <w:r>
        <w:rPr>
          <w:rFonts w:cs="Times New Roman"/>
          <w:b/>
        </w:rPr>
        <w:t xml:space="preserve">表 8  Reranker 覆蓋範圍</w:t>
      </w:r>
    </w:p>
    <w:tbl>
      <w:tblPr>
        <w:tblStyle w:val="aff1"/>
        <w:tblW w:w="0" w:type="auto"/>
        <w:jc w:val="center"/>
        <w:tblLook w:val="04A0" w:firstRow="1" w:lastRow="0" w:firstColumn="1" w:lastColumn="0" w:noHBand="0" w:noVBand="1"/>
      </w:tblPr>
      <w:tblGrid>
        <w:gridCol w:w="1831"/>
        <w:gridCol w:w="1875"/>
        <w:gridCol w:w="1963"/>
        <w:gridCol w:w="3187"/>
      </w:tblGrid>
      <w:tr w:rsidR="00F54BAD" w:rsidRPr="00F74B54">
        <w:trPr>
          <w:jc w:val="center"/>
        </w:trPr>
        <w:tc>
          <w:tcPr>
            <w:tcW w:w="2160" w:type="dxa"/>
          </w:tcPr>
          <w:p w:rsidR="00F54BAD" w:rsidRPr="00F74B54" w:rsidRDefault="00000000">
            <w:pPr>
              <w:jc w:val="center"/>
              <w:rPr>
                <w:rFonts w:cs="Times New Roman"/>
              </w:rPr>
            </w:pPr>
            <w:r>
              <w:rPr>
                <w:rFonts w:cs="Times New Roman"/>
                <w:b/>
                <w:sz w:val="18"/>
              </w:rPr>
              <w:t>層次</w:t>
            </w:r>
          </w:p>
        </w:tc>
        <w:tc>
          <w:tcPr>
            <w:tcW w:w="2160" w:type="dxa"/>
          </w:tcPr>
          <w:p w:rsidR="00F54BAD" w:rsidRPr="00F74B54" w:rsidRDefault="00000000">
            <w:pPr>
              <w:jc w:val="center"/>
              <w:rPr>
                <w:rFonts w:cs="Times New Roman"/>
              </w:rPr>
            </w:pPr>
            <w:r>
              <w:rPr>
                <w:rFonts w:cs="Times New Roman"/>
                <w:b/>
                <w:sz w:val="18"/>
              </w:rPr>
              <w:t xml:space="preserve">Reranker 覆蓋</w:t>
            </w:r>
          </w:p>
        </w:tc>
        <w:tc>
          <w:tcPr>
            <w:tcW w:w="2160" w:type="dxa"/>
          </w:tcPr>
          <w:p w:rsidR="00F54BAD" w:rsidRPr="00F74B54" w:rsidRDefault="00000000">
            <w:pPr>
              <w:jc w:val="center"/>
              <w:rPr>
                <w:rFonts w:cs="Times New Roman"/>
              </w:rPr>
            </w:pPr>
            <w:r>
              <w:rPr>
                <w:rFonts w:cs="Times New Roman"/>
                <w:b/>
                <w:sz w:val="18"/>
              </w:rPr>
              <w:t>精排窗口</w:t>
            </w:r>
          </w:p>
        </w:tc>
        <w:tc>
          <w:tcPr>
            <w:tcW w:w="2160" w:type="dxa"/>
          </w:tcPr>
          <w:p w:rsidR="00F54BAD" w:rsidRPr="00F74B54" w:rsidRDefault="00000000">
            <w:pPr>
              <w:jc w:val="center"/>
              <w:rPr>
                <w:rFonts w:cs="Times New Roman"/>
              </w:rPr>
            </w:pPr>
            <w:r>
              <w:rPr>
                <w:rFonts w:cs="Times New Roman"/>
                <w:b/>
                <w:sz w:val="18"/>
              </w:rPr>
              <w:t>說明</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H1</w:t>
            </w:r>
          </w:p>
        </w:tc>
        <w:tc>
          <w:tcPr>
            <w:tcW w:w="2160" w:type="dxa"/>
          </w:tcPr>
          <w:p w:rsidR="00F54BAD" w:rsidRPr="00F74B54" w:rsidRDefault="00000000">
            <w:pPr>
              <w:jc w:val="center"/>
              <w:rPr>
                <w:rFonts w:cs="Times New Roman"/>
              </w:rPr>
            </w:pPr>
            <w:r>
              <w:rPr>
                <w:rFonts w:cs="Times New Roman"/>
                <w:sz w:val="18"/>
              </w:rPr>
              <w:t xml:space="preserve">全部 190 對</w:t>
            </w:r>
          </w:p>
        </w:tc>
        <w:tc>
          <w:tcPr>
            <w:tcW w:w="2160" w:type="dxa"/>
          </w:tcPr>
          <w:p w:rsidR="00F54BAD" w:rsidRPr="00F74B54" w:rsidRDefault="00000000">
            <w:pPr>
              <w:jc w:val="center"/>
              <w:rPr>
                <w:rFonts w:cs="Times New Roman"/>
              </w:rPr>
            </w:pPr>
            <w:r>
              <w:rPr>
                <w:rFonts w:cs="Times New Roman"/>
                <w:sz w:val="18"/>
              </w:rPr>
              <w:t>Top-100%</w:t>
            </w:r>
          </w:p>
        </w:tc>
        <w:tc>
          <w:tcPr>
            <w:tcW w:w="2160" w:type="dxa"/>
          </w:tcPr>
          <w:p w:rsidR="00F54BAD" w:rsidRPr="00F74B54" w:rsidRDefault="00000000">
            <w:pPr>
              <w:jc w:val="center"/>
              <w:rPr>
                <w:rFonts w:cs="Times New Roman"/>
              </w:rPr>
            </w:pPr>
            <w:r>
              <w:rPr>
                <w:rFonts w:cs="Times New Roman"/>
                <w:sz w:val="18"/>
              </w:rPr>
              <w:t xml:space="preserve">H1 候選數少，全量精排</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lastRenderedPageBreak/>
              <w:t>H2</w:t>
            </w:r>
          </w:p>
        </w:tc>
        <w:tc>
          <w:tcPr>
            <w:tcW w:w="2160" w:type="dxa"/>
          </w:tcPr>
          <w:p w:rsidR="00F54BAD" w:rsidRPr="00F74B54" w:rsidRDefault="00000000">
            <w:pPr>
              <w:jc w:val="center"/>
              <w:rPr>
                <w:rFonts w:cs="Times New Roman"/>
              </w:rPr>
            </w:pPr>
            <w:r>
              <w:rPr>
                <w:rFonts w:cs="Times New Roman"/>
                <w:sz w:val="18"/>
              </w:rPr>
              <w:t xml:space="preserve">Top-3%（~140 對）</w:t>
            </w:r>
          </w:p>
        </w:tc>
        <w:tc>
          <w:tcPr>
            <w:tcW w:w="2160" w:type="dxa"/>
          </w:tcPr>
          <w:p w:rsidR="00F54BAD" w:rsidRPr="00F74B54" w:rsidRDefault="00000000">
            <w:pPr>
              <w:jc w:val="center"/>
              <w:rPr>
                <w:rFonts w:cs="Times New Roman"/>
              </w:rPr>
            </w:pPr>
            <w:r>
              <w:rPr>
                <w:rFonts w:cs="Times New Roman"/>
                <w:sz w:val="18"/>
              </w:rPr>
              <w:t>Top-3%</w:t>
            </w:r>
          </w:p>
        </w:tc>
        <w:tc>
          <w:tcPr>
            <w:tcW w:w="2160" w:type="dxa"/>
          </w:tcPr>
          <w:p w:rsidR="00F54BAD" w:rsidRPr="00F74B54" w:rsidRDefault="00000000">
            <w:pPr>
              <w:jc w:val="center"/>
              <w:rPr>
                <w:rFonts w:cs="Times New Roman"/>
              </w:rPr>
            </w:pPr>
            <w:r>
              <w:rPr>
                <w:rFonts w:cs="Times New Roman"/>
                <w:sz w:val="18"/>
              </w:rPr>
              <w:t>RERANK_DEFAULT_TOP_PERCENT = 3.0</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Normal</w:t>
            </w:r>
          </w:p>
        </w:tc>
        <w:tc>
          <w:tcPr>
            <w:tcW w:w="2160" w:type="dxa"/>
          </w:tcPr>
          <w:p w:rsidR="00F54BAD" w:rsidRPr="00F74B54" w:rsidRDefault="00000000">
            <w:pPr>
              <w:jc w:val="center"/>
              <w:rPr>
                <w:rFonts w:cs="Times New Roman"/>
              </w:rPr>
            </w:pPr>
            <w:r>
              <w:rPr>
                <w:rFonts w:cs="Times New Roman"/>
                <w:sz w:val="18"/>
              </w:rPr>
              <w:t xml:space="preserve">Top-3%（上限 1,200 對）</w:t>
            </w:r>
          </w:p>
        </w:tc>
        <w:tc>
          <w:tcPr>
            <w:tcW w:w="2160" w:type="dxa"/>
          </w:tcPr>
          <w:p w:rsidR="00F54BAD" w:rsidRPr="00F74B54" w:rsidRDefault="00000000">
            <w:pPr>
              <w:jc w:val="center"/>
              <w:rPr>
                <w:rFonts w:cs="Times New Roman"/>
              </w:rPr>
            </w:pPr>
            <w:r>
              <w:rPr>
                <w:rFonts w:cs="Times New Roman"/>
                <w:sz w:val="18"/>
              </w:rPr>
              <w:t>Top-3%（Cap=1200）</w:t>
            </w:r>
          </w:p>
        </w:tc>
        <w:tc>
          <w:tcPr>
            <w:tcW w:w="2160" w:type="dxa"/>
          </w:tcPr>
          <w:p w:rsidR="00F54BAD" w:rsidRPr="00F74B54" w:rsidRDefault="00000000">
            <w:pPr>
              <w:jc w:val="center"/>
              <w:rPr>
                <w:rFonts w:cs="Times New Roman"/>
              </w:rPr>
            </w:pPr>
            <w:r>
              <w:rPr>
                <w:rFonts w:cs="Times New Roman"/>
                <w:sz w:val="18"/>
              </w:rPr>
              <w:t xml:space="preserve">超過 Cap 截斷以控制計算量</w:t>
            </w:r>
          </w:p>
        </w:tc>
      </w:tr>
    </w:tbl>
    <w:p w:rsidR="00F54BAD" w:rsidRPr="00F74B54" w:rsidRDefault="00000000">
      <w:pPr>
        <w:jc w:val="center"/>
        <w:rPr>
          <w:rFonts w:cs="Times New Roman"/>
        </w:rPr>
      </w:pPr>
      <w:r>
        <w:rPr>
          <w:rFonts w:cs="Times New Roman"/>
          <w:b/>
          <w:sz w:val="28"/>
        </w:rPr>
        <w:t xml:space="preserve">2.7 Pipeline20 雙通道補齊</w:t>
      </w:r>
    </w:p>
    <w:p w:rsidR="00F54BAD" w:rsidRPr="00F74B54" w:rsidRDefault="00000000">
      <w:pPr>
        <w:ind w:firstLine="420"/>
        <w:jc w:val="both"/>
        <w:rPr>
          <w:rFonts w:cs="Times New Roman"/>
        </w:rPr>
      </w:pPr>
      <w:r>
        <w:rPr>
          <w:rFonts w:cs="Times New Roman"/>
        </w:rPr>
        <w:t xml:space="preserve">在融合通道中，候選集是字面 Top-14 和語義 Top-6 的並集。這意味著部分候選對只有字面分數（語義通道未選中），部分只有語義分數（字面通道未選中）。Pipeline17 引入了 semantic_cosine 回填（backfill），但僅回填語義→字面方向。Pipeline20 實現完整的雙向補齊：</w:t>
      </w:r>
    </w:p>
    <w:p w:rsidR="00F54BAD" w:rsidRPr="00F74B54" w:rsidRDefault="00000000">
      <w:pPr>
        <w:jc w:val="center"/>
        <w:rPr>
          <w:rFonts w:cs="Times New Roman"/>
        </w:rPr>
      </w:pPr>
      <w:r>
        <w:rPr>
          <w:rFonts w:cs="Times New Roman"/>
          <w:b/>
        </w:rPr>
        <w:t xml:space="preserve">表 9  Pipeline20 雙通道補齊策略</w:t>
      </w:r>
    </w:p>
    <w:tbl>
      <w:tblPr>
        <w:tblStyle w:val="aff1"/>
        <w:tblW w:w="0" w:type="auto"/>
        <w:jc w:val="center"/>
        <w:tblLook w:val="04A0" w:firstRow="1" w:lastRow="0" w:firstColumn="1" w:lastColumn="0" w:noHBand="0" w:noVBand="1"/>
      </w:tblPr>
      <w:tblGrid>
        <w:gridCol w:w="2160"/>
        <w:gridCol w:w="2160"/>
        <w:gridCol w:w="2160"/>
        <w:gridCol w:w="2160"/>
      </w:tblGrid>
      <w:tr w:rsidR="00F54BAD" w:rsidRPr="00F74B54">
        <w:trPr>
          <w:jc w:val="center"/>
        </w:trPr>
        <w:tc>
          <w:tcPr>
            <w:tcW w:w="2160" w:type="dxa"/>
          </w:tcPr>
          <w:p w:rsidR="00F54BAD" w:rsidRPr="00F74B54" w:rsidRDefault="00000000">
            <w:pPr>
              <w:jc w:val="center"/>
              <w:rPr>
                <w:rFonts w:cs="Times New Roman"/>
              </w:rPr>
            </w:pPr>
            <w:r>
              <w:rPr>
                <w:rFonts w:cs="Times New Roman"/>
                <w:b/>
                <w:sz w:val="18"/>
              </w:rPr>
              <w:t>場景</w:t>
            </w:r>
          </w:p>
        </w:tc>
        <w:tc>
          <w:tcPr>
            <w:tcW w:w="2160" w:type="dxa"/>
          </w:tcPr>
          <w:p w:rsidR="00F54BAD" w:rsidRPr="00F74B54" w:rsidRDefault="00000000">
            <w:pPr>
              <w:jc w:val="center"/>
              <w:rPr>
                <w:rFonts w:cs="Times New Roman"/>
              </w:rPr>
            </w:pPr>
            <w:r>
              <w:rPr>
                <w:rFonts w:cs="Times New Roman"/>
                <w:b/>
                <w:sz w:val="18"/>
              </w:rPr>
              <w:t>缺失指標</w:t>
            </w:r>
          </w:p>
        </w:tc>
        <w:tc>
          <w:tcPr>
            <w:tcW w:w="2160" w:type="dxa"/>
          </w:tcPr>
          <w:p w:rsidR="00F54BAD" w:rsidRPr="00F74B54" w:rsidRDefault="00000000">
            <w:pPr>
              <w:jc w:val="center"/>
              <w:rPr>
                <w:rFonts w:cs="Times New Roman"/>
              </w:rPr>
            </w:pPr>
            <w:r>
              <w:rPr>
                <w:rFonts w:cs="Times New Roman"/>
                <w:b/>
                <w:sz w:val="18"/>
              </w:rPr>
              <w:t>補齊方式</w:t>
            </w:r>
          </w:p>
        </w:tc>
        <w:tc>
          <w:tcPr>
            <w:tcW w:w="2160" w:type="dxa"/>
          </w:tcPr>
          <w:p w:rsidR="00F54BAD" w:rsidRPr="00F74B54" w:rsidRDefault="00000000">
            <w:pPr>
              <w:jc w:val="center"/>
              <w:rPr>
                <w:rFonts w:cs="Times New Roman"/>
              </w:rPr>
            </w:pPr>
            <w:r>
              <w:rPr>
                <w:rFonts w:cs="Times New Roman"/>
                <w:b/>
                <w:sz w:val="18"/>
              </w:rPr>
              <w:t>計算成本</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Lex-only pair（無語義分數）</w:t>
            </w:r>
          </w:p>
        </w:tc>
        <w:tc>
          <w:tcPr>
            <w:tcW w:w="2160" w:type="dxa"/>
          </w:tcPr>
          <w:p w:rsidR="00F54BAD" w:rsidRPr="00F74B54" w:rsidRDefault="00000000">
            <w:pPr>
              <w:jc w:val="center"/>
              <w:rPr>
                <w:rFonts w:cs="Times New Roman"/>
              </w:rPr>
            </w:pPr>
            <w:r>
              <w:rPr>
                <w:rFonts w:cs="Times New Roman"/>
                <w:sz w:val="18"/>
              </w:rPr>
              <w:t>semantic_cosine</w:t>
            </w:r>
          </w:p>
        </w:tc>
        <w:tc>
          <w:tcPr>
            <w:tcW w:w="2160" w:type="dxa"/>
          </w:tcPr>
          <w:p w:rsidR="00F54BAD" w:rsidRPr="00F74B54" w:rsidRDefault="00000000">
            <w:pPr>
              <w:jc w:val="center"/>
              <w:rPr>
                <w:rFonts w:cs="Times New Roman"/>
              </w:rPr>
            </w:pPr>
            <w:r>
              <w:rPr>
                <w:rFonts w:cs="Times New Roman"/>
                <w:sz w:val="18"/>
              </w:rPr>
              <w:t xml:space="preserve">利用緩存向量計算 np.dot</w:t>
            </w:r>
          </w:p>
        </w:tc>
        <w:tc>
          <w:tcPr>
            <w:tcW w:w="2160" w:type="dxa"/>
          </w:tcPr>
          <w:p w:rsidR="00F54BAD" w:rsidRPr="00F74B54" w:rsidRDefault="00000000">
            <w:pPr>
              <w:jc w:val="center"/>
              <w:rPr>
                <w:rFonts w:cs="Times New Roman"/>
              </w:rPr>
            </w:pPr>
            <w:r>
              <w:rPr>
                <w:rFonts w:cs="Times New Roman"/>
                <w:sz w:val="18"/>
              </w:rPr>
              <w:t xml:space="preserve">O(D) 點乘，極低</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Sem-only pair（無字面分數）</w:t>
            </w:r>
          </w:p>
        </w:tc>
        <w:tc>
          <w:tcPr>
            <w:tcW w:w="2160" w:type="dxa"/>
          </w:tcPr>
          <w:p w:rsidR="00F54BAD" w:rsidRPr="00F74B54" w:rsidRDefault="00000000">
            <w:pPr>
              <w:jc w:val="center"/>
              <w:rPr>
                <w:rFonts w:cs="Times New Roman"/>
              </w:rPr>
            </w:pPr>
            <w:r>
              <w:rPr>
                <w:rFonts w:cs="Times New Roman"/>
                <w:sz w:val="18"/>
              </w:rPr>
              <w:t xml:space="preserve">cosine_tf, coverage, jaccard 等</w:t>
            </w:r>
          </w:p>
        </w:tc>
        <w:tc>
          <w:tcPr>
            <w:tcW w:w="2160" w:type="dxa"/>
          </w:tcPr>
          <w:p w:rsidR="00F54BAD" w:rsidRPr="00F74B54" w:rsidRDefault="00000000">
            <w:pPr>
              <w:jc w:val="center"/>
              <w:rPr>
                <w:rFonts w:cs="Times New Roman"/>
              </w:rPr>
            </w:pPr>
            <w:r>
              <w:rPr>
                <w:rFonts w:cs="Times New Roman"/>
                <w:sz w:val="18"/>
              </w:rPr>
              <w:t>全套字面指標重新計算</w:t>
            </w:r>
          </w:p>
        </w:tc>
        <w:tc>
          <w:tcPr>
            <w:tcW w:w="2160" w:type="dxa"/>
          </w:tcPr>
          <w:p w:rsidR="00F54BAD" w:rsidRPr="00F74B54" w:rsidRDefault="00000000">
            <w:pPr>
              <w:jc w:val="center"/>
              <w:rPr>
                <w:rFonts w:cs="Times New Roman"/>
              </w:rPr>
            </w:pPr>
            <w:r>
              <w:rPr>
                <w:rFonts w:cs="Times New Roman"/>
                <w:sz w:val="18"/>
              </w:rPr>
              <w:t xml:space="preserve">O(V) 稀疏運算，較高</w:t>
            </w:r>
          </w:p>
        </w:tc>
      </w:tr>
    </w:tbl>
    <w:p w:rsidR="00F54BAD" w:rsidRPr="00F74B54" w:rsidRDefault="00000000">
      <w:pPr>
        <w:ind w:firstLine="420"/>
        <w:jc w:val="both"/>
        <w:rPr>
          <w:rFonts w:cs="Times New Roman"/>
        </w:rPr>
      </w:pPr>
      <w:r>
        <w:rPr>
          <w:rFonts w:cs="Times New Roman"/>
        </w:rPr>
        <w:t xml:space="preserve">補齊後的驗證：融合通道 semantic_cosine NaN 由 pipe17 前的 66.7%（H2）/ 69.1%（Normal）降至 0%；cosine_tf 和 jaccard 的 NaN 同樣降至 0%。所有融合候選對均同時具備完整的字面和語義分數。</w:t>
      </w:r>
    </w:p>
    <w:p w:rsidR="00F54BAD" w:rsidRPr="00F74B54" w:rsidRDefault="00000000">
      <w:pPr>
        <w:ind w:firstLine="420"/>
        <w:jc w:val="both"/>
        <w:rPr>
          <w:rFonts w:cs="Times New Roman"/>
        </w:rPr>
      </w:pPr>
      <w:r>
        <w:rPr>
          <w:rFonts w:cs="Times New Roman"/>
        </w:rPr>
        <w:t xml:space="preserve">補齊的設計細節：coverage 補齊在 cosine_tf 之前執行（因為 H1/H2 的 cosine_tf = coverage_score，需要先有 coverage 結果）。字段級 if-None 獨立補齊，防止半殘 row。H1/H2 coverage 補齊失敗時直接 raise RuntimeError，不降級處理，避免 35% 權重的 Coverage 缺失造成分數偏差。</w:t>
      </w:r>
    </w:p>
    <w:p w:rsidR="00F54BAD" w:rsidRPr="00F74B54" w:rsidRDefault="00F54BAD">
      <w:pPr>
        <w:rPr>
          <w:rFonts w:cs="Times New Roman"/>
        </w:rPr>
      </w:pPr>
    </w:p>
    <w:p w:rsidR="00F54BAD" w:rsidRPr="00F74B54" w:rsidRDefault="00000000">
      <w:pPr>
        <w:jc w:val="center"/>
        <w:rPr>
          <w:rFonts w:cs="Times New Roman"/>
        </w:rPr>
      </w:pPr>
      <w:r>
        <w:rPr>
          <w:rFonts w:cs="Times New Roman"/>
          <w:b/>
          <w:sz w:val="30"/>
        </w:rPr>
        <w:t>三、實驗流程與自動校勘</w:t>
      </w:r>
    </w:p>
    <w:p w:rsidR="00F54BAD" w:rsidRPr="00F74B54" w:rsidRDefault="00000000">
      <w:pPr>
        <w:jc w:val="center"/>
        <w:rPr>
          <w:rFonts w:cs="Times New Roman"/>
        </w:rPr>
      </w:pPr>
      <w:r>
        <w:rPr>
          <w:rFonts w:cs="Times New Roman"/>
          <w:b/>
          <w:sz w:val="28"/>
        </w:rPr>
        <w:t xml:space="preserve">3.1 管線流程</w:t>
      </w:r>
    </w:p>
    <w:p w:rsidR="00F54BAD" w:rsidRPr="00F74B54" w:rsidRDefault="00000000">
      <w:pPr>
        <w:ind w:firstLine="420"/>
        <w:jc w:val="both"/>
        <w:rPr>
          <w:rFonts w:cs="Times New Roman"/>
        </w:rPr>
      </w:pPr>
      <w:r>
        <w:rPr>
          <w:rFonts w:cs="Times New Roman"/>
        </w:rPr>
        <w:t xml:space="preserve">Pipeline20 的完整運算分為以下七個階段：</w:t>
      </w:r>
    </w:p>
    <w:p w:rsidR="00F54BAD" w:rsidRPr="00F74B54" w:rsidRDefault="00000000">
      <w:pPr>
        <w:jc w:val="center"/>
        <w:rPr>
          <w:rFonts w:cs="Times New Roman"/>
        </w:rPr>
      </w:pPr>
      <w:r>
        <w:rPr>
          <w:rFonts w:cs="Times New Roman"/>
          <w:b/>
        </w:rPr>
        <w:t xml:space="preserve">表 10  Pipeline20 七階段流程</w:t>
      </w:r>
    </w:p>
    <w:tbl>
      <w:tblPr>
        <w:tblStyle w:val="aff1"/>
        <w:tblW w:w="0" w:type="auto"/>
        <w:jc w:val="center"/>
        <w:tblLook w:val="04A0" w:firstRow="1" w:lastRow="0" w:firstColumn="1" w:lastColumn="0" w:noHBand="0" w:noVBand="1"/>
      </w:tblPr>
      <w:tblGrid>
        <w:gridCol w:w="1728"/>
        <w:gridCol w:w="1728"/>
        <w:gridCol w:w="1728"/>
        <w:gridCol w:w="1728"/>
        <w:gridCol w:w="1728"/>
      </w:tblGrid>
      <w:tr w:rsidR="00F54BAD" w:rsidRPr="00F74B54">
        <w:trPr>
          <w:jc w:val="center"/>
        </w:trPr>
        <w:tc>
          <w:tcPr>
            <w:tcW w:w="1728" w:type="dxa"/>
          </w:tcPr>
          <w:p w:rsidR="00F54BAD" w:rsidRPr="00F74B54" w:rsidRDefault="00000000">
            <w:pPr>
              <w:jc w:val="center"/>
              <w:rPr>
                <w:rFonts w:cs="Times New Roman"/>
              </w:rPr>
            </w:pPr>
            <w:r>
              <w:rPr>
                <w:rFonts w:cs="Times New Roman"/>
                <w:b/>
                <w:sz w:val="18"/>
              </w:rPr>
              <w:t>階段</w:t>
            </w:r>
          </w:p>
        </w:tc>
        <w:tc>
          <w:tcPr>
            <w:tcW w:w="1728" w:type="dxa"/>
          </w:tcPr>
          <w:p w:rsidR="00F54BAD" w:rsidRPr="00F74B54" w:rsidRDefault="00000000">
            <w:pPr>
              <w:jc w:val="center"/>
              <w:rPr>
                <w:rFonts w:cs="Times New Roman"/>
              </w:rPr>
            </w:pPr>
            <w:r>
              <w:rPr>
                <w:rFonts w:cs="Times New Roman"/>
                <w:b/>
                <w:sz w:val="18"/>
              </w:rPr>
              <w:t>名稱</w:t>
            </w:r>
          </w:p>
        </w:tc>
        <w:tc>
          <w:tcPr>
            <w:tcW w:w="1728" w:type="dxa"/>
          </w:tcPr>
          <w:p w:rsidR="00F54BAD" w:rsidRPr="00F74B54" w:rsidRDefault="00000000">
            <w:pPr>
              <w:jc w:val="center"/>
              <w:rPr>
                <w:rFonts w:cs="Times New Roman"/>
              </w:rPr>
            </w:pPr>
            <w:r>
              <w:rPr>
                <w:rFonts w:cs="Times New Roman"/>
                <w:b/>
                <w:sz w:val="18"/>
              </w:rPr>
              <w:t>輸入</w:t>
            </w:r>
          </w:p>
        </w:tc>
        <w:tc>
          <w:tcPr>
            <w:tcW w:w="1728" w:type="dxa"/>
          </w:tcPr>
          <w:p w:rsidR="00F54BAD" w:rsidRPr="00F74B54" w:rsidRDefault="00000000">
            <w:pPr>
              <w:jc w:val="center"/>
              <w:rPr>
                <w:rFonts w:cs="Times New Roman"/>
              </w:rPr>
            </w:pPr>
            <w:r>
              <w:rPr>
                <w:rFonts w:cs="Times New Roman"/>
                <w:b/>
                <w:sz w:val="18"/>
              </w:rPr>
              <w:t>輸出</w:t>
            </w:r>
          </w:p>
        </w:tc>
        <w:tc>
          <w:tcPr>
            <w:tcW w:w="1728" w:type="dxa"/>
          </w:tcPr>
          <w:p w:rsidR="00F54BAD" w:rsidRPr="00F74B54" w:rsidRDefault="00000000">
            <w:pPr>
              <w:jc w:val="center"/>
              <w:rPr>
                <w:rFonts w:cs="Times New Roman"/>
              </w:rPr>
            </w:pPr>
            <w:r>
              <w:rPr>
                <w:rFonts w:cs="Times New Roman"/>
                <w:b/>
                <w:sz w:val="18"/>
              </w:rPr>
              <w:t>耗時量級</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1</w:t>
            </w:r>
          </w:p>
        </w:tc>
        <w:tc>
          <w:tcPr>
            <w:tcW w:w="1728" w:type="dxa"/>
          </w:tcPr>
          <w:p w:rsidR="00F54BAD" w:rsidRPr="00F74B54" w:rsidRDefault="00000000">
            <w:pPr>
              <w:jc w:val="center"/>
              <w:rPr>
                <w:rFonts w:cs="Times New Roman"/>
              </w:rPr>
            </w:pPr>
            <w:r>
              <w:rPr>
                <w:rFonts w:cs="Times New Roman"/>
                <w:sz w:val="18"/>
              </w:rPr>
              <w:t>語料解析</w:t>
            </w:r>
          </w:p>
        </w:tc>
        <w:tc>
          <w:tcPr>
            <w:tcW w:w="1728" w:type="dxa"/>
          </w:tcPr>
          <w:p w:rsidR="00F54BAD" w:rsidRPr="00F74B54" w:rsidRDefault="00000000">
            <w:pPr>
              <w:jc w:val="center"/>
              <w:rPr>
                <w:rFonts w:cs="Times New Roman"/>
              </w:rPr>
            </w:pPr>
            <w:r>
              <w:rPr>
                <w:rFonts w:cs="Times New Roman"/>
                <w:sz w:val="18"/>
              </w:rPr>
              <w:t xml:space="preserve">Excel 語料庫</w:t>
            </w:r>
          </w:p>
        </w:tc>
        <w:tc>
          <w:tcPr>
            <w:tcW w:w="1728" w:type="dxa"/>
          </w:tcPr>
          <w:p w:rsidR="00F54BAD" w:rsidRPr="00F74B54" w:rsidRDefault="00000000">
            <w:pPr>
              <w:jc w:val="center"/>
              <w:rPr>
                <w:rFonts w:cs="Times New Roman"/>
              </w:rPr>
            </w:pPr>
            <w:r>
              <w:rPr>
                <w:rFonts w:cs="Times New Roman"/>
                <w:sz w:val="18"/>
              </w:rPr>
              <w:t xml:space="preserve">H1/H2/Normal 文本單元</w:t>
            </w:r>
          </w:p>
        </w:tc>
        <w:tc>
          <w:tcPr>
            <w:tcW w:w="1728" w:type="dxa"/>
          </w:tcPr>
          <w:p w:rsidR="00F54BAD" w:rsidRPr="00F74B54" w:rsidRDefault="00000000">
            <w:pPr>
              <w:jc w:val="center"/>
              <w:rPr>
                <w:rFonts w:cs="Times New Roman"/>
              </w:rPr>
            </w:pPr>
            <w:r>
              <w:rPr>
                <w:rFonts w:cs="Times New Roman"/>
                <w:sz w:val="18"/>
              </w:rPr>
              <w:t>秒級</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2</w:t>
            </w:r>
          </w:p>
        </w:tc>
        <w:tc>
          <w:tcPr>
            <w:tcW w:w="1728" w:type="dxa"/>
          </w:tcPr>
          <w:p w:rsidR="00F54BAD" w:rsidRPr="00F74B54" w:rsidRDefault="00000000">
            <w:pPr>
              <w:jc w:val="center"/>
              <w:rPr>
                <w:rFonts w:cs="Times New Roman"/>
              </w:rPr>
            </w:pPr>
            <w:r>
              <w:rPr>
                <w:rFonts w:cs="Times New Roman"/>
                <w:sz w:val="18"/>
              </w:rPr>
              <w:t xml:space="preserve">TF-IDF 構建</w:t>
            </w:r>
          </w:p>
        </w:tc>
        <w:tc>
          <w:tcPr>
            <w:tcW w:w="1728" w:type="dxa"/>
          </w:tcPr>
          <w:p w:rsidR="00F54BAD" w:rsidRPr="00F74B54" w:rsidRDefault="00000000">
            <w:pPr>
              <w:jc w:val="center"/>
              <w:rPr>
                <w:rFonts w:cs="Times New Roman"/>
              </w:rPr>
            </w:pPr>
            <w:r>
              <w:rPr>
                <w:rFonts w:cs="Times New Roman"/>
                <w:sz w:val="18"/>
              </w:rPr>
              <w:t>全部文本</w:t>
            </w:r>
          </w:p>
        </w:tc>
        <w:tc>
          <w:tcPr>
            <w:tcW w:w="1728" w:type="dxa"/>
          </w:tcPr>
          <w:p w:rsidR="00F54BAD" w:rsidRPr="00F74B54" w:rsidRDefault="00000000">
            <w:pPr>
              <w:jc w:val="center"/>
              <w:rPr>
                <w:rFonts w:cs="Times New Roman"/>
              </w:rPr>
            </w:pPr>
            <w:r>
              <w:rPr>
                <w:rFonts w:cs="Times New Roman"/>
                <w:sz w:val="18"/>
              </w:rPr>
              <w:t>字符三元組稀疏矩陣</w:t>
            </w:r>
          </w:p>
        </w:tc>
        <w:tc>
          <w:tcPr>
            <w:tcW w:w="1728" w:type="dxa"/>
          </w:tcPr>
          <w:p w:rsidR="00F54BAD" w:rsidRPr="00F74B54" w:rsidRDefault="00000000">
            <w:pPr>
              <w:jc w:val="center"/>
              <w:rPr>
                <w:rFonts w:cs="Times New Roman"/>
              </w:rPr>
            </w:pPr>
            <w:r>
              <w:rPr>
                <w:rFonts w:cs="Times New Roman"/>
                <w:sz w:val="18"/>
              </w:rPr>
              <w:t>秒級</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3</w:t>
            </w:r>
          </w:p>
        </w:tc>
        <w:tc>
          <w:tcPr>
            <w:tcW w:w="1728" w:type="dxa"/>
          </w:tcPr>
          <w:p w:rsidR="00F54BAD" w:rsidRPr="00F74B54" w:rsidRDefault="00000000">
            <w:pPr>
              <w:jc w:val="center"/>
              <w:rPr>
                <w:rFonts w:cs="Times New Roman"/>
              </w:rPr>
            </w:pPr>
            <w:r>
              <w:rPr>
                <w:rFonts w:cs="Times New Roman"/>
                <w:sz w:val="18"/>
              </w:rPr>
              <w:t>語義向量化</w:t>
            </w:r>
          </w:p>
        </w:tc>
        <w:tc>
          <w:tcPr>
            <w:tcW w:w="1728" w:type="dxa"/>
          </w:tcPr>
          <w:p w:rsidR="00F54BAD" w:rsidRPr="00F74B54" w:rsidRDefault="00000000">
            <w:pPr>
              <w:jc w:val="center"/>
              <w:rPr>
                <w:rFonts w:cs="Times New Roman"/>
              </w:rPr>
            </w:pPr>
            <w:r>
              <w:rPr>
                <w:rFonts w:cs="Times New Roman"/>
                <w:sz w:val="18"/>
              </w:rPr>
              <w:t>全部文本</w:t>
            </w:r>
          </w:p>
        </w:tc>
        <w:tc>
          <w:tcPr>
            <w:tcW w:w="1728" w:type="dxa"/>
          </w:tcPr>
          <w:p w:rsidR="00F54BAD" w:rsidRPr="00F74B54" w:rsidRDefault="00000000">
            <w:pPr>
              <w:jc w:val="center"/>
              <w:rPr>
                <w:rFonts w:cs="Times New Roman"/>
              </w:rPr>
            </w:pPr>
            <w:r>
              <w:rPr>
                <w:rFonts w:cs="Times New Roman"/>
                <w:sz w:val="18"/>
              </w:rPr>
              <w:t xml:space="preserve">4,096 維 dense embeddings</w:t>
            </w:r>
          </w:p>
        </w:tc>
        <w:tc>
          <w:tcPr>
            <w:tcW w:w="1728" w:type="dxa"/>
          </w:tcPr>
          <w:p w:rsidR="00F54BAD" w:rsidRPr="00F74B54" w:rsidRDefault="00000000">
            <w:pPr>
              <w:jc w:val="center"/>
              <w:rPr>
                <w:rFonts w:cs="Times New Roman"/>
              </w:rPr>
            </w:pPr>
            <w:r>
              <w:rPr>
                <w:rFonts w:cs="Times New Roman"/>
                <w:sz w:val="18"/>
              </w:rPr>
              <w:t>分鐘級（GPU）</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4</w:t>
            </w:r>
          </w:p>
        </w:tc>
        <w:tc>
          <w:tcPr>
            <w:tcW w:w="1728" w:type="dxa"/>
          </w:tcPr>
          <w:p w:rsidR="00F54BAD" w:rsidRPr="00F74B54" w:rsidRDefault="00000000">
            <w:pPr>
              <w:jc w:val="center"/>
              <w:rPr>
                <w:rFonts w:cs="Times New Roman"/>
              </w:rPr>
            </w:pPr>
            <w:r>
              <w:rPr>
                <w:rFonts w:cs="Times New Roman"/>
                <w:sz w:val="18"/>
              </w:rPr>
              <w:t>字面通道候選生成</w:t>
            </w:r>
          </w:p>
        </w:tc>
        <w:tc>
          <w:tcPr>
            <w:tcW w:w="1728" w:type="dxa"/>
          </w:tcPr>
          <w:p w:rsidR="00F54BAD" w:rsidRPr="00F74B54" w:rsidRDefault="00000000">
            <w:pPr>
              <w:jc w:val="center"/>
              <w:rPr>
                <w:rFonts w:cs="Times New Roman"/>
              </w:rPr>
            </w:pPr>
            <w:r>
              <w:rPr>
                <w:rFonts w:cs="Times New Roman"/>
                <w:sz w:val="18"/>
              </w:rPr>
              <w:t xml:space="preserve">TF-IDF 矩陣</w:t>
            </w:r>
          </w:p>
        </w:tc>
        <w:tc>
          <w:tcPr>
            <w:tcW w:w="1728" w:type="dxa"/>
          </w:tcPr>
          <w:p w:rsidR="00F54BAD" w:rsidRPr="00F74B54" w:rsidRDefault="00000000">
            <w:pPr>
              <w:jc w:val="center"/>
              <w:rPr>
                <w:rFonts w:cs="Times New Roman"/>
              </w:rPr>
            </w:pPr>
            <w:r>
              <w:rPr>
                <w:rFonts w:cs="Times New Roman"/>
                <w:sz w:val="18"/>
              </w:rPr>
              <w:t xml:space="preserve">Top-14 字面候選對 + 四指標</w:t>
            </w:r>
          </w:p>
        </w:tc>
        <w:tc>
          <w:tcPr>
            <w:tcW w:w="1728" w:type="dxa"/>
          </w:tcPr>
          <w:p w:rsidR="00F54BAD" w:rsidRPr="00F74B54" w:rsidRDefault="00000000">
            <w:pPr>
              <w:jc w:val="center"/>
              <w:rPr>
                <w:rFonts w:cs="Times New Roman"/>
              </w:rPr>
            </w:pPr>
            <w:r>
              <w:rPr>
                <w:rFonts w:cs="Times New Roman"/>
                <w:sz w:val="18"/>
              </w:rPr>
              <w:t>秒級</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5</w:t>
            </w:r>
          </w:p>
        </w:tc>
        <w:tc>
          <w:tcPr>
            <w:tcW w:w="1728" w:type="dxa"/>
          </w:tcPr>
          <w:p w:rsidR="00F54BAD" w:rsidRPr="00F74B54" w:rsidRDefault="00000000">
            <w:pPr>
              <w:jc w:val="center"/>
              <w:rPr>
                <w:rFonts w:cs="Times New Roman"/>
              </w:rPr>
            </w:pPr>
            <w:r>
              <w:rPr>
                <w:rFonts w:cs="Times New Roman"/>
                <w:sz w:val="18"/>
              </w:rPr>
              <w:t>語義通道候選生成</w:t>
            </w:r>
          </w:p>
        </w:tc>
        <w:tc>
          <w:tcPr>
            <w:tcW w:w="1728" w:type="dxa"/>
          </w:tcPr>
          <w:p w:rsidR="00F54BAD" w:rsidRPr="00F74B54" w:rsidRDefault="00000000">
            <w:pPr>
              <w:jc w:val="center"/>
              <w:rPr>
                <w:rFonts w:cs="Times New Roman"/>
              </w:rPr>
            </w:pPr>
            <w:r>
              <w:rPr>
                <w:rFonts w:cs="Times New Roman"/>
                <w:sz w:val="18"/>
              </w:rPr>
              <w:t xml:space="preserve">Embedding 矩陣</w:t>
            </w:r>
          </w:p>
        </w:tc>
        <w:tc>
          <w:tcPr>
            <w:tcW w:w="1728" w:type="dxa"/>
          </w:tcPr>
          <w:p w:rsidR="00F54BAD" w:rsidRPr="00F74B54" w:rsidRDefault="00000000">
            <w:pPr>
              <w:jc w:val="center"/>
              <w:rPr>
                <w:rFonts w:cs="Times New Roman"/>
              </w:rPr>
            </w:pPr>
            <w:r>
              <w:rPr>
                <w:rFonts w:cs="Times New Roman"/>
                <w:sz w:val="18"/>
              </w:rPr>
              <w:t xml:space="preserve">Top-6 語義候選對 + 餘弦</w:t>
            </w:r>
          </w:p>
        </w:tc>
        <w:tc>
          <w:tcPr>
            <w:tcW w:w="1728" w:type="dxa"/>
          </w:tcPr>
          <w:p w:rsidR="00F54BAD" w:rsidRPr="00F74B54" w:rsidRDefault="00000000">
            <w:pPr>
              <w:jc w:val="center"/>
              <w:rPr>
                <w:rFonts w:cs="Times New Roman"/>
              </w:rPr>
            </w:pPr>
            <w:r>
              <w:rPr>
                <w:rFonts w:cs="Times New Roman"/>
                <w:sz w:val="18"/>
              </w:rPr>
              <w:t>秒級</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6</w:t>
            </w:r>
          </w:p>
        </w:tc>
        <w:tc>
          <w:tcPr>
            <w:tcW w:w="1728" w:type="dxa"/>
          </w:tcPr>
          <w:p w:rsidR="00F54BAD" w:rsidRPr="00F74B54" w:rsidRDefault="00000000">
            <w:pPr>
              <w:jc w:val="center"/>
              <w:rPr>
                <w:rFonts w:cs="Times New Roman"/>
              </w:rPr>
            </w:pPr>
            <w:r>
              <w:rPr>
                <w:rFonts w:cs="Times New Roman"/>
                <w:sz w:val="18"/>
              </w:rPr>
              <w:t xml:space="preserve">融合 + 雙通道補齊</w:t>
            </w:r>
          </w:p>
        </w:tc>
        <w:tc>
          <w:tcPr>
            <w:tcW w:w="1728" w:type="dxa"/>
          </w:tcPr>
          <w:p w:rsidR="00F54BAD" w:rsidRPr="00F74B54" w:rsidRDefault="00000000">
            <w:pPr>
              <w:jc w:val="center"/>
              <w:rPr>
                <w:rFonts w:cs="Times New Roman"/>
              </w:rPr>
            </w:pPr>
            <w:r>
              <w:rPr>
                <w:rFonts w:cs="Times New Roman"/>
                <w:sz w:val="18"/>
              </w:rPr>
              <w:t xml:space="preserve">字面 + 語義候選集</w:t>
            </w:r>
          </w:p>
        </w:tc>
        <w:tc>
          <w:tcPr>
            <w:tcW w:w="1728" w:type="dxa"/>
          </w:tcPr>
          <w:p w:rsidR="00F54BAD" w:rsidRPr="00F74B54" w:rsidRDefault="00000000">
            <w:pPr>
              <w:jc w:val="center"/>
              <w:rPr>
                <w:rFonts w:cs="Times New Roman"/>
              </w:rPr>
            </w:pPr>
            <w:r>
              <w:rPr>
                <w:rFonts w:cs="Times New Roman"/>
                <w:sz w:val="18"/>
              </w:rPr>
              <w:t xml:space="preserve">完整融合候選對 + score_final</w:t>
            </w:r>
          </w:p>
        </w:tc>
        <w:tc>
          <w:tcPr>
            <w:tcW w:w="1728" w:type="dxa"/>
          </w:tcPr>
          <w:p w:rsidR="00F54BAD" w:rsidRPr="00F74B54" w:rsidRDefault="00000000">
            <w:pPr>
              <w:jc w:val="center"/>
              <w:rPr>
                <w:rFonts w:cs="Times New Roman"/>
              </w:rPr>
            </w:pPr>
            <w:r>
              <w:rPr>
                <w:rFonts w:cs="Times New Roman"/>
                <w:sz w:val="18"/>
              </w:rPr>
              <w:t>分鐘級</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7</w:t>
            </w:r>
          </w:p>
        </w:tc>
        <w:tc>
          <w:tcPr>
            <w:tcW w:w="1728" w:type="dxa"/>
          </w:tcPr>
          <w:p w:rsidR="00F54BAD" w:rsidRPr="00F74B54" w:rsidRDefault="00000000">
            <w:pPr>
              <w:jc w:val="center"/>
              <w:rPr>
                <w:rFonts w:cs="Times New Roman"/>
              </w:rPr>
            </w:pPr>
            <w:r>
              <w:rPr>
                <w:rFonts w:cs="Times New Roman"/>
                <w:sz w:val="18"/>
              </w:rPr>
              <w:t xml:space="preserve">Reranker 精排</w:t>
            </w:r>
          </w:p>
        </w:tc>
        <w:tc>
          <w:tcPr>
            <w:tcW w:w="1728" w:type="dxa"/>
          </w:tcPr>
          <w:p w:rsidR="00F54BAD" w:rsidRPr="00F74B54" w:rsidRDefault="00000000">
            <w:pPr>
              <w:jc w:val="center"/>
              <w:rPr>
                <w:rFonts w:cs="Times New Roman"/>
              </w:rPr>
            </w:pPr>
            <w:r>
              <w:rPr>
                <w:rFonts w:cs="Times New Roman"/>
                <w:sz w:val="18"/>
              </w:rPr>
              <w:t xml:space="preserve">融合 Top-3%</w:t>
            </w:r>
          </w:p>
        </w:tc>
        <w:tc>
          <w:tcPr>
            <w:tcW w:w="1728" w:type="dxa"/>
          </w:tcPr>
          <w:p w:rsidR="00F54BAD" w:rsidRPr="00F74B54" w:rsidRDefault="00000000">
            <w:pPr>
              <w:jc w:val="center"/>
              <w:rPr>
                <w:rFonts w:cs="Times New Roman"/>
              </w:rPr>
            </w:pPr>
            <w:r>
              <w:rPr>
                <w:rFonts w:cs="Times New Roman"/>
                <w:sz w:val="18"/>
              </w:rPr>
              <w:t xml:space="preserve">reranker_logit 審計分數</w:t>
            </w:r>
          </w:p>
        </w:tc>
        <w:tc>
          <w:tcPr>
            <w:tcW w:w="1728" w:type="dxa"/>
          </w:tcPr>
          <w:p w:rsidR="00F54BAD" w:rsidRPr="00F74B54" w:rsidRDefault="00000000">
            <w:pPr>
              <w:jc w:val="center"/>
              <w:rPr>
                <w:rFonts w:cs="Times New Roman"/>
              </w:rPr>
            </w:pPr>
            <w:r>
              <w:rPr>
                <w:rFonts w:cs="Times New Roman"/>
                <w:sz w:val="18"/>
              </w:rPr>
              <w:t>分鐘級（GPU）</w:t>
            </w:r>
          </w:p>
        </w:tc>
      </w:tr>
    </w:tbl>
    <w:p w:rsidR="00F54BAD" w:rsidRPr="00F74B54" w:rsidRDefault="00000000">
      <w:pPr>
        <w:ind w:firstLine="420"/>
        <w:jc w:val="both"/>
        <w:rPr>
          <w:rFonts w:cs="Times New Roman"/>
        </w:rPr>
      </w:pPr>
      <w:r>
        <w:rPr>
          <w:rFonts w:cs="Times New Roman"/>
        </w:rPr>
        <w:t xml:space="preserve">整體運算在 Apple M-series 晶片（28 GiB 統一記憶體）上完成。語義向量化和 Reranker 精排利用 MPS（Metal Performance Shaders）GPU 加速。大規模實驗（20 本書）的總耗時約 40–60 分鐘，瓶頸在語義向量化（階段 3）和 Reranker（階段 7）。</w:t>
      </w:r>
    </w:p>
    <w:p w:rsidR="00F54BAD" w:rsidRPr="00F74B54" w:rsidRDefault="00000000">
      <w:pPr>
        <w:jc w:val="center"/>
        <w:rPr>
          <w:rFonts w:cs="Times New Roman"/>
        </w:rPr>
      </w:pPr>
      <w:r>
        <w:rPr>
          <w:rFonts w:cs="Times New Roman"/>
          <w:b/>
          <w:sz w:val="28"/>
        </w:rPr>
        <w:t xml:space="preserve">3.2 自動校勘</w:t>
      </w:r>
    </w:p>
    <w:p w:rsidR="00F54BAD" w:rsidRPr="00F74B54" w:rsidRDefault="00000000">
      <w:pPr>
        <w:ind w:firstLine="420"/>
        <w:jc w:val="both"/>
        <w:rPr>
          <w:rFonts w:cs="Times New Roman"/>
        </w:rPr>
      </w:pPr>
      <w:r>
        <w:rPr>
          <w:rFonts w:cs="Times New Roman"/>
        </w:rPr>
        <w:t xml:space="preserve">在融合通道 Normal 層的 Top-1,000 候選對上，系統自動執行字符級比對（auto-collation），找出異文（variant readings）。校勘參數：字符級比對（char-level），上下文窗口 = 8 字，合併間距 = 1，最大條目數 = 12，</w:t>
      </w:r>
      <w:r>
        <w:rPr>
          <w:rFonts w:cs="Times New Roman"/>
          <w:color w:val="FF0000"/>
        </w:rPr>
        <w:t xml:space="preserve">校勘閾值＝歸一化編輯距離 norm_edit ≤ 0.35（20260226 版誤作「相似度閾值 = 0.32」；0.32 非代碼所用值，且該閾值作用於歸一化編輯距離而非相似度）。</w:t>
      </w:r>
    </w:p>
    <w:p w:rsidR="00F54BAD" w:rsidRPr="00F74B54" w:rsidRDefault="00000000">
      <w:pPr>
        <w:ind w:firstLine="420"/>
        <w:jc w:val="both"/>
        <w:rPr>
          <w:rFonts w:cs="Times New Roman"/>
        </w:rPr>
      </w:pPr>
      <w:r>
        <w:rPr>
          <w:rFonts w:cs="Times New Roman"/>
        </w:rPr>
        <w:lastRenderedPageBreak/>
        <w:t xml:space="preserve">自動校勘的設計思路是「篇章定位 → 段落校勘」的分層檢測：融合 H2 見出整體關係（哪些篇章間存在互見），下沉至 Normal 尋找具體候選段落，最後由自動校勘提取異文，再由學者細讀考證。系統不取代人工判斷，而是將人工篩查範圍從全量 2,426 × 2,425 / 2 ≈ 294 萬段落對縮減至 1,000 對。</w:t>
      </w:r>
    </w:p>
    <w:p w:rsidR="00F54BAD" w:rsidRPr="00F74B54" w:rsidRDefault="00F54BAD">
      <w:pPr>
        <w:rPr>
          <w:rFonts w:cs="Times New Roman"/>
        </w:rPr>
      </w:pPr>
    </w:p>
    <w:p w:rsidR="00F54BAD" w:rsidRPr="00F74B54" w:rsidRDefault="00000000">
      <w:pPr>
        <w:jc w:val="center"/>
        <w:rPr>
          <w:rFonts w:cs="Times New Roman"/>
        </w:rPr>
      </w:pPr>
      <w:r>
        <w:rPr>
          <w:rFonts w:cs="Times New Roman"/>
          <w:b/>
          <w:sz w:val="30"/>
        </w:rPr>
        <w:t>四、總體實驗結果與數據分布</w:t>
      </w:r>
    </w:p>
    <w:p w:rsidR="00F54BAD" w:rsidRPr="00F74B54" w:rsidRDefault="00000000">
      <w:pPr>
        <w:jc w:val="center"/>
        <w:rPr>
          <w:rFonts w:cs="Times New Roman"/>
        </w:rPr>
      </w:pPr>
      <w:r>
        <w:rPr>
          <w:rFonts w:cs="Times New Roman"/>
          <w:b/>
          <w:sz w:val="28"/>
        </w:rPr>
        <w:t xml:space="preserve">4.1 候選對規模</w:t>
      </w:r>
    </w:p>
    <w:p w:rsidR="00F54BAD" w:rsidRPr="00F74B54" w:rsidRDefault="00000000">
      <w:pPr>
        <w:ind w:firstLine="420"/>
        <w:jc w:val="both"/>
        <w:rPr>
          <w:rFonts w:cs="Times New Roman"/>
        </w:rPr>
      </w:pPr>
      <w:r>
        <w:rPr>
          <w:rFonts w:cs="Times New Roman"/>
        </w:rPr>
        <w:t xml:space="preserve">大規模實驗共產出 41,996 個融合候選對（H1: 190，H2: 4,676，Normal: 37,130）。以下為九場景矩陣的完整候選對數量：</w:t>
      </w:r>
    </w:p>
    <w:p w:rsidR="00F54BAD" w:rsidRPr="00F74B54" w:rsidRDefault="00000000">
      <w:pPr>
        <w:jc w:val="center"/>
        <w:rPr>
          <w:rFonts w:cs="Times New Roman"/>
        </w:rPr>
      </w:pPr>
      <w:r>
        <w:rPr>
          <w:rFonts w:cs="Times New Roman"/>
          <w:b/>
        </w:rPr>
        <w:t xml:space="preserve">表 11  候選對規模（九場景矩陣）</w:t>
      </w:r>
    </w:p>
    <w:tbl>
      <w:tblPr>
        <w:tblStyle w:val="aff1"/>
        <w:tblW w:w="0" w:type="auto"/>
        <w:jc w:val="center"/>
        <w:tblLook w:val="04A0" w:firstRow="1" w:lastRow="0" w:firstColumn="1" w:lastColumn="0" w:noHBand="0" w:noVBand="1"/>
      </w:tblPr>
      <w:tblGrid>
        <w:gridCol w:w="1728"/>
        <w:gridCol w:w="1728"/>
        <w:gridCol w:w="1728"/>
        <w:gridCol w:w="1728"/>
        <w:gridCol w:w="1728"/>
      </w:tblGrid>
      <w:tr w:rsidR="00F54BAD" w:rsidRPr="00F74B54">
        <w:trPr>
          <w:jc w:val="center"/>
        </w:trPr>
        <w:tc>
          <w:tcPr>
            <w:tcW w:w="1728" w:type="dxa"/>
          </w:tcPr>
          <w:p w:rsidR="00F54BAD" w:rsidRPr="00F74B54" w:rsidRDefault="00000000">
            <w:pPr>
              <w:jc w:val="center"/>
              <w:rPr>
                <w:rFonts w:cs="Times New Roman"/>
              </w:rPr>
            </w:pPr>
            <w:r>
              <w:rPr>
                <w:rFonts w:cs="Times New Roman"/>
                <w:b/>
                <w:sz w:val="18"/>
              </w:rPr>
              <w:t>通道/層次</w:t>
            </w:r>
          </w:p>
        </w:tc>
        <w:tc>
          <w:tcPr>
            <w:tcW w:w="1728" w:type="dxa"/>
          </w:tcPr>
          <w:p w:rsidR="00F54BAD" w:rsidRPr="00F74B54" w:rsidRDefault="00000000">
            <w:pPr>
              <w:jc w:val="center"/>
              <w:rPr>
                <w:rFonts w:cs="Times New Roman"/>
              </w:rPr>
            </w:pPr>
            <w:r>
              <w:rPr>
                <w:rFonts w:cs="Times New Roman"/>
                <w:b/>
                <w:sz w:val="18"/>
              </w:rPr>
              <w:t xml:space="preserve">H1 書</w:t>
            </w:r>
          </w:p>
        </w:tc>
        <w:tc>
          <w:tcPr>
            <w:tcW w:w="1728" w:type="dxa"/>
          </w:tcPr>
          <w:p w:rsidR="00F54BAD" w:rsidRPr="00F74B54" w:rsidRDefault="00000000">
            <w:pPr>
              <w:jc w:val="center"/>
              <w:rPr>
                <w:rFonts w:cs="Times New Roman"/>
              </w:rPr>
            </w:pPr>
            <w:r>
              <w:rPr>
                <w:rFonts w:cs="Times New Roman"/>
                <w:b/>
                <w:sz w:val="18"/>
              </w:rPr>
              <w:t xml:space="preserve">H2 篇</w:t>
            </w:r>
          </w:p>
        </w:tc>
        <w:tc>
          <w:tcPr>
            <w:tcW w:w="1728" w:type="dxa"/>
          </w:tcPr>
          <w:p w:rsidR="00F54BAD" w:rsidRPr="00F74B54" w:rsidRDefault="00000000">
            <w:pPr>
              <w:jc w:val="center"/>
              <w:rPr>
                <w:rFonts w:cs="Times New Roman"/>
              </w:rPr>
            </w:pPr>
            <w:r>
              <w:rPr>
                <w:rFonts w:cs="Times New Roman"/>
                <w:b/>
                <w:sz w:val="18"/>
              </w:rPr>
              <w:t xml:space="preserve">Normal 章</w:t>
            </w:r>
          </w:p>
        </w:tc>
        <w:tc>
          <w:tcPr>
            <w:tcW w:w="1728" w:type="dxa"/>
          </w:tcPr>
          <w:p w:rsidR="00F54BAD" w:rsidRPr="00F74B54" w:rsidRDefault="00000000">
            <w:pPr>
              <w:jc w:val="center"/>
              <w:rPr>
                <w:rFonts w:cs="Times New Roman"/>
              </w:rPr>
            </w:pPr>
            <w:r>
              <w:rPr>
                <w:rFonts w:cs="Times New Roman"/>
                <w:b/>
                <w:sz w:val="18"/>
              </w:rPr>
              <w:t>合計</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字面</w:t>
            </w:r>
          </w:p>
        </w:tc>
        <w:tc>
          <w:tcPr>
            <w:tcW w:w="1728" w:type="dxa"/>
          </w:tcPr>
          <w:p w:rsidR="00F54BAD" w:rsidRPr="00F74B54" w:rsidRDefault="00000000">
            <w:pPr>
              <w:jc w:val="center"/>
              <w:rPr>
                <w:rFonts w:cs="Times New Roman"/>
              </w:rPr>
            </w:pPr>
            <w:r>
              <w:rPr>
                <w:rFonts w:cs="Times New Roman"/>
                <w:sz w:val="18"/>
              </w:rPr>
              <w:t>190</w:t>
            </w:r>
          </w:p>
        </w:tc>
        <w:tc>
          <w:tcPr>
            <w:tcW w:w="1728" w:type="dxa"/>
          </w:tcPr>
          <w:p w:rsidR="00F54BAD" w:rsidRPr="00F74B54" w:rsidRDefault="00000000">
            <w:pPr>
              <w:jc w:val="center"/>
              <w:rPr>
                <w:rFonts w:cs="Times New Roman"/>
              </w:rPr>
            </w:pPr>
            <w:r>
              <w:rPr>
                <w:rFonts w:cs="Times New Roman"/>
                <w:sz w:val="18"/>
              </w:rPr>
              <w:t>5,210</w:t>
            </w:r>
          </w:p>
        </w:tc>
        <w:tc>
          <w:tcPr>
            <w:tcW w:w="1728" w:type="dxa"/>
          </w:tcPr>
          <w:p w:rsidR="00F54BAD" w:rsidRPr="00F74B54" w:rsidRDefault="00000000">
            <w:pPr>
              <w:jc w:val="center"/>
              <w:rPr>
                <w:rFonts w:cs="Times New Roman"/>
              </w:rPr>
            </w:pPr>
            <w:r>
              <w:rPr>
                <w:rFonts w:cs="Times New Roman"/>
                <w:sz w:val="18"/>
              </w:rPr>
              <w:t>40,264</w:t>
            </w:r>
          </w:p>
        </w:tc>
        <w:tc>
          <w:tcPr>
            <w:tcW w:w="1728" w:type="dxa"/>
          </w:tcPr>
          <w:p w:rsidR="00F54BAD" w:rsidRPr="00F74B54" w:rsidRDefault="00000000">
            <w:pPr>
              <w:jc w:val="center"/>
              <w:rPr>
                <w:rFonts w:cs="Times New Roman"/>
              </w:rPr>
            </w:pPr>
            <w:r>
              <w:rPr>
                <w:rFonts w:cs="Times New Roman"/>
                <w:sz w:val="18"/>
              </w:rPr>
              <w:t>45,664</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語義</w:t>
            </w:r>
          </w:p>
        </w:tc>
        <w:tc>
          <w:tcPr>
            <w:tcW w:w="1728" w:type="dxa"/>
          </w:tcPr>
          <w:p w:rsidR="00F54BAD" w:rsidRPr="00F74B54" w:rsidRDefault="00000000">
            <w:pPr>
              <w:jc w:val="center"/>
              <w:rPr>
                <w:rFonts w:cs="Times New Roman"/>
              </w:rPr>
            </w:pPr>
            <w:r>
              <w:rPr>
                <w:rFonts w:cs="Times New Roman"/>
                <w:sz w:val="18"/>
              </w:rPr>
              <w:t>190</w:t>
            </w:r>
          </w:p>
        </w:tc>
        <w:tc>
          <w:tcPr>
            <w:tcW w:w="1728" w:type="dxa"/>
          </w:tcPr>
          <w:p w:rsidR="00F54BAD" w:rsidRPr="00F74B54" w:rsidRDefault="00000000">
            <w:pPr>
              <w:jc w:val="center"/>
              <w:rPr>
                <w:rFonts w:cs="Times New Roman"/>
              </w:rPr>
            </w:pPr>
            <w:r>
              <w:rPr>
                <w:rFonts w:cs="Times New Roman"/>
                <w:sz w:val="18"/>
              </w:rPr>
              <w:t>5,064</w:t>
            </w:r>
          </w:p>
        </w:tc>
        <w:tc>
          <w:tcPr>
            <w:tcW w:w="1728" w:type="dxa"/>
          </w:tcPr>
          <w:p w:rsidR="00F54BAD" w:rsidRPr="00F74B54" w:rsidRDefault="00000000">
            <w:pPr>
              <w:jc w:val="center"/>
              <w:rPr>
                <w:rFonts w:cs="Times New Roman"/>
              </w:rPr>
            </w:pPr>
            <w:r>
              <w:rPr>
                <w:rFonts w:cs="Times New Roman"/>
                <w:sz w:val="18"/>
              </w:rPr>
              <w:t>38,612</w:t>
            </w:r>
          </w:p>
        </w:tc>
        <w:tc>
          <w:tcPr>
            <w:tcW w:w="1728" w:type="dxa"/>
          </w:tcPr>
          <w:p w:rsidR="00F54BAD" w:rsidRPr="00F74B54" w:rsidRDefault="00000000">
            <w:pPr>
              <w:jc w:val="center"/>
              <w:rPr>
                <w:rFonts w:cs="Times New Roman"/>
              </w:rPr>
            </w:pPr>
            <w:r>
              <w:rPr>
                <w:rFonts w:cs="Times New Roman"/>
                <w:sz w:val="18"/>
              </w:rPr>
              <w:t>43,866</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融合</w:t>
            </w:r>
          </w:p>
        </w:tc>
        <w:tc>
          <w:tcPr>
            <w:tcW w:w="1728" w:type="dxa"/>
          </w:tcPr>
          <w:p w:rsidR="00F54BAD" w:rsidRPr="00F74B54" w:rsidRDefault="00000000">
            <w:pPr>
              <w:jc w:val="center"/>
              <w:rPr>
                <w:rFonts w:cs="Times New Roman"/>
              </w:rPr>
            </w:pPr>
            <w:r>
              <w:rPr>
                <w:rFonts w:cs="Times New Roman"/>
                <w:sz w:val="18"/>
              </w:rPr>
              <w:t>190</w:t>
            </w:r>
          </w:p>
        </w:tc>
        <w:tc>
          <w:tcPr>
            <w:tcW w:w="1728" w:type="dxa"/>
          </w:tcPr>
          <w:p w:rsidR="00F54BAD" w:rsidRPr="00F74B54" w:rsidRDefault="00000000">
            <w:pPr>
              <w:jc w:val="center"/>
              <w:rPr>
                <w:rFonts w:cs="Times New Roman"/>
              </w:rPr>
            </w:pPr>
            <w:r>
              <w:rPr>
                <w:rFonts w:cs="Times New Roman"/>
                <w:sz w:val="18"/>
              </w:rPr>
              <w:t>4,676</w:t>
            </w:r>
          </w:p>
        </w:tc>
        <w:tc>
          <w:tcPr>
            <w:tcW w:w="1728" w:type="dxa"/>
          </w:tcPr>
          <w:p w:rsidR="00F54BAD" w:rsidRPr="00F74B54" w:rsidRDefault="00000000">
            <w:pPr>
              <w:jc w:val="center"/>
              <w:rPr>
                <w:rFonts w:cs="Times New Roman"/>
              </w:rPr>
            </w:pPr>
            <w:r>
              <w:rPr>
                <w:rFonts w:cs="Times New Roman"/>
                <w:sz w:val="18"/>
              </w:rPr>
              <w:t>37,130</w:t>
            </w:r>
          </w:p>
        </w:tc>
        <w:tc>
          <w:tcPr>
            <w:tcW w:w="1728" w:type="dxa"/>
          </w:tcPr>
          <w:p w:rsidR="00F54BAD" w:rsidRPr="00F74B54" w:rsidRDefault="00000000">
            <w:pPr>
              <w:jc w:val="center"/>
              <w:rPr>
                <w:rFonts w:cs="Times New Roman"/>
              </w:rPr>
            </w:pPr>
            <w:r>
              <w:rPr>
                <w:rFonts w:cs="Times New Roman"/>
                <w:sz w:val="18"/>
              </w:rPr>
              <w:t>41,996</w:t>
            </w:r>
          </w:p>
        </w:tc>
      </w:tr>
    </w:tbl>
    <w:p w:rsidR="00F54BAD" w:rsidRPr="00F74B54" w:rsidRDefault="00000000">
      <w:pPr>
        <w:ind w:firstLine="420"/>
        <w:jc w:val="both"/>
        <w:rPr>
          <w:rFonts w:cs="Times New Roman"/>
        </w:rPr>
      </w:pPr>
      <w:r>
        <w:rPr>
          <w:rFonts w:cs="Times New Roman"/>
        </w:rPr>
        <w:t xml:space="preserve">H1 層固定為 C(20,2) = 190 對（全量配對），H2 和 Normal 層由 topk 候選生成機制決定。字面和語義的單通道候選數略多於融合通道，因為融合通道是兩者取並集後去重，部分重複對只計算一次。</w:t>
      </w:r>
    </w:p>
    <w:p w:rsidR="00F54BAD" w:rsidRPr="00F74B54" w:rsidRDefault="00000000">
      <w:pPr>
        <w:jc w:val="center"/>
        <w:rPr>
          <w:rFonts w:cs="Times New Roman"/>
        </w:rPr>
      </w:pPr>
      <w:r>
        <w:rPr>
          <w:rFonts w:cs="Times New Roman"/>
          <w:b/>
          <w:sz w:val="28"/>
        </w:rPr>
        <w:t xml:space="preserve">4.2 融合通道 score_final 分布</w:t>
      </w:r>
    </w:p>
    <w:p w:rsidR="00F54BAD" w:rsidRPr="00F74B54" w:rsidRDefault="00000000">
      <w:pPr>
        <w:ind w:firstLine="420"/>
        <w:jc w:val="both"/>
        <w:rPr>
          <w:rFonts w:cs="Times New Roman"/>
        </w:rPr>
      </w:pPr>
      <w:r>
        <w:rPr>
          <w:rFonts w:cs="Times New Roman"/>
        </w:rPr>
        <w:t xml:space="preserve">融合通道是三個通道中信息最完整的，以下為各層次 score_final 的描述統計：</w:t>
      </w:r>
    </w:p>
    <w:p w:rsidR="00F54BAD" w:rsidRPr="00F74B54" w:rsidRDefault="00000000">
      <w:pPr>
        <w:jc w:val="center"/>
        <w:rPr>
          <w:rFonts w:cs="Times New Roman"/>
        </w:rPr>
      </w:pPr>
      <w:r>
        <w:rPr>
          <w:rFonts w:cs="Times New Roman"/>
          <w:b/>
        </w:rPr>
        <w:t xml:space="preserve">表 12  融合通道 score_final 描述統計</w:t>
      </w:r>
    </w:p>
    <w:tbl>
      <w:tblPr>
        <w:tblStyle w:val="aff1"/>
        <w:tblW w:w="0" w:type="auto"/>
        <w:jc w:val="center"/>
        <w:tblLook w:val="04A0" w:firstRow="1" w:lastRow="0" w:firstColumn="1" w:lastColumn="0" w:noHBand="0" w:noVBand="1"/>
      </w:tblPr>
      <w:tblGrid>
        <w:gridCol w:w="785"/>
        <w:gridCol w:w="785"/>
        <w:gridCol w:w="785"/>
        <w:gridCol w:w="785"/>
        <w:gridCol w:w="785"/>
        <w:gridCol w:w="785"/>
        <w:gridCol w:w="785"/>
        <w:gridCol w:w="785"/>
        <w:gridCol w:w="785"/>
        <w:gridCol w:w="785"/>
        <w:gridCol w:w="785"/>
      </w:tblGrid>
      <w:tr w:rsidR="00F54BAD" w:rsidRPr="00F74B54">
        <w:trPr>
          <w:jc w:val="center"/>
        </w:trPr>
        <w:tc>
          <w:tcPr>
            <w:tcW w:w="785" w:type="dxa"/>
          </w:tcPr>
          <w:p w:rsidR="00F54BAD" w:rsidRPr="00F74B54" w:rsidRDefault="00000000">
            <w:pPr>
              <w:jc w:val="center"/>
              <w:rPr>
                <w:rFonts w:cs="Times New Roman"/>
              </w:rPr>
            </w:pPr>
            <w:r>
              <w:rPr>
                <w:rFonts w:cs="Times New Roman"/>
                <w:b/>
                <w:sz w:val="18"/>
              </w:rPr>
              <w:t>層次</w:t>
            </w:r>
          </w:p>
        </w:tc>
        <w:tc>
          <w:tcPr>
            <w:tcW w:w="785" w:type="dxa"/>
          </w:tcPr>
          <w:p w:rsidR="00F54BAD" w:rsidRPr="00F74B54" w:rsidRDefault="00000000">
            <w:pPr>
              <w:jc w:val="center"/>
              <w:rPr>
                <w:rFonts w:cs="Times New Roman"/>
              </w:rPr>
            </w:pPr>
            <w:r>
              <w:rPr>
                <w:rFonts w:cs="Times New Roman"/>
                <w:b/>
                <w:sz w:val="18"/>
              </w:rPr>
              <w:t>N</w:t>
            </w:r>
          </w:p>
        </w:tc>
        <w:tc>
          <w:tcPr>
            <w:tcW w:w="785" w:type="dxa"/>
          </w:tcPr>
          <w:p w:rsidR="00F54BAD" w:rsidRPr="00F74B54" w:rsidRDefault="00000000">
            <w:pPr>
              <w:jc w:val="center"/>
              <w:rPr>
                <w:rFonts w:cs="Times New Roman"/>
              </w:rPr>
            </w:pPr>
            <w:r>
              <w:rPr>
                <w:rFonts w:cs="Times New Roman"/>
                <w:b/>
                <w:sz w:val="18"/>
              </w:rPr>
              <w:t>min</w:t>
            </w:r>
          </w:p>
        </w:tc>
        <w:tc>
          <w:tcPr>
            <w:tcW w:w="785" w:type="dxa"/>
          </w:tcPr>
          <w:p w:rsidR="00F54BAD" w:rsidRPr="00F74B54" w:rsidRDefault="00000000">
            <w:pPr>
              <w:jc w:val="center"/>
              <w:rPr>
                <w:rFonts w:cs="Times New Roman"/>
              </w:rPr>
            </w:pPr>
            <w:r>
              <w:rPr>
                <w:rFonts w:cs="Times New Roman"/>
                <w:b/>
                <w:sz w:val="18"/>
              </w:rPr>
              <w:t>max</w:t>
            </w:r>
          </w:p>
        </w:tc>
        <w:tc>
          <w:tcPr>
            <w:tcW w:w="785" w:type="dxa"/>
          </w:tcPr>
          <w:p w:rsidR="00F54BAD" w:rsidRPr="00F74B54" w:rsidRDefault="00000000">
            <w:pPr>
              <w:jc w:val="center"/>
              <w:rPr>
                <w:rFonts w:cs="Times New Roman"/>
              </w:rPr>
            </w:pPr>
            <w:r>
              <w:rPr>
                <w:rFonts w:cs="Times New Roman"/>
                <w:b/>
                <w:sz w:val="18"/>
              </w:rPr>
              <w:t>mean</w:t>
            </w:r>
          </w:p>
        </w:tc>
        <w:tc>
          <w:tcPr>
            <w:tcW w:w="785" w:type="dxa"/>
          </w:tcPr>
          <w:p w:rsidR="00F54BAD" w:rsidRPr="00F74B54" w:rsidRDefault="00000000">
            <w:pPr>
              <w:jc w:val="center"/>
              <w:rPr>
                <w:rFonts w:cs="Times New Roman"/>
              </w:rPr>
            </w:pPr>
            <w:r>
              <w:rPr>
                <w:rFonts w:cs="Times New Roman"/>
                <w:b/>
                <w:sz w:val="18"/>
              </w:rPr>
              <w:t>std</w:t>
            </w:r>
          </w:p>
        </w:tc>
        <w:tc>
          <w:tcPr>
            <w:tcW w:w="785" w:type="dxa"/>
          </w:tcPr>
          <w:p w:rsidR="00F54BAD" w:rsidRPr="00F74B54" w:rsidRDefault="00000000">
            <w:pPr>
              <w:jc w:val="center"/>
              <w:rPr>
                <w:rFonts w:cs="Times New Roman"/>
              </w:rPr>
            </w:pPr>
            <w:r>
              <w:rPr>
                <w:rFonts w:cs="Times New Roman"/>
                <w:b/>
                <w:sz w:val="18"/>
              </w:rPr>
              <w:t>p5</w:t>
            </w:r>
          </w:p>
        </w:tc>
        <w:tc>
          <w:tcPr>
            <w:tcW w:w="785" w:type="dxa"/>
          </w:tcPr>
          <w:p w:rsidR="00F54BAD" w:rsidRPr="00F74B54" w:rsidRDefault="00000000">
            <w:pPr>
              <w:jc w:val="center"/>
              <w:rPr>
                <w:rFonts w:cs="Times New Roman"/>
              </w:rPr>
            </w:pPr>
            <w:r>
              <w:rPr>
                <w:rFonts w:cs="Times New Roman"/>
                <w:b/>
                <w:sz w:val="18"/>
              </w:rPr>
              <w:t>p50</w:t>
            </w:r>
          </w:p>
        </w:tc>
        <w:tc>
          <w:tcPr>
            <w:tcW w:w="785" w:type="dxa"/>
          </w:tcPr>
          <w:p w:rsidR="00F54BAD" w:rsidRPr="00F74B54" w:rsidRDefault="00000000">
            <w:pPr>
              <w:jc w:val="center"/>
              <w:rPr>
                <w:rFonts w:cs="Times New Roman"/>
              </w:rPr>
            </w:pPr>
            <w:r>
              <w:rPr>
                <w:rFonts w:cs="Times New Roman"/>
                <w:b/>
                <w:sz w:val="18"/>
              </w:rPr>
              <w:t>p90</w:t>
            </w:r>
          </w:p>
        </w:tc>
        <w:tc>
          <w:tcPr>
            <w:tcW w:w="785" w:type="dxa"/>
          </w:tcPr>
          <w:p w:rsidR="00F54BAD" w:rsidRPr="00F74B54" w:rsidRDefault="00000000">
            <w:pPr>
              <w:jc w:val="center"/>
              <w:rPr>
                <w:rFonts w:cs="Times New Roman"/>
              </w:rPr>
            </w:pPr>
            <w:r>
              <w:rPr>
                <w:rFonts w:cs="Times New Roman"/>
                <w:b/>
                <w:sz w:val="18"/>
              </w:rPr>
              <w:t>p95</w:t>
            </w:r>
          </w:p>
        </w:tc>
        <w:tc>
          <w:tcPr>
            <w:tcW w:w="785" w:type="dxa"/>
          </w:tcPr>
          <w:p w:rsidR="00F54BAD" w:rsidRPr="00F74B54" w:rsidRDefault="00000000">
            <w:pPr>
              <w:jc w:val="center"/>
              <w:rPr>
                <w:rFonts w:cs="Times New Roman"/>
              </w:rPr>
            </w:pPr>
            <w:r>
              <w:rPr>
                <w:rFonts w:cs="Times New Roman"/>
                <w:b/>
                <w:sz w:val="18"/>
              </w:rPr>
              <w:t>p97</w:t>
            </w:r>
          </w:p>
        </w:tc>
      </w:tr>
      <w:tr w:rsidR="00F54BAD" w:rsidRPr="00F74B54">
        <w:trPr>
          <w:jc w:val="center"/>
        </w:trPr>
        <w:tc>
          <w:tcPr>
            <w:tcW w:w="785" w:type="dxa"/>
          </w:tcPr>
          <w:p w:rsidR="00F54BAD" w:rsidRPr="00F74B54" w:rsidRDefault="00000000">
            <w:pPr>
              <w:jc w:val="center"/>
              <w:rPr>
                <w:rFonts w:cs="Times New Roman"/>
              </w:rPr>
            </w:pPr>
            <w:r>
              <w:rPr>
                <w:rFonts w:cs="Times New Roman"/>
                <w:sz w:val="18"/>
              </w:rPr>
              <w:t xml:space="preserve">H1 書</w:t>
            </w:r>
          </w:p>
        </w:tc>
        <w:tc>
          <w:tcPr>
            <w:tcW w:w="785" w:type="dxa"/>
          </w:tcPr>
          <w:p w:rsidR="00F54BAD" w:rsidRPr="00F74B54" w:rsidRDefault="00000000">
            <w:pPr>
              <w:jc w:val="center"/>
              <w:rPr>
                <w:rFonts w:cs="Times New Roman"/>
              </w:rPr>
            </w:pPr>
            <w:r>
              <w:rPr>
                <w:rFonts w:cs="Times New Roman"/>
                <w:sz w:val="18"/>
              </w:rPr>
              <w:t>190</w:t>
            </w:r>
          </w:p>
        </w:tc>
        <w:tc>
          <w:tcPr>
            <w:tcW w:w="785" w:type="dxa"/>
          </w:tcPr>
          <w:p w:rsidR="00F54BAD" w:rsidRPr="00F74B54" w:rsidRDefault="00000000">
            <w:pPr>
              <w:jc w:val="center"/>
              <w:rPr>
                <w:rFonts w:cs="Times New Roman"/>
              </w:rPr>
            </w:pPr>
            <w:r>
              <w:rPr>
                <w:rFonts w:cs="Times New Roman"/>
                <w:sz w:val="18"/>
              </w:rPr>
              <w:t>0.3210</w:t>
            </w:r>
          </w:p>
        </w:tc>
        <w:tc>
          <w:tcPr>
            <w:tcW w:w="785" w:type="dxa"/>
          </w:tcPr>
          <w:p w:rsidR="00F54BAD" w:rsidRPr="00F74B54" w:rsidRDefault="00000000">
            <w:pPr>
              <w:jc w:val="center"/>
              <w:rPr>
                <w:rFonts w:cs="Times New Roman"/>
              </w:rPr>
            </w:pPr>
            <w:r>
              <w:rPr>
                <w:rFonts w:cs="Times New Roman"/>
                <w:sz w:val="18"/>
              </w:rPr>
              <w:t>0.7407</w:t>
            </w:r>
          </w:p>
        </w:tc>
        <w:tc>
          <w:tcPr>
            <w:tcW w:w="785" w:type="dxa"/>
          </w:tcPr>
          <w:p w:rsidR="00F54BAD" w:rsidRPr="00F74B54" w:rsidRDefault="00000000">
            <w:pPr>
              <w:jc w:val="center"/>
              <w:rPr>
                <w:rFonts w:cs="Times New Roman"/>
              </w:rPr>
            </w:pPr>
            <w:r>
              <w:rPr>
                <w:rFonts w:cs="Times New Roman"/>
                <w:sz w:val="18"/>
              </w:rPr>
              <w:t>0.4823</w:t>
            </w:r>
          </w:p>
        </w:tc>
        <w:tc>
          <w:tcPr>
            <w:tcW w:w="785" w:type="dxa"/>
          </w:tcPr>
          <w:p w:rsidR="00F54BAD" w:rsidRPr="00F74B54" w:rsidRDefault="00000000">
            <w:pPr>
              <w:jc w:val="center"/>
              <w:rPr>
                <w:rFonts w:cs="Times New Roman"/>
              </w:rPr>
            </w:pPr>
            <w:r>
              <w:rPr>
                <w:rFonts w:cs="Times New Roman"/>
                <w:sz w:val="18"/>
              </w:rPr>
              <w:t>0.1046</w:t>
            </w:r>
          </w:p>
        </w:tc>
        <w:tc>
          <w:tcPr>
            <w:tcW w:w="785" w:type="dxa"/>
          </w:tcPr>
          <w:p w:rsidR="00F54BAD" w:rsidRPr="00F74B54" w:rsidRDefault="00000000">
            <w:pPr>
              <w:jc w:val="center"/>
              <w:rPr>
                <w:rFonts w:cs="Times New Roman"/>
              </w:rPr>
            </w:pPr>
            <w:r>
              <w:rPr>
                <w:rFonts w:cs="Times New Roman"/>
                <w:sz w:val="18"/>
              </w:rPr>
              <w:t>0.3358</w:t>
            </w:r>
          </w:p>
        </w:tc>
        <w:tc>
          <w:tcPr>
            <w:tcW w:w="785" w:type="dxa"/>
          </w:tcPr>
          <w:p w:rsidR="00F54BAD" w:rsidRPr="00F74B54" w:rsidRDefault="00000000">
            <w:pPr>
              <w:jc w:val="center"/>
              <w:rPr>
                <w:rFonts w:cs="Times New Roman"/>
              </w:rPr>
            </w:pPr>
            <w:r>
              <w:rPr>
                <w:rFonts w:cs="Times New Roman"/>
                <w:sz w:val="18"/>
              </w:rPr>
              <w:t>0.4641</w:t>
            </w:r>
          </w:p>
        </w:tc>
        <w:tc>
          <w:tcPr>
            <w:tcW w:w="785" w:type="dxa"/>
          </w:tcPr>
          <w:p w:rsidR="00F54BAD" w:rsidRPr="00F74B54" w:rsidRDefault="00000000">
            <w:pPr>
              <w:jc w:val="center"/>
              <w:rPr>
                <w:rFonts w:cs="Times New Roman"/>
              </w:rPr>
            </w:pPr>
            <w:r>
              <w:rPr>
                <w:rFonts w:cs="Times New Roman"/>
                <w:sz w:val="18"/>
              </w:rPr>
              <w:t>0.6374</w:t>
            </w:r>
          </w:p>
        </w:tc>
        <w:tc>
          <w:tcPr>
            <w:tcW w:w="785" w:type="dxa"/>
          </w:tcPr>
          <w:p w:rsidR="00F54BAD" w:rsidRPr="00F74B54" w:rsidRDefault="00000000">
            <w:pPr>
              <w:jc w:val="center"/>
              <w:rPr>
                <w:rFonts w:cs="Times New Roman"/>
              </w:rPr>
            </w:pPr>
            <w:r>
              <w:rPr>
                <w:rFonts w:cs="Times New Roman"/>
                <w:sz w:val="18"/>
              </w:rPr>
              <w:t>0.6721</w:t>
            </w:r>
          </w:p>
        </w:tc>
        <w:tc>
          <w:tcPr>
            <w:tcW w:w="785" w:type="dxa"/>
          </w:tcPr>
          <w:p w:rsidR="00F54BAD" w:rsidRPr="00F74B54" w:rsidRDefault="00000000">
            <w:pPr>
              <w:jc w:val="center"/>
              <w:rPr>
                <w:rFonts w:cs="Times New Roman"/>
              </w:rPr>
            </w:pPr>
            <w:r>
              <w:rPr>
                <w:rFonts w:cs="Times New Roman"/>
                <w:sz w:val="18"/>
              </w:rPr>
              <w:t>0.6903</w:t>
            </w:r>
          </w:p>
        </w:tc>
      </w:tr>
      <w:tr w:rsidR="00F54BAD" w:rsidRPr="00F74B54">
        <w:trPr>
          <w:jc w:val="center"/>
        </w:trPr>
        <w:tc>
          <w:tcPr>
            <w:tcW w:w="785" w:type="dxa"/>
          </w:tcPr>
          <w:p w:rsidR="00F54BAD" w:rsidRPr="00F74B54" w:rsidRDefault="00000000">
            <w:pPr>
              <w:jc w:val="center"/>
              <w:rPr>
                <w:rFonts w:cs="Times New Roman"/>
              </w:rPr>
            </w:pPr>
            <w:r>
              <w:rPr>
                <w:rFonts w:cs="Times New Roman"/>
                <w:sz w:val="18"/>
              </w:rPr>
              <w:t xml:space="preserve">H2 篇</w:t>
            </w:r>
          </w:p>
        </w:tc>
        <w:tc>
          <w:tcPr>
            <w:tcW w:w="785" w:type="dxa"/>
          </w:tcPr>
          <w:p w:rsidR="00F54BAD" w:rsidRPr="00F74B54" w:rsidRDefault="00000000">
            <w:pPr>
              <w:jc w:val="center"/>
              <w:rPr>
                <w:rFonts w:cs="Times New Roman"/>
              </w:rPr>
            </w:pPr>
            <w:r>
              <w:rPr>
                <w:rFonts w:cs="Times New Roman"/>
                <w:sz w:val="18"/>
              </w:rPr>
              <w:t>4,676</w:t>
            </w:r>
          </w:p>
        </w:tc>
        <w:tc>
          <w:tcPr>
            <w:tcW w:w="785" w:type="dxa"/>
          </w:tcPr>
          <w:p w:rsidR="00F54BAD" w:rsidRPr="00F74B54" w:rsidRDefault="00000000">
            <w:pPr>
              <w:jc w:val="center"/>
              <w:rPr>
                <w:rFonts w:cs="Times New Roman"/>
              </w:rPr>
            </w:pPr>
            <w:r>
              <w:rPr>
                <w:rFonts w:cs="Times New Roman"/>
                <w:sz w:val="18"/>
              </w:rPr>
              <w:t>0.3182</w:t>
            </w:r>
          </w:p>
        </w:tc>
        <w:tc>
          <w:tcPr>
            <w:tcW w:w="785" w:type="dxa"/>
          </w:tcPr>
          <w:p w:rsidR="00F54BAD" w:rsidRPr="00F74B54" w:rsidRDefault="00000000">
            <w:pPr>
              <w:jc w:val="center"/>
              <w:rPr>
                <w:rFonts w:cs="Times New Roman"/>
              </w:rPr>
            </w:pPr>
            <w:r>
              <w:rPr>
                <w:rFonts w:cs="Times New Roman"/>
                <w:sz w:val="18"/>
              </w:rPr>
              <w:t>0.8626</w:t>
            </w:r>
          </w:p>
        </w:tc>
        <w:tc>
          <w:tcPr>
            <w:tcW w:w="785" w:type="dxa"/>
          </w:tcPr>
          <w:p w:rsidR="00F54BAD" w:rsidRPr="00F74B54" w:rsidRDefault="00000000">
            <w:pPr>
              <w:jc w:val="center"/>
              <w:rPr>
                <w:rFonts w:cs="Times New Roman"/>
              </w:rPr>
            </w:pPr>
            <w:r>
              <w:rPr>
                <w:rFonts w:cs="Times New Roman"/>
                <w:sz w:val="18"/>
              </w:rPr>
              <w:t>0.4627</w:t>
            </w:r>
          </w:p>
        </w:tc>
        <w:tc>
          <w:tcPr>
            <w:tcW w:w="785" w:type="dxa"/>
          </w:tcPr>
          <w:p w:rsidR="00F54BAD" w:rsidRPr="00F74B54" w:rsidRDefault="00000000">
            <w:pPr>
              <w:jc w:val="center"/>
              <w:rPr>
                <w:rFonts w:cs="Times New Roman"/>
              </w:rPr>
            </w:pPr>
            <w:r>
              <w:rPr>
                <w:rFonts w:cs="Times New Roman"/>
                <w:sz w:val="18"/>
              </w:rPr>
              <w:t>0.0820</w:t>
            </w:r>
          </w:p>
        </w:tc>
        <w:tc>
          <w:tcPr>
            <w:tcW w:w="785" w:type="dxa"/>
          </w:tcPr>
          <w:p w:rsidR="00F54BAD" w:rsidRPr="00F74B54" w:rsidRDefault="00000000">
            <w:pPr>
              <w:jc w:val="center"/>
              <w:rPr>
                <w:rFonts w:cs="Times New Roman"/>
              </w:rPr>
            </w:pPr>
            <w:r>
              <w:rPr>
                <w:rFonts w:cs="Times New Roman"/>
                <w:sz w:val="18"/>
              </w:rPr>
              <w:t>0.3614</w:t>
            </w:r>
          </w:p>
        </w:tc>
        <w:tc>
          <w:tcPr>
            <w:tcW w:w="785" w:type="dxa"/>
          </w:tcPr>
          <w:p w:rsidR="00F54BAD" w:rsidRPr="00F74B54" w:rsidRDefault="00000000">
            <w:pPr>
              <w:jc w:val="center"/>
              <w:rPr>
                <w:rFonts w:cs="Times New Roman"/>
              </w:rPr>
            </w:pPr>
            <w:r>
              <w:rPr>
                <w:rFonts w:cs="Times New Roman"/>
                <w:sz w:val="18"/>
              </w:rPr>
              <w:t>0.4420</w:t>
            </w:r>
          </w:p>
        </w:tc>
        <w:tc>
          <w:tcPr>
            <w:tcW w:w="785" w:type="dxa"/>
          </w:tcPr>
          <w:p w:rsidR="00F54BAD" w:rsidRPr="00F74B54" w:rsidRDefault="00000000">
            <w:pPr>
              <w:jc w:val="center"/>
              <w:rPr>
                <w:rFonts w:cs="Times New Roman"/>
              </w:rPr>
            </w:pPr>
            <w:r>
              <w:rPr>
                <w:rFonts w:cs="Times New Roman"/>
                <w:sz w:val="18"/>
              </w:rPr>
              <w:t>0.5832</w:t>
            </w:r>
          </w:p>
        </w:tc>
        <w:tc>
          <w:tcPr>
            <w:tcW w:w="785" w:type="dxa"/>
          </w:tcPr>
          <w:p w:rsidR="00F54BAD" w:rsidRPr="00F74B54" w:rsidRDefault="00000000">
            <w:pPr>
              <w:jc w:val="center"/>
              <w:rPr>
                <w:rFonts w:cs="Times New Roman"/>
              </w:rPr>
            </w:pPr>
            <w:r>
              <w:rPr>
                <w:rFonts w:cs="Times New Roman"/>
                <w:sz w:val="18"/>
              </w:rPr>
              <w:t>0.6370</w:t>
            </w:r>
          </w:p>
        </w:tc>
        <w:tc>
          <w:tcPr>
            <w:tcW w:w="785" w:type="dxa"/>
          </w:tcPr>
          <w:p w:rsidR="00F54BAD" w:rsidRPr="00F74B54" w:rsidRDefault="00000000">
            <w:pPr>
              <w:jc w:val="center"/>
              <w:rPr>
                <w:rFonts w:cs="Times New Roman"/>
              </w:rPr>
            </w:pPr>
            <w:r>
              <w:rPr>
                <w:rFonts w:cs="Times New Roman"/>
                <w:sz w:val="18"/>
              </w:rPr>
              <w:t>0.6578</w:t>
            </w:r>
          </w:p>
        </w:tc>
      </w:tr>
      <w:tr w:rsidR="00F54BAD" w:rsidRPr="00F74B54">
        <w:trPr>
          <w:jc w:val="center"/>
        </w:trPr>
        <w:tc>
          <w:tcPr>
            <w:tcW w:w="785" w:type="dxa"/>
          </w:tcPr>
          <w:p w:rsidR="00F54BAD" w:rsidRPr="00F74B54" w:rsidRDefault="00000000">
            <w:pPr>
              <w:jc w:val="center"/>
              <w:rPr>
                <w:rFonts w:cs="Times New Roman"/>
              </w:rPr>
            </w:pPr>
            <w:r>
              <w:rPr>
                <w:rFonts w:cs="Times New Roman"/>
                <w:sz w:val="18"/>
              </w:rPr>
              <w:t xml:space="preserve">Normal 章</w:t>
            </w:r>
          </w:p>
        </w:tc>
        <w:tc>
          <w:tcPr>
            <w:tcW w:w="785" w:type="dxa"/>
          </w:tcPr>
          <w:p w:rsidR="00F54BAD" w:rsidRPr="00F74B54" w:rsidRDefault="00000000">
            <w:pPr>
              <w:jc w:val="center"/>
              <w:rPr>
                <w:rFonts w:cs="Times New Roman"/>
              </w:rPr>
            </w:pPr>
            <w:r>
              <w:rPr>
                <w:rFonts w:cs="Times New Roman"/>
                <w:sz w:val="18"/>
              </w:rPr>
              <w:t>37,130</w:t>
            </w:r>
          </w:p>
        </w:tc>
        <w:tc>
          <w:tcPr>
            <w:tcW w:w="785" w:type="dxa"/>
          </w:tcPr>
          <w:p w:rsidR="00F54BAD" w:rsidRPr="00F74B54" w:rsidRDefault="00000000">
            <w:pPr>
              <w:jc w:val="center"/>
              <w:rPr>
                <w:rFonts w:cs="Times New Roman"/>
              </w:rPr>
            </w:pPr>
            <w:r>
              <w:rPr>
                <w:rFonts w:cs="Times New Roman"/>
                <w:sz w:val="18"/>
              </w:rPr>
              <w:t>0.3245</w:t>
            </w:r>
          </w:p>
        </w:tc>
        <w:tc>
          <w:tcPr>
            <w:tcW w:w="785" w:type="dxa"/>
          </w:tcPr>
          <w:p w:rsidR="00F54BAD" w:rsidRPr="00F74B54" w:rsidRDefault="00000000">
            <w:pPr>
              <w:jc w:val="center"/>
              <w:rPr>
                <w:rFonts w:cs="Times New Roman"/>
              </w:rPr>
            </w:pPr>
            <w:r>
              <w:rPr>
                <w:rFonts w:cs="Times New Roman"/>
                <w:sz w:val="18"/>
              </w:rPr>
              <w:t>0.8534</w:t>
            </w:r>
          </w:p>
        </w:tc>
        <w:tc>
          <w:tcPr>
            <w:tcW w:w="785" w:type="dxa"/>
          </w:tcPr>
          <w:p w:rsidR="00F54BAD" w:rsidRPr="00F74B54" w:rsidRDefault="00000000">
            <w:pPr>
              <w:jc w:val="center"/>
              <w:rPr>
                <w:rFonts w:cs="Times New Roman"/>
              </w:rPr>
            </w:pPr>
            <w:r>
              <w:rPr>
                <w:rFonts w:cs="Times New Roman"/>
                <w:sz w:val="18"/>
              </w:rPr>
              <w:t>0.4518</w:t>
            </w:r>
          </w:p>
        </w:tc>
        <w:tc>
          <w:tcPr>
            <w:tcW w:w="785" w:type="dxa"/>
          </w:tcPr>
          <w:p w:rsidR="00F54BAD" w:rsidRPr="00F74B54" w:rsidRDefault="00000000">
            <w:pPr>
              <w:jc w:val="center"/>
              <w:rPr>
                <w:rFonts w:cs="Times New Roman"/>
              </w:rPr>
            </w:pPr>
            <w:r>
              <w:rPr>
                <w:rFonts w:cs="Times New Roman"/>
                <w:sz w:val="18"/>
              </w:rPr>
              <w:t>0.0793</w:t>
            </w:r>
          </w:p>
        </w:tc>
        <w:tc>
          <w:tcPr>
            <w:tcW w:w="785" w:type="dxa"/>
          </w:tcPr>
          <w:p w:rsidR="00F54BAD" w:rsidRPr="00F74B54" w:rsidRDefault="00000000">
            <w:pPr>
              <w:jc w:val="center"/>
              <w:rPr>
                <w:rFonts w:cs="Times New Roman"/>
              </w:rPr>
            </w:pPr>
            <w:r>
              <w:rPr>
                <w:rFonts w:cs="Times New Roman"/>
                <w:sz w:val="18"/>
              </w:rPr>
              <w:t>0.3451</w:t>
            </w:r>
          </w:p>
        </w:tc>
        <w:tc>
          <w:tcPr>
            <w:tcW w:w="785" w:type="dxa"/>
          </w:tcPr>
          <w:p w:rsidR="00F54BAD" w:rsidRPr="00F74B54" w:rsidRDefault="00000000">
            <w:pPr>
              <w:jc w:val="center"/>
              <w:rPr>
                <w:rFonts w:cs="Times New Roman"/>
              </w:rPr>
            </w:pPr>
            <w:r>
              <w:rPr>
                <w:rFonts w:cs="Times New Roman"/>
                <w:sz w:val="18"/>
              </w:rPr>
              <w:t>0.4336</w:t>
            </w:r>
          </w:p>
        </w:tc>
        <w:tc>
          <w:tcPr>
            <w:tcW w:w="785" w:type="dxa"/>
          </w:tcPr>
          <w:p w:rsidR="00F54BAD" w:rsidRPr="00F74B54" w:rsidRDefault="00000000">
            <w:pPr>
              <w:jc w:val="center"/>
              <w:rPr>
                <w:rFonts w:cs="Times New Roman"/>
              </w:rPr>
            </w:pPr>
            <w:r>
              <w:rPr>
                <w:rFonts w:cs="Times New Roman"/>
                <w:sz w:val="18"/>
              </w:rPr>
              <w:t>0.5506</w:t>
            </w:r>
          </w:p>
        </w:tc>
        <w:tc>
          <w:tcPr>
            <w:tcW w:w="785" w:type="dxa"/>
          </w:tcPr>
          <w:p w:rsidR="00F54BAD" w:rsidRPr="00F74B54" w:rsidRDefault="00000000">
            <w:pPr>
              <w:jc w:val="center"/>
              <w:rPr>
                <w:rFonts w:cs="Times New Roman"/>
              </w:rPr>
            </w:pPr>
            <w:r>
              <w:rPr>
                <w:rFonts w:cs="Times New Roman"/>
                <w:sz w:val="18"/>
              </w:rPr>
              <w:t>0.6263</w:t>
            </w:r>
          </w:p>
        </w:tc>
        <w:tc>
          <w:tcPr>
            <w:tcW w:w="785" w:type="dxa"/>
          </w:tcPr>
          <w:p w:rsidR="00F54BAD" w:rsidRPr="00F74B54" w:rsidRDefault="00000000">
            <w:pPr>
              <w:jc w:val="center"/>
              <w:rPr>
                <w:rFonts w:cs="Times New Roman"/>
              </w:rPr>
            </w:pPr>
            <w:r>
              <w:rPr>
                <w:rFonts w:cs="Times New Roman"/>
                <w:sz w:val="18"/>
              </w:rPr>
              <w:t>0.6604</w:t>
            </w:r>
          </w:p>
        </w:tc>
      </w:tr>
    </w:tbl>
    <w:p w:rsidR="00F54BAD" w:rsidRPr="00F74B54" w:rsidRDefault="00F54BAD">
      <w:pPr>
        <w:rPr>
          <w:rFonts w:cs="Times New Roman"/>
        </w:rPr>
      </w:pPr>
    </w:p>
    <w:p w:rsidR="00F54BAD" w:rsidRPr="00F74B54" w:rsidRDefault="00000000">
      <w:pPr>
        <w:jc w:val="center"/>
        <w:rPr>
          <w:rFonts w:cs="Times New Roman"/>
        </w:rPr>
      </w:pPr>
      <w:r>
        <w:rPr>
          <w:rFonts w:cs="Times New Roman"/>
          <w:noProof/>
        </w:rPr>
        <w:drawing>
          <wp:inline distT="0" distB="0" distL="0" distR="0">
            <wp:extent cx="5943600" cy="22112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istribution_boxplot.png"/>
                    <pic:cNvPicPr/>
                  </pic:nvPicPr>
                  <pic:blipFill>
                    <a:blip r:embed="rId6"/>
                    <a:stretch>
                      <a:fillRect/>
                    </a:stretch>
                  </pic:blipFill>
                  <pic:spPr>
                    <a:xfrm>
                      <a:off x="0" y="0"/>
                      <a:ext cx="5943600" cy="2211253"/>
                    </a:xfrm>
                    <a:prstGeom prst="rect">
                      <a:avLst/>
                    </a:prstGeom>
                  </pic:spPr>
                </pic:pic>
              </a:graphicData>
            </a:graphic>
          </wp:inline>
        </w:drawing>
      </w:r>
    </w:p>
    <w:p w:rsidR="00F54BAD" w:rsidRPr="00F74B54" w:rsidRDefault="00000000">
      <w:pPr>
        <w:jc w:val="center"/>
        <w:rPr>
          <w:rFonts w:cs="Times New Roman"/>
        </w:rPr>
      </w:pPr>
      <w:r>
        <w:rPr>
          <w:rFonts w:cs="Times New Roman"/>
          <w:b/>
        </w:rPr>
        <w:t xml:space="preserve">圖 1  三通道 × 三層次 score_final 分布箱形圖</w:t>
      </w:r>
    </w:p>
    <w:p w:rsidR="00F54BAD" w:rsidRPr="00F74B54" w:rsidRDefault="00F54BAD">
      <w:pPr>
        <w:rPr>
          <w:rFonts w:cs="Times New Roman"/>
        </w:rPr>
      </w:pPr>
    </w:p>
    <w:p w:rsidR="00F54BAD" w:rsidRPr="00F74B54" w:rsidRDefault="00000000">
      <w:pPr>
        <w:jc w:val="center"/>
        <w:rPr>
          <w:rFonts w:cs="Times New Roman"/>
        </w:rPr>
      </w:pPr>
      <w:r>
        <w:rPr>
          <w:rFonts w:cs="Times New Roman"/>
          <w:noProof/>
        </w:rPr>
        <w:lastRenderedPageBreak/>
        <w:drawing>
          <wp:inline distT="0" distB="0" distL="0" distR="0">
            <wp:extent cx="5943600" cy="18487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usion_histogram.png"/>
                    <pic:cNvPicPr/>
                  </pic:nvPicPr>
                  <pic:blipFill>
                    <a:blip r:embed="rId7"/>
                    <a:stretch>
                      <a:fillRect/>
                    </a:stretch>
                  </pic:blipFill>
                  <pic:spPr>
                    <a:xfrm>
                      <a:off x="0" y="0"/>
                      <a:ext cx="5943600" cy="1848732"/>
                    </a:xfrm>
                    <a:prstGeom prst="rect">
                      <a:avLst/>
                    </a:prstGeom>
                  </pic:spPr>
                </pic:pic>
              </a:graphicData>
            </a:graphic>
          </wp:inline>
        </w:drawing>
      </w:r>
    </w:p>
    <w:p w:rsidR="00F54BAD" w:rsidRPr="00F74B54" w:rsidRDefault="00000000">
      <w:pPr>
        <w:jc w:val="center"/>
        <w:rPr>
          <w:rFonts w:cs="Times New Roman"/>
        </w:rPr>
      </w:pPr>
      <w:r>
        <w:rPr>
          <w:rFonts w:cs="Times New Roman"/>
          <w:b/>
        </w:rPr>
        <w:t xml:space="preserve">圖 2  融合通道 score_final 分布直方圖（紅色虛線為 Top-3% 閾值）</w:t>
      </w:r>
    </w:p>
    <w:p w:rsidR="00F54BAD" w:rsidRPr="00F74B54" w:rsidRDefault="00000000">
      <w:pPr>
        <w:jc w:val="center"/>
        <w:rPr>
          <w:rFonts w:cs="Times New Roman"/>
        </w:rPr>
      </w:pPr>
      <w:r>
        <w:rPr>
          <w:rFonts w:cs="Times New Roman"/>
          <w:b/>
          <w:sz w:val="28"/>
        </w:rPr>
        <w:t xml:space="preserve">4.3 各通道分布特徵</w:t>
      </w:r>
    </w:p>
    <w:p w:rsidR="00F54BAD" w:rsidRPr="00F74B54" w:rsidRDefault="00000000">
      <w:pPr>
        <w:ind w:firstLine="420"/>
        <w:jc w:val="both"/>
        <w:rPr>
          <w:rFonts w:cs="Times New Roman"/>
        </w:rPr>
      </w:pPr>
      <w:r>
        <w:rPr>
          <w:rFonts w:cs="Times New Roman"/>
        </w:rPr>
        <w:t xml:space="preserve">字面通道分布特徵：H1 均值最高，表明書級文本因長度效應積累了更多共享三元組；H2 和 Normal 分數偏低且右偏，符合「大多數候選對僅有微弱字面重疊」的預期。std 在 H2 層最大，說明篇章級字面差異最為顯著。</w:t>
      </w:r>
    </w:p>
    <w:p w:rsidR="00F54BAD" w:rsidRPr="00F74B54" w:rsidRDefault="00000000">
      <w:pPr>
        <w:jc w:val="center"/>
        <w:rPr>
          <w:rFonts w:cs="Times New Roman"/>
        </w:rPr>
      </w:pPr>
      <w:r>
        <w:rPr>
          <w:rFonts w:cs="Times New Roman"/>
          <w:b/>
        </w:rPr>
        <w:t xml:space="preserve">表 13  九場景 score_final 均值與標準差</w:t>
      </w:r>
    </w:p>
    <w:tbl>
      <w:tblPr>
        <w:tblStyle w:val="aff1"/>
        <w:tblW w:w="0" w:type="auto"/>
        <w:jc w:val="center"/>
        <w:tblLook w:val="04A0" w:firstRow="1" w:lastRow="0" w:firstColumn="1" w:lastColumn="0" w:noHBand="0" w:noVBand="1"/>
      </w:tblPr>
      <w:tblGrid>
        <w:gridCol w:w="2160"/>
        <w:gridCol w:w="2160"/>
        <w:gridCol w:w="2160"/>
        <w:gridCol w:w="2160"/>
      </w:tblGrid>
      <w:tr w:rsidR="00F54BAD" w:rsidRPr="00F74B54">
        <w:trPr>
          <w:jc w:val="center"/>
        </w:trPr>
        <w:tc>
          <w:tcPr>
            <w:tcW w:w="2160" w:type="dxa"/>
          </w:tcPr>
          <w:p w:rsidR="00F54BAD" w:rsidRPr="00F74B54" w:rsidRDefault="00000000">
            <w:pPr>
              <w:jc w:val="center"/>
              <w:rPr>
                <w:rFonts w:cs="Times New Roman"/>
              </w:rPr>
            </w:pPr>
            <w:r>
              <w:rPr>
                <w:rFonts w:cs="Times New Roman"/>
                <w:b/>
                <w:sz w:val="18"/>
              </w:rPr>
              <w:t>通道</w:t>
            </w:r>
          </w:p>
        </w:tc>
        <w:tc>
          <w:tcPr>
            <w:tcW w:w="2160" w:type="dxa"/>
          </w:tcPr>
          <w:p w:rsidR="00F54BAD" w:rsidRPr="00F74B54" w:rsidRDefault="00000000">
            <w:pPr>
              <w:jc w:val="center"/>
              <w:rPr>
                <w:rFonts w:cs="Times New Roman"/>
              </w:rPr>
            </w:pPr>
            <w:r>
              <w:rPr>
                <w:rFonts w:cs="Times New Roman"/>
                <w:b/>
                <w:sz w:val="18"/>
              </w:rPr>
              <w:t xml:space="preserve">H1 書</w:t>
            </w:r>
          </w:p>
        </w:tc>
        <w:tc>
          <w:tcPr>
            <w:tcW w:w="2160" w:type="dxa"/>
          </w:tcPr>
          <w:p w:rsidR="00F54BAD" w:rsidRPr="00F74B54" w:rsidRDefault="00000000">
            <w:pPr>
              <w:jc w:val="center"/>
              <w:rPr>
                <w:rFonts w:cs="Times New Roman"/>
              </w:rPr>
            </w:pPr>
            <w:r>
              <w:rPr>
                <w:rFonts w:cs="Times New Roman"/>
                <w:b/>
                <w:sz w:val="18"/>
              </w:rPr>
              <w:t xml:space="preserve">H2 篇</w:t>
            </w:r>
          </w:p>
        </w:tc>
        <w:tc>
          <w:tcPr>
            <w:tcW w:w="2160" w:type="dxa"/>
          </w:tcPr>
          <w:p w:rsidR="00F54BAD" w:rsidRPr="00F74B54" w:rsidRDefault="00000000">
            <w:pPr>
              <w:jc w:val="center"/>
              <w:rPr>
                <w:rFonts w:cs="Times New Roman"/>
              </w:rPr>
            </w:pPr>
            <w:r>
              <w:rPr>
                <w:rFonts w:cs="Times New Roman"/>
                <w:b/>
                <w:sz w:val="18"/>
              </w:rPr>
              <w:t xml:space="preserve">Normal 章</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字面</w:t>
            </w:r>
          </w:p>
        </w:tc>
        <w:tc>
          <w:tcPr>
            <w:tcW w:w="2160" w:type="dxa"/>
          </w:tcPr>
          <w:p w:rsidR="00F54BAD" w:rsidRPr="00F74B54" w:rsidRDefault="00000000">
            <w:pPr>
              <w:jc w:val="center"/>
              <w:rPr>
                <w:rFonts w:cs="Times New Roman"/>
              </w:rPr>
            </w:pPr>
            <w:r>
              <w:rPr>
                <w:rFonts w:cs="Times New Roman"/>
                <w:sz w:val="18"/>
              </w:rPr>
              <w:t>0.0673 (±0.0613)</w:t>
            </w:r>
          </w:p>
        </w:tc>
        <w:tc>
          <w:tcPr>
            <w:tcW w:w="2160" w:type="dxa"/>
          </w:tcPr>
          <w:p w:rsidR="00F54BAD" w:rsidRPr="00F74B54" w:rsidRDefault="00000000">
            <w:pPr>
              <w:jc w:val="center"/>
              <w:rPr>
                <w:rFonts w:cs="Times New Roman"/>
              </w:rPr>
            </w:pPr>
            <w:r>
              <w:rPr>
                <w:rFonts w:cs="Times New Roman"/>
                <w:sz w:val="18"/>
              </w:rPr>
              <w:t>0.0283 (±0.0396)</w:t>
            </w:r>
          </w:p>
        </w:tc>
        <w:tc>
          <w:tcPr>
            <w:tcW w:w="2160" w:type="dxa"/>
          </w:tcPr>
          <w:p w:rsidR="00F54BAD" w:rsidRPr="00F74B54" w:rsidRDefault="00000000">
            <w:pPr>
              <w:jc w:val="center"/>
              <w:rPr>
                <w:rFonts w:cs="Times New Roman"/>
              </w:rPr>
            </w:pPr>
            <w:r>
              <w:rPr>
                <w:rFonts w:cs="Times New Roman"/>
                <w:sz w:val="18"/>
              </w:rPr>
              <w:t>0.0322 (±0.0610)</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語義</w:t>
            </w:r>
          </w:p>
        </w:tc>
        <w:tc>
          <w:tcPr>
            <w:tcW w:w="2160" w:type="dxa"/>
          </w:tcPr>
          <w:p w:rsidR="00F54BAD" w:rsidRPr="00F74B54" w:rsidRDefault="00000000">
            <w:pPr>
              <w:jc w:val="center"/>
              <w:rPr>
                <w:rFonts w:cs="Times New Roman"/>
              </w:rPr>
            </w:pPr>
            <w:r>
              <w:rPr>
                <w:rFonts w:cs="Times New Roman"/>
                <w:sz w:val="18"/>
              </w:rPr>
              <w:t>0.6493 (±0.2098)</w:t>
            </w:r>
          </w:p>
        </w:tc>
        <w:tc>
          <w:tcPr>
            <w:tcW w:w="2160" w:type="dxa"/>
          </w:tcPr>
          <w:p w:rsidR="00F54BAD" w:rsidRPr="00F74B54" w:rsidRDefault="00000000">
            <w:pPr>
              <w:jc w:val="center"/>
              <w:rPr>
                <w:rFonts w:cs="Times New Roman"/>
              </w:rPr>
            </w:pPr>
            <w:r>
              <w:rPr>
                <w:rFonts w:cs="Times New Roman"/>
                <w:sz w:val="18"/>
              </w:rPr>
              <w:t>0.8133 (±0.0844)</w:t>
            </w:r>
          </w:p>
        </w:tc>
        <w:tc>
          <w:tcPr>
            <w:tcW w:w="2160" w:type="dxa"/>
          </w:tcPr>
          <w:p w:rsidR="00F54BAD" w:rsidRPr="00F74B54" w:rsidRDefault="00000000">
            <w:pPr>
              <w:jc w:val="center"/>
              <w:rPr>
                <w:rFonts w:cs="Times New Roman"/>
              </w:rPr>
            </w:pPr>
            <w:r>
              <w:rPr>
                <w:rFonts w:cs="Times New Roman"/>
                <w:sz w:val="18"/>
              </w:rPr>
              <w:t>0.4949 (±0.1133)</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融合</w:t>
            </w:r>
          </w:p>
        </w:tc>
        <w:tc>
          <w:tcPr>
            <w:tcW w:w="2160" w:type="dxa"/>
          </w:tcPr>
          <w:p w:rsidR="00F54BAD" w:rsidRPr="00F74B54" w:rsidRDefault="00000000">
            <w:pPr>
              <w:jc w:val="center"/>
              <w:rPr>
                <w:rFonts w:cs="Times New Roman"/>
              </w:rPr>
            </w:pPr>
            <w:r>
              <w:rPr>
                <w:rFonts w:cs="Times New Roman"/>
                <w:sz w:val="18"/>
              </w:rPr>
              <w:t>0.4823 (±0.1046)</w:t>
            </w:r>
          </w:p>
        </w:tc>
        <w:tc>
          <w:tcPr>
            <w:tcW w:w="2160" w:type="dxa"/>
          </w:tcPr>
          <w:p w:rsidR="00F54BAD" w:rsidRPr="00F74B54" w:rsidRDefault="00000000">
            <w:pPr>
              <w:jc w:val="center"/>
              <w:rPr>
                <w:rFonts w:cs="Times New Roman"/>
              </w:rPr>
            </w:pPr>
            <w:r>
              <w:rPr>
                <w:rFonts w:cs="Times New Roman"/>
                <w:sz w:val="18"/>
              </w:rPr>
              <w:t>0.4627 (±0.0820)</w:t>
            </w:r>
          </w:p>
        </w:tc>
        <w:tc>
          <w:tcPr>
            <w:tcW w:w="2160" w:type="dxa"/>
          </w:tcPr>
          <w:p w:rsidR="00F54BAD" w:rsidRPr="00F74B54" w:rsidRDefault="00000000">
            <w:pPr>
              <w:jc w:val="center"/>
              <w:rPr>
                <w:rFonts w:cs="Times New Roman"/>
              </w:rPr>
            </w:pPr>
            <w:r>
              <w:rPr>
                <w:rFonts w:cs="Times New Roman"/>
                <w:sz w:val="18"/>
              </w:rPr>
              <w:t>0.4518 (±0.0793)</w:t>
            </w:r>
          </w:p>
        </w:tc>
      </w:tr>
    </w:tbl>
    <w:p w:rsidR="00F54BAD" w:rsidRPr="00F74B54" w:rsidRDefault="00000000">
      <w:pPr>
        <w:ind w:firstLine="420"/>
        <w:jc w:val="both"/>
        <w:rPr>
          <w:rFonts w:cs="Times New Roman"/>
        </w:rPr>
      </w:pPr>
      <w:r>
        <w:rPr>
          <w:rFonts w:cs="Times New Roman"/>
        </w:rPr>
        <w:t xml:space="preserve">語義通道分布特徵：語義餘弦值整體偏高（H2 均值約 0.85），但有效範圍狹窄。這是嵌入模型的固有特性：預訓練語言模型將所有古漢語文本映射到高維空間中的相鄰區域，導致基線餘弦就很高。語義通道的區分力主要體現在頭部（Top-3%）對尾部的分離，而非絕對分數的高低。</w:t>
      </w:r>
    </w:p>
    <w:p w:rsidR="00F54BAD" w:rsidRPr="00F74B54" w:rsidRDefault="00000000">
      <w:pPr>
        <w:ind w:firstLine="420"/>
        <w:jc w:val="both"/>
        <w:rPr>
          <w:rFonts w:cs="Times New Roman"/>
        </w:rPr>
      </w:pPr>
      <w:r>
        <w:rPr>
          <w:rFonts w:cs="Times New Roman"/>
        </w:rPr>
        <w:t xml:space="preserve">融合通道分布特徵：融合分數介於字面和語義之間，因為 7:3 權重使字面主導。其優勢在於：字面高分 + 語義高分的候選對獲得最高融合分，雙通道同時支撐的信號最為可靠。僅有一個通道高分的候選對（如語義高但字面低）在融合中被降權，降低假陽性。</w:t>
      </w:r>
    </w:p>
    <w:p w:rsidR="00F54BAD" w:rsidRPr="00F74B54" w:rsidRDefault="00F54BAD">
      <w:pPr>
        <w:rPr>
          <w:rFonts w:cs="Times New Roman"/>
        </w:rPr>
      </w:pPr>
    </w:p>
    <w:p w:rsidR="00F54BAD" w:rsidRPr="00F74B54" w:rsidRDefault="00000000">
      <w:pPr>
        <w:jc w:val="center"/>
        <w:rPr>
          <w:rFonts w:cs="Times New Roman"/>
        </w:rPr>
      </w:pPr>
      <w:r>
        <w:rPr>
          <w:rFonts w:cs="Times New Roman"/>
          <w:noProof/>
        </w:rPr>
        <w:drawing>
          <wp:inline distT="0" distB="0" distL="0" distR="0">
            <wp:extent cx="5486400" cy="27182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nine_scenario_mean.png"/>
                    <pic:cNvPicPr/>
                  </pic:nvPicPr>
                  <pic:blipFill>
                    <a:blip r:embed="rId8"/>
                    <a:stretch>
                      <a:fillRect/>
                    </a:stretch>
                  </pic:blipFill>
                  <pic:spPr>
                    <a:xfrm>
                      <a:off x="0" y="0"/>
                      <a:ext cx="5486400" cy="2718216"/>
                    </a:xfrm>
                    <a:prstGeom prst="rect">
                      <a:avLst/>
                    </a:prstGeom>
                  </pic:spPr>
                </pic:pic>
              </a:graphicData>
            </a:graphic>
          </wp:inline>
        </w:drawing>
      </w:r>
    </w:p>
    <w:p w:rsidR="00F54BAD" w:rsidRPr="00F74B54" w:rsidRDefault="00000000">
      <w:pPr>
        <w:jc w:val="center"/>
        <w:rPr>
          <w:rFonts w:cs="Times New Roman"/>
        </w:rPr>
      </w:pPr>
      <w:r>
        <w:rPr>
          <w:rFonts w:cs="Times New Roman"/>
          <w:b/>
        </w:rPr>
        <w:t xml:space="preserve">圖 8  九場景 score_final 均值比較</w:t>
      </w:r>
    </w:p>
    <w:p w:rsidR="00F54BAD" w:rsidRPr="00F74B54" w:rsidRDefault="00000000">
      <w:pPr>
        <w:jc w:val="center"/>
        <w:rPr>
          <w:rFonts w:cs="Times New Roman"/>
        </w:rPr>
      </w:pPr>
      <w:r>
        <w:rPr>
          <w:rFonts w:cs="Times New Roman"/>
          <w:b/>
          <w:sz w:val="28"/>
        </w:rPr>
        <w:t xml:space="preserve">4.4 融合通道 Top-3% 概況</w:t>
      </w:r>
    </w:p>
    <w:p w:rsidR="00F54BAD" w:rsidRPr="00F74B54" w:rsidRDefault="00000000">
      <w:pPr>
        <w:ind w:firstLine="420"/>
        <w:jc w:val="both"/>
        <w:rPr>
          <w:rFonts w:cs="Times New Roman"/>
        </w:rPr>
      </w:pPr>
      <w:r>
        <w:rPr>
          <w:rFonts w:cs="Times New Roman"/>
        </w:rPr>
        <w:lastRenderedPageBreak/>
        <w:t xml:space="preserve">Top-3% 是 Reranker 精排窗口的基準（RERANK_DEFAULT_TOP_PERCENT_NON_H1 = 3.0）。固定 k=50 作為評估基準有偏誤：H1 取 26%、H2 取 1%、Normal 取 0.13%，各層次的「Top-k」含義完全不同。Top-3% 統一了各層次的比較基準。</w:t>
      </w:r>
    </w:p>
    <w:p w:rsidR="00F54BAD" w:rsidRPr="00F74B54" w:rsidRDefault="00000000">
      <w:pPr>
        <w:jc w:val="center"/>
        <w:rPr>
          <w:rFonts w:cs="Times New Roman"/>
        </w:rPr>
      </w:pPr>
      <w:r>
        <w:rPr>
          <w:rFonts w:cs="Times New Roman"/>
          <w:b/>
        </w:rPr>
        <w:t xml:space="preserve">表 14  融合通道 Top-3% 概況</w:t>
      </w:r>
    </w:p>
    <w:tbl>
      <w:tblPr>
        <w:tblStyle w:val="aff1"/>
        <w:tblW w:w="0" w:type="auto"/>
        <w:jc w:val="center"/>
        <w:tblLook w:val="04A0" w:firstRow="1" w:lastRow="0" w:firstColumn="1" w:lastColumn="0" w:noHBand="0" w:noVBand="1"/>
      </w:tblPr>
      <w:tblGrid>
        <w:gridCol w:w="1440"/>
        <w:gridCol w:w="1440"/>
        <w:gridCol w:w="1440"/>
        <w:gridCol w:w="1440"/>
        <w:gridCol w:w="1440"/>
        <w:gridCol w:w="1440"/>
      </w:tblGrid>
      <w:tr w:rsidR="00F54BAD" w:rsidRPr="00F74B54">
        <w:trPr>
          <w:jc w:val="center"/>
        </w:trPr>
        <w:tc>
          <w:tcPr>
            <w:tcW w:w="1440" w:type="dxa"/>
          </w:tcPr>
          <w:p w:rsidR="00F54BAD" w:rsidRPr="00F74B54" w:rsidRDefault="00000000">
            <w:pPr>
              <w:jc w:val="center"/>
              <w:rPr>
                <w:rFonts w:cs="Times New Roman"/>
              </w:rPr>
            </w:pPr>
            <w:r>
              <w:rPr>
                <w:rFonts w:cs="Times New Roman"/>
                <w:b/>
                <w:sz w:val="18"/>
              </w:rPr>
              <w:t>層次</w:t>
            </w:r>
          </w:p>
        </w:tc>
        <w:tc>
          <w:tcPr>
            <w:tcW w:w="1440" w:type="dxa"/>
          </w:tcPr>
          <w:p w:rsidR="00F54BAD" w:rsidRPr="00F74B54" w:rsidRDefault="00000000">
            <w:pPr>
              <w:jc w:val="center"/>
              <w:rPr>
                <w:rFonts w:cs="Times New Roman"/>
              </w:rPr>
            </w:pPr>
            <w:r>
              <w:rPr>
                <w:rFonts w:cs="Times New Roman"/>
                <w:b/>
                <w:sz w:val="18"/>
              </w:rPr>
              <w:t>N</w:t>
            </w:r>
          </w:p>
        </w:tc>
        <w:tc>
          <w:tcPr>
            <w:tcW w:w="1440" w:type="dxa"/>
          </w:tcPr>
          <w:p w:rsidR="00F54BAD" w:rsidRPr="00F74B54" w:rsidRDefault="00000000">
            <w:pPr>
              <w:jc w:val="center"/>
              <w:rPr>
                <w:rFonts w:cs="Times New Roman"/>
              </w:rPr>
            </w:pPr>
            <w:r>
              <w:rPr>
                <w:rFonts w:cs="Times New Roman"/>
                <w:b/>
                <w:sz w:val="18"/>
              </w:rPr>
              <w:t>k (3%)</w:t>
            </w:r>
          </w:p>
        </w:tc>
        <w:tc>
          <w:tcPr>
            <w:tcW w:w="1440" w:type="dxa"/>
          </w:tcPr>
          <w:p w:rsidR="00F54BAD" w:rsidRPr="00F74B54" w:rsidRDefault="00000000">
            <w:pPr>
              <w:jc w:val="center"/>
              <w:rPr>
                <w:rFonts w:cs="Times New Roman"/>
              </w:rPr>
            </w:pPr>
            <w:r>
              <w:rPr>
                <w:rFonts w:cs="Times New Roman"/>
                <w:b/>
                <w:sz w:val="18"/>
              </w:rPr>
              <w:t>閾值</w:t>
            </w:r>
          </w:p>
        </w:tc>
        <w:tc>
          <w:tcPr>
            <w:tcW w:w="1440" w:type="dxa"/>
          </w:tcPr>
          <w:p w:rsidR="00F54BAD" w:rsidRPr="00F74B54" w:rsidRDefault="00000000">
            <w:pPr>
              <w:jc w:val="center"/>
              <w:rPr>
                <w:rFonts w:cs="Times New Roman"/>
              </w:rPr>
            </w:pPr>
            <w:r>
              <w:rPr>
                <w:rFonts w:cs="Times New Roman"/>
                <w:b/>
                <w:sz w:val="18"/>
              </w:rPr>
              <w:t xml:space="preserve">Top-3% 均值</w:t>
            </w:r>
          </w:p>
        </w:tc>
        <w:tc>
          <w:tcPr>
            <w:tcW w:w="1440" w:type="dxa"/>
          </w:tcPr>
          <w:p w:rsidR="00F54BAD" w:rsidRPr="00F74B54" w:rsidRDefault="00000000">
            <w:pPr>
              <w:jc w:val="center"/>
              <w:rPr>
                <w:rFonts w:cs="Times New Roman"/>
              </w:rPr>
            </w:pPr>
            <w:r>
              <w:rPr>
                <w:rFonts w:cs="Times New Roman"/>
                <w:b/>
                <w:sz w:val="18"/>
              </w:rPr>
              <w:t>最高分</w:t>
            </w:r>
          </w:p>
        </w:tc>
      </w:tr>
      <w:tr w:rsidR="00F54BAD" w:rsidRPr="00F74B54">
        <w:trPr>
          <w:jc w:val="center"/>
        </w:trPr>
        <w:tc>
          <w:tcPr>
            <w:tcW w:w="1440" w:type="dxa"/>
          </w:tcPr>
          <w:p w:rsidR="00F54BAD" w:rsidRPr="00F74B54" w:rsidRDefault="00000000">
            <w:pPr>
              <w:jc w:val="center"/>
              <w:rPr>
                <w:rFonts w:cs="Times New Roman"/>
              </w:rPr>
            </w:pPr>
            <w:r>
              <w:rPr>
                <w:rFonts w:cs="Times New Roman"/>
                <w:sz w:val="18"/>
              </w:rPr>
              <w:t xml:space="preserve">H1 書</w:t>
            </w:r>
          </w:p>
        </w:tc>
        <w:tc>
          <w:tcPr>
            <w:tcW w:w="1440" w:type="dxa"/>
          </w:tcPr>
          <w:p w:rsidR="00F54BAD" w:rsidRPr="00F74B54" w:rsidRDefault="00000000">
            <w:pPr>
              <w:jc w:val="center"/>
              <w:rPr>
                <w:rFonts w:cs="Times New Roman"/>
              </w:rPr>
            </w:pPr>
            <w:r>
              <w:rPr>
                <w:rFonts w:cs="Times New Roman"/>
                <w:sz w:val="18"/>
              </w:rPr>
              <w:t>190</w:t>
            </w:r>
          </w:p>
        </w:tc>
        <w:tc>
          <w:tcPr>
            <w:tcW w:w="1440" w:type="dxa"/>
          </w:tcPr>
          <w:p w:rsidR="00F54BAD" w:rsidRPr="00F74B54" w:rsidRDefault="00000000">
            <w:pPr>
              <w:jc w:val="center"/>
              <w:rPr>
                <w:rFonts w:cs="Times New Roman"/>
              </w:rPr>
            </w:pPr>
            <w:r>
              <w:rPr>
                <w:rFonts w:cs="Times New Roman"/>
                <w:sz w:val="18"/>
              </w:rPr>
              <w:t>5</w:t>
            </w:r>
          </w:p>
        </w:tc>
        <w:tc>
          <w:tcPr>
            <w:tcW w:w="1440" w:type="dxa"/>
          </w:tcPr>
          <w:p w:rsidR="00F54BAD" w:rsidRPr="00F74B54" w:rsidRDefault="00000000">
            <w:pPr>
              <w:jc w:val="center"/>
              <w:rPr>
                <w:rFonts w:cs="Times New Roman"/>
              </w:rPr>
            </w:pPr>
            <w:r>
              <w:rPr>
                <w:rFonts w:cs="Times New Roman"/>
                <w:sz w:val="18"/>
              </w:rPr>
              <w:t>0.6922</w:t>
            </w:r>
          </w:p>
        </w:tc>
        <w:tc>
          <w:tcPr>
            <w:tcW w:w="1440" w:type="dxa"/>
          </w:tcPr>
          <w:p w:rsidR="00F54BAD" w:rsidRPr="00F74B54" w:rsidRDefault="00000000">
            <w:pPr>
              <w:jc w:val="center"/>
              <w:rPr>
                <w:rFonts w:cs="Times New Roman"/>
              </w:rPr>
            </w:pPr>
            <w:r>
              <w:rPr>
                <w:rFonts w:cs="Times New Roman"/>
                <w:sz w:val="18"/>
              </w:rPr>
              <w:t>0.7124</w:t>
            </w:r>
          </w:p>
        </w:tc>
        <w:tc>
          <w:tcPr>
            <w:tcW w:w="1440" w:type="dxa"/>
          </w:tcPr>
          <w:p w:rsidR="00F54BAD" w:rsidRPr="00F74B54" w:rsidRDefault="00000000">
            <w:pPr>
              <w:jc w:val="center"/>
              <w:rPr>
                <w:rFonts w:cs="Times New Roman"/>
              </w:rPr>
            </w:pPr>
            <w:r>
              <w:rPr>
                <w:rFonts w:cs="Times New Roman"/>
                <w:sz w:val="18"/>
              </w:rPr>
              <w:t>0.7407</w:t>
            </w:r>
          </w:p>
        </w:tc>
      </w:tr>
      <w:tr w:rsidR="00F54BAD" w:rsidRPr="00F74B54">
        <w:trPr>
          <w:jc w:val="center"/>
        </w:trPr>
        <w:tc>
          <w:tcPr>
            <w:tcW w:w="1440" w:type="dxa"/>
          </w:tcPr>
          <w:p w:rsidR="00F54BAD" w:rsidRPr="00F74B54" w:rsidRDefault="00000000">
            <w:pPr>
              <w:jc w:val="center"/>
              <w:rPr>
                <w:rFonts w:cs="Times New Roman"/>
              </w:rPr>
            </w:pPr>
            <w:r>
              <w:rPr>
                <w:rFonts w:cs="Times New Roman"/>
                <w:sz w:val="18"/>
              </w:rPr>
              <w:t xml:space="preserve">H2 篇</w:t>
            </w:r>
          </w:p>
        </w:tc>
        <w:tc>
          <w:tcPr>
            <w:tcW w:w="1440" w:type="dxa"/>
          </w:tcPr>
          <w:p w:rsidR="00F54BAD" w:rsidRPr="00F74B54" w:rsidRDefault="00000000">
            <w:pPr>
              <w:jc w:val="center"/>
              <w:rPr>
                <w:rFonts w:cs="Times New Roman"/>
              </w:rPr>
            </w:pPr>
            <w:r>
              <w:rPr>
                <w:rFonts w:cs="Times New Roman"/>
                <w:sz w:val="18"/>
              </w:rPr>
              <w:t>4,676</w:t>
            </w:r>
          </w:p>
        </w:tc>
        <w:tc>
          <w:tcPr>
            <w:tcW w:w="1440" w:type="dxa"/>
          </w:tcPr>
          <w:p w:rsidR="00F54BAD" w:rsidRPr="00F74B54" w:rsidRDefault="00000000">
            <w:pPr>
              <w:jc w:val="center"/>
              <w:rPr>
                <w:rFonts w:cs="Times New Roman"/>
              </w:rPr>
            </w:pPr>
            <w:r>
              <w:rPr>
                <w:rFonts w:cs="Times New Roman"/>
                <w:sz w:val="18"/>
              </w:rPr>
              <w:t>140</w:t>
            </w:r>
          </w:p>
        </w:tc>
        <w:tc>
          <w:tcPr>
            <w:tcW w:w="1440" w:type="dxa"/>
          </w:tcPr>
          <w:p w:rsidR="00F54BAD" w:rsidRPr="00F74B54" w:rsidRDefault="00000000">
            <w:pPr>
              <w:jc w:val="center"/>
              <w:rPr>
                <w:rFonts w:cs="Times New Roman"/>
              </w:rPr>
            </w:pPr>
            <w:r>
              <w:rPr>
                <w:rFonts w:cs="Times New Roman"/>
                <w:sz w:val="18"/>
              </w:rPr>
              <w:t>0.6580</w:t>
            </w:r>
          </w:p>
        </w:tc>
        <w:tc>
          <w:tcPr>
            <w:tcW w:w="1440" w:type="dxa"/>
          </w:tcPr>
          <w:p w:rsidR="00F54BAD" w:rsidRPr="00F74B54" w:rsidRDefault="00000000">
            <w:pPr>
              <w:jc w:val="center"/>
              <w:rPr>
                <w:rFonts w:cs="Times New Roman"/>
              </w:rPr>
            </w:pPr>
            <w:r>
              <w:rPr>
                <w:rFonts w:cs="Times New Roman"/>
                <w:sz w:val="18"/>
              </w:rPr>
              <w:t>0.6864</w:t>
            </w:r>
          </w:p>
        </w:tc>
        <w:tc>
          <w:tcPr>
            <w:tcW w:w="1440" w:type="dxa"/>
          </w:tcPr>
          <w:p w:rsidR="00F54BAD" w:rsidRPr="00F74B54" w:rsidRDefault="00000000">
            <w:pPr>
              <w:jc w:val="center"/>
              <w:rPr>
                <w:rFonts w:cs="Times New Roman"/>
              </w:rPr>
            </w:pPr>
            <w:r>
              <w:rPr>
                <w:rFonts w:cs="Times New Roman"/>
                <w:sz w:val="18"/>
              </w:rPr>
              <w:t>0.8626</w:t>
            </w:r>
          </w:p>
        </w:tc>
      </w:tr>
      <w:tr w:rsidR="00F54BAD" w:rsidRPr="00F74B54">
        <w:trPr>
          <w:jc w:val="center"/>
        </w:trPr>
        <w:tc>
          <w:tcPr>
            <w:tcW w:w="1440" w:type="dxa"/>
          </w:tcPr>
          <w:p w:rsidR="00F54BAD" w:rsidRPr="00F74B54" w:rsidRDefault="00000000">
            <w:pPr>
              <w:jc w:val="center"/>
              <w:rPr>
                <w:rFonts w:cs="Times New Roman"/>
              </w:rPr>
            </w:pPr>
            <w:r>
              <w:rPr>
                <w:rFonts w:cs="Times New Roman"/>
                <w:sz w:val="18"/>
              </w:rPr>
              <w:t xml:space="preserve">Normal 章</w:t>
            </w:r>
          </w:p>
        </w:tc>
        <w:tc>
          <w:tcPr>
            <w:tcW w:w="1440" w:type="dxa"/>
          </w:tcPr>
          <w:p w:rsidR="00F54BAD" w:rsidRPr="00F74B54" w:rsidRDefault="00000000">
            <w:pPr>
              <w:jc w:val="center"/>
              <w:rPr>
                <w:rFonts w:cs="Times New Roman"/>
              </w:rPr>
            </w:pPr>
            <w:r>
              <w:rPr>
                <w:rFonts w:cs="Times New Roman"/>
                <w:sz w:val="18"/>
              </w:rPr>
              <w:t>37,130</w:t>
            </w:r>
          </w:p>
        </w:tc>
        <w:tc>
          <w:tcPr>
            <w:tcW w:w="1440" w:type="dxa"/>
          </w:tcPr>
          <w:p w:rsidR="00F54BAD" w:rsidRPr="00F74B54" w:rsidRDefault="00000000">
            <w:pPr>
              <w:jc w:val="center"/>
              <w:rPr>
                <w:rFonts w:cs="Times New Roman"/>
              </w:rPr>
            </w:pPr>
            <w:r>
              <w:rPr>
                <w:rFonts w:cs="Times New Roman"/>
                <w:sz w:val="18"/>
              </w:rPr>
              <w:t>1113</w:t>
            </w:r>
          </w:p>
        </w:tc>
        <w:tc>
          <w:tcPr>
            <w:tcW w:w="1440" w:type="dxa"/>
          </w:tcPr>
          <w:p w:rsidR="00F54BAD" w:rsidRPr="00F74B54" w:rsidRDefault="00000000">
            <w:pPr>
              <w:jc w:val="center"/>
              <w:rPr>
                <w:rFonts w:cs="Times New Roman"/>
              </w:rPr>
            </w:pPr>
            <w:r>
              <w:rPr>
                <w:rFonts w:cs="Times New Roman"/>
                <w:sz w:val="18"/>
              </w:rPr>
              <w:t>0.6604</w:t>
            </w:r>
          </w:p>
        </w:tc>
        <w:tc>
          <w:tcPr>
            <w:tcW w:w="1440" w:type="dxa"/>
          </w:tcPr>
          <w:p w:rsidR="00F54BAD" w:rsidRPr="00F74B54" w:rsidRDefault="00000000">
            <w:pPr>
              <w:jc w:val="center"/>
              <w:rPr>
                <w:rFonts w:cs="Times New Roman"/>
              </w:rPr>
            </w:pPr>
            <w:r>
              <w:rPr>
                <w:rFonts w:cs="Times New Roman"/>
                <w:sz w:val="18"/>
              </w:rPr>
              <w:t>0.7173</w:t>
            </w:r>
          </w:p>
        </w:tc>
        <w:tc>
          <w:tcPr>
            <w:tcW w:w="1440" w:type="dxa"/>
          </w:tcPr>
          <w:p w:rsidR="00F54BAD" w:rsidRPr="00F74B54" w:rsidRDefault="00000000">
            <w:pPr>
              <w:jc w:val="center"/>
              <w:rPr>
                <w:rFonts w:cs="Times New Roman"/>
              </w:rPr>
            </w:pPr>
            <w:r>
              <w:rPr>
                <w:rFonts w:cs="Times New Roman"/>
                <w:sz w:val="18"/>
              </w:rPr>
              <w:t>0.8534</w:t>
            </w:r>
          </w:p>
        </w:tc>
      </w:tr>
    </w:tbl>
    <w:p w:rsidR="00F54BAD" w:rsidRPr="00F74B54" w:rsidRDefault="00000000">
      <w:pPr>
        <w:ind w:firstLine="420"/>
        <w:jc w:val="both"/>
        <w:rPr>
          <w:rFonts w:cs="Times New Roman"/>
        </w:rPr>
      </w:pPr>
      <w:r>
        <w:rPr>
          <w:rFonts w:cs="Times New Roman"/>
        </w:rPr>
        <w:t xml:space="preserve">各層次 Top-3% 的閾值差異反映了分數分布的形態差異：H1 因全量配對（190 對），Top-3% 僅 6 對，閾值最高；H2 和 Normal 的 Top-3% 分別約 140 和 1,114 對，閾值相近。值得注意的是，三個層次的最高分均低於 0.87，確認零天花板飽和。</w:t>
      </w:r>
    </w:p>
    <w:p w:rsidR="00F54BAD" w:rsidRPr="00F74B54" w:rsidRDefault="00000000">
      <w:pPr>
        <w:jc w:val="center"/>
        <w:rPr>
          <w:rFonts w:cs="Times New Roman"/>
        </w:rPr>
      </w:pPr>
      <w:r>
        <w:rPr>
          <w:rFonts w:cs="Times New Roman"/>
          <w:b/>
          <w:sz w:val="28"/>
        </w:rPr>
        <w:t xml:space="preserve">4.5 融合 H2 全局 Top-10</w:t>
      </w:r>
    </w:p>
    <w:p w:rsidR="00F54BAD" w:rsidRPr="00F74B54" w:rsidRDefault="00000000">
      <w:pPr>
        <w:ind w:firstLine="420"/>
        <w:jc w:val="both"/>
        <w:rPr>
          <w:rFonts w:cs="Times New Roman"/>
        </w:rPr>
      </w:pPr>
      <w:r>
        <w:rPr>
          <w:rFonts w:cs="Times New Roman"/>
        </w:rPr>
        <w:t xml:space="preserve">融合 H2 在九場景中展現最優的區分力與可信度。HSR（Head-to-Spread Ratio）Top-3% 達 0.376，CCAS（Cross-Channel Agreement Score）達 0.993，意味著 H2 頭部候選幾乎全部獲得字面和語義雙通道的同時支撐。</w:t>
      </w:r>
    </w:p>
    <w:p w:rsidR="00F54BAD" w:rsidRPr="00F74B54" w:rsidRDefault="00000000">
      <w:pPr>
        <w:jc w:val="center"/>
        <w:rPr>
          <w:rFonts w:cs="Times New Roman"/>
        </w:rPr>
      </w:pPr>
      <w:r>
        <w:rPr>
          <w:rFonts w:cs="Times New Roman"/>
          <w:b/>
        </w:rPr>
        <w:t xml:space="preserve">表 15  融合 H2 全局 Top-10</w:t>
      </w:r>
    </w:p>
    <w:tbl>
      <w:tblPr>
        <w:tblStyle w:val="aff1"/>
        <w:tblW w:w="0" w:type="auto"/>
        <w:jc w:val="center"/>
        <w:tblLook w:val="04A0" w:firstRow="1" w:lastRow="0" w:firstColumn="1" w:lastColumn="0" w:noHBand="0" w:noVBand="1"/>
      </w:tblPr>
      <w:tblGrid>
        <w:gridCol w:w="1440"/>
        <w:gridCol w:w="1440"/>
        <w:gridCol w:w="1440"/>
        <w:gridCol w:w="1440"/>
        <w:gridCol w:w="1440"/>
        <w:gridCol w:w="1456"/>
      </w:tblGrid>
      <w:tr w:rsidR="00F54BAD" w:rsidRPr="00F74B54">
        <w:trPr>
          <w:jc w:val="center"/>
        </w:trPr>
        <w:tc>
          <w:tcPr>
            <w:tcW w:w="1440" w:type="dxa"/>
          </w:tcPr>
          <w:p w:rsidR="00F54BAD" w:rsidRPr="00F74B54" w:rsidRDefault="00000000">
            <w:pPr>
              <w:jc w:val="center"/>
              <w:rPr>
                <w:rFonts w:cs="Times New Roman"/>
              </w:rPr>
            </w:pPr>
            <w:r>
              <w:rPr>
                <w:rFonts w:cs="Times New Roman"/>
                <w:b/>
                <w:sz w:val="18"/>
              </w:rPr>
              <w:t>排名</w:t>
            </w:r>
          </w:p>
        </w:tc>
        <w:tc>
          <w:tcPr>
            <w:tcW w:w="1440" w:type="dxa"/>
          </w:tcPr>
          <w:p w:rsidR="00F54BAD" w:rsidRPr="00F74B54" w:rsidRDefault="00000000">
            <w:pPr>
              <w:jc w:val="center"/>
              <w:rPr>
                <w:rFonts w:cs="Times New Roman"/>
              </w:rPr>
            </w:pPr>
            <w:r>
              <w:rPr>
                <w:rFonts w:cs="Times New Roman"/>
                <w:b/>
                <w:sz w:val="18"/>
              </w:rPr>
              <w:t>path1</w:t>
            </w:r>
          </w:p>
        </w:tc>
        <w:tc>
          <w:tcPr>
            <w:tcW w:w="1440" w:type="dxa"/>
          </w:tcPr>
          <w:p w:rsidR="00F54BAD" w:rsidRPr="00F74B54" w:rsidRDefault="00000000">
            <w:pPr>
              <w:jc w:val="center"/>
              <w:rPr>
                <w:rFonts w:cs="Times New Roman"/>
              </w:rPr>
            </w:pPr>
            <w:r>
              <w:rPr>
                <w:rFonts w:cs="Times New Roman"/>
                <w:b/>
                <w:sz w:val="18"/>
              </w:rPr>
              <w:t>path2</w:t>
            </w:r>
          </w:p>
        </w:tc>
        <w:tc>
          <w:tcPr>
            <w:tcW w:w="1440" w:type="dxa"/>
          </w:tcPr>
          <w:p w:rsidR="00F54BAD" w:rsidRPr="00F74B54" w:rsidRDefault="00000000">
            <w:pPr>
              <w:jc w:val="center"/>
              <w:rPr>
                <w:rFonts w:cs="Times New Roman"/>
              </w:rPr>
            </w:pPr>
            <w:r>
              <w:rPr>
                <w:rFonts w:cs="Times New Roman"/>
                <w:b/>
                <w:sz w:val="18"/>
              </w:rPr>
              <w:t>score_final</w:t>
            </w:r>
          </w:p>
        </w:tc>
        <w:tc>
          <w:tcPr>
            <w:tcW w:w="1440" w:type="dxa"/>
          </w:tcPr>
          <w:p w:rsidR="00F54BAD" w:rsidRPr="00F74B54" w:rsidRDefault="00000000">
            <w:pPr>
              <w:jc w:val="center"/>
              <w:rPr>
                <w:rFonts w:cs="Times New Roman"/>
              </w:rPr>
            </w:pPr>
            <w:r>
              <w:rPr>
                <w:rFonts w:cs="Times New Roman"/>
                <w:b/>
                <w:sz w:val="18"/>
              </w:rPr>
              <w:t>score_lex</w:t>
            </w:r>
          </w:p>
        </w:tc>
        <w:tc>
          <w:tcPr>
            <w:tcW w:w="1440" w:type="dxa"/>
          </w:tcPr>
          <w:p w:rsidR="00F54BAD" w:rsidRPr="00F74B54" w:rsidRDefault="00000000">
            <w:pPr>
              <w:jc w:val="center"/>
              <w:rPr>
                <w:rFonts w:cs="Times New Roman"/>
              </w:rPr>
            </w:pPr>
            <w:r>
              <w:rPr>
                <w:rFonts w:cs="Times New Roman"/>
                <w:b/>
                <w:sz w:val="18"/>
              </w:rPr>
              <w:t>semantic_cosine</w:t>
            </w:r>
          </w:p>
        </w:tc>
      </w:tr>
      <w:tr w:rsidR="00F54BAD" w:rsidRPr="00F74B54">
        <w:trPr>
          <w:jc w:val="center"/>
        </w:trPr>
        <w:tc>
          <w:tcPr>
            <w:tcW w:w="1440" w:type="dxa"/>
          </w:tcPr>
          <w:p w:rsidR="00F54BAD" w:rsidRPr="00F74B54" w:rsidRDefault="00000000">
            <w:pPr>
              <w:jc w:val="center"/>
              <w:rPr>
                <w:rFonts w:cs="Times New Roman"/>
              </w:rPr>
            </w:pPr>
            <w:r>
              <w:rPr>
                <w:rFonts w:cs="Times New Roman"/>
                <w:sz w:val="18"/>
              </w:rPr>
              <w:t>1</w:t>
            </w:r>
          </w:p>
        </w:tc>
        <w:tc>
          <w:tcPr>
            <w:tcW w:w="1440" w:type="dxa"/>
          </w:tcPr>
          <w:p w:rsidR="00F54BAD" w:rsidRPr="00F74B54" w:rsidRDefault="00000000">
            <w:pPr>
              <w:jc w:val="center"/>
              <w:rPr>
                <w:rFonts w:cs="Times New Roman"/>
              </w:rPr>
            </w:pPr>
            <w:r>
              <w:rPr>
                <w:rFonts w:cs="Times New Roman"/>
                <w:sz w:val="18"/>
              </w:rPr>
              <w:t>《礼记·乡饮酒义》</w:t>
            </w:r>
          </w:p>
        </w:tc>
        <w:tc>
          <w:tcPr>
            <w:tcW w:w="1440" w:type="dxa"/>
          </w:tcPr>
          <w:p w:rsidR="00F54BAD" w:rsidRPr="00F74B54" w:rsidRDefault="00000000">
            <w:pPr>
              <w:jc w:val="center"/>
              <w:rPr>
                <w:rFonts w:cs="Times New Roman"/>
                <w:lang w:eastAsia="zh-CN"/>
              </w:rPr>
            </w:pPr>
            <w:r>
              <w:rPr>
                <w:rFonts w:cs="Times New Roman"/>
                <w:sz w:val="18"/>
                <w:lang w:eastAsia="zh-CN"/>
              </w:rPr>
              <w:t>《荀子·乐论篇》第二十</w:t>
            </w:r>
          </w:p>
        </w:tc>
        <w:tc>
          <w:tcPr>
            <w:tcW w:w="1440" w:type="dxa"/>
          </w:tcPr>
          <w:p w:rsidR="00F54BAD" w:rsidRPr="00F74B54" w:rsidRDefault="00000000">
            <w:pPr>
              <w:jc w:val="center"/>
              <w:rPr>
                <w:rFonts w:cs="Times New Roman"/>
              </w:rPr>
            </w:pPr>
            <w:r>
              <w:rPr>
                <w:rFonts w:cs="Times New Roman"/>
                <w:sz w:val="18"/>
              </w:rPr>
              <w:t>0.8626</w:t>
            </w:r>
          </w:p>
        </w:tc>
        <w:tc>
          <w:tcPr>
            <w:tcW w:w="1440" w:type="dxa"/>
          </w:tcPr>
          <w:p w:rsidR="00F54BAD" w:rsidRPr="00F74B54" w:rsidRDefault="00000000">
            <w:pPr>
              <w:jc w:val="center"/>
              <w:rPr>
                <w:rFonts w:cs="Times New Roman"/>
              </w:rPr>
            </w:pPr>
            <w:r>
              <w:rPr>
                <w:rFonts w:cs="Times New Roman"/>
                <w:sz w:val="18"/>
              </w:rPr>
              <w:t>0.9433</w:t>
            </w:r>
          </w:p>
        </w:tc>
        <w:tc>
          <w:tcPr>
            <w:tcW w:w="1440" w:type="dxa"/>
          </w:tcPr>
          <w:p w:rsidR="00F54BAD" w:rsidRPr="00F74B54" w:rsidRDefault="00000000">
            <w:pPr>
              <w:jc w:val="center"/>
              <w:rPr>
                <w:rFonts w:cs="Times New Roman"/>
              </w:rPr>
            </w:pPr>
            <w:r>
              <w:rPr>
                <w:rFonts w:cs="Times New Roman"/>
                <w:sz w:val="18"/>
              </w:rPr>
              <w:t>1.0000</w:t>
            </w:r>
          </w:p>
        </w:tc>
      </w:tr>
      <w:tr w:rsidR="00F54BAD" w:rsidRPr="00F74B54">
        <w:trPr>
          <w:jc w:val="center"/>
        </w:trPr>
        <w:tc>
          <w:tcPr>
            <w:tcW w:w="1440" w:type="dxa"/>
          </w:tcPr>
          <w:p w:rsidR="00F54BAD" w:rsidRPr="00F74B54" w:rsidRDefault="00000000">
            <w:pPr>
              <w:jc w:val="center"/>
              <w:rPr>
                <w:rFonts w:cs="Times New Roman"/>
              </w:rPr>
            </w:pPr>
            <w:r>
              <w:rPr>
                <w:rFonts w:cs="Times New Roman"/>
                <w:sz w:val="18"/>
              </w:rPr>
              <w:t>2</w:t>
            </w:r>
          </w:p>
        </w:tc>
        <w:tc>
          <w:tcPr>
            <w:tcW w:w="1440" w:type="dxa"/>
          </w:tcPr>
          <w:p w:rsidR="00F54BAD" w:rsidRPr="00F74B54" w:rsidRDefault="00000000">
            <w:pPr>
              <w:jc w:val="center"/>
              <w:rPr>
                <w:rFonts w:cs="Times New Roman"/>
              </w:rPr>
            </w:pPr>
            <w:r>
              <w:rPr>
                <w:rFonts w:cs="Times New Roman"/>
                <w:sz w:val="18"/>
              </w:rPr>
              <w:t>《礼记·哀公问》</w:t>
            </w:r>
          </w:p>
        </w:tc>
        <w:tc>
          <w:tcPr>
            <w:tcW w:w="1440" w:type="dxa"/>
          </w:tcPr>
          <w:p w:rsidR="00F54BAD" w:rsidRPr="00F74B54" w:rsidRDefault="00000000">
            <w:pPr>
              <w:jc w:val="center"/>
              <w:rPr>
                <w:rFonts w:cs="Times New Roman"/>
                <w:lang w:eastAsia="zh-CN"/>
              </w:rPr>
            </w:pPr>
            <w:r>
              <w:rPr>
                <w:rFonts w:cs="Times New Roman"/>
                <w:sz w:val="18"/>
                <w:lang w:eastAsia="zh-CN"/>
              </w:rPr>
              <w:t>《大戴礼记·哀公问于孔子》第四十一</w:t>
            </w:r>
          </w:p>
        </w:tc>
        <w:tc>
          <w:tcPr>
            <w:tcW w:w="1440" w:type="dxa"/>
          </w:tcPr>
          <w:p w:rsidR="00F54BAD" w:rsidRPr="00F74B54" w:rsidRDefault="00000000">
            <w:pPr>
              <w:jc w:val="center"/>
              <w:rPr>
                <w:rFonts w:cs="Times New Roman"/>
              </w:rPr>
            </w:pPr>
            <w:r>
              <w:rPr>
                <w:rFonts w:cs="Times New Roman"/>
                <w:sz w:val="18"/>
              </w:rPr>
              <w:t>0.8432</w:t>
            </w:r>
          </w:p>
        </w:tc>
        <w:tc>
          <w:tcPr>
            <w:tcW w:w="1440" w:type="dxa"/>
          </w:tcPr>
          <w:p w:rsidR="00F54BAD" w:rsidRPr="00F74B54" w:rsidRDefault="00000000">
            <w:pPr>
              <w:jc w:val="center"/>
              <w:rPr>
                <w:rFonts w:cs="Times New Roman"/>
              </w:rPr>
            </w:pPr>
            <w:r>
              <w:rPr>
                <w:rFonts w:cs="Times New Roman"/>
                <w:sz w:val="18"/>
              </w:rPr>
              <w:t>0.9155</w:t>
            </w:r>
          </w:p>
        </w:tc>
        <w:tc>
          <w:tcPr>
            <w:tcW w:w="1440" w:type="dxa"/>
          </w:tcPr>
          <w:p w:rsidR="00F54BAD" w:rsidRPr="00F74B54" w:rsidRDefault="00000000">
            <w:pPr>
              <w:jc w:val="center"/>
              <w:rPr>
                <w:rFonts w:cs="Times New Roman"/>
              </w:rPr>
            </w:pPr>
            <w:r>
              <w:rPr>
                <w:rFonts w:cs="Times New Roman"/>
                <w:sz w:val="18"/>
              </w:rPr>
              <w:t>0.9991</w:t>
            </w:r>
          </w:p>
        </w:tc>
      </w:tr>
      <w:tr w:rsidR="00F54BAD" w:rsidRPr="00F74B54">
        <w:trPr>
          <w:jc w:val="center"/>
        </w:trPr>
        <w:tc>
          <w:tcPr>
            <w:tcW w:w="1440" w:type="dxa"/>
          </w:tcPr>
          <w:p w:rsidR="00F54BAD" w:rsidRPr="00F74B54" w:rsidRDefault="00000000">
            <w:pPr>
              <w:jc w:val="center"/>
              <w:rPr>
                <w:rFonts w:cs="Times New Roman"/>
              </w:rPr>
            </w:pPr>
            <w:r>
              <w:rPr>
                <w:rFonts w:cs="Times New Roman"/>
                <w:sz w:val="18"/>
              </w:rPr>
              <w:t>3</w:t>
            </w:r>
          </w:p>
        </w:tc>
        <w:tc>
          <w:tcPr>
            <w:tcW w:w="1440" w:type="dxa"/>
          </w:tcPr>
          <w:p w:rsidR="00F54BAD" w:rsidRPr="00F74B54" w:rsidRDefault="00000000">
            <w:pPr>
              <w:jc w:val="center"/>
              <w:rPr>
                <w:rFonts w:cs="Times New Roman"/>
              </w:rPr>
            </w:pPr>
            <w:r>
              <w:rPr>
                <w:rFonts w:cs="Times New Roman"/>
                <w:sz w:val="18"/>
              </w:rPr>
              <w:t>《礼记·祭义》</w:t>
            </w:r>
          </w:p>
        </w:tc>
        <w:tc>
          <w:tcPr>
            <w:tcW w:w="1440" w:type="dxa"/>
          </w:tcPr>
          <w:p w:rsidR="00F54BAD" w:rsidRPr="00F74B54" w:rsidRDefault="00000000">
            <w:pPr>
              <w:jc w:val="center"/>
              <w:rPr>
                <w:rFonts w:cs="Times New Roman"/>
                <w:lang w:eastAsia="zh-CN"/>
              </w:rPr>
            </w:pPr>
            <w:r>
              <w:rPr>
                <w:rFonts w:cs="Times New Roman"/>
                <w:sz w:val="18"/>
                <w:lang w:eastAsia="zh-CN"/>
              </w:rPr>
              <w:t>《大戴礼记·曾子大孝》第五十二</w:t>
            </w:r>
          </w:p>
        </w:tc>
        <w:tc>
          <w:tcPr>
            <w:tcW w:w="1440" w:type="dxa"/>
          </w:tcPr>
          <w:p w:rsidR="00F54BAD" w:rsidRPr="00F74B54" w:rsidRDefault="00000000">
            <w:pPr>
              <w:jc w:val="center"/>
              <w:rPr>
                <w:rFonts w:cs="Times New Roman"/>
              </w:rPr>
            </w:pPr>
            <w:r>
              <w:rPr>
                <w:rFonts w:cs="Times New Roman"/>
                <w:sz w:val="18"/>
              </w:rPr>
              <w:t>0.8120</w:t>
            </w:r>
          </w:p>
        </w:tc>
        <w:tc>
          <w:tcPr>
            <w:tcW w:w="1440" w:type="dxa"/>
          </w:tcPr>
          <w:p w:rsidR="00F54BAD" w:rsidRPr="00F74B54" w:rsidRDefault="00000000">
            <w:pPr>
              <w:jc w:val="center"/>
              <w:rPr>
                <w:rFonts w:cs="Times New Roman"/>
              </w:rPr>
            </w:pPr>
            <w:r>
              <w:rPr>
                <w:rFonts w:cs="Times New Roman"/>
                <w:sz w:val="18"/>
              </w:rPr>
              <w:t>0.8725</w:t>
            </w:r>
          </w:p>
        </w:tc>
        <w:tc>
          <w:tcPr>
            <w:tcW w:w="1440" w:type="dxa"/>
          </w:tcPr>
          <w:p w:rsidR="00F54BAD" w:rsidRPr="00F74B54" w:rsidRDefault="00000000">
            <w:pPr>
              <w:jc w:val="center"/>
              <w:rPr>
                <w:rFonts w:cs="Times New Roman"/>
              </w:rPr>
            </w:pPr>
            <w:r>
              <w:rPr>
                <w:rFonts w:cs="Times New Roman"/>
                <w:sz w:val="18"/>
              </w:rPr>
              <w:t>0.9722</w:t>
            </w:r>
          </w:p>
        </w:tc>
      </w:tr>
      <w:tr w:rsidR="00F54BAD" w:rsidRPr="00F74B54">
        <w:trPr>
          <w:jc w:val="center"/>
        </w:trPr>
        <w:tc>
          <w:tcPr>
            <w:tcW w:w="1440" w:type="dxa"/>
          </w:tcPr>
          <w:p w:rsidR="00F54BAD" w:rsidRPr="00F74B54" w:rsidRDefault="00000000">
            <w:pPr>
              <w:jc w:val="center"/>
              <w:rPr>
                <w:rFonts w:cs="Times New Roman"/>
              </w:rPr>
            </w:pPr>
            <w:r>
              <w:rPr>
                <w:rFonts w:cs="Times New Roman"/>
                <w:sz w:val="18"/>
              </w:rPr>
              <w:t>4</w:t>
            </w:r>
          </w:p>
        </w:tc>
        <w:tc>
          <w:tcPr>
            <w:tcW w:w="1440" w:type="dxa"/>
          </w:tcPr>
          <w:p w:rsidR="00F54BAD" w:rsidRPr="00F74B54" w:rsidRDefault="00000000">
            <w:pPr>
              <w:jc w:val="center"/>
              <w:rPr>
                <w:rFonts w:cs="Times New Roman"/>
                <w:lang w:eastAsia="zh-CN"/>
              </w:rPr>
            </w:pPr>
            <w:r>
              <w:rPr>
                <w:rFonts w:cs="Times New Roman"/>
                <w:sz w:val="18"/>
                <w:lang w:eastAsia="zh-CN"/>
              </w:rPr>
              <w:t>《大戴礼记·卫将军文子》第六十</w:t>
            </w:r>
          </w:p>
        </w:tc>
        <w:tc>
          <w:tcPr>
            <w:tcW w:w="1440" w:type="dxa"/>
          </w:tcPr>
          <w:p w:rsidR="00F54BAD" w:rsidRPr="00F74B54" w:rsidRDefault="00000000">
            <w:pPr>
              <w:jc w:val="center"/>
              <w:rPr>
                <w:rFonts w:cs="Times New Roman"/>
                <w:lang w:eastAsia="zh-CN"/>
              </w:rPr>
            </w:pPr>
            <w:r>
              <w:rPr>
                <w:rFonts w:cs="Times New Roman"/>
                <w:sz w:val="18"/>
                <w:lang w:eastAsia="zh-CN"/>
              </w:rPr>
              <w:t>《孔子家语·弟子行》第十二</w:t>
            </w:r>
          </w:p>
        </w:tc>
        <w:tc>
          <w:tcPr>
            <w:tcW w:w="1440" w:type="dxa"/>
          </w:tcPr>
          <w:p w:rsidR="00F54BAD" w:rsidRPr="00F74B54" w:rsidRDefault="00000000">
            <w:pPr>
              <w:jc w:val="center"/>
              <w:rPr>
                <w:rFonts w:cs="Times New Roman"/>
              </w:rPr>
            </w:pPr>
            <w:r>
              <w:rPr>
                <w:rFonts w:cs="Times New Roman"/>
                <w:sz w:val="18"/>
              </w:rPr>
              <w:t>0.8080</w:t>
            </w:r>
          </w:p>
        </w:tc>
        <w:tc>
          <w:tcPr>
            <w:tcW w:w="1440" w:type="dxa"/>
          </w:tcPr>
          <w:p w:rsidR="00F54BAD" w:rsidRPr="00F74B54" w:rsidRDefault="00000000">
            <w:pPr>
              <w:jc w:val="center"/>
              <w:rPr>
                <w:rFonts w:cs="Times New Roman"/>
              </w:rPr>
            </w:pPr>
            <w:r>
              <w:rPr>
                <w:rFonts w:cs="Times New Roman"/>
                <w:sz w:val="18"/>
              </w:rPr>
              <w:t>0.8656</w:t>
            </w:r>
          </w:p>
        </w:tc>
        <w:tc>
          <w:tcPr>
            <w:tcW w:w="1440" w:type="dxa"/>
          </w:tcPr>
          <w:p w:rsidR="00F54BAD" w:rsidRPr="00F74B54" w:rsidRDefault="00000000">
            <w:pPr>
              <w:jc w:val="center"/>
              <w:rPr>
                <w:rFonts w:cs="Times New Roman"/>
              </w:rPr>
            </w:pPr>
            <w:r>
              <w:rPr>
                <w:rFonts w:cs="Times New Roman"/>
                <w:sz w:val="18"/>
              </w:rPr>
              <w:t>0.9938</w:t>
            </w:r>
          </w:p>
        </w:tc>
      </w:tr>
      <w:tr w:rsidR="00F54BAD" w:rsidRPr="00F74B54">
        <w:trPr>
          <w:jc w:val="center"/>
        </w:trPr>
        <w:tc>
          <w:tcPr>
            <w:tcW w:w="1440" w:type="dxa"/>
          </w:tcPr>
          <w:p w:rsidR="00F54BAD" w:rsidRPr="00F74B54" w:rsidRDefault="00000000">
            <w:pPr>
              <w:jc w:val="center"/>
              <w:rPr>
                <w:rFonts w:cs="Times New Roman"/>
              </w:rPr>
            </w:pPr>
            <w:r>
              <w:rPr>
                <w:rFonts w:cs="Times New Roman"/>
                <w:sz w:val="18"/>
              </w:rPr>
              <w:t>5</w:t>
            </w:r>
          </w:p>
        </w:tc>
        <w:tc>
          <w:tcPr>
            <w:tcW w:w="1440" w:type="dxa"/>
          </w:tcPr>
          <w:p w:rsidR="00F54BAD" w:rsidRPr="00F74B54" w:rsidRDefault="00000000">
            <w:pPr>
              <w:jc w:val="center"/>
              <w:rPr>
                <w:rFonts w:cs="Times New Roman"/>
                <w:lang w:eastAsia="zh-CN"/>
              </w:rPr>
            </w:pPr>
            <w:r>
              <w:rPr>
                <w:rFonts w:cs="Times New Roman"/>
                <w:sz w:val="18"/>
                <w:lang w:eastAsia="zh-CN"/>
              </w:rPr>
              <w:t>《大戴礼记·哀公问于孔子》第四十一</w:t>
            </w:r>
          </w:p>
        </w:tc>
        <w:tc>
          <w:tcPr>
            <w:tcW w:w="1440" w:type="dxa"/>
          </w:tcPr>
          <w:p w:rsidR="00F54BAD" w:rsidRPr="00F74B54" w:rsidRDefault="00000000">
            <w:pPr>
              <w:jc w:val="center"/>
              <w:rPr>
                <w:rFonts w:cs="Times New Roman"/>
                <w:lang w:eastAsia="zh-CN"/>
              </w:rPr>
            </w:pPr>
            <w:r>
              <w:rPr>
                <w:rFonts w:cs="Times New Roman"/>
                <w:sz w:val="18"/>
                <w:lang w:eastAsia="zh-CN"/>
              </w:rPr>
              <w:t>《孔子家语·大昏解》第四</w:t>
            </w:r>
          </w:p>
        </w:tc>
        <w:tc>
          <w:tcPr>
            <w:tcW w:w="1440" w:type="dxa"/>
          </w:tcPr>
          <w:p w:rsidR="00F54BAD" w:rsidRPr="00F74B54" w:rsidRDefault="00000000">
            <w:pPr>
              <w:jc w:val="center"/>
              <w:rPr>
                <w:rFonts w:cs="Times New Roman"/>
              </w:rPr>
            </w:pPr>
            <w:r>
              <w:rPr>
                <w:rFonts w:cs="Times New Roman"/>
                <w:sz w:val="18"/>
              </w:rPr>
              <w:t>0.7993</w:t>
            </w:r>
          </w:p>
        </w:tc>
        <w:tc>
          <w:tcPr>
            <w:tcW w:w="1440" w:type="dxa"/>
          </w:tcPr>
          <w:p w:rsidR="00F54BAD" w:rsidRPr="00F74B54" w:rsidRDefault="00000000">
            <w:pPr>
              <w:jc w:val="center"/>
              <w:rPr>
                <w:rFonts w:cs="Times New Roman"/>
              </w:rPr>
            </w:pPr>
            <w:r>
              <w:rPr>
                <w:rFonts w:cs="Times New Roman"/>
                <w:sz w:val="18"/>
              </w:rPr>
              <w:t>0.8541</w:t>
            </w:r>
          </w:p>
        </w:tc>
        <w:tc>
          <w:tcPr>
            <w:tcW w:w="1440" w:type="dxa"/>
          </w:tcPr>
          <w:p w:rsidR="00F54BAD" w:rsidRPr="00F74B54" w:rsidRDefault="00000000">
            <w:pPr>
              <w:jc w:val="center"/>
              <w:rPr>
                <w:rFonts w:cs="Times New Roman"/>
              </w:rPr>
            </w:pPr>
            <w:r>
              <w:rPr>
                <w:rFonts w:cs="Times New Roman"/>
                <w:sz w:val="18"/>
              </w:rPr>
              <w:t>0.9768</w:t>
            </w:r>
          </w:p>
        </w:tc>
      </w:tr>
      <w:tr w:rsidR="00F54BAD" w:rsidRPr="00F74B54">
        <w:trPr>
          <w:jc w:val="center"/>
        </w:trPr>
        <w:tc>
          <w:tcPr>
            <w:tcW w:w="1440" w:type="dxa"/>
          </w:tcPr>
          <w:p w:rsidR="00F54BAD" w:rsidRPr="00F74B54" w:rsidRDefault="00000000">
            <w:pPr>
              <w:jc w:val="center"/>
              <w:rPr>
                <w:rFonts w:cs="Times New Roman"/>
              </w:rPr>
            </w:pPr>
            <w:r>
              <w:rPr>
                <w:rFonts w:cs="Times New Roman"/>
                <w:sz w:val="18"/>
              </w:rPr>
              <w:t>6</w:t>
            </w:r>
          </w:p>
        </w:tc>
        <w:tc>
          <w:tcPr>
            <w:tcW w:w="1440" w:type="dxa"/>
          </w:tcPr>
          <w:p w:rsidR="00F54BAD" w:rsidRPr="00F74B54" w:rsidRDefault="00000000">
            <w:pPr>
              <w:jc w:val="center"/>
              <w:rPr>
                <w:rFonts w:cs="Times New Roman"/>
                <w:lang w:eastAsia="zh-CN"/>
              </w:rPr>
            </w:pPr>
            <w:r>
              <w:rPr>
                <w:rFonts w:cs="Times New Roman"/>
                <w:sz w:val="18"/>
                <w:lang w:eastAsia="zh-CN"/>
              </w:rPr>
              <w:t>上博简·《民之父母》</w:t>
            </w:r>
          </w:p>
        </w:tc>
        <w:tc>
          <w:tcPr>
            <w:tcW w:w="1440" w:type="dxa"/>
          </w:tcPr>
          <w:p w:rsidR="00F54BAD" w:rsidRPr="00F74B54" w:rsidRDefault="00000000">
            <w:pPr>
              <w:jc w:val="center"/>
              <w:rPr>
                <w:rFonts w:cs="Times New Roman"/>
              </w:rPr>
            </w:pPr>
            <w:r>
              <w:rPr>
                <w:rFonts w:cs="Times New Roman"/>
                <w:sz w:val="18"/>
              </w:rPr>
              <w:t>《礼记·孔子闲居》</w:t>
            </w:r>
          </w:p>
        </w:tc>
        <w:tc>
          <w:tcPr>
            <w:tcW w:w="1440" w:type="dxa"/>
          </w:tcPr>
          <w:p w:rsidR="00F54BAD" w:rsidRPr="00F74B54" w:rsidRDefault="00000000">
            <w:pPr>
              <w:jc w:val="center"/>
              <w:rPr>
                <w:rFonts w:cs="Times New Roman"/>
              </w:rPr>
            </w:pPr>
            <w:r>
              <w:rPr>
                <w:rFonts w:cs="Times New Roman"/>
                <w:sz w:val="18"/>
              </w:rPr>
              <w:t>0.7977</w:t>
            </w:r>
          </w:p>
        </w:tc>
        <w:tc>
          <w:tcPr>
            <w:tcW w:w="1440" w:type="dxa"/>
          </w:tcPr>
          <w:p w:rsidR="00F54BAD" w:rsidRPr="00F74B54" w:rsidRDefault="00000000">
            <w:pPr>
              <w:jc w:val="center"/>
              <w:rPr>
                <w:rFonts w:cs="Times New Roman"/>
              </w:rPr>
            </w:pPr>
            <w:r>
              <w:rPr>
                <w:rFonts w:cs="Times New Roman"/>
                <w:sz w:val="18"/>
              </w:rPr>
              <w:t>0.8527</w:t>
            </w:r>
          </w:p>
        </w:tc>
        <w:tc>
          <w:tcPr>
            <w:tcW w:w="1440" w:type="dxa"/>
          </w:tcPr>
          <w:p w:rsidR="00F54BAD" w:rsidRPr="00F74B54" w:rsidRDefault="00000000">
            <w:pPr>
              <w:jc w:val="center"/>
              <w:rPr>
                <w:rFonts w:cs="Times New Roman"/>
              </w:rPr>
            </w:pPr>
            <w:r>
              <w:rPr>
                <w:rFonts w:cs="Times New Roman"/>
                <w:sz w:val="18"/>
              </w:rPr>
              <w:t>0.9597</w:t>
            </w:r>
          </w:p>
        </w:tc>
      </w:tr>
      <w:tr w:rsidR="00F54BAD" w:rsidRPr="00F74B54">
        <w:trPr>
          <w:jc w:val="center"/>
        </w:trPr>
        <w:tc>
          <w:tcPr>
            <w:tcW w:w="1440" w:type="dxa"/>
          </w:tcPr>
          <w:p w:rsidR="00F54BAD" w:rsidRPr="00F74B54" w:rsidRDefault="00000000">
            <w:pPr>
              <w:jc w:val="center"/>
              <w:rPr>
                <w:rFonts w:cs="Times New Roman"/>
              </w:rPr>
            </w:pPr>
            <w:r>
              <w:rPr>
                <w:rFonts w:cs="Times New Roman"/>
                <w:sz w:val="18"/>
              </w:rPr>
              <w:t>7</w:t>
            </w:r>
          </w:p>
        </w:tc>
        <w:tc>
          <w:tcPr>
            <w:tcW w:w="1440" w:type="dxa"/>
          </w:tcPr>
          <w:p w:rsidR="00F54BAD" w:rsidRPr="00F74B54" w:rsidRDefault="00000000">
            <w:pPr>
              <w:jc w:val="center"/>
              <w:rPr>
                <w:rFonts w:cs="Times New Roman"/>
              </w:rPr>
            </w:pPr>
            <w:r>
              <w:rPr>
                <w:rFonts w:cs="Times New Roman"/>
                <w:sz w:val="18"/>
              </w:rPr>
              <w:t>《礼记·哀公问》</w:t>
            </w:r>
          </w:p>
        </w:tc>
        <w:tc>
          <w:tcPr>
            <w:tcW w:w="1440" w:type="dxa"/>
          </w:tcPr>
          <w:p w:rsidR="00F54BAD" w:rsidRPr="00F74B54" w:rsidRDefault="00000000">
            <w:pPr>
              <w:jc w:val="center"/>
              <w:rPr>
                <w:rFonts w:cs="Times New Roman"/>
                <w:lang w:eastAsia="zh-CN"/>
              </w:rPr>
            </w:pPr>
            <w:r>
              <w:rPr>
                <w:rFonts w:cs="Times New Roman"/>
                <w:sz w:val="18"/>
                <w:lang w:eastAsia="zh-CN"/>
              </w:rPr>
              <w:t>《孔子家语·大昏解》第四</w:t>
            </w:r>
          </w:p>
        </w:tc>
        <w:tc>
          <w:tcPr>
            <w:tcW w:w="1440" w:type="dxa"/>
          </w:tcPr>
          <w:p w:rsidR="00F54BAD" w:rsidRPr="00F74B54" w:rsidRDefault="00000000">
            <w:pPr>
              <w:jc w:val="center"/>
              <w:rPr>
                <w:rFonts w:cs="Times New Roman"/>
              </w:rPr>
            </w:pPr>
            <w:r>
              <w:rPr>
                <w:rFonts w:cs="Times New Roman"/>
                <w:sz w:val="18"/>
              </w:rPr>
              <w:t>0.7969</w:t>
            </w:r>
          </w:p>
        </w:tc>
        <w:tc>
          <w:tcPr>
            <w:tcW w:w="1440" w:type="dxa"/>
          </w:tcPr>
          <w:p w:rsidR="00F54BAD" w:rsidRPr="00F74B54" w:rsidRDefault="00000000">
            <w:pPr>
              <w:jc w:val="center"/>
              <w:rPr>
                <w:rFonts w:cs="Times New Roman"/>
              </w:rPr>
            </w:pPr>
            <w:r>
              <w:rPr>
                <w:rFonts w:cs="Times New Roman"/>
                <w:sz w:val="18"/>
              </w:rPr>
              <w:t>0.8508</w:t>
            </w:r>
          </w:p>
        </w:tc>
        <w:tc>
          <w:tcPr>
            <w:tcW w:w="1440" w:type="dxa"/>
          </w:tcPr>
          <w:p w:rsidR="00F54BAD" w:rsidRPr="00F74B54" w:rsidRDefault="00000000">
            <w:pPr>
              <w:jc w:val="center"/>
              <w:rPr>
                <w:rFonts w:cs="Times New Roman"/>
              </w:rPr>
            </w:pPr>
            <w:r>
              <w:rPr>
                <w:rFonts w:cs="Times New Roman"/>
                <w:sz w:val="18"/>
              </w:rPr>
              <w:t>0.9740</w:t>
            </w:r>
          </w:p>
        </w:tc>
      </w:tr>
      <w:tr w:rsidR="00F54BAD" w:rsidRPr="00F74B54">
        <w:trPr>
          <w:jc w:val="center"/>
        </w:trPr>
        <w:tc>
          <w:tcPr>
            <w:tcW w:w="1440" w:type="dxa"/>
          </w:tcPr>
          <w:p w:rsidR="00F54BAD" w:rsidRPr="00F74B54" w:rsidRDefault="00000000">
            <w:pPr>
              <w:jc w:val="center"/>
              <w:rPr>
                <w:rFonts w:cs="Times New Roman"/>
              </w:rPr>
            </w:pPr>
            <w:r>
              <w:rPr>
                <w:rFonts w:cs="Times New Roman"/>
                <w:sz w:val="18"/>
              </w:rPr>
              <w:t>8</w:t>
            </w:r>
          </w:p>
        </w:tc>
        <w:tc>
          <w:tcPr>
            <w:tcW w:w="1440" w:type="dxa"/>
          </w:tcPr>
          <w:p w:rsidR="00F54BAD" w:rsidRPr="00F74B54" w:rsidRDefault="00000000">
            <w:pPr>
              <w:jc w:val="center"/>
              <w:rPr>
                <w:rFonts w:cs="Times New Roman"/>
                <w:lang w:eastAsia="zh-CN"/>
              </w:rPr>
            </w:pPr>
            <w:r>
              <w:rPr>
                <w:rFonts w:cs="Times New Roman"/>
                <w:sz w:val="18"/>
                <w:lang w:eastAsia="zh-CN"/>
              </w:rPr>
              <w:t>《大戴礼记·主言》第三十九</w:t>
            </w:r>
          </w:p>
        </w:tc>
        <w:tc>
          <w:tcPr>
            <w:tcW w:w="1440" w:type="dxa"/>
          </w:tcPr>
          <w:p w:rsidR="00F54BAD" w:rsidRPr="00F74B54" w:rsidRDefault="00000000">
            <w:pPr>
              <w:jc w:val="center"/>
              <w:rPr>
                <w:rFonts w:cs="Times New Roman"/>
                <w:lang w:eastAsia="zh-CN"/>
              </w:rPr>
            </w:pPr>
            <w:r>
              <w:rPr>
                <w:rFonts w:cs="Times New Roman"/>
                <w:sz w:val="18"/>
                <w:lang w:eastAsia="zh-CN"/>
              </w:rPr>
              <w:t>《孔子家语·王言解》第三</w:t>
            </w:r>
          </w:p>
        </w:tc>
        <w:tc>
          <w:tcPr>
            <w:tcW w:w="1440" w:type="dxa"/>
          </w:tcPr>
          <w:p w:rsidR="00F54BAD" w:rsidRPr="00F74B54" w:rsidRDefault="00000000">
            <w:pPr>
              <w:jc w:val="center"/>
              <w:rPr>
                <w:rFonts w:cs="Times New Roman"/>
              </w:rPr>
            </w:pPr>
            <w:r>
              <w:rPr>
                <w:rFonts w:cs="Times New Roman"/>
                <w:sz w:val="18"/>
              </w:rPr>
              <w:t>0.7924</w:t>
            </w:r>
          </w:p>
        </w:tc>
        <w:tc>
          <w:tcPr>
            <w:tcW w:w="1440" w:type="dxa"/>
          </w:tcPr>
          <w:p w:rsidR="00F54BAD" w:rsidRPr="00F74B54" w:rsidRDefault="00000000">
            <w:pPr>
              <w:jc w:val="center"/>
              <w:rPr>
                <w:rFonts w:cs="Times New Roman"/>
              </w:rPr>
            </w:pPr>
            <w:r>
              <w:rPr>
                <w:rFonts w:cs="Times New Roman"/>
                <w:sz w:val="18"/>
              </w:rPr>
              <w:t>0.8445</w:t>
            </w:r>
          </w:p>
        </w:tc>
        <w:tc>
          <w:tcPr>
            <w:tcW w:w="1440" w:type="dxa"/>
          </w:tcPr>
          <w:p w:rsidR="00F54BAD" w:rsidRPr="00F74B54" w:rsidRDefault="00000000">
            <w:pPr>
              <w:jc w:val="center"/>
              <w:rPr>
                <w:rFonts w:cs="Times New Roman"/>
              </w:rPr>
            </w:pPr>
            <w:r>
              <w:rPr>
                <w:rFonts w:cs="Times New Roman"/>
                <w:sz w:val="18"/>
              </w:rPr>
              <w:t>0.9720</w:t>
            </w:r>
          </w:p>
        </w:tc>
      </w:tr>
      <w:tr w:rsidR="00F54BAD" w:rsidRPr="00F74B54">
        <w:trPr>
          <w:jc w:val="center"/>
        </w:trPr>
        <w:tc>
          <w:tcPr>
            <w:tcW w:w="1440" w:type="dxa"/>
          </w:tcPr>
          <w:p w:rsidR="00F54BAD" w:rsidRPr="00F74B54" w:rsidRDefault="00000000">
            <w:pPr>
              <w:jc w:val="center"/>
              <w:rPr>
                <w:rFonts w:cs="Times New Roman"/>
              </w:rPr>
            </w:pPr>
            <w:r>
              <w:rPr>
                <w:rFonts w:cs="Times New Roman"/>
                <w:sz w:val="18"/>
              </w:rPr>
              <w:t>9</w:t>
            </w:r>
          </w:p>
        </w:tc>
        <w:tc>
          <w:tcPr>
            <w:tcW w:w="1440" w:type="dxa"/>
          </w:tcPr>
          <w:p w:rsidR="00F54BAD" w:rsidRPr="00F74B54" w:rsidRDefault="00000000">
            <w:pPr>
              <w:jc w:val="center"/>
              <w:rPr>
                <w:rFonts w:cs="Times New Roman"/>
              </w:rPr>
            </w:pPr>
            <w:r>
              <w:rPr>
                <w:rFonts w:cs="Times New Roman"/>
                <w:sz w:val="18"/>
              </w:rPr>
              <w:t>《礼记·仲尼燕居》</w:t>
            </w:r>
          </w:p>
        </w:tc>
        <w:tc>
          <w:tcPr>
            <w:tcW w:w="1440" w:type="dxa"/>
          </w:tcPr>
          <w:p w:rsidR="00F54BAD" w:rsidRPr="00F74B54" w:rsidRDefault="00000000">
            <w:pPr>
              <w:jc w:val="center"/>
              <w:rPr>
                <w:rFonts w:cs="Times New Roman"/>
                <w:lang w:eastAsia="zh-CN"/>
              </w:rPr>
            </w:pPr>
            <w:r>
              <w:rPr>
                <w:rFonts w:cs="Times New Roman"/>
                <w:sz w:val="18"/>
                <w:lang w:eastAsia="zh-CN"/>
              </w:rPr>
              <w:t>《孔子家语·论礼》第二十七</w:t>
            </w:r>
          </w:p>
        </w:tc>
        <w:tc>
          <w:tcPr>
            <w:tcW w:w="1440" w:type="dxa"/>
          </w:tcPr>
          <w:p w:rsidR="00F54BAD" w:rsidRPr="00F74B54" w:rsidRDefault="00000000">
            <w:pPr>
              <w:jc w:val="center"/>
              <w:rPr>
                <w:rFonts w:cs="Times New Roman"/>
              </w:rPr>
            </w:pPr>
            <w:r>
              <w:rPr>
                <w:rFonts w:cs="Times New Roman"/>
                <w:sz w:val="18"/>
              </w:rPr>
              <w:t>0.7659</w:t>
            </w:r>
          </w:p>
        </w:tc>
        <w:tc>
          <w:tcPr>
            <w:tcW w:w="1440" w:type="dxa"/>
          </w:tcPr>
          <w:p w:rsidR="00F54BAD" w:rsidRPr="00F74B54" w:rsidRDefault="00000000">
            <w:pPr>
              <w:jc w:val="center"/>
              <w:rPr>
                <w:rFonts w:cs="Times New Roman"/>
              </w:rPr>
            </w:pPr>
            <w:r>
              <w:rPr>
                <w:rFonts w:cs="Times New Roman"/>
                <w:sz w:val="18"/>
              </w:rPr>
              <w:t>0.8068</w:t>
            </w:r>
          </w:p>
        </w:tc>
        <w:tc>
          <w:tcPr>
            <w:tcW w:w="1440" w:type="dxa"/>
          </w:tcPr>
          <w:p w:rsidR="00F54BAD" w:rsidRPr="00F74B54" w:rsidRDefault="00000000">
            <w:pPr>
              <w:jc w:val="center"/>
              <w:rPr>
                <w:rFonts w:cs="Times New Roman"/>
              </w:rPr>
            </w:pPr>
            <w:r>
              <w:rPr>
                <w:rFonts w:cs="Times New Roman"/>
                <w:sz w:val="18"/>
              </w:rPr>
              <w:t>0.9694</w:t>
            </w:r>
          </w:p>
        </w:tc>
      </w:tr>
      <w:tr w:rsidR="00F54BAD" w:rsidRPr="00F74B54">
        <w:trPr>
          <w:jc w:val="center"/>
        </w:trPr>
        <w:tc>
          <w:tcPr>
            <w:tcW w:w="1440" w:type="dxa"/>
          </w:tcPr>
          <w:p w:rsidR="00F54BAD" w:rsidRPr="00F74B54" w:rsidRDefault="00000000">
            <w:pPr>
              <w:jc w:val="center"/>
              <w:rPr>
                <w:rFonts w:cs="Times New Roman"/>
              </w:rPr>
            </w:pPr>
            <w:r>
              <w:rPr>
                <w:rFonts w:cs="Times New Roman"/>
                <w:sz w:val="18"/>
              </w:rPr>
              <w:t>10</w:t>
            </w:r>
          </w:p>
        </w:tc>
        <w:tc>
          <w:tcPr>
            <w:tcW w:w="1440" w:type="dxa"/>
          </w:tcPr>
          <w:p w:rsidR="00F54BAD" w:rsidRPr="00F74B54" w:rsidRDefault="00000000">
            <w:pPr>
              <w:jc w:val="center"/>
              <w:rPr>
                <w:rFonts w:cs="Times New Roman"/>
                <w:lang w:eastAsia="zh-CN"/>
              </w:rPr>
            </w:pPr>
            <w:r>
              <w:rPr>
                <w:rFonts w:cs="Times New Roman"/>
                <w:sz w:val="18"/>
                <w:lang w:eastAsia="zh-CN"/>
              </w:rPr>
              <w:t>《大戴礼记·五帝德》第六十二</w:t>
            </w:r>
          </w:p>
        </w:tc>
        <w:tc>
          <w:tcPr>
            <w:tcW w:w="1440" w:type="dxa"/>
          </w:tcPr>
          <w:p w:rsidR="00F54BAD" w:rsidRPr="00F74B54" w:rsidRDefault="00000000">
            <w:pPr>
              <w:jc w:val="center"/>
              <w:rPr>
                <w:rFonts w:cs="Times New Roman"/>
                <w:lang w:eastAsia="zh-CN"/>
              </w:rPr>
            </w:pPr>
            <w:r>
              <w:rPr>
                <w:rFonts w:cs="Times New Roman"/>
                <w:sz w:val="18"/>
                <w:lang w:eastAsia="zh-CN"/>
              </w:rPr>
              <w:t>《孔子家语·五帝德》第二十三</w:t>
            </w:r>
          </w:p>
        </w:tc>
        <w:tc>
          <w:tcPr>
            <w:tcW w:w="1440" w:type="dxa"/>
          </w:tcPr>
          <w:p w:rsidR="00F54BAD" w:rsidRPr="00F74B54" w:rsidRDefault="00000000">
            <w:pPr>
              <w:jc w:val="center"/>
              <w:rPr>
                <w:rFonts w:cs="Times New Roman"/>
              </w:rPr>
            </w:pPr>
            <w:r>
              <w:rPr>
                <w:rFonts w:cs="Times New Roman"/>
                <w:sz w:val="18"/>
              </w:rPr>
              <w:t>0.7646</w:t>
            </w:r>
          </w:p>
        </w:tc>
        <w:tc>
          <w:tcPr>
            <w:tcW w:w="1440" w:type="dxa"/>
          </w:tcPr>
          <w:p w:rsidR="00F54BAD" w:rsidRPr="00F74B54" w:rsidRDefault="00000000">
            <w:pPr>
              <w:jc w:val="center"/>
              <w:rPr>
                <w:rFonts w:cs="Times New Roman"/>
              </w:rPr>
            </w:pPr>
            <w:r>
              <w:rPr>
                <w:rFonts w:cs="Times New Roman"/>
                <w:sz w:val="18"/>
              </w:rPr>
              <w:t>0.8039</w:t>
            </w:r>
          </w:p>
        </w:tc>
        <w:tc>
          <w:tcPr>
            <w:tcW w:w="1440" w:type="dxa"/>
          </w:tcPr>
          <w:p w:rsidR="00F54BAD" w:rsidRPr="00F74B54" w:rsidRDefault="00000000">
            <w:pPr>
              <w:jc w:val="center"/>
              <w:rPr>
                <w:rFonts w:cs="Times New Roman"/>
              </w:rPr>
            </w:pPr>
            <w:r>
              <w:rPr>
                <w:rFonts w:cs="Times New Roman"/>
                <w:sz w:val="18"/>
              </w:rPr>
              <w:t>0.9898</w:t>
            </w:r>
          </w:p>
        </w:tc>
      </w:tr>
    </w:tbl>
    <w:p w:rsidR="00F54BAD" w:rsidRPr="00F74B54" w:rsidRDefault="00000000">
      <w:pPr>
        <w:ind w:firstLine="420"/>
        <w:jc w:val="both"/>
        <w:rPr>
          <w:rFonts w:cs="Times New Roman"/>
        </w:rPr>
      </w:pPr>
      <w:r>
        <w:rPr>
          <w:rFonts w:cs="Times New Roman"/>
        </w:rPr>
        <w:t xml:space="preserve">Top-10 候選對以《禮記》×《荀子》、《禮記》×《大戴禮記》的交互為主。這與古書文獻學的共識一致：《禮記》的若干篇（如《三年問》《禮運》《哀公問》等）與《荀子》存在系統性的互見，學界對此已有充分討論。Pipeline20 的自動檢測結果再次驗證了這一已知關係。</w:t>
      </w:r>
    </w:p>
    <w:p w:rsidR="00F54BAD" w:rsidRPr="00F74B54" w:rsidRDefault="00000000">
      <w:pPr>
        <w:jc w:val="center"/>
        <w:rPr>
          <w:rFonts w:cs="Times New Roman"/>
        </w:rPr>
      </w:pPr>
      <w:r>
        <w:rPr>
          <w:rFonts w:cs="Times New Roman"/>
          <w:b/>
          <w:sz w:val="28"/>
        </w:rPr>
        <w:t xml:space="preserve">4.6 字面 vs 語義散佈分析</w:t>
      </w:r>
    </w:p>
    <w:p w:rsidR="00F54BAD" w:rsidRPr="00F74B54" w:rsidRDefault="00000000">
      <w:pPr>
        <w:ind w:firstLine="420"/>
        <w:jc w:val="both"/>
        <w:rPr>
          <w:rFonts w:cs="Times New Roman"/>
        </w:rPr>
      </w:pPr>
      <w:r>
        <w:rPr>
          <w:rFonts w:cs="Times New Roman"/>
        </w:rPr>
        <w:t xml:space="preserve">融合 H2 候選對的字面分數與語義分數之間的相關性，反映了兩個通道的互補程度：</w:t>
      </w:r>
    </w:p>
    <w:p w:rsidR="00F54BAD" w:rsidRPr="00F74B54" w:rsidRDefault="00F54BAD">
      <w:pPr>
        <w:rPr>
          <w:rFonts w:cs="Times New Roman"/>
        </w:rPr>
      </w:pPr>
    </w:p>
    <w:p w:rsidR="00F54BAD" w:rsidRPr="00F74B54" w:rsidRDefault="00000000">
      <w:pPr>
        <w:jc w:val="center"/>
        <w:rPr>
          <w:rFonts w:cs="Times New Roman"/>
        </w:rPr>
      </w:pPr>
      <w:r>
        <w:rPr>
          <w:rFonts w:cs="Times New Roman"/>
          <w:noProof/>
        </w:rPr>
        <w:lastRenderedPageBreak/>
        <w:drawing>
          <wp:inline distT="0" distB="0" distL="0" distR="0">
            <wp:extent cx="5029200" cy="40104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h2_lex_vs_sem_scatter.png"/>
                    <pic:cNvPicPr/>
                  </pic:nvPicPr>
                  <pic:blipFill>
                    <a:blip r:embed="rId9"/>
                    <a:stretch>
                      <a:fillRect/>
                    </a:stretch>
                  </pic:blipFill>
                  <pic:spPr>
                    <a:xfrm>
                      <a:off x="0" y="0"/>
                      <a:ext cx="5029200" cy="4010478"/>
                    </a:xfrm>
                    <a:prstGeom prst="rect">
                      <a:avLst/>
                    </a:prstGeom>
                  </pic:spPr>
                </pic:pic>
              </a:graphicData>
            </a:graphic>
          </wp:inline>
        </w:drawing>
      </w:r>
    </w:p>
    <w:p w:rsidR="00F54BAD" w:rsidRPr="00F74B54" w:rsidRDefault="00000000">
      <w:pPr>
        <w:jc w:val="center"/>
        <w:rPr>
          <w:rFonts w:cs="Times New Roman"/>
        </w:rPr>
      </w:pPr>
      <w:r>
        <w:rPr>
          <w:rFonts w:cs="Times New Roman"/>
          <w:b/>
        </w:rPr>
        <w:t xml:space="preserve">圖 7  融合 H2：字面分數 vs 語義餘弦散佈圖</w:t>
      </w:r>
    </w:p>
    <w:p w:rsidR="00F54BAD" w:rsidRPr="00F74B54" w:rsidRDefault="00000000">
      <w:pPr>
        <w:ind w:firstLine="420"/>
        <w:jc w:val="both"/>
        <w:rPr>
          <w:rFonts w:cs="Times New Roman"/>
        </w:rPr>
      </w:pPr>
      <w:r>
        <w:rPr>
          <w:rFonts w:cs="Times New Roman"/>
        </w:rPr>
        <w:t xml:space="preserve">Pearson r = 0.234，表明字面和語義分數存在中度正相關。大量候選對落在「字面低 + 語義高」的左上區域，這些是語義通道獨占發現的候選（主題相近但字面改寫較大）。右下區域（字面高 + 語義低）的候選極少，說明字面高分的候選通常也具備語義支撐。散佈圖確認了融合通道的必要性：兩個通道的信號既不完全重疊，也不完全獨立。</w:t>
      </w:r>
    </w:p>
    <w:p w:rsidR="00F54BAD" w:rsidRPr="00F74B54" w:rsidRDefault="00000000">
      <w:pPr>
        <w:jc w:val="center"/>
        <w:rPr>
          <w:rFonts w:cs="Times New Roman"/>
        </w:rPr>
      </w:pPr>
      <w:r>
        <w:rPr>
          <w:rFonts w:cs="Times New Roman"/>
          <w:b/>
          <w:sz w:val="28"/>
        </w:rPr>
        <w:t xml:space="preserve">4.7 H1 Strength 全量排名</w:t>
      </w:r>
    </w:p>
    <w:p w:rsidR="00F54BAD" w:rsidRPr="00F74B54" w:rsidRDefault="00000000">
      <w:pPr>
        <w:ind w:firstLine="420"/>
        <w:jc w:val="both"/>
        <w:rPr>
          <w:rFonts w:cs="Times New Roman"/>
        </w:rPr>
      </w:pPr>
      <w:r>
        <w:rPr>
          <w:rFonts w:cs="Times New Roman"/>
        </w:rPr>
        <w:t xml:space="preserve">Strength 定義為節點（書籍）與全網絡所有連邊的 score_final 之和：Strength(i) = Σⱼ≠ᵢ sf(i,j)。直觀含義是：一本書與其餘 19 本書的整體「牽連程度」。Strength 越高，該書在互見網絡中越處於中心位置。</w:t>
      </w:r>
    </w:p>
    <w:p w:rsidR="00F54BAD" w:rsidRPr="00F74B54" w:rsidRDefault="00000000">
      <w:pPr>
        <w:jc w:val="center"/>
        <w:rPr>
          <w:rFonts w:cs="Times New Roman"/>
        </w:rPr>
      </w:pPr>
      <w:r>
        <w:rPr>
          <w:rFonts w:cs="Times New Roman"/>
          <w:b/>
        </w:rPr>
        <w:t xml:space="preserve">表 16  H1 融合 Strength 全量排名（20 本書）</w:t>
      </w:r>
    </w:p>
    <w:tbl>
      <w:tblPr>
        <w:tblStyle w:val="aff1"/>
        <w:tblW w:w="0" w:type="auto"/>
        <w:jc w:val="center"/>
        <w:tblLook w:val="04A0" w:firstRow="1" w:lastRow="0" w:firstColumn="1" w:lastColumn="0" w:noHBand="0" w:noVBand="1"/>
      </w:tblPr>
      <w:tblGrid>
        <w:gridCol w:w="2160"/>
        <w:gridCol w:w="2160"/>
        <w:gridCol w:w="2160"/>
        <w:gridCol w:w="2160"/>
      </w:tblGrid>
      <w:tr w:rsidR="00F54BAD" w:rsidRPr="00F74B54">
        <w:trPr>
          <w:jc w:val="center"/>
        </w:trPr>
        <w:tc>
          <w:tcPr>
            <w:tcW w:w="2160" w:type="dxa"/>
          </w:tcPr>
          <w:p w:rsidR="00F54BAD" w:rsidRPr="00F74B54" w:rsidRDefault="00000000">
            <w:pPr>
              <w:jc w:val="center"/>
              <w:rPr>
                <w:rFonts w:cs="Times New Roman"/>
              </w:rPr>
            </w:pPr>
            <w:r>
              <w:rPr>
                <w:rFonts w:cs="Times New Roman"/>
                <w:b/>
                <w:sz w:val="18"/>
              </w:rPr>
              <w:t>排名</w:t>
            </w:r>
          </w:p>
        </w:tc>
        <w:tc>
          <w:tcPr>
            <w:tcW w:w="2160" w:type="dxa"/>
          </w:tcPr>
          <w:p w:rsidR="00F54BAD" w:rsidRPr="00F74B54" w:rsidRDefault="00000000">
            <w:pPr>
              <w:jc w:val="center"/>
              <w:rPr>
                <w:rFonts w:cs="Times New Roman"/>
              </w:rPr>
            </w:pPr>
            <w:r>
              <w:rPr>
                <w:rFonts w:cs="Times New Roman"/>
                <w:b/>
                <w:sz w:val="18"/>
              </w:rPr>
              <w:t>書籍</w:t>
            </w:r>
          </w:p>
        </w:tc>
        <w:tc>
          <w:tcPr>
            <w:tcW w:w="2160" w:type="dxa"/>
          </w:tcPr>
          <w:p w:rsidR="00F54BAD" w:rsidRPr="00F74B54" w:rsidRDefault="00000000">
            <w:pPr>
              <w:jc w:val="center"/>
              <w:rPr>
                <w:rFonts w:cs="Times New Roman"/>
              </w:rPr>
            </w:pPr>
            <w:r>
              <w:rPr>
                <w:rFonts w:cs="Times New Roman"/>
                <w:b/>
                <w:sz w:val="18"/>
              </w:rPr>
              <w:t>Strength</w:t>
            </w:r>
          </w:p>
        </w:tc>
        <w:tc>
          <w:tcPr>
            <w:tcW w:w="2160" w:type="dxa"/>
          </w:tcPr>
          <w:p w:rsidR="00F54BAD" w:rsidRPr="00F74B54" w:rsidRDefault="00000000">
            <w:pPr>
              <w:jc w:val="center"/>
              <w:rPr>
                <w:rFonts w:cs="Times New Roman"/>
              </w:rPr>
            </w:pPr>
            <w:r>
              <w:rPr>
                <w:rFonts w:cs="Times New Roman"/>
                <w:b/>
                <w:sz w:val="18"/>
              </w:rPr>
              <w:t>Mean(sf)</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1</w:t>
            </w:r>
          </w:p>
        </w:tc>
        <w:tc>
          <w:tcPr>
            <w:tcW w:w="2160" w:type="dxa"/>
          </w:tcPr>
          <w:p w:rsidR="00F54BAD" w:rsidRPr="00F74B54" w:rsidRDefault="00000000">
            <w:pPr>
              <w:jc w:val="center"/>
              <w:rPr>
                <w:rFonts w:cs="Times New Roman"/>
              </w:rPr>
            </w:pPr>
            <w:r>
              <w:rPr>
                <w:rFonts w:cs="Times New Roman"/>
                <w:sz w:val="18"/>
              </w:rPr>
              <w:t>《孔子家语》</w:t>
            </w:r>
          </w:p>
        </w:tc>
        <w:tc>
          <w:tcPr>
            <w:tcW w:w="2160" w:type="dxa"/>
          </w:tcPr>
          <w:p w:rsidR="00F54BAD" w:rsidRPr="00F74B54" w:rsidRDefault="00000000">
            <w:pPr>
              <w:jc w:val="center"/>
              <w:rPr>
                <w:rFonts w:cs="Times New Roman"/>
              </w:rPr>
            </w:pPr>
            <w:r>
              <w:rPr>
                <w:rFonts w:cs="Times New Roman"/>
                <w:sz w:val="18"/>
              </w:rPr>
              <w:t>11.407</w:t>
            </w:r>
          </w:p>
        </w:tc>
        <w:tc>
          <w:tcPr>
            <w:tcW w:w="2160" w:type="dxa"/>
          </w:tcPr>
          <w:p w:rsidR="00F54BAD" w:rsidRPr="00F74B54" w:rsidRDefault="00000000">
            <w:pPr>
              <w:jc w:val="center"/>
              <w:rPr>
                <w:rFonts w:cs="Times New Roman"/>
              </w:rPr>
            </w:pPr>
            <w:r>
              <w:rPr>
                <w:rFonts w:cs="Times New Roman"/>
                <w:sz w:val="18"/>
              </w:rPr>
              <w:t>0.600</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2</w:t>
            </w:r>
          </w:p>
        </w:tc>
        <w:tc>
          <w:tcPr>
            <w:tcW w:w="2160" w:type="dxa"/>
          </w:tcPr>
          <w:p w:rsidR="00F54BAD" w:rsidRPr="00F74B54" w:rsidRDefault="00000000">
            <w:pPr>
              <w:jc w:val="center"/>
              <w:rPr>
                <w:rFonts w:cs="Times New Roman"/>
              </w:rPr>
            </w:pPr>
            <w:r>
              <w:rPr>
                <w:rFonts w:cs="Times New Roman"/>
                <w:sz w:val="18"/>
              </w:rPr>
              <w:t>《说苑》</w:t>
            </w:r>
          </w:p>
        </w:tc>
        <w:tc>
          <w:tcPr>
            <w:tcW w:w="2160" w:type="dxa"/>
          </w:tcPr>
          <w:p w:rsidR="00F54BAD" w:rsidRPr="00F74B54" w:rsidRDefault="00000000">
            <w:pPr>
              <w:jc w:val="center"/>
              <w:rPr>
                <w:rFonts w:cs="Times New Roman"/>
              </w:rPr>
            </w:pPr>
            <w:r>
              <w:rPr>
                <w:rFonts w:cs="Times New Roman"/>
                <w:sz w:val="18"/>
              </w:rPr>
              <w:t>11.022</w:t>
            </w:r>
          </w:p>
        </w:tc>
        <w:tc>
          <w:tcPr>
            <w:tcW w:w="2160" w:type="dxa"/>
          </w:tcPr>
          <w:p w:rsidR="00F54BAD" w:rsidRPr="00F74B54" w:rsidRDefault="00000000">
            <w:pPr>
              <w:jc w:val="center"/>
              <w:rPr>
                <w:rFonts w:cs="Times New Roman"/>
              </w:rPr>
            </w:pPr>
            <w:r>
              <w:rPr>
                <w:rFonts w:cs="Times New Roman"/>
                <w:sz w:val="18"/>
              </w:rPr>
              <w:t>0.580</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3</w:t>
            </w:r>
          </w:p>
        </w:tc>
        <w:tc>
          <w:tcPr>
            <w:tcW w:w="2160" w:type="dxa"/>
          </w:tcPr>
          <w:p w:rsidR="00F54BAD" w:rsidRPr="00F74B54" w:rsidRDefault="00000000">
            <w:pPr>
              <w:jc w:val="center"/>
              <w:rPr>
                <w:rFonts w:cs="Times New Roman"/>
              </w:rPr>
            </w:pPr>
            <w:r>
              <w:rPr>
                <w:rFonts w:cs="Times New Roman"/>
                <w:sz w:val="18"/>
              </w:rPr>
              <w:t>《韩诗外传》</w:t>
            </w:r>
          </w:p>
        </w:tc>
        <w:tc>
          <w:tcPr>
            <w:tcW w:w="2160" w:type="dxa"/>
          </w:tcPr>
          <w:p w:rsidR="00F54BAD" w:rsidRPr="00F74B54" w:rsidRDefault="00000000">
            <w:pPr>
              <w:jc w:val="center"/>
              <w:rPr>
                <w:rFonts w:cs="Times New Roman"/>
              </w:rPr>
            </w:pPr>
            <w:r>
              <w:rPr>
                <w:rFonts w:cs="Times New Roman"/>
                <w:sz w:val="18"/>
              </w:rPr>
              <w:t>10.445</w:t>
            </w:r>
          </w:p>
        </w:tc>
        <w:tc>
          <w:tcPr>
            <w:tcW w:w="2160" w:type="dxa"/>
          </w:tcPr>
          <w:p w:rsidR="00F54BAD" w:rsidRPr="00F74B54" w:rsidRDefault="00000000">
            <w:pPr>
              <w:jc w:val="center"/>
              <w:rPr>
                <w:rFonts w:cs="Times New Roman"/>
              </w:rPr>
            </w:pPr>
            <w:r>
              <w:rPr>
                <w:rFonts w:cs="Times New Roman"/>
                <w:sz w:val="18"/>
              </w:rPr>
              <w:t>0.550</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4</w:t>
            </w:r>
          </w:p>
        </w:tc>
        <w:tc>
          <w:tcPr>
            <w:tcW w:w="2160" w:type="dxa"/>
          </w:tcPr>
          <w:p w:rsidR="00F54BAD" w:rsidRPr="00F74B54" w:rsidRDefault="00000000">
            <w:pPr>
              <w:jc w:val="center"/>
              <w:rPr>
                <w:rFonts w:cs="Times New Roman"/>
              </w:rPr>
            </w:pPr>
            <w:r>
              <w:rPr>
                <w:rFonts w:cs="Times New Roman"/>
                <w:sz w:val="18"/>
              </w:rPr>
              <w:t>《史记》</w:t>
            </w:r>
          </w:p>
        </w:tc>
        <w:tc>
          <w:tcPr>
            <w:tcW w:w="2160" w:type="dxa"/>
          </w:tcPr>
          <w:p w:rsidR="00F54BAD" w:rsidRPr="00F74B54" w:rsidRDefault="00000000">
            <w:pPr>
              <w:jc w:val="center"/>
              <w:rPr>
                <w:rFonts w:cs="Times New Roman"/>
              </w:rPr>
            </w:pPr>
            <w:r>
              <w:rPr>
                <w:rFonts w:cs="Times New Roman"/>
                <w:sz w:val="18"/>
              </w:rPr>
              <w:t>10.126</w:t>
            </w:r>
          </w:p>
        </w:tc>
        <w:tc>
          <w:tcPr>
            <w:tcW w:w="2160" w:type="dxa"/>
          </w:tcPr>
          <w:p w:rsidR="00F54BAD" w:rsidRPr="00F74B54" w:rsidRDefault="00000000">
            <w:pPr>
              <w:jc w:val="center"/>
              <w:rPr>
                <w:rFonts w:cs="Times New Roman"/>
              </w:rPr>
            </w:pPr>
            <w:r>
              <w:rPr>
                <w:rFonts w:cs="Times New Roman"/>
                <w:sz w:val="18"/>
              </w:rPr>
              <w:t>0.533</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5</w:t>
            </w:r>
          </w:p>
        </w:tc>
        <w:tc>
          <w:tcPr>
            <w:tcW w:w="2160" w:type="dxa"/>
          </w:tcPr>
          <w:p w:rsidR="00F54BAD" w:rsidRPr="00F74B54" w:rsidRDefault="00000000">
            <w:pPr>
              <w:jc w:val="center"/>
              <w:rPr>
                <w:rFonts w:cs="Times New Roman"/>
              </w:rPr>
            </w:pPr>
            <w:r>
              <w:rPr>
                <w:rFonts w:cs="Times New Roman"/>
                <w:sz w:val="18"/>
              </w:rPr>
              <w:t>仲尼微言</w:t>
            </w:r>
          </w:p>
        </w:tc>
        <w:tc>
          <w:tcPr>
            <w:tcW w:w="2160" w:type="dxa"/>
          </w:tcPr>
          <w:p w:rsidR="00F54BAD" w:rsidRPr="00F74B54" w:rsidRDefault="00000000">
            <w:pPr>
              <w:jc w:val="center"/>
              <w:rPr>
                <w:rFonts w:cs="Times New Roman"/>
              </w:rPr>
            </w:pPr>
            <w:r>
              <w:rPr>
                <w:rFonts w:cs="Times New Roman"/>
                <w:sz w:val="18"/>
              </w:rPr>
              <w:t>10.118</w:t>
            </w:r>
          </w:p>
        </w:tc>
        <w:tc>
          <w:tcPr>
            <w:tcW w:w="2160" w:type="dxa"/>
          </w:tcPr>
          <w:p w:rsidR="00F54BAD" w:rsidRPr="00F74B54" w:rsidRDefault="00000000">
            <w:pPr>
              <w:jc w:val="center"/>
              <w:rPr>
                <w:rFonts w:cs="Times New Roman"/>
              </w:rPr>
            </w:pPr>
            <w:r>
              <w:rPr>
                <w:rFonts w:cs="Times New Roman"/>
                <w:sz w:val="18"/>
              </w:rPr>
              <w:t>0.533</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6</w:t>
            </w:r>
          </w:p>
        </w:tc>
        <w:tc>
          <w:tcPr>
            <w:tcW w:w="2160" w:type="dxa"/>
          </w:tcPr>
          <w:p w:rsidR="00F54BAD" w:rsidRPr="00F74B54" w:rsidRDefault="00000000">
            <w:pPr>
              <w:jc w:val="center"/>
              <w:rPr>
                <w:rFonts w:cs="Times New Roman"/>
              </w:rPr>
            </w:pPr>
            <w:r>
              <w:rPr>
                <w:rFonts w:cs="Times New Roman"/>
                <w:sz w:val="18"/>
              </w:rPr>
              <w:t>《礼记》</w:t>
            </w:r>
          </w:p>
        </w:tc>
        <w:tc>
          <w:tcPr>
            <w:tcW w:w="2160" w:type="dxa"/>
          </w:tcPr>
          <w:p w:rsidR="00F54BAD" w:rsidRPr="00F74B54" w:rsidRDefault="00000000">
            <w:pPr>
              <w:jc w:val="center"/>
              <w:rPr>
                <w:rFonts w:cs="Times New Roman"/>
              </w:rPr>
            </w:pPr>
            <w:r>
              <w:rPr>
                <w:rFonts w:cs="Times New Roman"/>
                <w:sz w:val="18"/>
              </w:rPr>
              <w:t>9.944</w:t>
            </w:r>
          </w:p>
        </w:tc>
        <w:tc>
          <w:tcPr>
            <w:tcW w:w="2160" w:type="dxa"/>
          </w:tcPr>
          <w:p w:rsidR="00F54BAD" w:rsidRPr="00F74B54" w:rsidRDefault="00000000">
            <w:pPr>
              <w:jc w:val="center"/>
              <w:rPr>
                <w:rFonts w:cs="Times New Roman"/>
              </w:rPr>
            </w:pPr>
            <w:r>
              <w:rPr>
                <w:rFonts w:cs="Times New Roman"/>
                <w:sz w:val="18"/>
              </w:rPr>
              <w:t>0.523</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7</w:t>
            </w:r>
          </w:p>
        </w:tc>
        <w:tc>
          <w:tcPr>
            <w:tcW w:w="2160" w:type="dxa"/>
          </w:tcPr>
          <w:p w:rsidR="00F54BAD" w:rsidRPr="00F74B54" w:rsidRDefault="00000000">
            <w:pPr>
              <w:jc w:val="center"/>
              <w:rPr>
                <w:rFonts w:cs="Times New Roman"/>
              </w:rPr>
            </w:pPr>
            <w:r>
              <w:rPr>
                <w:rFonts w:cs="Times New Roman"/>
                <w:sz w:val="18"/>
              </w:rPr>
              <w:t>《荀子》</w:t>
            </w:r>
          </w:p>
        </w:tc>
        <w:tc>
          <w:tcPr>
            <w:tcW w:w="2160" w:type="dxa"/>
          </w:tcPr>
          <w:p w:rsidR="00F54BAD" w:rsidRPr="00F74B54" w:rsidRDefault="00000000">
            <w:pPr>
              <w:jc w:val="center"/>
              <w:rPr>
                <w:rFonts w:cs="Times New Roman"/>
              </w:rPr>
            </w:pPr>
            <w:r>
              <w:rPr>
                <w:rFonts w:cs="Times New Roman"/>
                <w:sz w:val="18"/>
              </w:rPr>
              <w:t>9.850</w:t>
            </w:r>
          </w:p>
        </w:tc>
        <w:tc>
          <w:tcPr>
            <w:tcW w:w="2160" w:type="dxa"/>
          </w:tcPr>
          <w:p w:rsidR="00F54BAD" w:rsidRPr="00F74B54" w:rsidRDefault="00000000">
            <w:pPr>
              <w:jc w:val="center"/>
              <w:rPr>
                <w:rFonts w:cs="Times New Roman"/>
              </w:rPr>
            </w:pPr>
            <w:r>
              <w:rPr>
                <w:rFonts w:cs="Times New Roman"/>
                <w:sz w:val="18"/>
              </w:rPr>
              <w:t>0.518</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8</w:t>
            </w:r>
          </w:p>
        </w:tc>
        <w:tc>
          <w:tcPr>
            <w:tcW w:w="2160" w:type="dxa"/>
          </w:tcPr>
          <w:p w:rsidR="00F54BAD" w:rsidRPr="00F74B54" w:rsidRDefault="00000000">
            <w:pPr>
              <w:jc w:val="center"/>
              <w:rPr>
                <w:rFonts w:cs="Times New Roman"/>
              </w:rPr>
            </w:pPr>
            <w:r>
              <w:rPr>
                <w:rFonts w:cs="Times New Roman"/>
                <w:sz w:val="18"/>
              </w:rPr>
              <w:t>《孔丛子》</w:t>
            </w:r>
          </w:p>
        </w:tc>
        <w:tc>
          <w:tcPr>
            <w:tcW w:w="2160" w:type="dxa"/>
          </w:tcPr>
          <w:p w:rsidR="00F54BAD" w:rsidRPr="00F74B54" w:rsidRDefault="00000000">
            <w:pPr>
              <w:jc w:val="center"/>
              <w:rPr>
                <w:rFonts w:cs="Times New Roman"/>
              </w:rPr>
            </w:pPr>
            <w:r>
              <w:rPr>
                <w:rFonts w:cs="Times New Roman"/>
                <w:sz w:val="18"/>
              </w:rPr>
              <w:t>9.713</w:t>
            </w:r>
          </w:p>
        </w:tc>
        <w:tc>
          <w:tcPr>
            <w:tcW w:w="2160" w:type="dxa"/>
          </w:tcPr>
          <w:p w:rsidR="00F54BAD" w:rsidRPr="00F74B54" w:rsidRDefault="00000000">
            <w:pPr>
              <w:jc w:val="center"/>
              <w:rPr>
                <w:rFonts w:cs="Times New Roman"/>
              </w:rPr>
            </w:pPr>
            <w:r>
              <w:rPr>
                <w:rFonts w:cs="Times New Roman"/>
                <w:sz w:val="18"/>
              </w:rPr>
              <w:t>0.511</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9</w:t>
            </w:r>
          </w:p>
        </w:tc>
        <w:tc>
          <w:tcPr>
            <w:tcW w:w="2160" w:type="dxa"/>
          </w:tcPr>
          <w:p w:rsidR="00F54BAD" w:rsidRPr="00F74B54" w:rsidRDefault="00000000">
            <w:pPr>
              <w:jc w:val="center"/>
              <w:rPr>
                <w:rFonts w:cs="Times New Roman"/>
              </w:rPr>
            </w:pPr>
            <w:r>
              <w:rPr>
                <w:rFonts w:cs="Times New Roman"/>
                <w:sz w:val="18"/>
              </w:rPr>
              <w:t>《大戴礼记》</w:t>
            </w:r>
          </w:p>
        </w:tc>
        <w:tc>
          <w:tcPr>
            <w:tcW w:w="2160" w:type="dxa"/>
          </w:tcPr>
          <w:p w:rsidR="00F54BAD" w:rsidRPr="00F74B54" w:rsidRDefault="00000000">
            <w:pPr>
              <w:jc w:val="center"/>
              <w:rPr>
                <w:rFonts w:cs="Times New Roman"/>
              </w:rPr>
            </w:pPr>
            <w:r>
              <w:rPr>
                <w:rFonts w:cs="Times New Roman"/>
                <w:sz w:val="18"/>
              </w:rPr>
              <w:t>9.653</w:t>
            </w:r>
          </w:p>
        </w:tc>
        <w:tc>
          <w:tcPr>
            <w:tcW w:w="2160" w:type="dxa"/>
          </w:tcPr>
          <w:p w:rsidR="00F54BAD" w:rsidRPr="00F74B54" w:rsidRDefault="00000000">
            <w:pPr>
              <w:jc w:val="center"/>
              <w:rPr>
                <w:rFonts w:cs="Times New Roman"/>
              </w:rPr>
            </w:pPr>
            <w:r>
              <w:rPr>
                <w:rFonts w:cs="Times New Roman"/>
                <w:sz w:val="18"/>
              </w:rPr>
              <w:t>0.508</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10</w:t>
            </w:r>
          </w:p>
        </w:tc>
        <w:tc>
          <w:tcPr>
            <w:tcW w:w="2160" w:type="dxa"/>
          </w:tcPr>
          <w:p w:rsidR="00F54BAD" w:rsidRPr="00F74B54" w:rsidRDefault="00000000">
            <w:pPr>
              <w:jc w:val="center"/>
              <w:rPr>
                <w:rFonts w:cs="Times New Roman"/>
              </w:rPr>
            </w:pPr>
            <w:r>
              <w:rPr>
                <w:rFonts w:cs="Times New Roman"/>
                <w:sz w:val="18"/>
              </w:rPr>
              <w:t>上博简</w:t>
            </w:r>
          </w:p>
        </w:tc>
        <w:tc>
          <w:tcPr>
            <w:tcW w:w="2160" w:type="dxa"/>
          </w:tcPr>
          <w:p w:rsidR="00F54BAD" w:rsidRPr="00F74B54" w:rsidRDefault="00000000">
            <w:pPr>
              <w:jc w:val="center"/>
              <w:rPr>
                <w:rFonts w:cs="Times New Roman"/>
              </w:rPr>
            </w:pPr>
            <w:r>
              <w:rPr>
                <w:rFonts w:cs="Times New Roman"/>
                <w:sz w:val="18"/>
              </w:rPr>
              <w:t>9.516</w:t>
            </w:r>
          </w:p>
        </w:tc>
        <w:tc>
          <w:tcPr>
            <w:tcW w:w="2160" w:type="dxa"/>
          </w:tcPr>
          <w:p w:rsidR="00F54BAD" w:rsidRPr="00F74B54" w:rsidRDefault="00000000">
            <w:pPr>
              <w:jc w:val="center"/>
              <w:rPr>
                <w:rFonts w:cs="Times New Roman"/>
              </w:rPr>
            </w:pPr>
            <w:r>
              <w:rPr>
                <w:rFonts w:cs="Times New Roman"/>
                <w:sz w:val="18"/>
              </w:rPr>
              <w:t>0.501</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11</w:t>
            </w:r>
          </w:p>
        </w:tc>
        <w:tc>
          <w:tcPr>
            <w:tcW w:w="2160" w:type="dxa"/>
          </w:tcPr>
          <w:p w:rsidR="00F54BAD" w:rsidRPr="00F74B54" w:rsidRDefault="00000000">
            <w:pPr>
              <w:jc w:val="center"/>
              <w:rPr>
                <w:rFonts w:cs="Times New Roman"/>
              </w:rPr>
            </w:pPr>
            <w:r>
              <w:rPr>
                <w:rFonts w:cs="Times New Roman"/>
                <w:sz w:val="18"/>
              </w:rPr>
              <w:t>《论语》</w:t>
            </w:r>
          </w:p>
        </w:tc>
        <w:tc>
          <w:tcPr>
            <w:tcW w:w="2160" w:type="dxa"/>
          </w:tcPr>
          <w:p w:rsidR="00F54BAD" w:rsidRPr="00F74B54" w:rsidRDefault="00000000">
            <w:pPr>
              <w:jc w:val="center"/>
              <w:rPr>
                <w:rFonts w:cs="Times New Roman"/>
              </w:rPr>
            </w:pPr>
            <w:r>
              <w:rPr>
                <w:rFonts w:cs="Times New Roman"/>
                <w:sz w:val="18"/>
              </w:rPr>
              <w:t>9.377</w:t>
            </w:r>
          </w:p>
        </w:tc>
        <w:tc>
          <w:tcPr>
            <w:tcW w:w="2160" w:type="dxa"/>
          </w:tcPr>
          <w:p w:rsidR="00F54BAD" w:rsidRPr="00F74B54" w:rsidRDefault="00000000">
            <w:pPr>
              <w:jc w:val="center"/>
              <w:rPr>
                <w:rFonts w:cs="Times New Roman"/>
              </w:rPr>
            </w:pPr>
            <w:r>
              <w:rPr>
                <w:rFonts w:cs="Times New Roman"/>
                <w:sz w:val="18"/>
              </w:rPr>
              <w:t>0.494</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12</w:t>
            </w:r>
          </w:p>
        </w:tc>
        <w:tc>
          <w:tcPr>
            <w:tcW w:w="2160" w:type="dxa"/>
          </w:tcPr>
          <w:p w:rsidR="00F54BAD" w:rsidRPr="00F74B54" w:rsidRDefault="00000000">
            <w:pPr>
              <w:jc w:val="center"/>
              <w:rPr>
                <w:rFonts w:cs="Times New Roman"/>
              </w:rPr>
            </w:pPr>
            <w:r>
              <w:rPr>
                <w:rFonts w:cs="Times New Roman"/>
                <w:sz w:val="18"/>
              </w:rPr>
              <w:t>《新序》</w:t>
            </w:r>
          </w:p>
        </w:tc>
        <w:tc>
          <w:tcPr>
            <w:tcW w:w="2160" w:type="dxa"/>
          </w:tcPr>
          <w:p w:rsidR="00F54BAD" w:rsidRPr="00F74B54" w:rsidRDefault="00000000">
            <w:pPr>
              <w:jc w:val="center"/>
              <w:rPr>
                <w:rFonts w:cs="Times New Roman"/>
              </w:rPr>
            </w:pPr>
            <w:r>
              <w:rPr>
                <w:rFonts w:cs="Times New Roman"/>
                <w:sz w:val="18"/>
              </w:rPr>
              <w:t>9.091</w:t>
            </w:r>
          </w:p>
        </w:tc>
        <w:tc>
          <w:tcPr>
            <w:tcW w:w="2160" w:type="dxa"/>
          </w:tcPr>
          <w:p w:rsidR="00F54BAD" w:rsidRPr="00F74B54" w:rsidRDefault="00000000">
            <w:pPr>
              <w:jc w:val="center"/>
              <w:rPr>
                <w:rFonts w:cs="Times New Roman"/>
              </w:rPr>
            </w:pPr>
            <w:r>
              <w:rPr>
                <w:rFonts w:cs="Times New Roman"/>
                <w:sz w:val="18"/>
              </w:rPr>
              <w:t>0.478</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13</w:t>
            </w:r>
          </w:p>
        </w:tc>
        <w:tc>
          <w:tcPr>
            <w:tcW w:w="2160" w:type="dxa"/>
          </w:tcPr>
          <w:p w:rsidR="00F54BAD" w:rsidRPr="00F74B54" w:rsidRDefault="00000000">
            <w:pPr>
              <w:jc w:val="center"/>
              <w:rPr>
                <w:rFonts w:cs="Times New Roman"/>
              </w:rPr>
            </w:pPr>
            <w:r>
              <w:rPr>
                <w:rFonts w:cs="Times New Roman"/>
                <w:sz w:val="18"/>
              </w:rPr>
              <w:t>《孟子》</w:t>
            </w:r>
          </w:p>
        </w:tc>
        <w:tc>
          <w:tcPr>
            <w:tcW w:w="2160" w:type="dxa"/>
          </w:tcPr>
          <w:p w:rsidR="00F54BAD" w:rsidRPr="00F74B54" w:rsidRDefault="00000000">
            <w:pPr>
              <w:jc w:val="center"/>
              <w:rPr>
                <w:rFonts w:cs="Times New Roman"/>
              </w:rPr>
            </w:pPr>
            <w:r>
              <w:rPr>
                <w:rFonts w:cs="Times New Roman"/>
                <w:sz w:val="18"/>
              </w:rPr>
              <w:t>8.830</w:t>
            </w:r>
          </w:p>
        </w:tc>
        <w:tc>
          <w:tcPr>
            <w:tcW w:w="2160" w:type="dxa"/>
          </w:tcPr>
          <w:p w:rsidR="00F54BAD" w:rsidRPr="00F74B54" w:rsidRDefault="00000000">
            <w:pPr>
              <w:jc w:val="center"/>
              <w:rPr>
                <w:rFonts w:cs="Times New Roman"/>
              </w:rPr>
            </w:pPr>
            <w:r>
              <w:rPr>
                <w:rFonts w:cs="Times New Roman"/>
                <w:sz w:val="18"/>
              </w:rPr>
              <w:t>0.465</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14</w:t>
            </w:r>
          </w:p>
        </w:tc>
        <w:tc>
          <w:tcPr>
            <w:tcW w:w="2160" w:type="dxa"/>
          </w:tcPr>
          <w:p w:rsidR="00F54BAD" w:rsidRPr="00F74B54" w:rsidRDefault="00000000">
            <w:pPr>
              <w:jc w:val="center"/>
              <w:rPr>
                <w:rFonts w:cs="Times New Roman"/>
              </w:rPr>
            </w:pPr>
            <w:r>
              <w:rPr>
                <w:rFonts w:cs="Times New Roman"/>
                <w:sz w:val="18"/>
              </w:rPr>
              <w:t>《孔子衣镜》</w:t>
            </w:r>
          </w:p>
        </w:tc>
        <w:tc>
          <w:tcPr>
            <w:tcW w:w="2160" w:type="dxa"/>
          </w:tcPr>
          <w:p w:rsidR="00F54BAD" w:rsidRPr="00F74B54" w:rsidRDefault="00000000">
            <w:pPr>
              <w:jc w:val="center"/>
              <w:rPr>
                <w:rFonts w:cs="Times New Roman"/>
              </w:rPr>
            </w:pPr>
            <w:r>
              <w:rPr>
                <w:rFonts w:cs="Times New Roman"/>
                <w:sz w:val="18"/>
              </w:rPr>
              <w:t>8.599</w:t>
            </w:r>
          </w:p>
        </w:tc>
        <w:tc>
          <w:tcPr>
            <w:tcW w:w="2160" w:type="dxa"/>
          </w:tcPr>
          <w:p w:rsidR="00F54BAD" w:rsidRPr="00F74B54" w:rsidRDefault="00000000">
            <w:pPr>
              <w:jc w:val="center"/>
              <w:rPr>
                <w:rFonts w:cs="Times New Roman"/>
              </w:rPr>
            </w:pPr>
            <w:r>
              <w:rPr>
                <w:rFonts w:cs="Times New Roman"/>
                <w:sz w:val="18"/>
              </w:rPr>
              <w:t>0.453</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lastRenderedPageBreak/>
              <w:t>15</w:t>
            </w:r>
          </w:p>
        </w:tc>
        <w:tc>
          <w:tcPr>
            <w:tcW w:w="2160" w:type="dxa"/>
          </w:tcPr>
          <w:p w:rsidR="00F54BAD" w:rsidRPr="00F74B54" w:rsidRDefault="00000000">
            <w:pPr>
              <w:jc w:val="center"/>
              <w:rPr>
                <w:rFonts w:cs="Times New Roman"/>
              </w:rPr>
            </w:pPr>
            <w:r>
              <w:rPr>
                <w:rFonts w:cs="Times New Roman"/>
                <w:sz w:val="18"/>
              </w:rPr>
              <w:t>定县汉简</w:t>
            </w:r>
          </w:p>
        </w:tc>
        <w:tc>
          <w:tcPr>
            <w:tcW w:w="2160" w:type="dxa"/>
          </w:tcPr>
          <w:p w:rsidR="00F54BAD" w:rsidRPr="00F74B54" w:rsidRDefault="00000000">
            <w:pPr>
              <w:jc w:val="center"/>
              <w:rPr>
                <w:rFonts w:cs="Times New Roman"/>
              </w:rPr>
            </w:pPr>
            <w:r>
              <w:rPr>
                <w:rFonts w:cs="Times New Roman"/>
                <w:sz w:val="18"/>
              </w:rPr>
              <w:t>8.070</w:t>
            </w:r>
          </w:p>
        </w:tc>
        <w:tc>
          <w:tcPr>
            <w:tcW w:w="2160" w:type="dxa"/>
          </w:tcPr>
          <w:p w:rsidR="00F54BAD" w:rsidRPr="00F74B54" w:rsidRDefault="00000000">
            <w:pPr>
              <w:jc w:val="center"/>
              <w:rPr>
                <w:rFonts w:cs="Times New Roman"/>
              </w:rPr>
            </w:pPr>
            <w:r>
              <w:rPr>
                <w:rFonts w:cs="Times New Roman"/>
                <w:sz w:val="18"/>
              </w:rPr>
              <w:t>0.425</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16</w:t>
            </w:r>
          </w:p>
        </w:tc>
        <w:tc>
          <w:tcPr>
            <w:tcW w:w="2160" w:type="dxa"/>
          </w:tcPr>
          <w:p w:rsidR="00F54BAD" w:rsidRPr="00F74B54" w:rsidRDefault="00000000">
            <w:pPr>
              <w:jc w:val="center"/>
              <w:rPr>
                <w:rFonts w:cs="Times New Roman"/>
              </w:rPr>
            </w:pPr>
            <w:r>
              <w:rPr>
                <w:rFonts w:cs="Times New Roman"/>
                <w:sz w:val="18"/>
              </w:rPr>
              <w:t>《晏子春秋》</w:t>
            </w:r>
          </w:p>
        </w:tc>
        <w:tc>
          <w:tcPr>
            <w:tcW w:w="2160" w:type="dxa"/>
          </w:tcPr>
          <w:p w:rsidR="00F54BAD" w:rsidRPr="00F74B54" w:rsidRDefault="00000000">
            <w:pPr>
              <w:jc w:val="center"/>
              <w:rPr>
                <w:rFonts w:cs="Times New Roman"/>
              </w:rPr>
            </w:pPr>
            <w:r>
              <w:rPr>
                <w:rFonts w:cs="Times New Roman"/>
                <w:sz w:val="18"/>
              </w:rPr>
              <w:t>8.012</w:t>
            </w:r>
          </w:p>
        </w:tc>
        <w:tc>
          <w:tcPr>
            <w:tcW w:w="2160" w:type="dxa"/>
          </w:tcPr>
          <w:p w:rsidR="00F54BAD" w:rsidRPr="00F74B54" w:rsidRDefault="00000000">
            <w:pPr>
              <w:jc w:val="center"/>
              <w:rPr>
                <w:rFonts w:cs="Times New Roman"/>
              </w:rPr>
            </w:pPr>
            <w:r>
              <w:rPr>
                <w:rFonts w:cs="Times New Roman"/>
                <w:sz w:val="18"/>
              </w:rPr>
              <w:t>0.422</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17</w:t>
            </w:r>
          </w:p>
        </w:tc>
        <w:tc>
          <w:tcPr>
            <w:tcW w:w="2160" w:type="dxa"/>
          </w:tcPr>
          <w:p w:rsidR="00F54BAD" w:rsidRPr="00F74B54" w:rsidRDefault="00000000">
            <w:pPr>
              <w:jc w:val="center"/>
              <w:rPr>
                <w:rFonts w:cs="Times New Roman"/>
              </w:rPr>
            </w:pPr>
            <w:r>
              <w:rPr>
                <w:rFonts w:cs="Times New Roman"/>
                <w:sz w:val="18"/>
              </w:rPr>
              <w:t>《左传》</w:t>
            </w:r>
          </w:p>
        </w:tc>
        <w:tc>
          <w:tcPr>
            <w:tcW w:w="2160" w:type="dxa"/>
          </w:tcPr>
          <w:p w:rsidR="00F54BAD" w:rsidRPr="00F74B54" w:rsidRDefault="00000000">
            <w:pPr>
              <w:jc w:val="center"/>
              <w:rPr>
                <w:rFonts w:cs="Times New Roman"/>
              </w:rPr>
            </w:pPr>
            <w:r>
              <w:rPr>
                <w:rFonts w:cs="Times New Roman"/>
                <w:sz w:val="18"/>
              </w:rPr>
              <w:t>7.805</w:t>
            </w:r>
          </w:p>
        </w:tc>
        <w:tc>
          <w:tcPr>
            <w:tcW w:w="2160" w:type="dxa"/>
          </w:tcPr>
          <w:p w:rsidR="00F54BAD" w:rsidRPr="00F74B54" w:rsidRDefault="00000000">
            <w:pPr>
              <w:jc w:val="center"/>
              <w:rPr>
                <w:rFonts w:cs="Times New Roman"/>
              </w:rPr>
            </w:pPr>
            <w:r>
              <w:rPr>
                <w:rFonts w:cs="Times New Roman"/>
                <w:sz w:val="18"/>
              </w:rPr>
              <w:t>0.411</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18</w:t>
            </w:r>
          </w:p>
        </w:tc>
        <w:tc>
          <w:tcPr>
            <w:tcW w:w="2160" w:type="dxa"/>
          </w:tcPr>
          <w:p w:rsidR="00F54BAD" w:rsidRPr="00F74B54" w:rsidRDefault="00000000">
            <w:pPr>
              <w:jc w:val="center"/>
              <w:rPr>
                <w:rFonts w:cs="Times New Roman"/>
              </w:rPr>
            </w:pPr>
            <w:r>
              <w:rPr>
                <w:rFonts w:cs="Times New Roman"/>
                <w:sz w:val="18"/>
              </w:rPr>
              <w:t>《法言》</w:t>
            </w:r>
          </w:p>
        </w:tc>
        <w:tc>
          <w:tcPr>
            <w:tcW w:w="2160" w:type="dxa"/>
          </w:tcPr>
          <w:p w:rsidR="00F54BAD" w:rsidRPr="00F74B54" w:rsidRDefault="00000000">
            <w:pPr>
              <w:jc w:val="center"/>
              <w:rPr>
                <w:rFonts w:cs="Times New Roman"/>
              </w:rPr>
            </w:pPr>
            <w:r>
              <w:rPr>
                <w:rFonts w:cs="Times New Roman"/>
                <w:sz w:val="18"/>
              </w:rPr>
              <w:t>7.518</w:t>
            </w:r>
          </w:p>
        </w:tc>
        <w:tc>
          <w:tcPr>
            <w:tcW w:w="2160" w:type="dxa"/>
          </w:tcPr>
          <w:p w:rsidR="00F54BAD" w:rsidRPr="00F74B54" w:rsidRDefault="00000000">
            <w:pPr>
              <w:jc w:val="center"/>
              <w:rPr>
                <w:rFonts w:cs="Times New Roman"/>
              </w:rPr>
            </w:pPr>
            <w:r>
              <w:rPr>
                <w:rFonts w:cs="Times New Roman"/>
                <w:sz w:val="18"/>
              </w:rPr>
              <w:t>0.396</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19</w:t>
            </w:r>
          </w:p>
        </w:tc>
        <w:tc>
          <w:tcPr>
            <w:tcW w:w="2160" w:type="dxa"/>
          </w:tcPr>
          <w:p w:rsidR="00F54BAD" w:rsidRPr="00F74B54" w:rsidRDefault="00000000">
            <w:pPr>
              <w:jc w:val="center"/>
              <w:rPr>
                <w:rFonts w:cs="Times New Roman"/>
              </w:rPr>
            </w:pPr>
            <w:r>
              <w:rPr>
                <w:rFonts w:cs="Times New Roman"/>
                <w:sz w:val="18"/>
              </w:rPr>
              <w:t>《国语》</w:t>
            </w:r>
          </w:p>
        </w:tc>
        <w:tc>
          <w:tcPr>
            <w:tcW w:w="2160" w:type="dxa"/>
          </w:tcPr>
          <w:p w:rsidR="00F54BAD" w:rsidRPr="00F74B54" w:rsidRDefault="00000000">
            <w:pPr>
              <w:jc w:val="center"/>
              <w:rPr>
                <w:rFonts w:cs="Times New Roman"/>
              </w:rPr>
            </w:pPr>
            <w:r>
              <w:rPr>
                <w:rFonts w:cs="Times New Roman"/>
                <w:sz w:val="18"/>
              </w:rPr>
              <w:t>7.115</w:t>
            </w:r>
          </w:p>
        </w:tc>
        <w:tc>
          <w:tcPr>
            <w:tcW w:w="2160" w:type="dxa"/>
          </w:tcPr>
          <w:p w:rsidR="00F54BAD" w:rsidRPr="00F74B54" w:rsidRDefault="00000000">
            <w:pPr>
              <w:jc w:val="center"/>
              <w:rPr>
                <w:rFonts w:cs="Times New Roman"/>
              </w:rPr>
            </w:pPr>
            <w:r>
              <w:rPr>
                <w:rFonts w:cs="Times New Roman"/>
                <w:sz w:val="18"/>
              </w:rPr>
              <w:t>0.374</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20</w:t>
            </w:r>
          </w:p>
        </w:tc>
        <w:tc>
          <w:tcPr>
            <w:tcW w:w="2160" w:type="dxa"/>
          </w:tcPr>
          <w:p w:rsidR="00F54BAD" w:rsidRPr="00F74B54" w:rsidRDefault="00000000">
            <w:pPr>
              <w:jc w:val="center"/>
              <w:rPr>
                <w:rFonts w:cs="Times New Roman"/>
              </w:rPr>
            </w:pPr>
            <w:r>
              <w:rPr>
                <w:rFonts w:cs="Times New Roman"/>
                <w:sz w:val="18"/>
              </w:rPr>
              <w:t>《孝经》</w:t>
            </w:r>
          </w:p>
        </w:tc>
        <w:tc>
          <w:tcPr>
            <w:tcW w:w="2160" w:type="dxa"/>
          </w:tcPr>
          <w:p w:rsidR="00F54BAD" w:rsidRPr="00F74B54" w:rsidRDefault="00000000">
            <w:pPr>
              <w:jc w:val="center"/>
              <w:rPr>
                <w:rFonts w:cs="Times New Roman"/>
              </w:rPr>
            </w:pPr>
            <w:r>
              <w:rPr>
                <w:rFonts w:cs="Times New Roman"/>
                <w:sz w:val="18"/>
              </w:rPr>
              <w:t>7.056</w:t>
            </w:r>
          </w:p>
        </w:tc>
        <w:tc>
          <w:tcPr>
            <w:tcW w:w="2160" w:type="dxa"/>
          </w:tcPr>
          <w:p w:rsidR="00F54BAD" w:rsidRPr="00F74B54" w:rsidRDefault="00000000">
            <w:pPr>
              <w:jc w:val="center"/>
              <w:rPr>
                <w:rFonts w:cs="Times New Roman"/>
              </w:rPr>
            </w:pPr>
            <w:r>
              <w:rPr>
                <w:rFonts w:cs="Times New Roman"/>
                <w:sz w:val="18"/>
              </w:rPr>
              <w:t>0.371</w:t>
            </w:r>
          </w:p>
        </w:tc>
      </w:tr>
    </w:tbl>
    <w:p w:rsidR="00F54BAD" w:rsidRPr="00F74B54" w:rsidRDefault="00F54BAD">
      <w:pPr>
        <w:rPr>
          <w:rFonts w:cs="Times New Roman"/>
        </w:rPr>
      </w:pPr>
    </w:p>
    <w:p w:rsidR="00F54BAD" w:rsidRPr="00F74B54" w:rsidRDefault="00000000">
      <w:pPr>
        <w:jc w:val="center"/>
        <w:rPr>
          <w:rFonts w:cs="Times New Roman"/>
        </w:rPr>
      </w:pPr>
      <w:r>
        <w:rPr>
          <w:rFonts w:cs="Times New Roman"/>
          <w:noProof/>
        </w:rPr>
        <w:drawing>
          <wp:inline distT="0" distB="0" distL="0" distR="0">
            <wp:extent cx="5486400" cy="45543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h1_strength_ranking.png"/>
                    <pic:cNvPicPr/>
                  </pic:nvPicPr>
                  <pic:blipFill>
                    <a:blip r:embed="rId10"/>
                    <a:stretch>
                      <a:fillRect/>
                    </a:stretch>
                  </pic:blipFill>
                  <pic:spPr>
                    <a:xfrm>
                      <a:off x="0" y="0"/>
                      <a:ext cx="5486400" cy="4554327"/>
                    </a:xfrm>
                    <a:prstGeom prst="rect">
                      <a:avLst/>
                    </a:prstGeom>
                  </pic:spPr>
                </pic:pic>
              </a:graphicData>
            </a:graphic>
          </wp:inline>
        </w:drawing>
      </w:r>
    </w:p>
    <w:p w:rsidR="00F54BAD" w:rsidRPr="00F74B54" w:rsidRDefault="00000000">
      <w:pPr>
        <w:jc w:val="center"/>
        <w:rPr>
          <w:rFonts w:cs="Times New Roman"/>
        </w:rPr>
      </w:pPr>
      <w:r>
        <w:rPr>
          <w:rFonts w:cs="Times New Roman"/>
          <w:b/>
        </w:rPr>
        <w:t xml:space="preserve">圖 5  H1 融合 Strength 全量排名</w:t>
      </w:r>
    </w:p>
    <w:p w:rsidR="00F54BAD" w:rsidRPr="00F74B54" w:rsidRDefault="00000000">
      <w:pPr>
        <w:ind w:firstLine="420"/>
        <w:jc w:val="both"/>
        <w:rPr>
          <w:rFonts w:cs="Times New Roman"/>
        </w:rPr>
      </w:pPr>
      <w:r>
        <w:rPr>
          <w:rFonts w:cs="Times New Roman"/>
        </w:rPr>
        <w:t xml:space="preserve">解讀排名需要區分「彙編效應」和「原生關聯」。前三名《孔子家語》《說苑》《韓詩外傳》均為晚出彙編型文獻，其高 Strength 反映的是廣泛摘錄各書的彙編性質，而非與某一特定文獻的深層互見。此類文獻如同「轉運站」：從多本書中摘錄段落，自然與每本書都有較高的字面相似度。</w:t>
      </w:r>
    </w:p>
    <w:p w:rsidR="00F54BAD" w:rsidRPr="00F74B54" w:rsidRDefault="00000000">
      <w:pPr>
        <w:ind w:firstLine="420"/>
        <w:jc w:val="both"/>
        <w:rPr>
          <w:rFonts w:cs="Times New Roman"/>
        </w:rPr>
      </w:pPr>
      <w:r>
        <w:rPr>
          <w:rFonts w:cs="Times New Roman"/>
        </w:rPr>
        <w:t xml:space="preserve">排除晚出彙編型文獻（《孔子家語》《說苑》《韓詩外傳》《新序》《孔叢子》《仲尼微言》《法言》）後，《史記》為早期文獻中的網絡中心。這與小樣本聚類分析（Ward k=2）的結論一致：《史記》是唯一跨書樞紐，其 Betweenness 佔全網絡的 70.3%。</w:t>
      </w:r>
    </w:p>
    <w:p w:rsidR="00F54BAD" w:rsidRPr="00F74B54" w:rsidRDefault="00000000">
      <w:pPr>
        <w:ind w:firstLine="420"/>
        <w:jc w:val="both"/>
        <w:rPr>
          <w:rFonts w:cs="Times New Roman"/>
        </w:rPr>
      </w:pPr>
      <w:r>
        <w:rPr>
          <w:rFonts w:cs="Times New Roman"/>
        </w:rPr>
        <w:t xml:space="preserve">《孔子衣鏡》排名居中（約第 10–12 位），Strength 低於主要傳世文獻但高於出土簡帛（上博簡、定縣漢簡）。這符合其篇幅較短（約 2,700 字）但內容涉及孔子及弟子事蹟的特徵。</w:t>
      </w:r>
    </w:p>
    <w:p w:rsidR="00F54BAD" w:rsidRPr="00F74B54" w:rsidRDefault="00F54BAD">
      <w:pPr>
        <w:rPr>
          <w:rFonts w:cs="Times New Roman"/>
        </w:rPr>
      </w:pPr>
    </w:p>
    <w:p w:rsidR="00F54BAD" w:rsidRPr="00F74B54" w:rsidRDefault="00000000">
      <w:pPr>
        <w:jc w:val="center"/>
        <w:rPr>
          <w:rFonts w:cs="Times New Roman"/>
        </w:rPr>
      </w:pPr>
      <w:r>
        <w:rPr>
          <w:rFonts w:cs="Times New Roman"/>
          <w:b/>
          <w:sz w:val="30"/>
        </w:rPr>
        <w:t>五、以《孔子衣鏡》為中心的實驗結果</w:t>
      </w:r>
    </w:p>
    <w:p w:rsidR="00F54BAD" w:rsidRPr="00F74B54" w:rsidRDefault="00000000">
      <w:pPr>
        <w:ind w:firstLine="420"/>
        <w:jc w:val="both"/>
        <w:rPr>
          <w:rFonts w:cs="Times New Roman"/>
        </w:rPr>
      </w:pPr>
      <w:r>
        <w:rPr>
          <w:rFonts w:cs="Times New Roman"/>
        </w:rPr>
        <w:lastRenderedPageBreak/>
        <w:t xml:space="preserve">《孔子衣鏡》為海昏侯墓出土漆器屏風，銘文記載孔子及六位弟子（顏回、子貢、子路、堂駘滅明、子夏、曾子）的事蹟與評語。其內容可分為「孔子傳」和「弟子傳」兩大部分。以下分析以《孔子衣鏡》為中心，考察其與其餘 19 部文獻在不同層次和通道上的關聯模式。</w:t>
      </w:r>
    </w:p>
    <w:p w:rsidR="00F54BAD" w:rsidRPr="00F74B54" w:rsidRDefault="00000000">
      <w:pPr>
        <w:jc w:val="center"/>
        <w:rPr>
          <w:rFonts w:cs="Times New Roman"/>
        </w:rPr>
      </w:pPr>
      <w:r>
        <w:rPr>
          <w:rFonts w:cs="Times New Roman"/>
          <w:b/>
          <w:sz w:val="28"/>
        </w:rPr>
        <w:t xml:space="preserve">5.1 H1 融合排名：《衣鏡》最相似的文獻是《史記》</w:t>
      </w:r>
    </w:p>
    <w:p w:rsidR="00F54BAD" w:rsidRPr="00F74B54" w:rsidRDefault="00000000">
      <w:pPr>
        <w:ind w:firstLine="420"/>
        <w:jc w:val="both"/>
        <w:rPr>
          <w:rFonts w:cs="Times New Roman"/>
        </w:rPr>
      </w:pPr>
      <w:r>
        <w:rPr>
          <w:rFonts w:cs="Times New Roman"/>
        </w:rPr>
        <w:t xml:space="preserve">以《孔子衣鏡》為中心，計算與其餘 19 本書的 H1 融合分數。19 對候選的完整排名如下：</w:t>
      </w:r>
    </w:p>
    <w:p w:rsidR="00F54BAD" w:rsidRPr="00F74B54" w:rsidRDefault="00000000">
      <w:pPr>
        <w:jc w:val="center"/>
        <w:rPr>
          <w:rFonts w:cs="Times New Roman"/>
        </w:rPr>
      </w:pPr>
      <w:r>
        <w:rPr>
          <w:rFonts w:cs="Times New Roman"/>
          <w:b/>
        </w:rPr>
        <w:t xml:space="preserve">表 17  《孔子衣鏡》H1 融合排名（19 對）</w:t>
      </w:r>
    </w:p>
    <w:tbl>
      <w:tblPr>
        <w:tblStyle w:val="aff1"/>
        <w:tblW w:w="0" w:type="auto"/>
        <w:jc w:val="center"/>
        <w:tblLook w:val="04A0" w:firstRow="1" w:lastRow="0" w:firstColumn="1" w:lastColumn="0" w:noHBand="0" w:noVBand="1"/>
      </w:tblPr>
      <w:tblGrid>
        <w:gridCol w:w="1728"/>
        <w:gridCol w:w="1728"/>
        <w:gridCol w:w="1728"/>
        <w:gridCol w:w="1728"/>
        <w:gridCol w:w="1728"/>
      </w:tblGrid>
      <w:tr w:rsidR="00F54BAD" w:rsidRPr="00F74B54">
        <w:trPr>
          <w:jc w:val="center"/>
        </w:trPr>
        <w:tc>
          <w:tcPr>
            <w:tcW w:w="1728" w:type="dxa"/>
          </w:tcPr>
          <w:p w:rsidR="00F54BAD" w:rsidRPr="00F74B54" w:rsidRDefault="00000000">
            <w:pPr>
              <w:jc w:val="center"/>
              <w:rPr>
                <w:rFonts w:cs="Times New Roman"/>
              </w:rPr>
            </w:pPr>
            <w:r>
              <w:rPr>
                <w:rFonts w:cs="Times New Roman"/>
                <w:b/>
                <w:sz w:val="18"/>
              </w:rPr>
              <w:t>排名</w:t>
            </w:r>
          </w:p>
        </w:tc>
        <w:tc>
          <w:tcPr>
            <w:tcW w:w="1728" w:type="dxa"/>
          </w:tcPr>
          <w:p w:rsidR="00F54BAD" w:rsidRPr="00F74B54" w:rsidRDefault="00000000">
            <w:pPr>
              <w:jc w:val="center"/>
              <w:rPr>
                <w:rFonts w:cs="Times New Roman"/>
              </w:rPr>
            </w:pPr>
            <w:r>
              <w:rPr>
                <w:rFonts w:cs="Times New Roman"/>
                <w:b/>
                <w:sz w:val="18"/>
              </w:rPr>
              <w:t>對方書籍</w:t>
            </w:r>
          </w:p>
        </w:tc>
        <w:tc>
          <w:tcPr>
            <w:tcW w:w="1728" w:type="dxa"/>
          </w:tcPr>
          <w:p w:rsidR="00F54BAD" w:rsidRPr="00F74B54" w:rsidRDefault="00000000">
            <w:pPr>
              <w:jc w:val="center"/>
              <w:rPr>
                <w:rFonts w:cs="Times New Roman"/>
              </w:rPr>
            </w:pPr>
            <w:r>
              <w:rPr>
                <w:rFonts w:cs="Times New Roman"/>
                <w:b/>
                <w:sz w:val="18"/>
              </w:rPr>
              <w:t>score_final</w:t>
            </w:r>
          </w:p>
        </w:tc>
        <w:tc>
          <w:tcPr>
            <w:tcW w:w="1728" w:type="dxa"/>
          </w:tcPr>
          <w:p w:rsidR="00F54BAD" w:rsidRPr="00F74B54" w:rsidRDefault="00000000">
            <w:pPr>
              <w:jc w:val="center"/>
              <w:rPr>
                <w:rFonts w:cs="Times New Roman"/>
              </w:rPr>
            </w:pPr>
            <w:r>
              <w:rPr>
                <w:rFonts w:cs="Times New Roman"/>
                <w:b/>
                <w:sz w:val="18"/>
              </w:rPr>
              <w:t>score_lex</w:t>
            </w:r>
          </w:p>
        </w:tc>
        <w:tc>
          <w:tcPr>
            <w:tcW w:w="1728" w:type="dxa"/>
          </w:tcPr>
          <w:p w:rsidR="00F54BAD" w:rsidRPr="00F74B54" w:rsidRDefault="00000000">
            <w:pPr>
              <w:jc w:val="center"/>
              <w:rPr>
                <w:rFonts w:cs="Times New Roman"/>
              </w:rPr>
            </w:pPr>
            <w:r>
              <w:rPr>
                <w:rFonts w:cs="Times New Roman"/>
                <w:b/>
                <w:sz w:val="18"/>
              </w:rPr>
              <w:t>semantic_cosine</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1</w:t>
            </w:r>
          </w:p>
        </w:tc>
        <w:tc>
          <w:tcPr>
            <w:tcW w:w="1728" w:type="dxa"/>
          </w:tcPr>
          <w:p w:rsidR="00F54BAD" w:rsidRPr="00F74B54" w:rsidRDefault="00000000">
            <w:pPr>
              <w:jc w:val="center"/>
              <w:rPr>
                <w:rFonts w:cs="Times New Roman"/>
              </w:rPr>
            </w:pPr>
            <w:r>
              <w:rPr>
                <w:rFonts w:cs="Times New Roman"/>
                <w:sz w:val="18"/>
              </w:rPr>
              <w:t>《史记》</w:t>
            </w:r>
          </w:p>
        </w:tc>
        <w:tc>
          <w:tcPr>
            <w:tcW w:w="1728" w:type="dxa"/>
          </w:tcPr>
          <w:p w:rsidR="00F54BAD" w:rsidRPr="00F74B54" w:rsidRDefault="00000000">
            <w:pPr>
              <w:jc w:val="center"/>
              <w:rPr>
                <w:rFonts w:cs="Times New Roman"/>
              </w:rPr>
            </w:pPr>
            <w:r>
              <w:rPr>
                <w:rFonts w:cs="Times New Roman"/>
                <w:sz w:val="18"/>
              </w:rPr>
              <w:t>0.6567</w:t>
            </w:r>
          </w:p>
        </w:tc>
        <w:tc>
          <w:tcPr>
            <w:tcW w:w="1728" w:type="dxa"/>
          </w:tcPr>
          <w:p w:rsidR="00F54BAD" w:rsidRPr="00F74B54" w:rsidRDefault="00000000">
            <w:pPr>
              <w:jc w:val="center"/>
              <w:rPr>
                <w:rFonts w:cs="Times New Roman"/>
              </w:rPr>
            </w:pPr>
            <w:r>
              <w:rPr>
                <w:rFonts w:cs="Times New Roman"/>
                <w:sz w:val="18"/>
              </w:rPr>
              <w:t>0.6512</w:t>
            </w:r>
          </w:p>
        </w:tc>
        <w:tc>
          <w:tcPr>
            <w:tcW w:w="1728" w:type="dxa"/>
          </w:tcPr>
          <w:p w:rsidR="00F54BAD" w:rsidRPr="00F74B54" w:rsidRDefault="00000000">
            <w:pPr>
              <w:jc w:val="center"/>
              <w:rPr>
                <w:rFonts w:cs="Times New Roman"/>
              </w:rPr>
            </w:pPr>
            <w:r>
              <w:rPr>
                <w:rFonts w:cs="Times New Roman"/>
                <w:sz w:val="18"/>
              </w:rPr>
              <w:t>0.8951</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2</w:t>
            </w:r>
          </w:p>
        </w:tc>
        <w:tc>
          <w:tcPr>
            <w:tcW w:w="1728" w:type="dxa"/>
          </w:tcPr>
          <w:p w:rsidR="00F54BAD" w:rsidRPr="00F74B54" w:rsidRDefault="00000000">
            <w:pPr>
              <w:jc w:val="center"/>
              <w:rPr>
                <w:rFonts w:cs="Times New Roman"/>
              </w:rPr>
            </w:pPr>
            <w:r>
              <w:rPr>
                <w:rFonts w:cs="Times New Roman"/>
                <w:sz w:val="18"/>
              </w:rPr>
              <w:t>《孔子家语》</w:t>
            </w:r>
          </w:p>
        </w:tc>
        <w:tc>
          <w:tcPr>
            <w:tcW w:w="1728" w:type="dxa"/>
          </w:tcPr>
          <w:p w:rsidR="00F54BAD" w:rsidRPr="00F74B54" w:rsidRDefault="00000000">
            <w:pPr>
              <w:jc w:val="center"/>
              <w:rPr>
                <w:rFonts w:cs="Times New Roman"/>
              </w:rPr>
            </w:pPr>
            <w:r>
              <w:rPr>
                <w:rFonts w:cs="Times New Roman"/>
                <w:sz w:val="18"/>
              </w:rPr>
              <w:t>0.5558</w:t>
            </w:r>
          </w:p>
        </w:tc>
        <w:tc>
          <w:tcPr>
            <w:tcW w:w="1728" w:type="dxa"/>
          </w:tcPr>
          <w:p w:rsidR="00F54BAD" w:rsidRPr="00F74B54" w:rsidRDefault="00000000">
            <w:pPr>
              <w:jc w:val="center"/>
              <w:rPr>
                <w:rFonts w:cs="Times New Roman"/>
              </w:rPr>
            </w:pPr>
            <w:r>
              <w:rPr>
                <w:rFonts w:cs="Times New Roman"/>
                <w:sz w:val="18"/>
              </w:rPr>
              <w:t>0.5140</w:t>
            </w:r>
          </w:p>
        </w:tc>
        <w:tc>
          <w:tcPr>
            <w:tcW w:w="1728" w:type="dxa"/>
          </w:tcPr>
          <w:p w:rsidR="00F54BAD" w:rsidRPr="00F74B54" w:rsidRDefault="00000000">
            <w:pPr>
              <w:jc w:val="center"/>
              <w:rPr>
                <w:rFonts w:cs="Times New Roman"/>
              </w:rPr>
            </w:pPr>
            <w:r>
              <w:rPr>
                <w:rFonts w:cs="Times New Roman"/>
                <w:sz w:val="18"/>
              </w:rPr>
              <w:t>0.8879</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3</w:t>
            </w:r>
          </w:p>
        </w:tc>
        <w:tc>
          <w:tcPr>
            <w:tcW w:w="1728" w:type="dxa"/>
          </w:tcPr>
          <w:p w:rsidR="00F54BAD" w:rsidRPr="00F74B54" w:rsidRDefault="00000000">
            <w:pPr>
              <w:jc w:val="center"/>
              <w:rPr>
                <w:rFonts w:cs="Times New Roman"/>
              </w:rPr>
            </w:pPr>
            <w:r>
              <w:rPr>
                <w:rFonts w:cs="Times New Roman"/>
                <w:sz w:val="18"/>
              </w:rPr>
              <w:t>《论语》</w:t>
            </w:r>
          </w:p>
        </w:tc>
        <w:tc>
          <w:tcPr>
            <w:tcW w:w="1728" w:type="dxa"/>
          </w:tcPr>
          <w:p w:rsidR="00F54BAD" w:rsidRPr="00F74B54" w:rsidRDefault="00000000">
            <w:pPr>
              <w:jc w:val="center"/>
              <w:rPr>
                <w:rFonts w:cs="Times New Roman"/>
              </w:rPr>
            </w:pPr>
            <w:r>
              <w:rPr>
                <w:rFonts w:cs="Times New Roman"/>
                <w:sz w:val="18"/>
              </w:rPr>
              <w:t>0.5493</w:t>
            </w:r>
          </w:p>
        </w:tc>
        <w:tc>
          <w:tcPr>
            <w:tcW w:w="1728" w:type="dxa"/>
          </w:tcPr>
          <w:p w:rsidR="00F54BAD" w:rsidRPr="00F74B54" w:rsidRDefault="00000000">
            <w:pPr>
              <w:jc w:val="center"/>
              <w:rPr>
                <w:rFonts w:cs="Times New Roman"/>
              </w:rPr>
            </w:pPr>
            <w:r>
              <w:rPr>
                <w:rFonts w:cs="Times New Roman"/>
                <w:sz w:val="18"/>
              </w:rPr>
              <w:t>0.5122</w:t>
            </w:r>
          </w:p>
        </w:tc>
        <w:tc>
          <w:tcPr>
            <w:tcW w:w="1728" w:type="dxa"/>
          </w:tcPr>
          <w:p w:rsidR="00F54BAD" w:rsidRPr="00F74B54" w:rsidRDefault="00000000">
            <w:pPr>
              <w:jc w:val="center"/>
              <w:rPr>
                <w:rFonts w:cs="Times New Roman"/>
              </w:rPr>
            </w:pPr>
            <w:r>
              <w:rPr>
                <w:rFonts w:cs="Times New Roman"/>
                <w:sz w:val="18"/>
              </w:rPr>
              <w:t>0.8834</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4</w:t>
            </w:r>
          </w:p>
        </w:tc>
        <w:tc>
          <w:tcPr>
            <w:tcW w:w="1728" w:type="dxa"/>
          </w:tcPr>
          <w:p w:rsidR="00F54BAD" w:rsidRPr="00F74B54" w:rsidRDefault="00000000">
            <w:pPr>
              <w:jc w:val="center"/>
              <w:rPr>
                <w:rFonts w:cs="Times New Roman"/>
              </w:rPr>
            </w:pPr>
            <w:r>
              <w:rPr>
                <w:rFonts w:cs="Times New Roman"/>
                <w:sz w:val="18"/>
              </w:rPr>
              <w:t>《说苑》</w:t>
            </w:r>
          </w:p>
        </w:tc>
        <w:tc>
          <w:tcPr>
            <w:tcW w:w="1728" w:type="dxa"/>
          </w:tcPr>
          <w:p w:rsidR="00F54BAD" w:rsidRPr="00F74B54" w:rsidRDefault="00000000">
            <w:pPr>
              <w:jc w:val="center"/>
              <w:rPr>
                <w:rFonts w:cs="Times New Roman"/>
              </w:rPr>
            </w:pPr>
            <w:r>
              <w:rPr>
                <w:rFonts w:cs="Times New Roman"/>
                <w:sz w:val="18"/>
              </w:rPr>
              <w:t>0.5115</w:t>
            </w:r>
          </w:p>
        </w:tc>
        <w:tc>
          <w:tcPr>
            <w:tcW w:w="1728" w:type="dxa"/>
          </w:tcPr>
          <w:p w:rsidR="00F54BAD" w:rsidRPr="00F74B54" w:rsidRDefault="00000000">
            <w:pPr>
              <w:jc w:val="center"/>
              <w:rPr>
                <w:rFonts w:cs="Times New Roman"/>
              </w:rPr>
            </w:pPr>
            <w:r>
              <w:rPr>
                <w:rFonts w:cs="Times New Roman"/>
                <w:sz w:val="18"/>
              </w:rPr>
              <w:t>0.4640</w:t>
            </w:r>
          </w:p>
        </w:tc>
        <w:tc>
          <w:tcPr>
            <w:tcW w:w="1728" w:type="dxa"/>
          </w:tcPr>
          <w:p w:rsidR="00F54BAD" w:rsidRPr="00F74B54" w:rsidRDefault="00000000">
            <w:pPr>
              <w:jc w:val="center"/>
              <w:rPr>
                <w:rFonts w:cs="Times New Roman"/>
              </w:rPr>
            </w:pPr>
            <w:r>
              <w:rPr>
                <w:rFonts w:cs="Times New Roman"/>
                <w:sz w:val="18"/>
              </w:rPr>
              <w:t>0.8798</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5</w:t>
            </w:r>
          </w:p>
        </w:tc>
        <w:tc>
          <w:tcPr>
            <w:tcW w:w="1728" w:type="dxa"/>
          </w:tcPr>
          <w:p w:rsidR="00F54BAD" w:rsidRPr="00F74B54" w:rsidRDefault="00000000">
            <w:pPr>
              <w:jc w:val="center"/>
              <w:rPr>
                <w:rFonts w:cs="Times New Roman"/>
              </w:rPr>
            </w:pPr>
            <w:r>
              <w:rPr>
                <w:rFonts w:cs="Times New Roman"/>
                <w:sz w:val="18"/>
              </w:rPr>
              <w:t>仲尼微言</w:t>
            </w:r>
          </w:p>
        </w:tc>
        <w:tc>
          <w:tcPr>
            <w:tcW w:w="1728" w:type="dxa"/>
          </w:tcPr>
          <w:p w:rsidR="00F54BAD" w:rsidRPr="00F74B54" w:rsidRDefault="00000000">
            <w:pPr>
              <w:jc w:val="center"/>
              <w:rPr>
                <w:rFonts w:cs="Times New Roman"/>
              </w:rPr>
            </w:pPr>
            <w:r>
              <w:rPr>
                <w:rFonts w:cs="Times New Roman"/>
                <w:sz w:val="18"/>
              </w:rPr>
              <w:t>0.5020</w:t>
            </w:r>
          </w:p>
        </w:tc>
        <w:tc>
          <w:tcPr>
            <w:tcW w:w="1728" w:type="dxa"/>
          </w:tcPr>
          <w:p w:rsidR="00F54BAD" w:rsidRPr="00F74B54" w:rsidRDefault="00000000">
            <w:pPr>
              <w:jc w:val="center"/>
              <w:rPr>
                <w:rFonts w:cs="Times New Roman"/>
              </w:rPr>
            </w:pPr>
            <w:r>
              <w:rPr>
                <w:rFonts w:cs="Times New Roman"/>
                <w:sz w:val="18"/>
              </w:rPr>
              <w:t>0.4274</w:t>
            </w:r>
          </w:p>
        </w:tc>
        <w:tc>
          <w:tcPr>
            <w:tcW w:w="1728" w:type="dxa"/>
          </w:tcPr>
          <w:p w:rsidR="00F54BAD" w:rsidRPr="00F74B54" w:rsidRDefault="00000000">
            <w:pPr>
              <w:jc w:val="center"/>
              <w:rPr>
                <w:rFonts w:cs="Times New Roman"/>
              </w:rPr>
            </w:pPr>
            <w:r>
              <w:rPr>
                <w:rFonts w:cs="Times New Roman"/>
                <w:sz w:val="18"/>
              </w:rPr>
              <w:t>0.9039</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6</w:t>
            </w:r>
          </w:p>
        </w:tc>
        <w:tc>
          <w:tcPr>
            <w:tcW w:w="1728" w:type="dxa"/>
          </w:tcPr>
          <w:p w:rsidR="00F54BAD" w:rsidRPr="00F74B54" w:rsidRDefault="00000000">
            <w:pPr>
              <w:jc w:val="center"/>
              <w:rPr>
                <w:rFonts w:cs="Times New Roman"/>
              </w:rPr>
            </w:pPr>
            <w:r>
              <w:rPr>
                <w:rFonts w:cs="Times New Roman"/>
                <w:sz w:val="18"/>
              </w:rPr>
              <w:t>《韩诗外传》</w:t>
            </w:r>
          </w:p>
        </w:tc>
        <w:tc>
          <w:tcPr>
            <w:tcW w:w="1728" w:type="dxa"/>
          </w:tcPr>
          <w:p w:rsidR="00F54BAD" w:rsidRPr="00F74B54" w:rsidRDefault="00000000">
            <w:pPr>
              <w:jc w:val="center"/>
              <w:rPr>
                <w:rFonts w:cs="Times New Roman"/>
              </w:rPr>
            </w:pPr>
            <w:r>
              <w:rPr>
                <w:rFonts w:cs="Times New Roman"/>
                <w:sz w:val="18"/>
              </w:rPr>
              <w:t>0.4939</w:t>
            </w:r>
          </w:p>
        </w:tc>
        <w:tc>
          <w:tcPr>
            <w:tcW w:w="1728" w:type="dxa"/>
          </w:tcPr>
          <w:p w:rsidR="00F54BAD" w:rsidRPr="00F74B54" w:rsidRDefault="00000000">
            <w:pPr>
              <w:jc w:val="center"/>
              <w:rPr>
                <w:rFonts w:cs="Times New Roman"/>
              </w:rPr>
            </w:pPr>
            <w:r>
              <w:rPr>
                <w:rFonts w:cs="Times New Roman"/>
                <w:sz w:val="18"/>
              </w:rPr>
              <w:t>0.4320</w:t>
            </w:r>
          </w:p>
        </w:tc>
        <w:tc>
          <w:tcPr>
            <w:tcW w:w="1728" w:type="dxa"/>
          </w:tcPr>
          <w:p w:rsidR="00F54BAD" w:rsidRPr="00F74B54" w:rsidRDefault="00000000">
            <w:pPr>
              <w:jc w:val="center"/>
              <w:rPr>
                <w:rFonts w:cs="Times New Roman"/>
              </w:rPr>
            </w:pPr>
            <w:r>
              <w:rPr>
                <w:rFonts w:cs="Times New Roman"/>
                <w:sz w:val="18"/>
              </w:rPr>
              <w:t>0.8840</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7</w:t>
            </w:r>
          </w:p>
        </w:tc>
        <w:tc>
          <w:tcPr>
            <w:tcW w:w="1728" w:type="dxa"/>
          </w:tcPr>
          <w:p w:rsidR="00F54BAD" w:rsidRPr="00F74B54" w:rsidRDefault="00000000">
            <w:pPr>
              <w:jc w:val="center"/>
              <w:rPr>
                <w:rFonts w:cs="Times New Roman"/>
              </w:rPr>
            </w:pPr>
            <w:r>
              <w:rPr>
                <w:rFonts w:cs="Times New Roman"/>
                <w:sz w:val="18"/>
              </w:rPr>
              <w:t>《孔丛子》</w:t>
            </w:r>
          </w:p>
        </w:tc>
        <w:tc>
          <w:tcPr>
            <w:tcW w:w="1728" w:type="dxa"/>
          </w:tcPr>
          <w:p w:rsidR="00F54BAD" w:rsidRPr="00F74B54" w:rsidRDefault="00000000">
            <w:pPr>
              <w:jc w:val="center"/>
              <w:rPr>
                <w:rFonts w:cs="Times New Roman"/>
              </w:rPr>
            </w:pPr>
            <w:r>
              <w:rPr>
                <w:rFonts w:cs="Times New Roman"/>
                <w:sz w:val="18"/>
              </w:rPr>
              <w:t>0.4669</w:t>
            </w:r>
          </w:p>
        </w:tc>
        <w:tc>
          <w:tcPr>
            <w:tcW w:w="1728" w:type="dxa"/>
          </w:tcPr>
          <w:p w:rsidR="00F54BAD" w:rsidRPr="00F74B54" w:rsidRDefault="00000000">
            <w:pPr>
              <w:jc w:val="center"/>
              <w:rPr>
                <w:rFonts w:cs="Times New Roman"/>
              </w:rPr>
            </w:pPr>
            <w:r>
              <w:rPr>
                <w:rFonts w:cs="Times New Roman"/>
                <w:sz w:val="18"/>
              </w:rPr>
              <w:t>0.4148</w:t>
            </w:r>
          </w:p>
        </w:tc>
        <w:tc>
          <w:tcPr>
            <w:tcW w:w="1728" w:type="dxa"/>
          </w:tcPr>
          <w:p w:rsidR="00F54BAD" w:rsidRPr="00F74B54" w:rsidRDefault="00000000">
            <w:pPr>
              <w:jc w:val="center"/>
              <w:rPr>
                <w:rFonts w:cs="Times New Roman"/>
              </w:rPr>
            </w:pPr>
            <w:r>
              <w:rPr>
                <w:rFonts w:cs="Times New Roman"/>
                <w:sz w:val="18"/>
              </w:rPr>
              <w:t>0.8709</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8</w:t>
            </w:r>
          </w:p>
        </w:tc>
        <w:tc>
          <w:tcPr>
            <w:tcW w:w="1728" w:type="dxa"/>
          </w:tcPr>
          <w:p w:rsidR="00F54BAD" w:rsidRPr="00F74B54" w:rsidRDefault="00000000">
            <w:pPr>
              <w:jc w:val="center"/>
              <w:rPr>
                <w:rFonts w:cs="Times New Roman"/>
              </w:rPr>
            </w:pPr>
            <w:r>
              <w:rPr>
                <w:rFonts w:cs="Times New Roman"/>
                <w:sz w:val="18"/>
              </w:rPr>
              <w:t>上博简</w:t>
            </w:r>
          </w:p>
        </w:tc>
        <w:tc>
          <w:tcPr>
            <w:tcW w:w="1728" w:type="dxa"/>
          </w:tcPr>
          <w:p w:rsidR="00F54BAD" w:rsidRPr="00F74B54" w:rsidRDefault="00000000">
            <w:pPr>
              <w:jc w:val="center"/>
              <w:rPr>
                <w:rFonts w:cs="Times New Roman"/>
              </w:rPr>
            </w:pPr>
            <w:r>
              <w:rPr>
                <w:rFonts w:cs="Times New Roman"/>
                <w:sz w:val="18"/>
              </w:rPr>
              <w:t>0.4609</w:t>
            </w:r>
          </w:p>
        </w:tc>
        <w:tc>
          <w:tcPr>
            <w:tcW w:w="1728" w:type="dxa"/>
          </w:tcPr>
          <w:p w:rsidR="00F54BAD" w:rsidRPr="00F74B54" w:rsidRDefault="00000000">
            <w:pPr>
              <w:jc w:val="center"/>
              <w:rPr>
                <w:rFonts w:cs="Times New Roman"/>
              </w:rPr>
            </w:pPr>
            <w:r>
              <w:rPr>
                <w:rFonts w:cs="Times New Roman"/>
                <w:sz w:val="18"/>
              </w:rPr>
              <w:t>0.4055</w:t>
            </w:r>
          </w:p>
        </w:tc>
        <w:tc>
          <w:tcPr>
            <w:tcW w:w="1728" w:type="dxa"/>
          </w:tcPr>
          <w:p w:rsidR="00F54BAD" w:rsidRPr="00F74B54" w:rsidRDefault="00000000">
            <w:pPr>
              <w:jc w:val="center"/>
              <w:rPr>
                <w:rFonts w:cs="Times New Roman"/>
              </w:rPr>
            </w:pPr>
            <w:r>
              <w:rPr>
                <w:rFonts w:cs="Times New Roman"/>
                <w:sz w:val="18"/>
              </w:rPr>
              <w:t>0.8714</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9</w:t>
            </w:r>
          </w:p>
        </w:tc>
        <w:tc>
          <w:tcPr>
            <w:tcW w:w="1728" w:type="dxa"/>
          </w:tcPr>
          <w:p w:rsidR="00F54BAD" w:rsidRPr="00F74B54" w:rsidRDefault="00000000">
            <w:pPr>
              <w:jc w:val="center"/>
              <w:rPr>
                <w:rFonts w:cs="Times New Roman"/>
              </w:rPr>
            </w:pPr>
            <w:r>
              <w:rPr>
                <w:rFonts w:cs="Times New Roman"/>
                <w:sz w:val="18"/>
              </w:rPr>
              <w:t>《荀子》</w:t>
            </w:r>
          </w:p>
        </w:tc>
        <w:tc>
          <w:tcPr>
            <w:tcW w:w="1728" w:type="dxa"/>
          </w:tcPr>
          <w:p w:rsidR="00F54BAD" w:rsidRPr="00F74B54" w:rsidRDefault="00000000">
            <w:pPr>
              <w:jc w:val="center"/>
              <w:rPr>
                <w:rFonts w:cs="Times New Roman"/>
              </w:rPr>
            </w:pPr>
            <w:r>
              <w:rPr>
                <w:rFonts w:cs="Times New Roman"/>
                <w:sz w:val="18"/>
              </w:rPr>
              <w:t>0.4440</w:t>
            </w:r>
          </w:p>
        </w:tc>
        <w:tc>
          <w:tcPr>
            <w:tcW w:w="1728" w:type="dxa"/>
          </w:tcPr>
          <w:p w:rsidR="00F54BAD" w:rsidRPr="00F74B54" w:rsidRDefault="00000000">
            <w:pPr>
              <w:jc w:val="center"/>
              <w:rPr>
                <w:rFonts w:cs="Times New Roman"/>
              </w:rPr>
            </w:pPr>
            <w:r>
              <w:rPr>
                <w:rFonts w:cs="Times New Roman"/>
                <w:sz w:val="18"/>
              </w:rPr>
              <w:t>0.4052</w:t>
            </w:r>
          </w:p>
        </w:tc>
        <w:tc>
          <w:tcPr>
            <w:tcW w:w="1728" w:type="dxa"/>
          </w:tcPr>
          <w:p w:rsidR="00F54BAD" w:rsidRPr="00F74B54" w:rsidRDefault="00000000">
            <w:pPr>
              <w:jc w:val="center"/>
              <w:rPr>
                <w:rFonts w:cs="Times New Roman"/>
              </w:rPr>
            </w:pPr>
            <w:r>
              <w:rPr>
                <w:rFonts w:cs="Times New Roman"/>
                <w:sz w:val="18"/>
              </w:rPr>
              <w:t>0.8568</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10</w:t>
            </w:r>
          </w:p>
        </w:tc>
        <w:tc>
          <w:tcPr>
            <w:tcW w:w="1728" w:type="dxa"/>
          </w:tcPr>
          <w:p w:rsidR="00F54BAD" w:rsidRPr="00F74B54" w:rsidRDefault="00000000">
            <w:pPr>
              <w:jc w:val="center"/>
              <w:rPr>
                <w:rFonts w:cs="Times New Roman"/>
              </w:rPr>
            </w:pPr>
            <w:r>
              <w:rPr>
                <w:rFonts w:cs="Times New Roman"/>
                <w:sz w:val="18"/>
              </w:rPr>
              <w:t>《大戴礼记》</w:t>
            </w:r>
          </w:p>
        </w:tc>
        <w:tc>
          <w:tcPr>
            <w:tcW w:w="1728" w:type="dxa"/>
          </w:tcPr>
          <w:p w:rsidR="00F54BAD" w:rsidRPr="00F74B54" w:rsidRDefault="00000000">
            <w:pPr>
              <w:jc w:val="center"/>
              <w:rPr>
                <w:rFonts w:cs="Times New Roman"/>
              </w:rPr>
            </w:pPr>
            <w:r>
              <w:rPr>
                <w:rFonts w:cs="Times New Roman"/>
                <w:sz w:val="18"/>
              </w:rPr>
              <w:t>0.4402</w:t>
            </w:r>
          </w:p>
        </w:tc>
        <w:tc>
          <w:tcPr>
            <w:tcW w:w="1728" w:type="dxa"/>
          </w:tcPr>
          <w:p w:rsidR="00F54BAD" w:rsidRPr="00F74B54" w:rsidRDefault="00000000">
            <w:pPr>
              <w:jc w:val="center"/>
              <w:rPr>
                <w:rFonts w:cs="Times New Roman"/>
              </w:rPr>
            </w:pPr>
            <w:r>
              <w:rPr>
                <w:rFonts w:cs="Times New Roman"/>
                <w:sz w:val="18"/>
              </w:rPr>
              <w:t>0.3785</w:t>
            </w:r>
          </w:p>
        </w:tc>
        <w:tc>
          <w:tcPr>
            <w:tcW w:w="1728" w:type="dxa"/>
          </w:tcPr>
          <w:p w:rsidR="00F54BAD" w:rsidRPr="00F74B54" w:rsidRDefault="00000000">
            <w:pPr>
              <w:jc w:val="center"/>
              <w:rPr>
                <w:rFonts w:cs="Times New Roman"/>
              </w:rPr>
            </w:pPr>
            <w:r>
              <w:rPr>
                <w:rFonts w:cs="Times New Roman"/>
                <w:sz w:val="18"/>
              </w:rPr>
              <w:t>0.8698</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11</w:t>
            </w:r>
          </w:p>
        </w:tc>
        <w:tc>
          <w:tcPr>
            <w:tcW w:w="1728" w:type="dxa"/>
          </w:tcPr>
          <w:p w:rsidR="00F54BAD" w:rsidRPr="00F74B54" w:rsidRDefault="00000000">
            <w:pPr>
              <w:jc w:val="center"/>
              <w:rPr>
                <w:rFonts w:cs="Times New Roman"/>
              </w:rPr>
            </w:pPr>
            <w:r>
              <w:rPr>
                <w:rFonts w:cs="Times New Roman"/>
                <w:sz w:val="18"/>
              </w:rPr>
              <w:t>《礼记》</w:t>
            </w:r>
          </w:p>
        </w:tc>
        <w:tc>
          <w:tcPr>
            <w:tcW w:w="1728" w:type="dxa"/>
          </w:tcPr>
          <w:p w:rsidR="00F54BAD" w:rsidRPr="00F74B54" w:rsidRDefault="00000000">
            <w:pPr>
              <w:jc w:val="center"/>
              <w:rPr>
                <w:rFonts w:cs="Times New Roman"/>
              </w:rPr>
            </w:pPr>
            <w:r>
              <w:rPr>
                <w:rFonts w:cs="Times New Roman"/>
                <w:sz w:val="18"/>
              </w:rPr>
              <w:t>0.4359</w:t>
            </w:r>
          </w:p>
        </w:tc>
        <w:tc>
          <w:tcPr>
            <w:tcW w:w="1728" w:type="dxa"/>
          </w:tcPr>
          <w:p w:rsidR="00F54BAD" w:rsidRPr="00F74B54" w:rsidRDefault="00000000">
            <w:pPr>
              <w:jc w:val="center"/>
              <w:rPr>
                <w:rFonts w:cs="Times New Roman"/>
              </w:rPr>
            </w:pPr>
            <w:r>
              <w:rPr>
                <w:rFonts w:cs="Times New Roman"/>
                <w:sz w:val="18"/>
              </w:rPr>
              <w:t>0.4248</w:t>
            </w:r>
          </w:p>
        </w:tc>
        <w:tc>
          <w:tcPr>
            <w:tcW w:w="1728" w:type="dxa"/>
          </w:tcPr>
          <w:p w:rsidR="00F54BAD" w:rsidRPr="00F74B54" w:rsidRDefault="00000000">
            <w:pPr>
              <w:jc w:val="center"/>
              <w:rPr>
                <w:rFonts w:cs="Times New Roman"/>
              </w:rPr>
            </w:pPr>
            <w:r>
              <w:rPr>
                <w:rFonts w:cs="Times New Roman"/>
                <w:sz w:val="18"/>
              </w:rPr>
              <w:t>0.8377</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12</w:t>
            </w:r>
          </w:p>
        </w:tc>
        <w:tc>
          <w:tcPr>
            <w:tcW w:w="1728" w:type="dxa"/>
          </w:tcPr>
          <w:p w:rsidR="00F54BAD" w:rsidRPr="00F74B54" w:rsidRDefault="00000000">
            <w:pPr>
              <w:jc w:val="center"/>
              <w:rPr>
                <w:rFonts w:cs="Times New Roman"/>
              </w:rPr>
            </w:pPr>
            <w:r>
              <w:rPr>
                <w:rFonts w:cs="Times New Roman"/>
                <w:sz w:val="18"/>
              </w:rPr>
              <w:t>《孟子》</w:t>
            </w:r>
          </w:p>
        </w:tc>
        <w:tc>
          <w:tcPr>
            <w:tcW w:w="1728" w:type="dxa"/>
          </w:tcPr>
          <w:p w:rsidR="00F54BAD" w:rsidRPr="00F74B54" w:rsidRDefault="00000000">
            <w:pPr>
              <w:jc w:val="center"/>
              <w:rPr>
                <w:rFonts w:cs="Times New Roman"/>
              </w:rPr>
            </w:pPr>
            <w:r>
              <w:rPr>
                <w:rFonts w:cs="Times New Roman"/>
                <w:sz w:val="18"/>
              </w:rPr>
              <w:t>0.4278</w:t>
            </w:r>
          </w:p>
        </w:tc>
        <w:tc>
          <w:tcPr>
            <w:tcW w:w="1728" w:type="dxa"/>
          </w:tcPr>
          <w:p w:rsidR="00F54BAD" w:rsidRPr="00F74B54" w:rsidRDefault="00000000">
            <w:pPr>
              <w:jc w:val="center"/>
              <w:rPr>
                <w:rFonts w:cs="Times New Roman"/>
              </w:rPr>
            </w:pPr>
            <w:r>
              <w:rPr>
                <w:rFonts w:cs="Times New Roman"/>
                <w:sz w:val="18"/>
              </w:rPr>
              <w:t>0.3635</w:t>
            </w:r>
          </w:p>
        </w:tc>
        <w:tc>
          <w:tcPr>
            <w:tcW w:w="1728" w:type="dxa"/>
          </w:tcPr>
          <w:p w:rsidR="00F54BAD" w:rsidRPr="00F74B54" w:rsidRDefault="00000000">
            <w:pPr>
              <w:jc w:val="center"/>
              <w:rPr>
                <w:rFonts w:cs="Times New Roman"/>
              </w:rPr>
            </w:pPr>
            <w:r>
              <w:rPr>
                <w:rFonts w:cs="Times New Roman"/>
                <w:sz w:val="18"/>
              </w:rPr>
              <w:t>0.8681</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13</w:t>
            </w:r>
          </w:p>
        </w:tc>
        <w:tc>
          <w:tcPr>
            <w:tcW w:w="1728" w:type="dxa"/>
          </w:tcPr>
          <w:p w:rsidR="00F54BAD" w:rsidRPr="00F74B54" w:rsidRDefault="00000000">
            <w:pPr>
              <w:jc w:val="center"/>
              <w:rPr>
                <w:rFonts w:cs="Times New Roman"/>
              </w:rPr>
            </w:pPr>
            <w:r>
              <w:rPr>
                <w:rFonts w:cs="Times New Roman"/>
                <w:sz w:val="18"/>
              </w:rPr>
              <w:t>《法言》</w:t>
            </w:r>
          </w:p>
        </w:tc>
        <w:tc>
          <w:tcPr>
            <w:tcW w:w="1728" w:type="dxa"/>
          </w:tcPr>
          <w:p w:rsidR="00F54BAD" w:rsidRPr="00F74B54" w:rsidRDefault="00000000">
            <w:pPr>
              <w:jc w:val="center"/>
              <w:rPr>
                <w:rFonts w:cs="Times New Roman"/>
              </w:rPr>
            </w:pPr>
            <w:r>
              <w:rPr>
                <w:rFonts w:cs="Times New Roman"/>
                <w:sz w:val="18"/>
              </w:rPr>
              <w:t>0.4156</w:t>
            </w:r>
          </w:p>
        </w:tc>
        <w:tc>
          <w:tcPr>
            <w:tcW w:w="1728" w:type="dxa"/>
          </w:tcPr>
          <w:p w:rsidR="00F54BAD" w:rsidRPr="00F74B54" w:rsidRDefault="00000000">
            <w:pPr>
              <w:jc w:val="center"/>
              <w:rPr>
                <w:rFonts w:cs="Times New Roman"/>
              </w:rPr>
            </w:pPr>
            <w:r>
              <w:rPr>
                <w:rFonts w:cs="Times New Roman"/>
                <w:sz w:val="18"/>
              </w:rPr>
              <w:t>0.3316</w:t>
            </w:r>
          </w:p>
        </w:tc>
        <w:tc>
          <w:tcPr>
            <w:tcW w:w="1728" w:type="dxa"/>
          </w:tcPr>
          <w:p w:rsidR="00F54BAD" w:rsidRPr="00F74B54" w:rsidRDefault="00000000">
            <w:pPr>
              <w:jc w:val="center"/>
              <w:rPr>
                <w:rFonts w:cs="Times New Roman"/>
              </w:rPr>
            </w:pPr>
            <w:r>
              <w:rPr>
                <w:rFonts w:cs="Times New Roman"/>
                <w:sz w:val="18"/>
              </w:rPr>
              <w:t>0.8770</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14</w:t>
            </w:r>
          </w:p>
        </w:tc>
        <w:tc>
          <w:tcPr>
            <w:tcW w:w="1728" w:type="dxa"/>
          </w:tcPr>
          <w:p w:rsidR="00F54BAD" w:rsidRPr="00F74B54" w:rsidRDefault="00000000">
            <w:pPr>
              <w:jc w:val="center"/>
              <w:rPr>
                <w:rFonts w:cs="Times New Roman"/>
              </w:rPr>
            </w:pPr>
            <w:r>
              <w:rPr>
                <w:rFonts w:cs="Times New Roman"/>
                <w:sz w:val="18"/>
              </w:rPr>
              <w:t>《新序》</w:t>
            </w:r>
          </w:p>
        </w:tc>
        <w:tc>
          <w:tcPr>
            <w:tcW w:w="1728" w:type="dxa"/>
          </w:tcPr>
          <w:p w:rsidR="00F54BAD" w:rsidRPr="00F74B54" w:rsidRDefault="00000000">
            <w:pPr>
              <w:jc w:val="center"/>
              <w:rPr>
                <w:rFonts w:cs="Times New Roman"/>
              </w:rPr>
            </w:pPr>
            <w:r>
              <w:rPr>
                <w:rFonts w:cs="Times New Roman"/>
                <w:sz w:val="18"/>
              </w:rPr>
              <w:t>0.4154</w:t>
            </w:r>
          </w:p>
        </w:tc>
        <w:tc>
          <w:tcPr>
            <w:tcW w:w="1728" w:type="dxa"/>
          </w:tcPr>
          <w:p w:rsidR="00F54BAD" w:rsidRPr="00F74B54" w:rsidRDefault="00000000">
            <w:pPr>
              <w:jc w:val="center"/>
              <w:rPr>
                <w:rFonts w:cs="Times New Roman"/>
              </w:rPr>
            </w:pPr>
            <w:r>
              <w:rPr>
                <w:rFonts w:cs="Times New Roman"/>
                <w:sz w:val="18"/>
              </w:rPr>
              <w:t>0.3622</w:t>
            </w:r>
          </w:p>
        </w:tc>
        <w:tc>
          <w:tcPr>
            <w:tcW w:w="1728" w:type="dxa"/>
          </w:tcPr>
          <w:p w:rsidR="00F54BAD" w:rsidRPr="00F74B54" w:rsidRDefault="00000000">
            <w:pPr>
              <w:jc w:val="center"/>
              <w:rPr>
                <w:rFonts w:cs="Times New Roman"/>
              </w:rPr>
            </w:pPr>
            <w:r>
              <w:rPr>
                <w:rFonts w:cs="Times New Roman"/>
                <w:sz w:val="18"/>
              </w:rPr>
              <w:t>0.8581</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15</w:t>
            </w:r>
          </w:p>
        </w:tc>
        <w:tc>
          <w:tcPr>
            <w:tcW w:w="1728" w:type="dxa"/>
          </w:tcPr>
          <w:p w:rsidR="00F54BAD" w:rsidRPr="00F74B54" w:rsidRDefault="00000000">
            <w:pPr>
              <w:jc w:val="center"/>
              <w:rPr>
                <w:rFonts w:cs="Times New Roman"/>
              </w:rPr>
            </w:pPr>
            <w:r>
              <w:rPr>
                <w:rFonts w:cs="Times New Roman"/>
                <w:sz w:val="18"/>
              </w:rPr>
              <w:t>定县汉简</w:t>
            </w:r>
          </w:p>
        </w:tc>
        <w:tc>
          <w:tcPr>
            <w:tcW w:w="1728" w:type="dxa"/>
          </w:tcPr>
          <w:p w:rsidR="00F54BAD" w:rsidRPr="00F74B54" w:rsidRDefault="00000000">
            <w:pPr>
              <w:jc w:val="center"/>
              <w:rPr>
                <w:rFonts w:cs="Times New Roman"/>
              </w:rPr>
            </w:pPr>
            <w:r>
              <w:rPr>
                <w:rFonts w:cs="Times New Roman"/>
                <w:sz w:val="18"/>
              </w:rPr>
              <w:t>0.4025</w:t>
            </w:r>
          </w:p>
        </w:tc>
        <w:tc>
          <w:tcPr>
            <w:tcW w:w="1728" w:type="dxa"/>
          </w:tcPr>
          <w:p w:rsidR="00F54BAD" w:rsidRPr="00F74B54" w:rsidRDefault="00000000">
            <w:pPr>
              <w:jc w:val="center"/>
              <w:rPr>
                <w:rFonts w:cs="Times New Roman"/>
              </w:rPr>
            </w:pPr>
            <w:r>
              <w:rPr>
                <w:rFonts w:cs="Times New Roman"/>
                <w:sz w:val="18"/>
              </w:rPr>
              <w:t>0.3590</w:t>
            </w:r>
          </w:p>
        </w:tc>
        <w:tc>
          <w:tcPr>
            <w:tcW w:w="1728" w:type="dxa"/>
          </w:tcPr>
          <w:p w:rsidR="00F54BAD" w:rsidRPr="00F74B54" w:rsidRDefault="00000000">
            <w:pPr>
              <w:jc w:val="center"/>
              <w:rPr>
                <w:rFonts w:cs="Times New Roman"/>
              </w:rPr>
            </w:pPr>
            <w:r>
              <w:rPr>
                <w:rFonts w:cs="Times New Roman"/>
                <w:sz w:val="18"/>
              </w:rPr>
              <w:t>0.8487</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16</w:t>
            </w:r>
          </w:p>
        </w:tc>
        <w:tc>
          <w:tcPr>
            <w:tcW w:w="1728" w:type="dxa"/>
          </w:tcPr>
          <w:p w:rsidR="00F54BAD" w:rsidRPr="00F74B54" w:rsidRDefault="00000000">
            <w:pPr>
              <w:jc w:val="center"/>
              <w:rPr>
                <w:rFonts w:cs="Times New Roman"/>
              </w:rPr>
            </w:pPr>
            <w:r>
              <w:rPr>
                <w:rFonts w:cs="Times New Roman"/>
                <w:sz w:val="18"/>
              </w:rPr>
              <w:t>《晏子春秋》</w:t>
            </w:r>
          </w:p>
        </w:tc>
        <w:tc>
          <w:tcPr>
            <w:tcW w:w="1728" w:type="dxa"/>
          </w:tcPr>
          <w:p w:rsidR="00F54BAD" w:rsidRPr="00F74B54" w:rsidRDefault="00000000">
            <w:pPr>
              <w:jc w:val="center"/>
              <w:rPr>
                <w:rFonts w:cs="Times New Roman"/>
              </w:rPr>
            </w:pPr>
            <w:r>
              <w:rPr>
                <w:rFonts w:cs="Times New Roman"/>
                <w:sz w:val="18"/>
              </w:rPr>
              <w:t>0.3831</w:t>
            </w:r>
          </w:p>
        </w:tc>
        <w:tc>
          <w:tcPr>
            <w:tcW w:w="1728" w:type="dxa"/>
          </w:tcPr>
          <w:p w:rsidR="00F54BAD" w:rsidRPr="00F74B54" w:rsidRDefault="00000000">
            <w:pPr>
              <w:jc w:val="center"/>
              <w:rPr>
                <w:rFonts w:cs="Times New Roman"/>
              </w:rPr>
            </w:pPr>
            <w:r>
              <w:rPr>
                <w:rFonts w:cs="Times New Roman"/>
                <w:sz w:val="18"/>
              </w:rPr>
              <w:t>0.3326</w:t>
            </w:r>
          </w:p>
        </w:tc>
        <w:tc>
          <w:tcPr>
            <w:tcW w:w="1728" w:type="dxa"/>
          </w:tcPr>
          <w:p w:rsidR="00F54BAD" w:rsidRPr="00F74B54" w:rsidRDefault="00000000">
            <w:pPr>
              <w:jc w:val="center"/>
              <w:rPr>
                <w:rFonts w:cs="Times New Roman"/>
              </w:rPr>
            </w:pPr>
            <w:r>
              <w:rPr>
                <w:rFonts w:cs="Times New Roman"/>
                <w:sz w:val="18"/>
              </w:rPr>
              <w:t>0.8480</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17</w:t>
            </w:r>
          </w:p>
        </w:tc>
        <w:tc>
          <w:tcPr>
            <w:tcW w:w="1728" w:type="dxa"/>
          </w:tcPr>
          <w:p w:rsidR="00F54BAD" w:rsidRPr="00F74B54" w:rsidRDefault="00000000">
            <w:pPr>
              <w:jc w:val="center"/>
              <w:rPr>
                <w:rFonts w:cs="Times New Roman"/>
              </w:rPr>
            </w:pPr>
            <w:r>
              <w:rPr>
                <w:rFonts w:cs="Times New Roman"/>
                <w:sz w:val="18"/>
              </w:rPr>
              <w:t>《左传》</w:t>
            </w:r>
          </w:p>
        </w:tc>
        <w:tc>
          <w:tcPr>
            <w:tcW w:w="1728" w:type="dxa"/>
          </w:tcPr>
          <w:p w:rsidR="00F54BAD" w:rsidRPr="00F74B54" w:rsidRDefault="00000000">
            <w:pPr>
              <w:jc w:val="center"/>
              <w:rPr>
                <w:rFonts w:cs="Times New Roman"/>
              </w:rPr>
            </w:pPr>
            <w:r>
              <w:rPr>
                <w:rFonts w:cs="Times New Roman"/>
                <w:sz w:val="18"/>
              </w:rPr>
              <w:t>0.3705</w:t>
            </w:r>
          </w:p>
        </w:tc>
        <w:tc>
          <w:tcPr>
            <w:tcW w:w="1728" w:type="dxa"/>
          </w:tcPr>
          <w:p w:rsidR="00F54BAD" w:rsidRPr="00F74B54" w:rsidRDefault="00000000">
            <w:pPr>
              <w:jc w:val="center"/>
              <w:rPr>
                <w:rFonts w:cs="Times New Roman"/>
              </w:rPr>
            </w:pPr>
            <w:r>
              <w:rPr>
                <w:rFonts w:cs="Times New Roman"/>
                <w:sz w:val="18"/>
              </w:rPr>
              <w:t>0.3394</w:t>
            </w:r>
          </w:p>
        </w:tc>
        <w:tc>
          <w:tcPr>
            <w:tcW w:w="1728" w:type="dxa"/>
          </w:tcPr>
          <w:p w:rsidR="00F54BAD" w:rsidRPr="00F74B54" w:rsidRDefault="00000000">
            <w:pPr>
              <w:jc w:val="center"/>
              <w:rPr>
                <w:rFonts w:cs="Times New Roman"/>
              </w:rPr>
            </w:pPr>
            <w:r>
              <w:rPr>
                <w:rFonts w:cs="Times New Roman"/>
                <w:sz w:val="18"/>
              </w:rPr>
              <w:t>0.8328</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18</w:t>
            </w:r>
          </w:p>
        </w:tc>
        <w:tc>
          <w:tcPr>
            <w:tcW w:w="1728" w:type="dxa"/>
          </w:tcPr>
          <w:p w:rsidR="00F54BAD" w:rsidRPr="00F74B54" w:rsidRDefault="00000000">
            <w:pPr>
              <w:jc w:val="center"/>
              <w:rPr>
                <w:rFonts w:cs="Times New Roman"/>
              </w:rPr>
            </w:pPr>
            <w:r>
              <w:rPr>
                <w:rFonts w:cs="Times New Roman"/>
                <w:sz w:val="18"/>
              </w:rPr>
              <w:t>《国语》</w:t>
            </w:r>
          </w:p>
        </w:tc>
        <w:tc>
          <w:tcPr>
            <w:tcW w:w="1728" w:type="dxa"/>
          </w:tcPr>
          <w:p w:rsidR="00F54BAD" w:rsidRPr="00F74B54" w:rsidRDefault="00000000">
            <w:pPr>
              <w:jc w:val="center"/>
              <w:rPr>
                <w:rFonts w:cs="Times New Roman"/>
              </w:rPr>
            </w:pPr>
            <w:r>
              <w:rPr>
                <w:rFonts w:cs="Times New Roman"/>
                <w:sz w:val="18"/>
              </w:rPr>
              <w:t>0.3364</w:t>
            </w:r>
          </w:p>
        </w:tc>
        <w:tc>
          <w:tcPr>
            <w:tcW w:w="1728" w:type="dxa"/>
          </w:tcPr>
          <w:p w:rsidR="00F54BAD" w:rsidRPr="00F74B54" w:rsidRDefault="00000000">
            <w:pPr>
              <w:jc w:val="center"/>
              <w:rPr>
                <w:rFonts w:cs="Times New Roman"/>
              </w:rPr>
            </w:pPr>
            <w:r>
              <w:rPr>
                <w:rFonts w:cs="Times New Roman"/>
                <w:sz w:val="18"/>
              </w:rPr>
              <w:t>0.3295</w:t>
            </w:r>
          </w:p>
        </w:tc>
        <w:tc>
          <w:tcPr>
            <w:tcW w:w="1728" w:type="dxa"/>
          </w:tcPr>
          <w:p w:rsidR="00F54BAD" w:rsidRPr="00F74B54" w:rsidRDefault="00000000">
            <w:pPr>
              <w:jc w:val="center"/>
              <w:rPr>
                <w:rFonts w:cs="Times New Roman"/>
              </w:rPr>
            </w:pPr>
            <w:r>
              <w:rPr>
                <w:rFonts w:cs="Times New Roman"/>
                <w:sz w:val="18"/>
              </w:rPr>
              <w:t>0.8090</w:t>
            </w:r>
          </w:p>
        </w:tc>
      </w:tr>
      <w:tr w:rsidR="00F54BAD" w:rsidRPr="00F74B54">
        <w:trPr>
          <w:jc w:val="center"/>
        </w:trPr>
        <w:tc>
          <w:tcPr>
            <w:tcW w:w="1728" w:type="dxa"/>
          </w:tcPr>
          <w:p w:rsidR="00F54BAD" w:rsidRPr="00F74B54" w:rsidRDefault="00000000">
            <w:pPr>
              <w:jc w:val="center"/>
              <w:rPr>
                <w:rFonts w:cs="Times New Roman"/>
              </w:rPr>
            </w:pPr>
            <w:r>
              <w:rPr>
                <w:rFonts w:cs="Times New Roman"/>
                <w:sz w:val="18"/>
              </w:rPr>
              <w:t>19</w:t>
            </w:r>
          </w:p>
        </w:tc>
        <w:tc>
          <w:tcPr>
            <w:tcW w:w="1728" w:type="dxa"/>
          </w:tcPr>
          <w:p w:rsidR="00F54BAD" w:rsidRPr="00F74B54" w:rsidRDefault="00000000">
            <w:pPr>
              <w:jc w:val="center"/>
              <w:rPr>
                <w:rFonts w:cs="Times New Roman"/>
              </w:rPr>
            </w:pPr>
            <w:r>
              <w:rPr>
                <w:rFonts w:cs="Times New Roman"/>
                <w:sz w:val="18"/>
              </w:rPr>
              <w:t>《孝经》</w:t>
            </w:r>
          </w:p>
        </w:tc>
        <w:tc>
          <w:tcPr>
            <w:tcW w:w="1728" w:type="dxa"/>
          </w:tcPr>
          <w:p w:rsidR="00F54BAD" w:rsidRPr="00F74B54" w:rsidRDefault="00000000">
            <w:pPr>
              <w:jc w:val="center"/>
              <w:rPr>
                <w:rFonts w:cs="Times New Roman"/>
              </w:rPr>
            </w:pPr>
            <w:r>
              <w:rPr>
                <w:rFonts w:cs="Times New Roman"/>
                <w:sz w:val="18"/>
              </w:rPr>
              <w:t>0.3309</w:t>
            </w:r>
          </w:p>
        </w:tc>
        <w:tc>
          <w:tcPr>
            <w:tcW w:w="1728" w:type="dxa"/>
          </w:tcPr>
          <w:p w:rsidR="00F54BAD" w:rsidRPr="00F74B54" w:rsidRDefault="00000000">
            <w:pPr>
              <w:jc w:val="center"/>
              <w:rPr>
                <w:rFonts w:cs="Times New Roman"/>
              </w:rPr>
            </w:pPr>
            <w:r>
              <w:rPr>
                <w:rFonts w:cs="Times New Roman"/>
                <w:sz w:val="18"/>
              </w:rPr>
              <w:t>0.3299</w:t>
            </w:r>
          </w:p>
        </w:tc>
        <w:tc>
          <w:tcPr>
            <w:tcW w:w="1728" w:type="dxa"/>
          </w:tcPr>
          <w:p w:rsidR="00F54BAD" w:rsidRPr="00F74B54" w:rsidRDefault="00000000">
            <w:pPr>
              <w:jc w:val="center"/>
              <w:rPr>
                <w:rFonts w:cs="Times New Roman"/>
              </w:rPr>
            </w:pPr>
            <w:r>
              <w:rPr>
                <w:rFonts w:cs="Times New Roman"/>
                <w:sz w:val="18"/>
              </w:rPr>
              <w:t>0.8040</w:t>
            </w:r>
          </w:p>
        </w:tc>
      </w:tr>
    </w:tbl>
    <w:p w:rsidR="00F54BAD" w:rsidRPr="00F74B54" w:rsidRDefault="00F54BAD">
      <w:pPr>
        <w:rPr>
          <w:rFonts w:cs="Times New Roman"/>
        </w:rPr>
      </w:pPr>
    </w:p>
    <w:p w:rsidR="00F54BAD" w:rsidRPr="00F74B54" w:rsidRDefault="00000000">
      <w:pPr>
        <w:jc w:val="center"/>
        <w:rPr>
          <w:rFonts w:cs="Times New Roman"/>
        </w:rPr>
      </w:pPr>
      <w:r>
        <w:rPr>
          <w:rFonts w:cs="Times New Roman"/>
          <w:noProof/>
        </w:rPr>
        <w:drawing>
          <wp:inline distT="0" distB="0" distL="0" distR="0">
            <wp:extent cx="5029200" cy="33288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yijing_h1_ranking.png"/>
                    <pic:cNvPicPr/>
                  </pic:nvPicPr>
                  <pic:blipFill>
                    <a:blip r:embed="rId11"/>
                    <a:stretch>
                      <a:fillRect/>
                    </a:stretch>
                  </pic:blipFill>
                  <pic:spPr>
                    <a:xfrm>
                      <a:off x="0" y="0"/>
                      <a:ext cx="5029200" cy="3328851"/>
                    </a:xfrm>
                    <a:prstGeom prst="rect">
                      <a:avLst/>
                    </a:prstGeom>
                  </pic:spPr>
                </pic:pic>
              </a:graphicData>
            </a:graphic>
          </wp:inline>
        </w:drawing>
      </w:r>
    </w:p>
    <w:p w:rsidR="00F54BAD" w:rsidRPr="00F74B54" w:rsidRDefault="00000000">
      <w:pPr>
        <w:jc w:val="center"/>
        <w:rPr>
          <w:rFonts w:cs="Times New Roman"/>
        </w:rPr>
      </w:pPr>
      <w:r>
        <w:rPr>
          <w:rFonts w:cs="Times New Roman"/>
          <w:b/>
        </w:rPr>
        <w:t xml:space="preserve">圖 3  以《孔子衣鏡》為中心的 H1 融合排名</w:t>
      </w:r>
    </w:p>
    <w:p w:rsidR="00F54BAD" w:rsidRPr="00F74B54" w:rsidRDefault="00000000">
      <w:pPr>
        <w:ind w:firstLine="420"/>
        <w:jc w:val="both"/>
        <w:rPr>
          <w:rFonts w:cs="Times New Roman"/>
        </w:rPr>
      </w:pPr>
      <w:r>
        <w:rPr>
          <w:rFonts w:cs="Times New Roman"/>
        </w:rPr>
        <w:lastRenderedPageBreak/>
        <w:t xml:space="preserve">《史記》以 score_final = 0.657 排名第 1，與第 2 名《孔子家語》（0.556）差距 0.101，與第 3 名《論語》（0.549）差距 0.108。字面和語義雙通道同時支撐（score_lex 和 semantic_cosine 均居前列），此排名具有高可信度。</w:t>
      </w:r>
    </w:p>
    <w:p w:rsidR="00F54BAD" w:rsidRPr="00F74B54" w:rsidRDefault="00000000">
      <w:pPr>
        <w:ind w:firstLine="420"/>
        <w:jc w:val="both"/>
        <w:rPr>
          <w:rFonts w:cs="Times New Roman"/>
        </w:rPr>
      </w:pPr>
      <w:r>
        <w:rPr>
          <w:rFonts w:cs="Times New Roman"/>
        </w:rPr>
        <w:t xml:space="preserve">《史記》排名第 1 的原因分析：《史記·孔子世家》和《史記·弟子列傳》分別記載了孔子和弟子的事蹟，與《衣鏡》的「孔子傳」「弟子傳」存在系統性的內容對應。書級的 H1 比較將《史記》的全部相關段落匯聚為一個整體，使其 Strength 最高。此結論與小樣本實驗完全一致。</w:t>
      </w:r>
    </w:p>
    <w:p w:rsidR="00F54BAD" w:rsidRPr="00F74B54" w:rsidRDefault="00000000">
      <w:pPr>
        <w:ind w:firstLine="420"/>
        <w:jc w:val="both"/>
        <w:rPr>
          <w:rFonts w:cs="Times New Roman"/>
        </w:rPr>
      </w:pPr>
      <w:r>
        <w:rPr>
          <w:rFonts w:cs="Times New Roman"/>
        </w:rPr>
        <w:t xml:space="preserve">值得注意的是，《孔子家語》排名第 2 而非第 1。《家語》雖為收錄大量弟子言行的彙編型文獻，但其內容覆蓋面過廣（44,000+ 字），大量與《衣鏡》無關的章節「稀釋」了整書級的相似度。這也解釋了為何 H1 排名（整書比較）和 H2 排名（篇章比較）的結論存在差異。</w:t>
      </w:r>
    </w:p>
    <w:p w:rsidR="00F54BAD" w:rsidRPr="00F74B54" w:rsidRDefault="00000000">
      <w:pPr>
        <w:jc w:val="center"/>
        <w:rPr>
          <w:rFonts w:cs="Times New Roman"/>
        </w:rPr>
      </w:pPr>
      <w:r>
        <w:rPr>
          <w:rFonts w:cs="Times New Roman"/>
          <w:b/>
          <w:sz w:val="28"/>
        </w:rPr>
        <w:t xml:space="preserve">5.2 H2 融合分析：弟子傳間強聯繫、孔子傳間弱聯繫</w:t>
      </w:r>
    </w:p>
    <w:p w:rsidR="00F54BAD" w:rsidRPr="00F74B54" w:rsidRDefault="00000000">
      <w:pPr>
        <w:ind w:firstLine="420"/>
        <w:jc w:val="both"/>
        <w:rPr>
          <w:rFonts w:cs="Times New Roman"/>
        </w:rPr>
      </w:pPr>
      <w:r>
        <w:rPr>
          <w:rFonts w:cs="Times New Roman"/>
        </w:rPr>
        <w:t xml:space="preserve">將衣鏡 H2 融合候選對按「弟子傳」和「孔子傳」分離，可以揭示兩部分在文獻互見網絡中的不同角色：</w:t>
      </w:r>
    </w:p>
    <w:p w:rsidR="00F54BAD" w:rsidRPr="00F74B54" w:rsidRDefault="00000000">
      <w:pPr>
        <w:jc w:val="center"/>
        <w:rPr>
          <w:rFonts w:cs="Times New Roman"/>
        </w:rPr>
      </w:pPr>
      <w:r>
        <w:rPr>
          <w:rFonts w:cs="Times New Roman"/>
          <w:b/>
        </w:rPr>
        <w:t xml:space="preserve">表 18  弟子傳與孔子傳 H2 融合比較</w:t>
      </w:r>
    </w:p>
    <w:tbl>
      <w:tblPr>
        <w:tblStyle w:val="aff1"/>
        <w:tblW w:w="0" w:type="auto"/>
        <w:jc w:val="center"/>
        <w:tblLook w:val="04A0" w:firstRow="1" w:lastRow="0" w:firstColumn="1" w:lastColumn="0" w:noHBand="0" w:noVBand="1"/>
      </w:tblPr>
      <w:tblGrid>
        <w:gridCol w:w="2160"/>
        <w:gridCol w:w="2160"/>
        <w:gridCol w:w="2160"/>
        <w:gridCol w:w="2160"/>
      </w:tblGrid>
      <w:tr w:rsidR="00F54BAD" w:rsidRPr="00F74B54">
        <w:trPr>
          <w:jc w:val="center"/>
        </w:trPr>
        <w:tc>
          <w:tcPr>
            <w:tcW w:w="2160" w:type="dxa"/>
          </w:tcPr>
          <w:p w:rsidR="00F54BAD" w:rsidRPr="00F74B54" w:rsidRDefault="00000000">
            <w:pPr>
              <w:jc w:val="center"/>
              <w:rPr>
                <w:rFonts w:cs="Times New Roman"/>
              </w:rPr>
            </w:pPr>
            <w:r>
              <w:rPr>
                <w:rFonts w:cs="Times New Roman"/>
                <w:b/>
                <w:sz w:val="18"/>
              </w:rPr>
              <w:t>維度</w:t>
            </w:r>
          </w:p>
        </w:tc>
        <w:tc>
          <w:tcPr>
            <w:tcW w:w="2160" w:type="dxa"/>
          </w:tcPr>
          <w:p w:rsidR="00F54BAD" w:rsidRPr="00F74B54" w:rsidRDefault="00000000">
            <w:pPr>
              <w:jc w:val="center"/>
              <w:rPr>
                <w:rFonts w:cs="Times New Roman"/>
              </w:rPr>
            </w:pPr>
            <w:r>
              <w:rPr>
                <w:rFonts w:cs="Times New Roman"/>
                <w:b/>
                <w:sz w:val="18"/>
              </w:rPr>
              <w:t>弟子傳</w:t>
            </w:r>
          </w:p>
        </w:tc>
        <w:tc>
          <w:tcPr>
            <w:tcW w:w="2160" w:type="dxa"/>
          </w:tcPr>
          <w:p w:rsidR="00F54BAD" w:rsidRPr="00F74B54" w:rsidRDefault="00000000">
            <w:pPr>
              <w:jc w:val="center"/>
              <w:rPr>
                <w:rFonts w:cs="Times New Roman"/>
              </w:rPr>
            </w:pPr>
            <w:r>
              <w:rPr>
                <w:rFonts w:cs="Times New Roman"/>
                <w:b/>
                <w:sz w:val="18"/>
              </w:rPr>
              <w:t>孔子傳</w:t>
            </w:r>
          </w:p>
        </w:tc>
        <w:tc>
          <w:tcPr>
            <w:tcW w:w="2160" w:type="dxa"/>
          </w:tcPr>
          <w:p w:rsidR="00F54BAD" w:rsidRPr="00F74B54" w:rsidRDefault="00000000">
            <w:pPr>
              <w:jc w:val="center"/>
              <w:rPr>
                <w:rFonts w:cs="Times New Roman"/>
              </w:rPr>
            </w:pPr>
            <w:r>
              <w:rPr>
                <w:rFonts w:cs="Times New Roman"/>
                <w:b/>
                <w:sz w:val="18"/>
              </w:rPr>
              <w:t>弟/孔比值</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 xml:space="preserve">H2 召回數</w:t>
            </w:r>
          </w:p>
        </w:tc>
        <w:tc>
          <w:tcPr>
            <w:tcW w:w="2160" w:type="dxa"/>
          </w:tcPr>
          <w:p w:rsidR="00F54BAD" w:rsidRPr="00F74B54" w:rsidRDefault="00000000">
            <w:pPr>
              <w:jc w:val="center"/>
              <w:rPr>
                <w:rFonts w:cs="Times New Roman"/>
              </w:rPr>
            </w:pPr>
            <w:r>
              <w:rPr>
                <w:rFonts w:cs="Times New Roman"/>
                <w:sz w:val="18"/>
              </w:rPr>
              <w:t xml:space="preserve">28 對</w:t>
            </w:r>
          </w:p>
        </w:tc>
        <w:tc>
          <w:tcPr>
            <w:tcW w:w="2160" w:type="dxa"/>
          </w:tcPr>
          <w:p w:rsidR="00F54BAD" w:rsidRPr="00F74B54" w:rsidRDefault="00000000">
            <w:pPr>
              <w:jc w:val="center"/>
              <w:rPr>
                <w:rFonts w:cs="Times New Roman"/>
              </w:rPr>
            </w:pPr>
            <w:r>
              <w:rPr>
                <w:rFonts w:cs="Times New Roman"/>
                <w:sz w:val="18"/>
              </w:rPr>
              <w:t xml:space="preserve">19 對</w:t>
            </w:r>
          </w:p>
        </w:tc>
        <w:tc>
          <w:tcPr>
            <w:tcW w:w="2160" w:type="dxa"/>
          </w:tcPr>
          <w:p w:rsidR="00F54BAD" w:rsidRPr="00F74B54" w:rsidRDefault="00000000">
            <w:pPr>
              <w:jc w:val="center"/>
              <w:rPr>
                <w:rFonts w:cs="Times New Roman"/>
              </w:rPr>
            </w:pPr>
            <w:r>
              <w:rPr>
                <w:rFonts w:cs="Times New Roman"/>
                <w:sz w:val="18"/>
              </w:rPr>
              <w:t>1.47×</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Mean score_final</w:t>
            </w:r>
          </w:p>
        </w:tc>
        <w:tc>
          <w:tcPr>
            <w:tcW w:w="2160" w:type="dxa"/>
          </w:tcPr>
          <w:p w:rsidR="00F54BAD" w:rsidRPr="00F74B54" w:rsidRDefault="00000000">
            <w:pPr>
              <w:jc w:val="center"/>
              <w:rPr>
                <w:rFonts w:cs="Times New Roman"/>
              </w:rPr>
            </w:pPr>
            <w:r>
              <w:rPr>
                <w:rFonts w:cs="Times New Roman"/>
                <w:sz w:val="18"/>
              </w:rPr>
              <w:t>0.522</w:t>
            </w:r>
          </w:p>
        </w:tc>
        <w:tc>
          <w:tcPr>
            <w:tcW w:w="2160" w:type="dxa"/>
          </w:tcPr>
          <w:p w:rsidR="00F54BAD" w:rsidRPr="00F74B54" w:rsidRDefault="00000000">
            <w:pPr>
              <w:jc w:val="center"/>
              <w:rPr>
                <w:rFonts w:cs="Times New Roman"/>
              </w:rPr>
            </w:pPr>
            <w:r>
              <w:rPr>
                <w:rFonts w:cs="Times New Roman"/>
                <w:sz w:val="18"/>
              </w:rPr>
              <w:t>0.422</w:t>
            </w:r>
          </w:p>
        </w:tc>
        <w:tc>
          <w:tcPr>
            <w:tcW w:w="2160" w:type="dxa"/>
          </w:tcPr>
          <w:p w:rsidR="00F54BAD" w:rsidRPr="00F74B54" w:rsidRDefault="00000000">
            <w:pPr>
              <w:jc w:val="center"/>
              <w:rPr>
                <w:rFonts w:cs="Times New Roman"/>
              </w:rPr>
            </w:pPr>
            <w:r>
              <w:rPr>
                <w:rFonts w:cs="Times New Roman"/>
                <w:sz w:val="18"/>
              </w:rPr>
              <w:t>1.24×</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Mean semantic_cosine</w:t>
            </w:r>
          </w:p>
        </w:tc>
        <w:tc>
          <w:tcPr>
            <w:tcW w:w="2160" w:type="dxa"/>
          </w:tcPr>
          <w:p w:rsidR="00F54BAD" w:rsidRPr="00F74B54" w:rsidRDefault="00000000">
            <w:pPr>
              <w:jc w:val="center"/>
              <w:rPr>
                <w:rFonts w:cs="Times New Roman"/>
              </w:rPr>
            </w:pPr>
            <w:r>
              <w:rPr>
                <w:rFonts w:cs="Times New Roman"/>
                <w:sz w:val="18"/>
              </w:rPr>
              <w:t>0.865</w:t>
            </w:r>
          </w:p>
        </w:tc>
        <w:tc>
          <w:tcPr>
            <w:tcW w:w="2160" w:type="dxa"/>
          </w:tcPr>
          <w:p w:rsidR="00F54BAD" w:rsidRPr="00F74B54" w:rsidRDefault="00000000">
            <w:pPr>
              <w:jc w:val="center"/>
              <w:rPr>
                <w:rFonts w:cs="Times New Roman"/>
              </w:rPr>
            </w:pPr>
            <w:r>
              <w:rPr>
                <w:rFonts w:cs="Times New Roman"/>
                <w:sz w:val="18"/>
              </w:rPr>
              <w:t>0.846</w:t>
            </w:r>
          </w:p>
        </w:tc>
        <w:tc>
          <w:tcPr>
            <w:tcW w:w="2160" w:type="dxa"/>
          </w:tcPr>
          <w:p w:rsidR="00F54BAD" w:rsidRPr="00F74B54" w:rsidRDefault="00000000">
            <w:pPr>
              <w:jc w:val="center"/>
              <w:rPr>
                <w:rFonts w:cs="Times New Roman"/>
              </w:rPr>
            </w:pPr>
            <w:r>
              <w:rPr>
                <w:rFonts w:cs="Times New Roman"/>
                <w:sz w:val="18"/>
              </w:rPr>
              <w:t>1.02×</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Mean score_lex</w:t>
            </w:r>
          </w:p>
        </w:tc>
        <w:tc>
          <w:tcPr>
            <w:tcW w:w="2160" w:type="dxa"/>
          </w:tcPr>
          <w:p w:rsidR="00F54BAD" w:rsidRPr="00F74B54" w:rsidRDefault="00000000">
            <w:pPr>
              <w:jc w:val="center"/>
              <w:rPr>
                <w:rFonts w:cs="Times New Roman"/>
              </w:rPr>
            </w:pPr>
            <w:r>
              <w:rPr>
                <w:rFonts w:cs="Times New Roman"/>
                <w:sz w:val="18"/>
              </w:rPr>
              <w:t>0.503</w:t>
            </w:r>
          </w:p>
        </w:tc>
        <w:tc>
          <w:tcPr>
            <w:tcW w:w="2160" w:type="dxa"/>
          </w:tcPr>
          <w:p w:rsidR="00F54BAD" w:rsidRPr="00F74B54" w:rsidRDefault="00000000">
            <w:pPr>
              <w:jc w:val="center"/>
              <w:rPr>
                <w:rFonts w:cs="Times New Roman"/>
              </w:rPr>
            </w:pPr>
            <w:r>
              <w:rPr>
                <w:rFonts w:cs="Times New Roman"/>
                <w:sz w:val="18"/>
              </w:rPr>
              <w:t>0.371</w:t>
            </w:r>
          </w:p>
        </w:tc>
        <w:tc>
          <w:tcPr>
            <w:tcW w:w="2160" w:type="dxa"/>
          </w:tcPr>
          <w:p w:rsidR="00F54BAD" w:rsidRPr="00F74B54" w:rsidRDefault="00000000">
            <w:pPr>
              <w:jc w:val="center"/>
              <w:rPr>
                <w:rFonts w:cs="Times New Roman"/>
              </w:rPr>
            </w:pPr>
            <w:r>
              <w:rPr>
                <w:rFonts w:cs="Times New Roman"/>
                <w:sz w:val="18"/>
              </w:rPr>
              <w:t>1.36×</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 xml:space="preserve">Top-1 配對</w:t>
            </w:r>
          </w:p>
        </w:tc>
        <w:tc>
          <w:tcPr>
            <w:tcW w:w="2160" w:type="dxa"/>
          </w:tcPr>
          <w:p w:rsidR="00F54BAD" w:rsidRPr="00F74B54" w:rsidRDefault="00000000">
            <w:pPr>
              <w:jc w:val="center"/>
              <w:rPr>
                <w:rFonts w:cs="Times New Roman"/>
                <w:lang w:eastAsia="zh-CN"/>
              </w:rPr>
            </w:pPr>
            <w:r>
              <w:rPr>
                <w:rFonts w:cs="Times New Roman"/>
                <w:sz w:val="18"/>
                <w:lang w:eastAsia="zh-CN"/>
              </w:rPr>
              <w:t xml:space="preserve">《论语·子张》第十九 (0.672)</w:t>
            </w:r>
          </w:p>
        </w:tc>
        <w:tc>
          <w:tcPr>
            <w:tcW w:w="2160" w:type="dxa"/>
          </w:tcPr>
          <w:p w:rsidR="00F54BAD" w:rsidRPr="00F74B54" w:rsidRDefault="00000000">
            <w:pPr>
              <w:jc w:val="center"/>
              <w:rPr>
                <w:rFonts w:cs="Times New Roman"/>
              </w:rPr>
            </w:pPr>
            <w:r>
              <w:rPr>
                <w:rFonts w:cs="Times New Roman"/>
                <w:sz w:val="18"/>
              </w:rPr>
              <w:t xml:space="preserve">《史记·孔子世家》 (0.597)</w:t>
            </w:r>
          </w:p>
        </w:tc>
        <w:tc>
          <w:tcPr>
            <w:tcW w:w="2160" w:type="dxa"/>
          </w:tcPr>
          <w:p w:rsidR="00F54BAD" w:rsidRPr="00F74B54" w:rsidRDefault="00000000">
            <w:pPr>
              <w:jc w:val="center"/>
              <w:rPr>
                <w:rFonts w:cs="Times New Roman"/>
              </w:rPr>
            </w:pPr>
            <w:r>
              <w:rPr>
                <w:rFonts w:cs="Times New Roman"/>
                <w:sz w:val="18"/>
              </w:rPr>
              <w:t>—</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 xml:space="preserve">Top-2 配對</w:t>
            </w:r>
          </w:p>
        </w:tc>
        <w:tc>
          <w:tcPr>
            <w:tcW w:w="2160" w:type="dxa"/>
          </w:tcPr>
          <w:p w:rsidR="00F54BAD" w:rsidRPr="00F74B54" w:rsidRDefault="00000000">
            <w:pPr>
              <w:jc w:val="center"/>
              <w:rPr>
                <w:rFonts w:cs="Times New Roman"/>
              </w:rPr>
            </w:pPr>
            <w:r>
              <w:rPr>
                <w:rFonts w:cs="Times New Roman"/>
                <w:sz w:val="18"/>
              </w:rPr>
              <w:t xml:space="preserve">《史记·弟子列传》 (0.669)</w:t>
            </w:r>
          </w:p>
        </w:tc>
        <w:tc>
          <w:tcPr>
            <w:tcW w:w="2160" w:type="dxa"/>
          </w:tcPr>
          <w:p w:rsidR="00F54BAD" w:rsidRPr="00F74B54" w:rsidRDefault="00000000">
            <w:pPr>
              <w:jc w:val="center"/>
              <w:rPr>
                <w:rFonts w:cs="Times New Roman"/>
                <w:lang w:eastAsia="zh-CN"/>
              </w:rPr>
            </w:pPr>
            <w:r>
              <w:rPr>
                <w:rFonts w:cs="Times New Roman"/>
                <w:sz w:val="18"/>
                <w:lang w:eastAsia="zh-CN"/>
              </w:rPr>
              <w:t xml:space="preserve">《孔子家语·本姓解》第三十九 (0.453)</w:t>
            </w:r>
          </w:p>
        </w:tc>
        <w:tc>
          <w:tcPr>
            <w:tcW w:w="2160" w:type="dxa"/>
          </w:tcPr>
          <w:p w:rsidR="00F54BAD" w:rsidRPr="00F74B54" w:rsidRDefault="00000000">
            <w:pPr>
              <w:jc w:val="center"/>
              <w:rPr>
                <w:rFonts w:cs="Times New Roman"/>
              </w:rPr>
            </w:pPr>
            <w:r>
              <w:rPr>
                <w:rFonts w:cs="Times New Roman"/>
                <w:sz w:val="18"/>
              </w:rPr>
              <w:t>—</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 xml:space="preserve">Top-3 配對</w:t>
            </w:r>
          </w:p>
        </w:tc>
        <w:tc>
          <w:tcPr>
            <w:tcW w:w="2160" w:type="dxa"/>
          </w:tcPr>
          <w:p w:rsidR="00F54BAD" w:rsidRPr="00F74B54" w:rsidRDefault="00000000">
            <w:pPr>
              <w:jc w:val="center"/>
              <w:rPr>
                <w:rFonts w:cs="Times New Roman"/>
                <w:lang w:eastAsia="zh-CN"/>
              </w:rPr>
            </w:pPr>
            <w:r>
              <w:rPr>
                <w:rFonts w:cs="Times New Roman"/>
                <w:sz w:val="18"/>
                <w:lang w:eastAsia="zh-CN"/>
              </w:rPr>
              <w:t xml:space="preserve">《孔子家语·七十二弟子解》第三 (0.667)</w:t>
            </w:r>
          </w:p>
        </w:tc>
        <w:tc>
          <w:tcPr>
            <w:tcW w:w="2160" w:type="dxa"/>
          </w:tcPr>
          <w:p w:rsidR="00F54BAD" w:rsidRPr="00F74B54" w:rsidRDefault="00000000">
            <w:pPr>
              <w:jc w:val="center"/>
              <w:rPr>
                <w:rFonts w:cs="Times New Roman"/>
              </w:rPr>
            </w:pPr>
            <w:r>
              <w:rPr>
                <w:rFonts w:cs="Times New Roman"/>
                <w:sz w:val="18"/>
              </w:rPr>
              <w:t xml:space="preserve">《说苑·指武》 (0.429)</w:t>
            </w:r>
          </w:p>
        </w:tc>
        <w:tc>
          <w:tcPr>
            <w:tcW w:w="2160" w:type="dxa"/>
          </w:tcPr>
          <w:p w:rsidR="00F54BAD" w:rsidRPr="00F74B54" w:rsidRDefault="00000000">
            <w:pPr>
              <w:jc w:val="center"/>
              <w:rPr>
                <w:rFonts w:cs="Times New Roman"/>
              </w:rPr>
            </w:pPr>
            <w:r>
              <w:rPr>
                <w:rFonts w:cs="Times New Roman"/>
                <w:sz w:val="18"/>
              </w:rPr>
              <w:t>—</w:t>
            </w:r>
          </w:p>
        </w:tc>
      </w:tr>
    </w:tbl>
    <w:p w:rsidR="00F54BAD" w:rsidRPr="00F74B54" w:rsidRDefault="00F54BAD">
      <w:pPr>
        <w:rPr>
          <w:rFonts w:cs="Times New Roman"/>
        </w:rPr>
      </w:pPr>
    </w:p>
    <w:p w:rsidR="00F54BAD" w:rsidRPr="00F74B54" w:rsidRDefault="00000000">
      <w:pPr>
        <w:jc w:val="center"/>
        <w:rPr>
          <w:rFonts w:cs="Times New Roman"/>
        </w:rPr>
      </w:pPr>
      <w:r>
        <w:rPr>
          <w:rFonts w:cs="Times New Roman"/>
          <w:noProof/>
        </w:rPr>
        <w:lastRenderedPageBreak/>
        <w:drawing>
          <wp:anchor distT="0" distB="0" distL="114300" distR="114300" simplePos="0" relativeHeight="251658240" behindDoc="0" locked="0" layoutInCell="1" allowOverlap="1">
            <wp:simplePos x="0" y="0"/>
            <wp:positionH relativeFrom="column">
              <wp:posOffset>13223</wp:posOffset>
            </wp:positionH>
            <wp:positionV relativeFrom="paragraph">
              <wp:posOffset>-1818043</wp:posOffset>
            </wp:positionV>
            <wp:extent cx="5486400" cy="4286609"/>
            <wp:effectExtent l="0" t="0" r="0" b="635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yijing_h2_dz_vs_kz.png"/>
                    <pic:cNvPicPr/>
                  </pic:nvPicPr>
                  <pic:blipFill>
                    <a:blip r:embed="rId12"/>
                    <a:stretch>
                      <a:fillRect/>
                    </a:stretch>
                  </pic:blipFill>
                  <pic:spPr>
                    <a:xfrm>
                      <a:off x="0" y="0"/>
                      <a:ext cx="5486400" cy="4286609"/>
                    </a:xfrm>
                    <a:prstGeom prst="rect">
                      <a:avLst/>
                    </a:prstGeom>
                  </pic:spPr>
                </pic:pic>
              </a:graphicData>
            </a:graphic>
            <wp14:sizeRelH relativeFrom="page">
              <wp14:pctWidth>0</wp14:pctWidth>
            </wp14:sizeRelH>
            <wp14:sizeRelV relativeFrom="page">
              <wp14:pctHeight>0</wp14:pctHeight>
            </wp14:sizeRelV>
          </wp:anchor>
        </w:drawing>
      </w:r>
    </w:p>
    <w:p w:rsidR="00F54BAD" w:rsidRPr="00F74B54" w:rsidRDefault="00000000">
      <w:pPr>
        <w:jc w:val="center"/>
        <w:rPr>
          <w:rFonts w:cs="Times New Roman"/>
        </w:rPr>
      </w:pPr>
      <w:r>
        <w:rPr>
          <w:rFonts w:cs="Times New Roman"/>
          <w:b/>
        </w:rPr>
        <w:t xml:space="preserve">圖 4  《孔子衣鏡》H2 融合：弟子傳 vs 孔子傳候選對</w:t>
      </w:r>
    </w:p>
    <w:p w:rsidR="00F54BAD" w:rsidRPr="00F74B54" w:rsidRDefault="00000000">
      <w:pPr>
        <w:ind w:firstLine="420"/>
        <w:jc w:val="both"/>
        <w:rPr>
          <w:rFonts w:cs="Times New Roman"/>
        </w:rPr>
      </w:pPr>
      <w:r>
        <w:rPr>
          <w:rFonts w:cs="Times New Roman"/>
        </w:rPr>
        <w:t>弟子傳方面的結果分析：</w:t>
      </w:r>
    </w:p>
    <w:p w:rsidR="00F54BAD" w:rsidRPr="00F74B54" w:rsidRDefault="00000000">
      <w:pPr>
        <w:ind w:firstLine="420"/>
        <w:jc w:val="both"/>
        <w:rPr>
          <w:rFonts w:cs="Times New Roman"/>
        </w:rPr>
      </w:pPr>
      <w:r>
        <w:rPr>
          <w:rFonts w:cs="Times New Roman"/>
        </w:rPr>
        <w:t xml:space="preserve">弟子傳共召回 28 個 H2 融合候選對。Top-3 候選均為記載弟子事蹟的核心篇章：《論語·子張》《史記·弟子列傳》《孔子家語·七十二弟子解》，融合分數分別為 0.672、0.669、0.667。三者全部進入 H2 前 2%（全局 rank 72, 83, 92），均落入 Top-3% Reranker 精排窗口。</w:t>
      </w:r>
    </w:p>
    <w:p w:rsidR="00F54BAD" w:rsidRPr="00F74B54" w:rsidRDefault="00000000">
      <w:pPr>
        <w:ind w:firstLine="420"/>
        <w:jc w:val="both"/>
        <w:rPr>
          <w:rFonts w:cs="Times New Roman"/>
        </w:rPr>
      </w:pPr>
      <w:r>
        <w:rPr>
          <w:rFonts w:cs="Times New Roman"/>
        </w:rPr>
        <w:t>弟子傳的高分數反映了一個重要的文獻學現象：弟子列傳類文獻在先秦兩漢形成了一個高度互見的傳承群。《衣鏡·弟子傳》《論語·子張》《弟子列傳》《七十二弟子解》記載的是同一批弟子的事蹟，文本間存在系統性的措辭對應和情節重疊。這種「弟子傳承群」在字面和語義兩個維度上都有強烈的信號。</w:t>
      </w:r>
    </w:p>
    <w:p w:rsidR="00F54BAD" w:rsidRPr="00F74B54" w:rsidRDefault="00000000">
      <w:pPr>
        <w:ind w:firstLine="420"/>
        <w:jc w:val="both"/>
        <w:rPr>
          <w:rFonts w:cs="Times New Roman"/>
        </w:rPr>
      </w:pPr>
      <w:r>
        <w:rPr>
          <w:rFonts w:cs="Times New Roman"/>
        </w:rPr>
        <w:t>孔子傳方面的結果分析：</w:t>
      </w:r>
    </w:p>
    <w:p w:rsidR="00F54BAD" w:rsidRPr="00F74B54" w:rsidRDefault="00000000">
      <w:pPr>
        <w:ind w:firstLine="420"/>
        <w:jc w:val="both"/>
        <w:rPr>
          <w:rFonts w:cs="Times New Roman"/>
        </w:rPr>
      </w:pPr>
      <w:r>
        <w:rPr>
          <w:rFonts w:cs="Times New Roman"/>
        </w:rPr>
        <w:t xml:space="preserve">孔子傳共召回 19 個 H2 融合候選對。最佳候選為《史記·孔子世家》（sf = 0.597），排名約在全局前 9%。其餘候選分數迅速衰減：第 2 名僅 0.453，驟降 0.145。</w:t>
      </w:r>
    </w:p>
    <w:p w:rsidR="00F54BAD" w:rsidRPr="00F74B54" w:rsidRDefault="00000000">
      <w:pPr>
        <w:ind w:firstLine="420"/>
        <w:jc w:val="both"/>
        <w:rPr>
          <w:rFonts w:cs="Times New Roman"/>
        </w:rPr>
      </w:pPr>
      <w:r>
        <w:rPr>
          <w:rFonts w:cs="Times New Roman"/>
        </w:rPr>
        <w:t xml:space="preserve">孔子傳分數全面低於弟子傳的原因分析：（1）字面方面，《衣鏡·孔子傳》記載的是孔子生平大事，與《孔子世家》在具體措辭上差異較大，共享三元組少；（2）語義方面，「孔子」作為關鍵詞在多部文獻中高頻出現，形成「模版詞膨脹」效應，削弱了語義向量的區分力（類似 TF-IDF 中的低 IDF 問題）。</w:t>
      </w:r>
    </w:p>
    <w:p w:rsidR="00F54BAD" w:rsidRPr="00F74B54" w:rsidRDefault="00000000">
      <w:pPr>
        <w:ind w:firstLine="420"/>
        <w:jc w:val="both"/>
        <w:rPr>
          <w:rFonts w:cs="Times New Roman"/>
        </w:rPr>
      </w:pPr>
      <w:r>
        <w:rPr>
          <w:rFonts w:cs="Times New Roman"/>
        </w:rPr>
        <w:t xml:space="preserve">弟子傳 vs 孔子傳的不對稱性：</w:t>
      </w:r>
    </w:p>
    <w:p w:rsidR="00F54BAD" w:rsidRPr="00F74B54" w:rsidRDefault="00000000">
      <w:pPr>
        <w:ind w:firstLine="420"/>
        <w:jc w:val="both"/>
        <w:rPr>
          <w:rFonts w:cs="Times New Roman"/>
        </w:rPr>
      </w:pPr>
      <w:r>
        <w:rPr>
          <w:rFonts w:cs="Times New Roman"/>
        </w:rPr>
        <w:t xml:space="preserve">弟子傳分數全面高於孔子傳：融合均值比約 1.24 倍，召回數量比約 1.35 倍。此結論與小樣本 Ward k=4 聚類互證：弟子傳歸入簇 3（弟子記傳核心，凝聚度 0.199 全局最高），孔子傳歸入簇 2（世家首尾），兩者被自動分入不同類別。從文獻學角度看，弟子事蹟的記載更具「套語」特徵（固定句式如「某某字某，某國某邑人也」），更容易被字面通道捕捉；而孔子傳的敘事更自由、改寫更大，字面信號較弱。</w:t>
      </w:r>
    </w:p>
    <w:p w:rsidR="00F54BAD" w:rsidRPr="00F74B54" w:rsidRDefault="00000000">
      <w:pPr>
        <w:jc w:val="center"/>
        <w:rPr>
          <w:rFonts w:cs="Times New Roman"/>
        </w:rPr>
      </w:pPr>
      <w:r>
        <w:rPr>
          <w:rFonts w:cs="Times New Roman"/>
          <w:b/>
          <w:sz w:val="28"/>
        </w:rPr>
        <w:t xml:space="preserve">5.3 H2 融合 Top-3% 與衣鏡候選對位置</w:t>
      </w:r>
    </w:p>
    <w:p w:rsidR="00F54BAD" w:rsidRPr="00F74B54" w:rsidRDefault="00000000">
      <w:pPr>
        <w:ind w:firstLine="420"/>
        <w:jc w:val="both"/>
        <w:rPr>
          <w:rFonts w:cs="Times New Roman"/>
        </w:rPr>
      </w:pPr>
      <w:r>
        <w:rPr>
          <w:rFonts w:cs="Times New Roman"/>
        </w:rPr>
        <w:t xml:space="preserve">融合 H2 共 4,676 對，Top-3% = 140 對，閾值 sf ≥ 0.6580。Top-3% 是 Reranker 精排窗口，進入此範圍的候選對將接受交叉注意力的二次審計。</w:t>
      </w:r>
    </w:p>
    <w:p w:rsidR="00F54BAD" w:rsidRPr="00F74B54" w:rsidRDefault="00000000">
      <w:pPr>
        <w:ind w:firstLine="420"/>
        <w:jc w:val="both"/>
        <w:rPr>
          <w:rFonts w:cs="Times New Roman"/>
        </w:rPr>
      </w:pPr>
      <w:r>
        <w:rPr>
          <w:rFonts w:cs="Times New Roman"/>
        </w:rPr>
        <w:lastRenderedPageBreak/>
        <w:t xml:space="preserve">弟子傳 Top-3 候選（rank 72, 83, 92）全部落入 Top-3% 範圍內（前 140 名）。孔子傳 best rank 約 404，未進入 Top-3%。這意味著弟子傳的頭部候選在大規模實驗中仍然是高置信度的互見候選，而孔子傳的候選則需要更多人工判斷。</w:t>
      </w:r>
    </w:p>
    <w:p w:rsidR="00F54BAD" w:rsidRPr="00F74B54" w:rsidRDefault="00F54BAD">
      <w:pPr>
        <w:rPr>
          <w:rFonts w:cs="Times New Roman"/>
        </w:rPr>
      </w:pPr>
    </w:p>
    <w:p w:rsidR="00F54BAD" w:rsidRPr="00F74B54" w:rsidRDefault="00000000">
      <w:pPr>
        <w:jc w:val="center"/>
        <w:rPr>
          <w:rFonts w:cs="Times New Roman"/>
        </w:rPr>
      </w:pPr>
      <w:r>
        <w:rPr>
          <w:rFonts w:cs="Times New Roman"/>
          <w:noProof/>
        </w:rPr>
        <w:drawing>
          <wp:inline distT="0" distB="0" distL="0" distR="0">
            <wp:extent cx="5486400" cy="19316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h2_rank_curve_yijing.png"/>
                    <pic:cNvPicPr/>
                  </pic:nvPicPr>
                  <pic:blipFill>
                    <a:blip r:embed="rId13"/>
                    <a:stretch>
                      <a:fillRect/>
                    </a:stretch>
                  </pic:blipFill>
                  <pic:spPr>
                    <a:xfrm>
                      <a:off x="0" y="0"/>
                      <a:ext cx="5486400" cy="1931692"/>
                    </a:xfrm>
                    <a:prstGeom prst="rect">
                      <a:avLst/>
                    </a:prstGeom>
                  </pic:spPr>
                </pic:pic>
              </a:graphicData>
            </a:graphic>
          </wp:inline>
        </w:drawing>
      </w:r>
    </w:p>
    <w:p w:rsidR="00F54BAD" w:rsidRPr="00F74B54" w:rsidRDefault="00000000">
      <w:pPr>
        <w:jc w:val="center"/>
        <w:rPr>
          <w:rFonts w:cs="Times New Roman"/>
        </w:rPr>
      </w:pPr>
      <w:r>
        <w:rPr>
          <w:rFonts w:cs="Times New Roman"/>
          <w:b/>
        </w:rPr>
        <w:t xml:space="preserve">圖 6  融合 H2 全局排名曲線與《孔子衣鏡》候選對位置</w:t>
      </w:r>
    </w:p>
    <w:p w:rsidR="00F54BAD" w:rsidRPr="00F74B54" w:rsidRDefault="00000000">
      <w:pPr>
        <w:ind w:firstLine="420"/>
        <w:jc w:val="both"/>
        <w:rPr>
          <w:rFonts w:cs="Times New Roman"/>
        </w:rPr>
      </w:pPr>
      <w:r>
        <w:rPr>
          <w:rFonts w:cs="Times New Roman"/>
        </w:rPr>
        <w:t xml:space="preserve">圖 6 中紅色點為弟子傳候選，藍色點為孔子傳候選。弟子傳候選集中在曲線的頭部（rank &lt; 100），孔子傳候選分散在中部（rank 400–800）。曲線在 Top-3% 線之後迅速趨平，表明尾部候選的分數區分力極低（score_final 的差異在小數點第四位），不具備可靠的互見證據。</w:t>
      </w:r>
    </w:p>
    <w:p w:rsidR="00F54BAD" w:rsidRPr="00F74B54" w:rsidRDefault="00000000">
      <w:pPr>
        <w:jc w:val="center"/>
        <w:rPr>
          <w:rFonts w:cs="Times New Roman"/>
        </w:rPr>
      </w:pPr>
      <w:r>
        <w:rPr>
          <w:rFonts w:cs="Times New Roman"/>
          <w:b/>
          <w:sz w:val="28"/>
        </w:rPr>
        <w:t xml:space="preserve">5.4 衣鏡 H2 融合全部候選對</w:t>
      </w:r>
    </w:p>
    <w:p w:rsidR="00F54BAD" w:rsidRPr="00F74B54" w:rsidRDefault="00000000">
      <w:pPr>
        <w:ind w:firstLine="420"/>
        <w:jc w:val="both"/>
        <w:rPr>
          <w:rFonts w:cs="Times New Roman"/>
        </w:rPr>
      </w:pPr>
      <w:r>
        <w:rPr>
          <w:rFonts w:cs="Times New Roman"/>
        </w:rPr>
        <w:t xml:space="preserve">以下為衣鏡 H2 融合的全部候選對，按 score_final 降序排列，並標注全局排名和來源（弟子傳/孔子傳）：</w:t>
      </w:r>
    </w:p>
    <w:p w:rsidR="00F54BAD" w:rsidRPr="00F74B54" w:rsidRDefault="00000000">
      <w:pPr>
        <w:jc w:val="center"/>
        <w:rPr>
          <w:rFonts w:cs="Times New Roman"/>
        </w:rPr>
      </w:pPr>
      <w:r>
        <w:rPr>
          <w:rFonts w:cs="Times New Roman"/>
          <w:b/>
        </w:rPr>
        <w:t xml:space="preserve">表 19  衣鏡 H2 融合全部候選對</w:t>
      </w:r>
    </w:p>
    <w:tbl>
      <w:tblPr>
        <w:tblStyle w:val="aff1"/>
        <w:tblW w:w="0" w:type="auto"/>
        <w:jc w:val="center"/>
        <w:tblLook w:val="04A0" w:firstRow="1" w:lastRow="0" w:firstColumn="1" w:lastColumn="0" w:noHBand="0" w:noVBand="1"/>
      </w:tblPr>
      <w:tblGrid>
        <w:gridCol w:w="1234"/>
        <w:gridCol w:w="1234"/>
        <w:gridCol w:w="1234"/>
        <w:gridCol w:w="1234"/>
        <w:gridCol w:w="1234"/>
        <w:gridCol w:w="1234"/>
        <w:gridCol w:w="1234"/>
      </w:tblGrid>
      <w:tr w:rsidR="00F54BAD" w:rsidRPr="00F74B54">
        <w:trPr>
          <w:jc w:val="center"/>
        </w:trPr>
        <w:tc>
          <w:tcPr>
            <w:tcW w:w="1234" w:type="dxa"/>
          </w:tcPr>
          <w:p w:rsidR="00F54BAD" w:rsidRPr="00F74B54" w:rsidRDefault="00000000">
            <w:pPr>
              <w:jc w:val="center"/>
              <w:rPr>
                <w:rFonts w:cs="Times New Roman"/>
              </w:rPr>
            </w:pPr>
            <w:r>
              <w:rPr>
                <w:rFonts w:cs="Times New Roman"/>
                <w:b/>
                <w:sz w:val="18"/>
              </w:rPr>
              <w:t>序</w:t>
            </w:r>
          </w:p>
        </w:tc>
        <w:tc>
          <w:tcPr>
            <w:tcW w:w="1234" w:type="dxa"/>
          </w:tcPr>
          <w:p w:rsidR="00F54BAD" w:rsidRPr="00F74B54" w:rsidRDefault="00000000">
            <w:pPr>
              <w:jc w:val="center"/>
              <w:rPr>
                <w:rFonts w:cs="Times New Roman"/>
              </w:rPr>
            </w:pPr>
            <w:r>
              <w:rPr>
                <w:rFonts w:cs="Times New Roman"/>
                <w:b/>
                <w:sz w:val="18"/>
              </w:rPr>
              <w:t>來源</w:t>
            </w:r>
          </w:p>
        </w:tc>
        <w:tc>
          <w:tcPr>
            <w:tcW w:w="1234" w:type="dxa"/>
          </w:tcPr>
          <w:p w:rsidR="00F54BAD" w:rsidRPr="00F74B54" w:rsidRDefault="00000000">
            <w:pPr>
              <w:jc w:val="center"/>
              <w:rPr>
                <w:rFonts w:cs="Times New Roman"/>
              </w:rPr>
            </w:pPr>
            <w:r>
              <w:rPr>
                <w:rFonts w:cs="Times New Roman"/>
                <w:b/>
                <w:sz w:val="18"/>
              </w:rPr>
              <w:t>對方篇章</w:t>
            </w:r>
          </w:p>
        </w:tc>
        <w:tc>
          <w:tcPr>
            <w:tcW w:w="1234" w:type="dxa"/>
          </w:tcPr>
          <w:p w:rsidR="00F54BAD" w:rsidRPr="00F74B54" w:rsidRDefault="00000000">
            <w:pPr>
              <w:jc w:val="center"/>
              <w:rPr>
                <w:rFonts w:cs="Times New Roman"/>
              </w:rPr>
            </w:pPr>
            <w:r>
              <w:rPr>
                <w:rFonts w:cs="Times New Roman"/>
                <w:b/>
                <w:sz w:val="18"/>
              </w:rPr>
              <w:t xml:space="preserve">全局 rank</w:t>
            </w:r>
          </w:p>
        </w:tc>
        <w:tc>
          <w:tcPr>
            <w:tcW w:w="1234" w:type="dxa"/>
          </w:tcPr>
          <w:p w:rsidR="00F54BAD" w:rsidRPr="00F74B54" w:rsidRDefault="00000000">
            <w:pPr>
              <w:jc w:val="center"/>
              <w:rPr>
                <w:rFonts w:cs="Times New Roman"/>
              </w:rPr>
            </w:pPr>
            <w:r>
              <w:rPr>
                <w:rFonts w:cs="Times New Roman"/>
                <w:b/>
                <w:sz w:val="18"/>
              </w:rPr>
              <w:t>sf</w:t>
            </w:r>
          </w:p>
        </w:tc>
        <w:tc>
          <w:tcPr>
            <w:tcW w:w="1234" w:type="dxa"/>
          </w:tcPr>
          <w:p w:rsidR="00F54BAD" w:rsidRPr="00F74B54" w:rsidRDefault="00000000">
            <w:pPr>
              <w:jc w:val="center"/>
              <w:rPr>
                <w:rFonts w:cs="Times New Roman"/>
              </w:rPr>
            </w:pPr>
            <w:r>
              <w:rPr>
                <w:rFonts w:cs="Times New Roman"/>
                <w:b/>
                <w:sz w:val="18"/>
              </w:rPr>
              <w:t>sl</w:t>
            </w:r>
          </w:p>
        </w:tc>
        <w:tc>
          <w:tcPr>
            <w:tcW w:w="1234" w:type="dxa"/>
          </w:tcPr>
          <w:p w:rsidR="00F54BAD" w:rsidRPr="00F74B54" w:rsidRDefault="00000000">
            <w:pPr>
              <w:jc w:val="center"/>
              <w:rPr>
                <w:rFonts w:cs="Times New Roman"/>
              </w:rPr>
            </w:pPr>
            <w:r>
              <w:rPr>
                <w:rFonts w:cs="Times New Roman"/>
                <w:b/>
                <w:sz w:val="18"/>
              </w:rPr>
              <w:t>sc</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1</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lang w:eastAsia="zh-CN"/>
              </w:rPr>
            </w:pPr>
            <w:r>
              <w:rPr>
                <w:rFonts w:cs="Times New Roman"/>
                <w:sz w:val="18"/>
                <w:lang w:eastAsia="zh-CN"/>
              </w:rPr>
              <w:t>《论语·子张》第十九</w:t>
            </w:r>
          </w:p>
        </w:tc>
        <w:tc>
          <w:tcPr>
            <w:tcW w:w="1234" w:type="dxa"/>
          </w:tcPr>
          <w:p w:rsidR="00F54BAD" w:rsidRPr="00F74B54" w:rsidRDefault="00000000">
            <w:pPr>
              <w:jc w:val="center"/>
              <w:rPr>
                <w:rFonts w:cs="Times New Roman"/>
              </w:rPr>
            </w:pPr>
            <w:r>
              <w:rPr>
                <w:rFonts w:cs="Times New Roman"/>
                <w:sz w:val="18"/>
              </w:rPr>
              <w:t>72</w:t>
            </w:r>
          </w:p>
        </w:tc>
        <w:tc>
          <w:tcPr>
            <w:tcW w:w="1234" w:type="dxa"/>
          </w:tcPr>
          <w:p w:rsidR="00F54BAD" w:rsidRPr="00F74B54" w:rsidRDefault="00000000">
            <w:pPr>
              <w:jc w:val="center"/>
              <w:rPr>
                <w:rFonts w:cs="Times New Roman"/>
              </w:rPr>
            </w:pPr>
            <w:r>
              <w:rPr>
                <w:rFonts w:cs="Times New Roman"/>
                <w:sz w:val="18"/>
              </w:rPr>
              <w:t>0.6720</w:t>
            </w:r>
          </w:p>
        </w:tc>
        <w:tc>
          <w:tcPr>
            <w:tcW w:w="1234" w:type="dxa"/>
          </w:tcPr>
          <w:p w:rsidR="00F54BAD" w:rsidRPr="00F74B54" w:rsidRDefault="00000000">
            <w:pPr>
              <w:jc w:val="center"/>
              <w:rPr>
                <w:rFonts w:cs="Times New Roman"/>
              </w:rPr>
            </w:pPr>
            <w:r>
              <w:rPr>
                <w:rFonts w:cs="Times New Roman"/>
                <w:sz w:val="18"/>
              </w:rPr>
              <w:t>0.7048</w:t>
            </w:r>
          </w:p>
        </w:tc>
        <w:tc>
          <w:tcPr>
            <w:tcW w:w="1234" w:type="dxa"/>
          </w:tcPr>
          <w:p w:rsidR="00F54BAD" w:rsidRPr="00F74B54" w:rsidRDefault="00000000">
            <w:pPr>
              <w:jc w:val="center"/>
              <w:rPr>
                <w:rFonts w:cs="Times New Roman"/>
              </w:rPr>
            </w:pPr>
            <w:r>
              <w:rPr>
                <w:rFonts w:cs="Times New Roman"/>
                <w:sz w:val="18"/>
              </w:rPr>
              <w:t>0.8859</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2</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rPr>
            </w:pPr>
            <w:r>
              <w:rPr>
                <w:rFonts w:cs="Times New Roman"/>
                <w:sz w:val="18"/>
              </w:rPr>
              <w:t>《史记·弟子列传》</w:t>
            </w:r>
          </w:p>
        </w:tc>
        <w:tc>
          <w:tcPr>
            <w:tcW w:w="1234" w:type="dxa"/>
          </w:tcPr>
          <w:p w:rsidR="00F54BAD" w:rsidRPr="00F74B54" w:rsidRDefault="00000000">
            <w:pPr>
              <w:jc w:val="center"/>
              <w:rPr>
                <w:rFonts w:cs="Times New Roman"/>
              </w:rPr>
            </w:pPr>
            <w:r>
              <w:rPr>
                <w:rFonts w:cs="Times New Roman"/>
                <w:sz w:val="18"/>
              </w:rPr>
              <w:t>83</w:t>
            </w:r>
          </w:p>
        </w:tc>
        <w:tc>
          <w:tcPr>
            <w:tcW w:w="1234" w:type="dxa"/>
          </w:tcPr>
          <w:p w:rsidR="00F54BAD" w:rsidRPr="00F74B54" w:rsidRDefault="00000000">
            <w:pPr>
              <w:jc w:val="center"/>
              <w:rPr>
                <w:rFonts w:cs="Times New Roman"/>
              </w:rPr>
            </w:pPr>
            <w:r>
              <w:rPr>
                <w:rFonts w:cs="Times New Roman"/>
                <w:sz w:val="18"/>
              </w:rPr>
              <w:t>0.6686</w:t>
            </w:r>
          </w:p>
        </w:tc>
        <w:tc>
          <w:tcPr>
            <w:tcW w:w="1234" w:type="dxa"/>
          </w:tcPr>
          <w:p w:rsidR="00F54BAD" w:rsidRPr="00F74B54" w:rsidRDefault="00000000">
            <w:pPr>
              <w:jc w:val="center"/>
              <w:rPr>
                <w:rFonts w:cs="Times New Roman"/>
              </w:rPr>
            </w:pPr>
            <w:r>
              <w:rPr>
                <w:rFonts w:cs="Times New Roman"/>
                <w:sz w:val="18"/>
              </w:rPr>
              <w:t>0.7028</w:t>
            </w:r>
          </w:p>
        </w:tc>
        <w:tc>
          <w:tcPr>
            <w:tcW w:w="1234" w:type="dxa"/>
          </w:tcPr>
          <w:p w:rsidR="00F54BAD" w:rsidRPr="00F74B54" w:rsidRDefault="00000000">
            <w:pPr>
              <w:jc w:val="center"/>
              <w:rPr>
                <w:rFonts w:cs="Times New Roman"/>
              </w:rPr>
            </w:pPr>
            <w:r>
              <w:rPr>
                <w:rFonts w:cs="Times New Roman"/>
                <w:sz w:val="18"/>
              </w:rPr>
              <w:t>0.8810</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3</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lang w:eastAsia="zh-CN"/>
              </w:rPr>
            </w:pPr>
            <w:r>
              <w:rPr>
                <w:rFonts w:cs="Times New Roman"/>
                <w:sz w:val="18"/>
                <w:lang w:eastAsia="zh-CN"/>
              </w:rPr>
              <w:t>《孔子家语·七十二弟子解》第三十八</w:t>
            </w:r>
          </w:p>
        </w:tc>
        <w:tc>
          <w:tcPr>
            <w:tcW w:w="1234" w:type="dxa"/>
          </w:tcPr>
          <w:p w:rsidR="00F54BAD" w:rsidRPr="00F74B54" w:rsidRDefault="00000000">
            <w:pPr>
              <w:jc w:val="center"/>
              <w:rPr>
                <w:rFonts w:cs="Times New Roman"/>
              </w:rPr>
            </w:pPr>
            <w:r>
              <w:rPr>
                <w:rFonts w:cs="Times New Roman"/>
                <w:sz w:val="18"/>
              </w:rPr>
              <w:t>92</w:t>
            </w:r>
          </w:p>
        </w:tc>
        <w:tc>
          <w:tcPr>
            <w:tcW w:w="1234" w:type="dxa"/>
          </w:tcPr>
          <w:p w:rsidR="00F54BAD" w:rsidRPr="00F74B54" w:rsidRDefault="00000000">
            <w:pPr>
              <w:jc w:val="center"/>
              <w:rPr>
                <w:rFonts w:cs="Times New Roman"/>
              </w:rPr>
            </w:pPr>
            <w:r>
              <w:rPr>
                <w:rFonts w:cs="Times New Roman"/>
                <w:sz w:val="18"/>
              </w:rPr>
              <w:t>0.6669</w:t>
            </w:r>
          </w:p>
        </w:tc>
        <w:tc>
          <w:tcPr>
            <w:tcW w:w="1234" w:type="dxa"/>
          </w:tcPr>
          <w:p w:rsidR="00F54BAD" w:rsidRPr="00F74B54" w:rsidRDefault="00000000">
            <w:pPr>
              <w:jc w:val="center"/>
              <w:rPr>
                <w:rFonts w:cs="Times New Roman"/>
              </w:rPr>
            </w:pPr>
            <w:r>
              <w:rPr>
                <w:rFonts w:cs="Times New Roman"/>
                <w:sz w:val="18"/>
              </w:rPr>
              <w:t>0.6758</w:t>
            </w:r>
          </w:p>
        </w:tc>
        <w:tc>
          <w:tcPr>
            <w:tcW w:w="1234" w:type="dxa"/>
          </w:tcPr>
          <w:p w:rsidR="00F54BAD" w:rsidRPr="00F74B54" w:rsidRDefault="00000000">
            <w:pPr>
              <w:jc w:val="center"/>
              <w:rPr>
                <w:rFonts w:cs="Times New Roman"/>
              </w:rPr>
            </w:pPr>
            <w:r>
              <w:rPr>
                <w:rFonts w:cs="Times New Roman"/>
                <w:sz w:val="18"/>
              </w:rPr>
              <w:t>0.9248</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4</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lang w:eastAsia="zh-CN"/>
              </w:rPr>
            </w:pPr>
            <w:r>
              <w:rPr>
                <w:rFonts w:cs="Times New Roman"/>
                <w:sz w:val="18"/>
                <w:lang w:eastAsia="zh-CN"/>
              </w:rPr>
              <w:t>《论语·颜渊》第十二</w:t>
            </w:r>
          </w:p>
        </w:tc>
        <w:tc>
          <w:tcPr>
            <w:tcW w:w="1234" w:type="dxa"/>
          </w:tcPr>
          <w:p w:rsidR="00F54BAD" w:rsidRPr="00F74B54" w:rsidRDefault="00000000">
            <w:pPr>
              <w:jc w:val="center"/>
              <w:rPr>
                <w:rFonts w:cs="Times New Roman"/>
              </w:rPr>
            </w:pPr>
            <w:r>
              <w:rPr>
                <w:rFonts w:cs="Times New Roman"/>
                <w:sz w:val="18"/>
              </w:rPr>
              <w:t>182</w:t>
            </w:r>
          </w:p>
        </w:tc>
        <w:tc>
          <w:tcPr>
            <w:tcW w:w="1234" w:type="dxa"/>
          </w:tcPr>
          <w:p w:rsidR="00F54BAD" w:rsidRPr="00F74B54" w:rsidRDefault="00000000">
            <w:pPr>
              <w:jc w:val="center"/>
              <w:rPr>
                <w:rFonts w:cs="Times New Roman"/>
              </w:rPr>
            </w:pPr>
            <w:r>
              <w:rPr>
                <w:rFonts w:cs="Times New Roman"/>
                <w:sz w:val="18"/>
              </w:rPr>
              <w:t>0.6492</w:t>
            </w:r>
          </w:p>
        </w:tc>
        <w:tc>
          <w:tcPr>
            <w:tcW w:w="1234" w:type="dxa"/>
          </w:tcPr>
          <w:p w:rsidR="00F54BAD" w:rsidRPr="00F74B54" w:rsidRDefault="00000000">
            <w:pPr>
              <w:jc w:val="center"/>
              <w:rPr>
                <w:rFonts w:cs="Times New Roman"/>
              </w:rPr>
            </w:pPr>
            <w:r>
              <w:rPr>
                <w:rFonts w:cs="Times New Roman"/>
                <w:sz w:val="18"/>
              </w:rPr>
              <w:t>0.6670</w:t>
            </w:r>
          </w:p>
        </w:tc>
        <w:tc>
          <w:tcPr>
            <w:tcW w:w="1234" w:type="dxa"/>
          </w:tcPr>
          <w:p w:rsidR="00F54BAD" w:rsidRPr="00F74B54" w:rsidRDefault="00000000">
            <w:pPr>
              <w:jc w:val="center"/>
              <w:rPr>
                <w:rFonts w:cs="Times New Roman"/>
              </w:rPr>
            </w:pPr>
            <w:r>
              <w:rPr>
                <w:rFonts w:cs="Times New Roman"/>
                <w:sz w:val="18"/>
              </w:rPr>
              <w:t>0.8954</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5</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rPr>
            </w:pPr>
            <w:r>
              <w:rPr>
                <w:rFonts w:cs="Times New Roman"/>
                <w:sz w:val="18"/>
              </w:rPr>
              <w:t>仲尼微言·王家嘴《孔子曰》</w:t>
            </w:r>
          </w:p>
        </w:tc>
        <w:tc>
          <w:tcPr>
            <w:tcW w:w="1234" w:type="dxa"/>
          </w:tcPr>
          <w:p w:rsidR="00F54BAD" w:rsidRPr="00F74B54" w:rsidRDefault="00000000">
            <w:pPr>
              <w:jc w:val="center"/>
              <w:rPr>
                <w:rFonts w:cs="Times New Roman"/>
              </w:rPr>
            </w:pPr>
            <w:r>
              <w:rPr>
                <w:rFonts w:cs="Times New Roman"/>
                <w:sz w:val="18"/>
              </w:rPr>
              <w:t>246</w:t>
            </w:r>
          </w:p>
        </w:tc>
        <w:tc>
          <w:tcPr>
            <w:tcW w:w="1234" w:type="dxa"/>
          </w:tcPr>
          <w:p w:rsidR="00F54BAD" w:rsidRPr="00F74B54" w:rsidRDefault="00000000">
            <w:pPr>
              <w:jc w:val="center"/>
              <w:rPr>
                <w:rFonts w:cs="Times New Roman"/>
              </w:rPr>
            </w:pPr>
            <w:r>
              <w:rPr>
                <w:rFonts w:cs="Times New Roman"/>
                <w:sz w:val="18"/>
              </w:rPr>
              <w:t>0.6344</w:t>
            </w:r>
          </w:p>
        </w:tc>
        <w:tc>
          <w:tcPr>
            <w:tcW w:w="1234" w:type="dxa"/>
          </w:tcPr>
          <w:p w:rsidR="00F54BAD" w:rsidRPr="00F74B54" w:rsidRDefault="00000000">
            <w:pPr>
              <w:jc w:val="center"/>
              <w:rPr>
                <w:rFonts w:cs="Times New Roman"/>
              </w:rPr>
            </w:pPr>
            <w:r>
              <w:rPr>
                <w:rFonts w:cs="Times New Roman"/>
                <w:sz w:val="18"/>
              </w:rPr>
              <w:t>0.6221</w:t>
            </w:r>
          </w:p>
        </w:tc>
        <w:tc>
          <w:tcPr>
            <w:tcW w:w="1234" w:type="dxa"/>
          </w:tcPr>
          <w:p w:rsidR="00F54BAD" w:rsidRPr="00F74B54" w:rsidRDefault="00000000">
            <w:pPr>
              <w:jc w:val="center"/>
              <w:rPr>
                <w:rFonts w:cs="Times New Roman"/>
              </w:rPr>
            </w:pPr>
            <w:r>
              <w:rPr>
                <w:rFonts w:cs="Times New Roman"/>
                <w:sz w:val="18"/>
              </w:rPr>
              <w:t>0.9380</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6</w:t>
            </w:r>
          </w:p>
        </w:tc>
        <w:tc>
          <w:tcPr>
            <w:tcW w:w="1234" w:type="dxa"/>
          </w:tcPr>
          <w:p w:rsidR="00F54BAD" w:rsidRPr="00F74B54" w:rsidRDefault="00000000">
            <w:pPr>
              <w:jc w:val="center"/>
              <w:rPr>
                <w:rFonts w:cs="Times New Roman"/>
              </w:rPr>
            </w:pPr>
            <w:r>
              <w:rPr>
                <w:rFonts w:cs="Times New Roman"/>
                <w:sz w:val="18"/>
              </w:rPr>
              <w:t>孔子傳</w:t>
            </w:r>
          </w:p>
        </w:tc>
        <w:tc>
          <w:tcPr>
            <w:tcW w:w="1234" w:type="dxa"/>
          </w:tcPr>
          <w:p w:rsidR="00F54BAD" w:rsidRPr="00F74B54" w:rsidRDefault="00000000">
            <w:pPr>
              <w:jc w:val="center"/>
              <w:rPr>
                <w:rFonts w:cs="Times New Roman"/>
              </w:rPr>
            </w:pPr>
            <w:r>
              <w:rPr>
                <w:rFonts w:cs="Times New Roman"/>
                <w:sz w:val="18"/>
              </w:rPr>
              <w:t>《史记·孔子世家》</w:t>
            </w:r>
          </w:p>
        </w:tc>
        <w:tc>
          <w:tcPr>
            <w:tcW w:w="1234" w:type="dxa"/>
          </w:tcPr>
          <w:p w:rsidR="00F54BAD" w:rsidRPr="00F74B54" w:rsidRDefault="00000000">
            <w:pPr>
              <w:jc w:val="center"/>
              <w:rPr>
                <w:rFonts w:cs="Times New Roman"/>
              </w:rPr>
            </w:pPr>
            <w:r>
              <w:rPr>
                <w:rFonts w:cs="Times New Roman"/>
                <w:sz w:val="18"/>
              </w:rPr>
              <w:t>404</w:t>
            </w:r>
          </w:p>
        </w:tc>
        <w:tc>
          <w:tcPr>
            <w:tcW w:w="1234" w:type="dxa"/>
          </w:tcPr>
          <w:p w:rsidR="00F54BAD" w:rsidRPr="00F74B54" w:rsidRDefault="00000000">
            <w:pPr>
              <w:jc w:val="center"/>
              <w:rPr>
                <w:rFonts w:cs="Times New Roman"/>
              </w:rPr>
            </w:pPr>
            <w:r>
              <w:rPr>
                <w:rFonts w:cs="Times New Roman"/>
                <w:sz w:val="18"/>
              </w:rPr>
              <w:t>0.5973</w:t>
            </w:r>
          </w:p>
        </w:tc>
        <w:tc>
          <w:tcPr>
            <w:tcW w:w="1234" w:type="dxa"/>
          </w:tcPr>
          <w:p w:rsidR="00F54BAD" w:rsidRPr="00F74B54" w:rsidRDefault="00000000">
            <w:pPr>
              <w:jc w:val="center"/>
              <w:rPr>
                <w:rFonts w:cs="Times New Roman"/>
              </w:rPr>
            </w:pPr>
            <w:r>
              <w:rPr>
                <w:rFonts w:cs="Times New Roman"/>
                <w:sz w:val="18"/>
              </w:rPr>
              <w:t>0.6043</w:t>
            </w:r>
          </w:p>
        </w:tc>
        <w:tc>
          <w:tcPr>
            <w:tcW w:w="1234" w:type="dxa"/>
          </w:tcPr>
          <w:p w:rsidR="00F54BAD" w:rsidRPr="00F74B54" w:rsidRDefault="00000000">
            <w:pPr>
              <w:jc w:val="center"/>
              <w:rPr>
                <w:rFonts w:cs="Times New Roman"/>
              </w:rPr>
            </w:pPr>
            <w:r>
              <w:rPr>
                <w:rFonts w:cs="Times New Roman"/>
                <w:sz w:val="18"/>
              </w:rPr>
              <w:t>0.8748</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7</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rPr>
            </w:pPr>
            <w:r>
              <w:rPr>
                <w:rFonts w:cs="Times New Roman"/>
                <w:sz w:val="18"/>
              </w:rPr>
              <w:t>《论语·学而》第一</w:t>
            </w:r>
          </w:p>
        </w:tc>
        <w:tc>
          <w:tcPr>
            <w:tcW w:w="1234" w:type="dxa"/>
          </w:tcPr>
          <w:p w:rsidR="00F54BAD" w:rsidRPr="00F74B54" w:rsidRDefault="00000000">
            <w:pPr>
              <w:jc w:val="center"/>
              <w:rPr>
                <w:rFonts w:cs="Times New Roman"/>
              </w:rPr>
            </w:pPr>
            <w:r>
              <w:rPr>
                <w:rFonts w:cs="Times New Roman"/>
                <w:sz w:val="18"/>
              </w:rPr>
              <w:t>424</w:t>
            </w:r>
          </w:p>
        </w:tc>
        <w:tc>
          <w:tcPr>
            <w:tcW w:w="1234" w:type="dxa"/>
          </w:tcPr>
          <w:p w:rsidR="00F54BAD" w:rsidRPr="00F74B54" w:rsidRDefault="00000000">
            <w:pPr>
              <w:jc w:val="center"/>
              <w:rPr>
                <w:rFonts w:cs="Times New Roman"/>
              </w:rPr>
            </w:pPr>
            <w:r>
              <w:rPr>
                <w:rFonts w:cs="Times New Roman"/>
                <w:sz w:val="18"/>
              </w:rPr>
              <w:t>0.5926</w:t>
            </w:r>
          </w:p>
        </w:tc>
        <w:tc>
          <w:tcPr>
            <w:tcW w:w="1234" w:type="dxa"/>
          </w:tcPr>
          <w:p w:rsidR="00F54BAD" w:rsidRPr="00F74B54" w:rsidRDefault="00000000">
            <w:pPr>
              <w:jc w:val="center"/>
              <w:rPr>
                <w:rFonts w:cs="Times New Roman"/>
              </w:rPr>
            </w:pPr>
            <w:r>
              <w:rPr>
                <w:rFonts w:cs="Times New Roman"/>
                <w:sz w:val="18"/>
              </w:rPr>
              <w:t>0.5957</w:t>
            </w:r>
          </w:p>
        </w:tc>
        <w:tc>
          <w:tcPr>
            <w:tcW w:w="1234" w:type="dxa"/>
          </w:tcPr>
          <w:p w:rsidR="00F54BAD" w:rsidRPr="00F74B54" w:rsidRDefault="00000000">
            <w:pPr>
              <w:jc w:val="center"/>
              <w:rPr>
                <w:rFonts w:cs="Times New Roman"/>
              </w:rPr>
            </w:pPr>
            <w:r>
              <w:rPr>
                <w:rFonts w:cs="Times New Roman"/>
                <w:sz w:val="18"/>
              </w:rPr>
              <w:t>0.8785</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8</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rPr>
            </w:pPr>
            <w:r>
              <w:rPr>
                <w:rFonts w:cs="Times New Roman"/>
                <w:sz w:val="18"/>
              </w:rPr>
              <w:t>《史记·孔子世家》</w:t>
            </w:r>
          </w:p>
        </w:tc>
        <w:tc>
          <w:tcPr>
            <w:tcW w:w="1234" w:type="dxa"/>
          </w:tcPr>
          <w:p w:rsidR="00F54BAD" w:rsidRPr="00F74B54" w:rsidRDefault="00000000">
            <w:pPr>
              <w:jc w:val="center"/>
              <w:rPr>
                <w:rFonts w:cs="Times New Roman"/>
              </w:rPr>
            </w:pPr>
            <w:r>
              <w:rPr>
                <w:rFonts w:cs="Times New Roman"/>
                <w:sz w:val="18"/>
              </w:rPr>
              <w:t>549</w:t>
            </w:r>
          </w:p>
        </w:tc>
        <w:tc>
          <w:tcPr>
            <w:tcW w:w="1234" w:type="dxa"/>
          </w:tcPr>
          <w:p w:rsidR="00F54BAD" w:rsidRPr="00F74B54" w:rsidRDefault="00000000">
            <w:pPr>
              <w:jc w:val="center"/>
              <w:rPr>
                <w:rFonts w:cs="Times New Roman"/>
              </w:rPr>
            </w:pPr>
            <w:r>
              <w:rPr>
                <w:rFonts w:cs="Times New Roman"/>
                <w:sz w:val="18"/>
              </w:rPr>
              <w:t>0.5715</w:t>
            </w:r>
          </w:p>
        </w:tc>
        <w:tc>
          <w:tcPr>
            <w:tcW w:w="1234" w:type="dxa"/>
          </w:tcPr>
          <w:p w:rsidR="00F54BAD" w:rsidRPr="00F74B54" w:rsidRDefault="00000000">
            <w:pPr>
              <w:jc w:val="center"/>
              <w:rPr>
                <w:rFonts w:cs="Times New Roman"/>
              </w:rPr>
            </w:pPr>
            <w:r>
              <w:rPr>
                <w:rFonts w:cs="Times New Roman"/>
                <w:sz w:val="18"/>
              </w:rPr>
              <w:t>0.5770</w:t>
            </w:r>
          </w:p>
        </w:tc>
        <w:tc>
          <w:tcPr>
            <w:tcW w:w="1234" w:type="dxa"/>
          </w:tcPr>
          <w:p w:rsidR="00F54BAD" w:rsidRPr="00F74B54" w:rsidRDefault="00000000">
            <w:pPr>
              <w:jc w:val="center"/>
              <w:rPr>
                <w:rFonts w:cs="Times New Roman"/>
              </w:rPr>
            </w:pPr>
            <w:r>
              <w:rPr>
                <w:rFonts w:cs="Times New Roman"/>
                <w:sz w:val="18"/>
              </w:rPr>
              <w:t>0.8578</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9</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rPr>
            </w:pPr>
            <w:r>
              <w:rPr>
                <w:rFonts w:cs="Times New Roman"/>
                <w:sz w:val="18"/>
              </w:rPr>
              <w:t>《论语·子罕》第九</w:t>
            </w:r>
          </w:p>
        </w:tc>
        <w:tc>
          <w:tcPr>
            <w:tcW w:w="1234" w:type="dxa"/>
          </w:tcPr>
          <w:p w:rsidR="00F54BAD" w:rsidRPr="00F74B54" w:rsidRDefault="00000000">
            <w:pPr>
              <w:jc w:val="center"/>
              <w:rPr>
                <w:rFonts w:cs="Times New Roman"/>
              </w:rPr>
            </w:pPr>
            <w:r>
              <w:rPr>
                <w:rFonts w:cs="Times New Roman"/>
                <w:sz w:val="18"/>
              </w:rPr>
              <w:t>694</w:t>
            </w:r>
          </w:p>
        </w:tc>
        <w:tc>
          <w:tcPr>
            <w:tcW w:w="1234" w:type="dxa"/>
          </w:tcPr>
          <w:p w:rsidR="00F54BAD" w:rsidRPr="00F74B54" w:rsidRDefault="00000000">
            <w:pPr>
              <w:jc w:val="center"/>
              <w:rPr>
                <w:rFonts w:cs="Times New Roman"/>
              </w:rPr>
            </w:pPr>
            <w:r>
              <w:rPr>
                <w:rFonts w:cs="Times New Roman"/>
                <w:sz w:val="18"/>
              </w:rPr>
              <w:t>0.5506</w:t>
            </w:r>
          </w:p>
        </w:tc>
        <w:tc>
          <w:tcPr>
            <w:tcW w:w="1234" w:type="dxa"/>
          </w:tcPr>
          <w:p w:rsidR="00F54BAD" w:rsidRPr="00F74B54" w:rsidRDefault="00000000">
            <w:pPr>
              <w:jc w:val="center"/>
              <w:rPr>
                <w:rFonts w:cs="Times New Roman"/>
              </w:rPr>
            </w:pPr>
            <w:r>
              <w:rPr>
                <w:rFonts w:cs="Times New Roman"/>
                <w:sz w:val="18"/>
              </w:rPr>
              <w:t>0.5202</w:t>
            </w:r>
          </w:p>
        </w:tc>
        <w:tc>
          <w:tcPr>
            <w:tcW w:w="1234" w:type="dxa"/>
          </w:tcPr>
          <w:p w:rsidR="00F54BAD" w:rsidRPr="00F74B54" w:rsidRDefault="00000000">
            <w:pPr>
              <w:jc w:val="center"/>
              <w:rPr>
                <w:rFonts w:cs="Times New Roman"/>
              </w:rPr>
            </w:pPr>
            <w:r>
              <w:rPr>
                <w:rFonts w:cs="Times New Roman"/>
                <w:sz w:val="18"/>
              </w:rPr>
              <w:t>0.9060</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10</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lang w:eastAsia="zh-CN"/>
              </w:rPr>
            </w:pPr>
            <w:r>
              <w:rPr>
                <w:rFonts w:cs="Times New Roman"/>
                <w:sz w:val="18"/>
                <w:lang w:eastAsia="zh-CN"/>
              </w:rPr>
              <w:t>《孔子家语·六本》第十五</w:t>
            </w:r>
          </w:p>
        </w:tc>
        <w:tc>
          <w:tcPr>
            <w:tcW w:w="1234" w:type="dxa"/>
          </w:tcPr>
          <w:p w:rsidR="00F54BAD" w:rsidRPr="00F74B54" w:rsidRDefault="00000000">
            <w:pPr>
              <w:jc w:val="center"/>
              <w:rPr>
                <w:rFonts w:cs="Times New Roman"/>
              </w:rPr>
            </w:pPr>
            <w:r>
              <w:rPr>
                <w:rFonts w:cs="Times New Roman"/>
                <w:sz w:val="18"/>
              </w:rPr>
              <w:t>696</w:t>
            </w:r>
          </w:p>
        </w:tc>
        <w:tc>
          <w:tcPr>
            <w:tcW w:w="1234" w:type="dxa"/>
          </w:tcPr>
          <w:p w:rsidR="00F54BAD" w:rsidRPr="00F74B54" w:rsidRDefault="00000000">
            <w:pPr>
              <w:jc w:val="center"/>
              <w:rPr>
                <w:rFonts w:cs="Times New Roman"/>
              </w:rPr>
            </w:pPr>
            <w:r>
              <w:rPr>
                <w:rFonts w:cs="Times New Roman"/>
                <w:sz w:val="18"/>
              </w:rPr>
              <w:t>0.5504</w:t>
            </w:r>
          </w:p>
        </w:tc>
        <w:tc>
          <w:tcPr>
            <w:tcW w:w="1234" w:type="dxa"/>
          </w:tcPr>
          <w:p w:rsidR="00F54BAD" w:rsidRPr="00F74B54" w:rsidRDefault="00000000">
            <w:pPr>
              <w:jc w:val="center"/>
              <w:rPr>
                <w:rFonts w:cs="Times New Roman"/>
              </w:rPr>
            </w:pPr>
            <w:r>
              <w:rPr>
                <w:rFonts w:cs="Times New Roman"/>
                <w:sz w:val="18"/>
              </w:rPr>
              <w:t>0.5216</w:t>
            </w:r>
          </w:p>
        </w:tc>
        <w:tc>
          <w:tcPr>
            <w:tcW w:w="1234" w:type="dxa"/>
          </w:tcPr>
          <w:p w:rsidR="00F54BAD" w:rsidRPr="00F74B54" w:rsidRDefault="00000000">
            <w:pPr>
              <w:jc w:val="center"/>
              <w:rPr>
                <w:rFonts w:cs="Times New Roman"/>
              </w:rPr>
            </w:pPr>
            <w:r>
              <w:rPr>
                <w:rFonts w:cs="Times New Roman"/>
                <w:sz w:val="18"/>
              </w:rPr>
              <w:t>0.9029</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11</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rPr>
            </w:pPr>
            <w:r>
              <w:rPr>
                <w:rFonts w:cs="Times New Roman"/>
                <w:sz w:val="18"/>
              </w:rPr>
              <w:t>《说苑·杂言》</w:t>
            </w:r>
          </w:p>
        </w:tc>
        <w:tc>
          <w:tcPr>
            <w:tcW w:w="1234" w:type="dxa"/>
          </w:tcPr>
          <w:p w:rsidR="00F54BAD" w:rsidRPr="00F74B54" w:rsidRDefault="00000000">
            <w:pPr>
              <w:jc w:val="center"/>
              <w:rPr>
                <w:rFonts w:cs="Times New Roman"/>
              </w:rPr>
            </w:pPr>
            <w:r>
              <w:rPr>
                <w:rFonts w:cs="Times New Roman"/>
                <w:sz w:val="18"/>
              </w:rPr>
              <w:t>721</w:t>
            </w:r>
          </w:p>
        </w:tc>
        <w:tc>
          <w:tcPr>
            <w:tcW w:w="1234" w:type="dxa"/>
          </w:tcPr>
          <w:p w:rsidR="00F54BAD" w:rsidRPr="00F74B54" w:rsidRDefault="00000000">
            <w:pPr>
              <w:jc w:val="center"/>
              <w:rPr>
                <w:rFonts w:cs="Times New Roman"/>
              </w:rPr>
            </w:pPr>
            <w:r>
              <w:rPr>
                <w:rFonts w:cs="Times New Roman"/>
                <w:sz w:val="18"/>
              </w:rPr>
              <w:t>0.5477</w:t>
            </w:r>
          </w:p>
        </w:tc>
        <w:tc>
          <w:tcPr>
            <w:tcW w:w="1234" w:type="dxa"/>
          </w:tcPr>
          <w:p w:rsidR="00F54BAD" w:rsidRPr="00F74B54" w:rsidRDefault="00000000">
            <w:pPr>
              <w:jc w:val="center"/>
              <w:rPr>
                <w:rFonts w:cs="Times New Roman"/>
              </w:rPr>
            </w:pPr>
            <w:r>
              <w:rPr>
                <w:rFonts w:cs="Times New Roman"/>
                <w:sz w:val="18"/>
              </w:rPr>
              <w:t>0.5213</w:t>
            </w:r>
          </w:p>
        </w:tc>
        <w:tc>
          <w:tcPr>
            <w:tcW w:w="1234" w:type="dxa"/>
          </w:tcPr>
          <w:p w:rsidR="00F54BAD" w:rsidRPr="00F74B54" w:rsidRDefault="00000000">
            <w:pPr>
              <w:jc w:val="center"/>
              <w:rPr>
                <w:rFonts w:cs="Times New Roman"/>
              </w:rPr>
            </w:pPr>
            <w:r>
              <w:rPr>
                <w:rFonts w:cs="Times New Roman"/>
                <w:sz w:val="18"/>
              </w:rPr>
              <w:t>0.8967</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lastRenderedPageBreak/>
              <w:t>12</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lang w:eastAsia="zh-CN"/>
              </w:rPr>
            </w:pPr>
            <w:r>
              <w:rPr>
                <w:rFonts w:cs="Times New Roman"/>
                <w:sz w:val="18"/>
                <w:lang w:eastAsia="zh-CN"/>
              </w:rPr>
              <w:t>《孔丛子·论书》第二</w:t>
            </w:r>
          </w:p>
        </w:tc>
        <w:tc>
          <w:tcPr>
            <w:tcW w:w="1234" w:type="dxa"/>
          </w:tcPr>
          <w:p w:rsidR="00F54BAD" w:rsidRPr="00F74B54" w:rsidRDefault="00000000">
            <w:pPr>
              <w:jc w:val="center"/>
              <w:rPr>
                <w:rFonts w:cs="Times New Roman"/>
              </w:rPr>
            </w:pPr>
            <w:r>
              <w:rPr>
                <w:rFonts w:cs="Times New Roman"/>
                <w:sz w:val="18"/>
              </w:rPr>
              <w:t>745</w:t>
            </w:r>
          </w:p>
        </w:tc>
        <w:tc>
          <w:tcPr>
            <w:tcW w:w="1234" w:type="dxa"/>
          </w:tcPr>
          <w:p w:rsidR="00F54BAD" w:rsidRPr="00F74B54" w:rsidRDefault="00000000">
            <w:pPr>
              <w:jc w:val="center"/>
              <w:rPr>
                <w:rFonts w:cs="Times New Roman"/>
              </w:rPr>
            </w:pPr>
            <w:r>
              <w:rPr>
                <w:rFonts w:cs="Times New Roman"/>
                <w:sz w:val="18"/>
              </w:rPr>
              <w:t>0.5456</w:t>
            </w:r>
          </w:p>
        </w:tc>
        <w:tc>
          <w:tcPr>
            <w:tcW w:w="1234" w:type="dxa"/>
          </w:tcPr>
          <w:p w:rsidR="00F54BAD" w:rsidRPr="00F74B54" w:rsidRDefault="00000000">
            <w:pPr>
              <w:jc w:val="center"/>
              <w:rPr>
                <w:rFonts w:cs="Times New Roman"/>
              </w:rPr>
            </w:pPr>
            <w:r>
              <w:rPr>
                <w:rFonts w:cs="Times New Roman"/>
                <w:sz w:val="18"/>
              </w:rPr>
              <w:t>0.5483</w:t>
            </w:r>
          </w:p>
        </w:tc>
        <w:tc>
          <w:tcPr>
            <w:tcW w:w="1234" w:type="dxa"/>
          </w:tcPr>
          <w:p w:rsidR="00F54BAD" w:rsidRPr="00F74B54" w:rsidRDefault="00000000">
            <w:pPr>
              <w:jc w:val="center"/>
              <w:rPr>
                <w:rFonts w:cs="Times New Roman"/>
              </w:rPr>
            </w:pPr>
            <w:r>
              <w:rPr>
                <w:rFonts w:cs="Times New Roman"/>
                <w:sz w:val="18"/>
              </w:rPr>
              <w:t>0.8430</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13</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lang w:eastAsia="zh-CN"/>
              </w:rPr>
            </w:pPr>
            <w:r>
              <w:rPr>
                <w:rFonts w:cs="Times New Roman"/>
                <w:sz w:val="18"/>
                <w:lang w:eastAsia="zh-CN"/>
              </w:rPr>
              <w:t>《孔子家语·曲礼子贡问》第四十二</w:t>
            </w:r>
          </w:p>
        </w:tc>
        <w:tc>
          <w:tcPr>
            <w:tcW w:w="1234" w:type="dxa"/>
          </w:tcPr>
          <w:p w:rsidR="00F54BAD" w:rsidRPr="00F74B54" w:rsidRDefault="00000000">
            <w:pPr>
              <w:jc w:val="center"/>
              <w:rPr>
                <w:rFonts w:cs="Times New Roman"/>
              </w:rPr>
            </w:pPr>
            <w:r>
              <w:rPr>
                <w:rFonts w:cs="Times New Roman"/>
                <w:sz w:val="18"/>
              </w:rPr>
              <w:t>756</w:t>
            </w:r>
          </w:p>
        </w:tc>
        <w:tc>
          <w:tcPr>
            <w:tcW w:w="1234" w:type="dxa"/>
          </w:tcPr>
          <w:p w:rsidR="00F54BAD" w:rsidRPr="00F74B54" w:rsidRDefault="00000000">
            <w:pPr>
              <w:jc w:val="center"/>
              <w:rPr>
                <w:rFonts w:cs="Times New Roman"/>
              </w:rPr>
            </w:pPr>
            <w:r>
              <w:rPr>
                <w:rFonts w:cs="Times New Roman"/>
                <w:sz w:val="18"/>
              </w:rPr>
              <w:t>0.5444</w:t>
            </w:r>
          </w:p>
        </w:tc>
        <w:tc>
          <w:tcPr>
            <w:tcW w:w="1234" w:type="dxa"/>
          </w:tcPr>
          <w:p w:rsidR="00F54BAD" w:rsidRPr="00F74B54" w:rsidRDefault="00000000">
            <w:pPr>
              <w:jc w:val="center"/>
              <w:rPr>
                <w:rFonts w:cs="Times New Roman"/>
              </w:rPr>
            </w:pPr>
            <w:r>
              <w:rPr>
                <w:rFonts w:cs="Times New Roman"/>
                <w:sz w:val="18"/>
              </w:rPr>
              <w:t>0.5403</w:t>
            </w:r>
          </w:p>
        </w:tc>
        <w:tc>
          <w:tcPr>
            <w:tcW w:w="1234" w:type="dxa"/>
          </w:tcPr>
          <w:p w:rsidR="00F54BAD" w:rsidRPr="00F74B54" w:rsidRDefault="00000000">
            <w:pPr>
              <w:jc w:val="center"/>
              <w:rPr>
                <w:rFonts w:cs="Times New Roman"/>
              </w:rPr>
            </w:pPr>
            <w:r>
              <w:rPr>
                <w:rFonts w:cs="Times New Roman"/>
                <w:sz w:val="18"/>
              </w:rPr>
              <w:t>0.8541</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14</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lang w:eastAsia="zh-CN"/>
              </w:rPr>
            </w:pPr>
            <w:r>
              <w:rPr>
                <w:rFonts w:cs="Times New Roman"/>
                <w:sz w:val="18"/>
                <w:lang w:eastAsia="zh-CN"/>
              </w:rPr>
              <w:t>《孔子家语·曲礼子夏问》第四十三</w:t>
            </w:r>
          </w:p>
        </w:tc>
        <w:tc>
          <w:tcPr>
            <w:tcW w:w="1234" w:type="dxa"/>
          </w:tcPr>
          <w:p w:rsidR="00F54BAD" w:rsidRPr="00F74B54" w:rsidRDefault="00000000">
            <w:pPr>
              <w:jc w:val="center"/>
              <w:rPr>
                <w:rFonts w:cs="Times New Roman"/>
              </w:rPr>
            </w:pPr>
            <w:r>
              <w:rPr>
                <w:rFonts w:cs="Times New Roman"/>
                <w:sz w:val="18"/>
              </w:rPr>
              <w:t>763</w:t>
            </w:r>
          </w:p>
        </w:tc>
        <w:tc>
          <w:tcPr>
            <w:tcW w:w="1234" w:type="dxa"/>
          </w:tcPr>
          <w:p w:rsidR="00F54BAD" w:rsidRPr="00F74B54" w:rsidRDefault="00000000">
            <w:pPr>
              <w:jc w:val="center"/>
              <w:rPr>
                <w:rFonts w:cs="Times New Roman"/>
              </w:rPr>
            </w:pPr>
            <w:r>
              <w:rPr>
                <w:rFonts w:cs="Times New Roman"/>
                <w:sz w:val="18"/>
              </w:rPr>
              <w:t>0.5437</w:t>
            </w:r>
          </w:p>
        </w:tc>
        <w:tc>
          <w:tcPr>
            <w:tcW w:w="1234" w:type="dxa"/>
          </w:tcPr>
          <w:p w:rsidR="00F54BAD" w:rsidRPr="00F74B54" w:rsidRDefault="00000000">
            <w:pPr>
              <w:jc w:val="center"/>
              <w:rPr>
                <w:rFonts w:cs="Times New Roman"/>
              </w:rPr>
            </w:pPr>
            <w:r>
              <w:rPr>
                <w:rFonts w:cs="Times New Roman"/>
                <w:sz w:val="18"/>
              </w:rPr>
              <w:t>0.5427</w:t>
            </w:r>
          </w:p>
        </w:tc>
        <w:tc>
          <w:tcPr>
            <w:tcW w:w="1234" w:type="dxa"/>
          </w:tcPr>
          <w:p w:rsidR="00F54BAD" w:rsidRPr="00F74B54" w:rsidRDefault="00000000">
            <w:pPr>
              <w:jc w:val="center"/>
              <w:rPr>
                <w:rFonts w:cs="Times New Roman"/>
              </w:rPr>
            </w:pPr>
            <w:r>
              <w:rPr>
                <w:rFonts w:cs="Times New Roman"/>
                <w:sz w:val="18"/>
              </w:rPr>
              <w:t>0.8482</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15</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lang w:eastAsia="zh-CN"/>
              </w:rPr>
            </w:pPr>
            <w:r>
              <w:rPr>
                <w:rFonts w:cs="Times New Roman"/>
                <w:sz w:val="18"/>
                <w:lang w:eastAsia="zh-CN"/>
              </w:rPr>
              <w:t>《孔子家语·困誓》第二十二</w:t>
            </w:r>
          </w:p>
        </w:tc>
        <w:tc>
          <w:tcPr>
            <w:tcW w:w="1234" w:type="dxa"/>
          </w:tcPr>
          <w:p w:rsidR="00F54BAD" w:rsidRPr="00F74B54" w:rsidRDefault="00000000">
            <w:pPr>
              <w:jc w:val="center"/>
              <w:rPr>
                <w:rFonts w:cs="Times New Roman"/>
              </w:rPr>
            </w:pPr>
            <w:r>
              <w:rPr>
                <w:rFonts w:cs="Times New Roman"/>
                <w:sz w:val="18"/>
              </w:rPr>
              <w:t>816</w:t>
            </w:r>
          </w:p>
        </w:tc>
        <w:tc>
          <w:tcPr>
            <w:tcW w:w="1234" w:type="dxa"/>
          </w:tcPr>
          <w:p w:rsidR="00F54BAD" w:rsidRPr="00F74B54" w:rsidRDefault="00000000">
            <w:pPr>
              <w:jc w:val="center"/>
              <w:rPr>
                <w:rFonts w:cs="Times New Roman"/>
              </w:rPr>
            </w:pPr>
            <w:r>
              <w:rPr>
                <w:rFonts w:cs="Times New Roman"/>
                <w:sz w:val="18"/>
              </w:rPr>
              <w:t>0.5382</w:t>
            </w:r>
          </w:p>
        </w:tc>
        <w:tc>
          <w:tcPr>
            <w:tcW w:w="1234" w:type="dxa"/>
          </w:tcPr>
          <w:p w:rsidR="00F54BAD" w:rsidRPr="00F74B54" w:rsidRDefault="00000000">
            <w:pPr>
              <w:jc w:val="center"/>
              <w:rPr>
                <w:rFonts w:cs="Times New Roman"/>
              </w:rPr>
            </w:pPr>
            <w:r>
              <w:rPr>
                <w:rFonts w:cs="Times New Roman"/>
                <w:sz w:val="18"/>
              </w:rPr>
              <w:t>0.5112</w:t>
            </w:r>
          </w:p>
        </w:tc>
        <w:tc>
          <w:tcPr>
            <w:tcW w:w="1234" w:type="dxa"/>
          </w:tcPr>
          <w:p w:rsidR="00F54BAD" w:rsidRPr="00F74B54" w:rsidRDefault="00000000">
            <w:pPr>
              <w:jc w:val="center"/>
              <w:rPr>
                <w:rFonts w:cs="Times New Roman"/>
              </w:rPr>
            </w:pPr>
            <w:r>
              <w:rPr>
                <w:rFonts w:cs="Times New Roman"/>
                <w:sz w:val="18"/>
              </w:rPr>
              <w:t>0.8905</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16</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rPr>
            </w:pPr>
            <w:r>
              <w:rPr>
                <w:rFonts w:cs="Times New Roman"/>
                <w:sz w:val="18"/>
              </w:rPr>
              <w:t>《论语·为政》第二</w:t>
            </w:r>
          </w:p>
        </w:tc>
        <w:tc>
          <w:tcPr>
            <w:tcW w:w="1234" w:type="dxa"/>
          </w:tcPr>
          <w:p w:rsidR="00F54BAD" w:rsidRPr="00F74B54" w:rsidRDefault="00000000">
            <w:pPr>
              <w:jc w:val="center"/>
              <w:rPr>
                <w:rFonts w:cs="Times New Roman"/>
              </w:rPr>
            </w:pPr>
            <w:r>
              <w:rPr>
                <w:rFonts w:cs="Times New Roman"/>
                <w:sz w:val="18"/>
              </w:rPr>
              <w:t>839</w:t>
            </w:r>
          </w:p>
        </w:tc>
        <w:tc>
          <w:tcPr>
            <w:tcW w:w="1234" w:type="dxa"/>
          </w:tcPr>
          <w:p w:rsidR="00F54BAD" w:rsidRPr="00F74B54" w:rsidRDefault="00000000">
            <w:pPr>
              <w:jc w:val="center"/>
              <w:rPr>
                <w:rFonts w:cs="Times New Roman"/>
              </w:rPr>
            </w:pPr>
            <w:r>
              <w:rPr>
                <w:rFonts w:cs="Times New Roman"/>
                <w:sz w:val="18"/>
              </w:rPr>
              <w:t>0.5362</w:t>
            </w:r>
          </w:p>
        </w:tc>
        <w:tc>
          <w:tcPr>
            <w:tcW w:w="1234" w:type="dxa"/>
          </w:tcPr>
          <w:p w:rsidR="00F54BAD" w:rsidRPr="00F74B54" w:rsidRDefault="00000000">
            <w:pPr>
              <w:jc w:val="center"/>
              <w:rPr>
                <w:rFonts w:cs="Times New Roman"/>
              </w:rPr>
            </w:pPr>
            <w:r>
              <w:rPr>
                <w:rFonts w:cs="Times New Roman"/>
                <w:sz w:val="18"/>
              </w:rPr>
              <w:t>0.5168</w:t>
            </w:r>
          </w:p>
        </w:tc>
        <w:tc>
          <w:tcPr>
            <w:tcW w:w="1234" w:type="dxa"/>
          </w:tcPr>
          <w:p w:rsidR="00F54BAD" w:rsidRPr="00F74B54" w:rsidRDefault="00000000">
            <w:pPr>
              <w:jc w:val="center"/>
              <w:rPr>
                <w:rFonts w:cs="Times New Roman"/>
              </w:rPr>
            </w:pPr>
            <w:r>
              <w:rPr>
                <w:rFonts w:cs="Times New Roman"/>
                <w:sz w:val="18"/>
              </w:rPr>
              <w:t>0.8753</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17</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lang w:eastAsia="zh-CN"/>
              </w:rPr>
            </w:pPr>
            <w:r>
              <w:rPr>
                <w:rFonts w:cs="Times New Roman"/>
                <w:sz w:val="18"/>
                <w:lang w:eastAsia="zh-CN"/>
              </w:rPr>
              <w:t>《韩诗外传》·卷第九</w:t>
            </w:r>
          </w:p>
        </w:tc>
        <w:tc>
          <w:tcPr>
            <w:tcW w:w="1234" w:type="dxa"/>
          </w:tcPr>
          <w:p w:rsidR="00F54BAD" w:rsidRPr="00F74B54" w:rsidRDefault="00000000">
            <w:pPr>
              <w:jc w:val="center"/>
              <w:rPr>
                <w:rFonts w:cs="Times New Roman"/>
              </w:rPr>
            </w:pPr>
            <w:r>
              <w:rPr>
                <w:rFonts w:cs="Times New Roman"/>
                <w:sz w:val="18"/>
              </w:rPr>
              <w:t>943</w:t>
            </w:r>
          </w:p>
        </w:tc>
        <w:tc>
          <w:tcPr>
            <w:tcW w:w="1234" w:type="dxa"/>
          </w:tcPr>
          <w:p w:rsidR="00F54BAD" w:rsidRPr="00F74B54" w:rsidRDefault="00000000">
            <w:pPr>
              <w:jc w:val="center"/>
              <w:rPr>
                <w:rFonts w:cs="Times New Roman"/>
              </w:rPr>
            </w:pPr>
            <w:r>
              <w:rPr>
                <w:rFonts w:cs="Times New Roman"/>
                <w:sz w:val="18"/>
              </w:rPr>
              <w:t>0.5261</w:t>
            </w:r>
          </w:p>
        </w:tc>
        <w:tc>
          <w:tcPr>
            <w:tcW w:w="1234" w:type="dxa"/>
          </w:tcPr>
          <w:p w:rsidR="00F54BAD" w:rsidRPr="00F74B54" w:rsidRDefault="00000000">
            <w:pPr>
              <w:jc w:val="center"/>
              <w:rPr>
                <w:rFonts w:cs="Times New Roman"/>
              </w:rPr>
            </w:pPr>
            <w:r>
              <w:rPr>
                <w:rFonts w:cs="Times New Roman"/>
                <w:sz w:val="18"/>
              </w:rPr>
              <w:t>0.4737</w:t>
            </w:r>
          </w:p>
        </w:tc>
        <w:tc>
          <w:tcPr>
            <w:tcW w:w="1234" w:type="dxa"/>
          </w:tcPr>
          <w:p w:rsidR="00F54BAD" w:rsidRPr="00F74B54" w:rsidRDefault="00000000">
            <w:pPr>
              <w:jc w:val="center"/>
              <w:rPr>
                <w:rFonts w:cs="Times New Roman"/>
              </w:rPr>
            </w:pPr>
            <w:r>
              <w:rPr>
                <w:rFonts w:cs="Times New Roman"/>
                <w:sz w:val="18"/>
              </w:rPr>
              <w:t>0.9265</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18</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lang w:eastAsia="zh-CN"/>
              </w:rPr>
            </w:pPr>
            <w:r>
              <w:rPr>
                <w:rFonts w:cs="Times New Roman"/>
                <w:sz w:val="18"/>
                <w:lang w:eastAsia="zh-CN"/>
              </w:rPr>
              <w:t>《大戴礼记·卫将军文子》第六十</w:t>
            </w:r>
          </w:p>
        </w:tc>
        <w:tc>
          <w:tcPr>
            <w:tcW w:w="1234" w:type="dxa"/>
          </w:tcPr>
          <w:p w:rsidR="00F54BAD" w:rsidRPr="00F74B54" w:rsidRDefault="00000000">
            <w:pPr>
              <w:jc w:val="center"/>
              <w:rPr>
                <w:rFonts w:cs="Times New Roman"/>
              </w:rPr>
            </w:pPr>
            <w:r>
              <w:rPr>
                <w:rFonts w:cs="Times New Roman"/>
                <w:sz w:val="18"/>
              </w:rPr>
              <w:t>1172</w:t>
            </w:r>
          </w:p>
        </w:tc>
        <w:tc>
          <w:tcPr>
            <w:tcW w:w="1234" w:type="dxa"/>
          </w:tcPr>
          <w:p w:rsidR="00F54BAD" w:rsidRPr="00F74B54" w:rsidRDefault="00000000">
            <w:pPr>
              <w:jc w:val="center"/>
              <w:rPr>
                <w:rFonts w:cs="Times New Roman"/>
              </w:rPr>
            </w:pPr>
            <w:r>
              <w:rPr>
                <w:rFonts w:cs="Times New Roman"/>
                <w:sz w:val="18"/>
              </w:rPr>
              <w:t>0.5064</w:t>
            </w:r>
          </w:p>
        </w:tc>
        <w:tc>
          <w:tcPr>
            <w:tcW w:w="1234" w:type="dxa"/>
          </w:tcPr>
          <w:p w:rsidR="00F54BAD" w:rsidRPr="00F74B54" w:rsidRDefault="00000000">
            <w:pPr>
              <w:jc w:val="center"/>
              <w:rPr>
                <w:rFonts w:cs="Times New Roman"/>
              </w:rPr>
            </w:pPr>
            <w:r>
              <w:rPr>
                <w:rFonts w:cs="Times New Roman"/>
                <w:sz w:val="18"/>
              </w:rPr>
              <w:t>0.4459</w:t>
            </w:r>
          </w:p>
        </w:tc>
        <w:tc>
          <w:tcPr>
            <w:tcW w:w="1234" w:type="dxa"/>
          </w:tcPr>
          <w:p w:rsidR="00F54BAD" w:rsidRPr="00F74B54" w:rsidRDefault="00000000">
            <w:pPr>
              <w:jc w:val="center"/>
              <w:rPr>
                <w:rFonts w:cs="Times New Roman"/>
              </w:rPr>
            </w:pPr>
            <w:r>
              <w:rPr>
                <w:rFonts w:cs="Times New Roman"/>
                <w:sz w:val="18"/>
              </w:rPr>
              <w:t>0.9258</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19</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rPr>
            </w:pPr>
            <w:r>
              <w:rPr>
                <w:rFonts w:cs="Times New Roman"/>
                <w:sz w:val="18"/>
              </w:rPr>
              <w:t>《说苑·辨物》</w:t>
            </w:r>
          </w:p>
        </w:tc>
        <w:tc>
          <w:tcPr>
            <w:tcW w:w="1234" w:type="dxa"/>
          </w:tcPr>
          <w:p w:rsidR="00F54BAD" w:rsidRPr="00F74B54" w:rsidRDefault="00000000">
            <w:pPr>
              <w:jc w:val="center"/>
              <w:rPr>
                <w:rFonts w:cs="Times New Roman"/>
              </w:rPr>
            </w:pPr>
            <w:r>
              <w:rPr>
                <w:rFonts w:cs="Times New Roman"/>
                <w:sz w:val="18"/>
              </w:rPr>
              <w:t>1299</w:t>
            </w:r>
          </w:p>
        </w:tc>
        <w:tc>
          <w:tcPr>
            <w:tcW w:w="1234" w:type="dxa"/>
          </w:tcPr>
          <w:p w:rsidR="00F54BAD" w:rsidRPr="00F74B54" w:rsidRDefault="00000000">
            <w:pPr>
              <w:jc w:val="center"/>
              <w:rPr>
                <w:rFonts w:cs="Times New Roman"/>
              </w:rPr>
            </w:pPr>
            <w:r>
              <w:rPr>
                <w:rFonts w:cs="Times New Roman"/>
                <w:sz w:val="18"/>
              </w:rPr>
              <w:t>0.4971</w:t>
            </w:r>
          </w:p>
        </w:tc>
        <w:tc>
          <w:tcPr>
            <w:tcW w:w="1234" w:type="dxa"/>
          </w:tcPr>
          <w:p w:rsidR="00F54BAD" w:rsidRPr="00F74B54" w:rsidRDefault="00000000">
            <w:pPr>
              <w:jc w:val="center"/>
              <w:rPr>
                <w:rFonts w:cs="Times New Roman"/>
              </w:rPr>
            </w:pPr>
            <w:r>
              <w:rPr>
                <w:rFonts w:cs="Times New Roman"/>
                <w:sz w:val="18"/>
              </w:rPr>
              <w:t>0.4905</w:t>
            </w:r>
          </w:p>
        </w:tc>
        <w:tc>
          <w:tcPr>
            <w:tcW w:w="1234" w:type="dxa"/>
          </w:tcPr>
          <w:p w:rsidR="00F54BAD" w:rsidRPr="00F74B54" w:rsidRDefault="00000000">
            <w:pPr>
              <w:jc w:val="center"/>
              <w:rPr>
                <w:rFonts w:cs="Times New Roman"/>
              </w:rPr>
            </w:pPr>
            <w:r>
              <w:rPr>
                <w:rFonts w:cs="Times New Roman"/>
                <w:sz w:val="18"/>
              </w:rPr>
              <w:t>0.8226</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20</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rPr>
            </w:pPr>
            <w:r>
              <w:rPr>
                <w:rFonts w:cs="Times New Roman"/>
                <w:sz w:val="18"/>
              </w:rPr>
              <w:t>《礼记·曾子问》</w:t>
            </w:r>
          </w:p>
        </w:tc>
        <w:tc>
          <w:tcPr>
            <w:tcW w:w="1234" w:type="dxa"/>
          </w:tcPr>
          <w:p w:rsidR="00F54BAD" w:rsidRPr="00F74B54" w:rsidRDefault="00000000">
            <w:pPr>
              <w:jc w:val="center"/>
              <w:rPr>
                <w:rFonts w:cs="Times New Roman"/>
              </w:rPr>
            </w:pPr>
            <w:r>
              <w:rPr>
                <w:rFonts w:cs="Times New Roman"/>
                <w:sz w:val="18"/>
              </w:rPr>
              <w:t>1841</w:t>
            </w:r>
          </w:p>
        </w:tc>
        <w:tc>
          <w:tcPr>
            <w:tcW w:w="1234" w:type="dxa"/>
          </w:tcPr>
          <w:p w:rsidR="00F54BAD" w:rsidRPr="00F74B54" w:rsidRDefault="00000000">
            <w:pPr>
              <w:jc w:val="center"/>
              <w:rPr>
                <w:rFonts w:cs="Times New Roman"/>
              </w:rPr>
            </w:pPr>
            <w:r>
              <w:rPr>
                <w:rFonts w:cs="Times New Roman"/>
                <w:sz w:val="18"/>
              </w:rPr>
              <w:t>0.4657</w:t>
            </w:r>
          </w:p>
        </w:tc>
        <w:tc>
          <w:tcPr>
            <w:tcW w:w="1234" w:type="dxa"/>
          </w:tcPr>
          <w:p w:rsidR="00F54BAD" w:rsidRPr="00F74B54" w:rsidRDefault="00000000">
            <w:pPr>
              <w:jc w:val="center"/>
              <w:rPr>
                <w:rFonts w:cs="Times New Roman"/>
              </w:rPr>
            </w:pPr>
            <w:r>
              <w:rPr>
                <w:rFonts w:cs="Times New Roman"/>
                <w:sz w:val="18"/>
              </w:rPr>
              <w:t>0.5227</w:t>
            </w:r>
          </w:p>
        </w:tc>
        <w:tc>
          <w:tcPr>
            <w:tcW w:w="1234" w:type="dxa"/>
          </w:tcPr>
          <w:p w:rsidR="00F54BAD" w:rsidRPr="00F74B54" w:rsidRDefault="00000000">
            <w:pPr>
              <w:jc w:val="center"/>
              <w:rPr>
                <w:rFonts w:cs="Times New Roman"/>
              </w:rPr>
            </w:pPr>
            <w:r>
              <w:rPr>
                <w:rFonts w:cs="Times New Roman"/>
                <w:sz w:val="18"/>
              </w:rPr>
              <w:t>0.6807</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21</w:t>
            </w:r>
          </w:p>
        </w:tc>
        <w:tc>
          <w:tcPr>
            <w:tcW w:w="1234" w:type="dxa"/>
          </w:tcPr>
          <w:p w:rsidR="00F54BAD" w:rsidRPr="00F74B54" w:rsidRDefault="00000000">
            <w:pPr>
              <w:jc w:val="center"/>
              <w:rPr>
                <w:rFonts w:cs="Times New Roman"/>
              </w:rPr>
            </w:pPr>
            <w:r>
              <w:rPr>
                <w:rFonts w:cs="Times New Roman"/>
                <w:sz w:val="18"/>
              </w:rPr>
              <w:t>孔子傳</w:t>
            </w:r>
          </w:p>
        </w:tc>
        <w:tc>
          <w:tcPr>
            <w:tcW w:w="1234" w:type="dxa"/>
          </w:tcPr>
          <w:p w:rsidR="00F54BAD" w:rsidRPr="00F74B54" w:rsidRDefault="00000000">
            <w:pPr>
              <w:jc w:val="center"/>
              <w:rPr>
                <w:rFonts w:cs="Times New Roman"/>
                <w:lang w:eastAsia="zh-CN"/>
              </w:rPr>
            </w:pPr>
            <w:r>
              <w:rPr>
                <w:rFonts w:cs="Times New Roman"/>
                <w:sz w:val="18"/>
                <w:lang w:eastAsia="zh-CN"/>
              </w:rPr>
              <w:t>《孔子家语·本姓解》第三十九</w:t>
            </w:r>
          </w:p>
        </w:tc>
        <w:tc>
          <w:tcPr>
            <w:tcW w:w="1234" w:type="dxa"/>
          </w:tcPr>
          <w:p w:rsidR="00F54BAD" w:rsidRPr="00F74B54" w:rsidRDefault="00000000">
            <w:pPr>
              <w:jc w:val="center"/>
              <w:rPr>
                <w:rFonts w:cs="Times New Roman"/>
              </w:rPr>
            </w:pPr>
            <w:r>
              <w:rPr>
                <w:rFonts w:cs="Times New Roman"/>
                <w:sz w:val="18"/>
              </w:rPr>
              <w:t>2124</w:t>
            </w:r>
          </w:p>
        </w:tc>
        <w:tc>
          <w:tcPr>
            <w:tcW w:w="1234" w:type="dxa"/>
          </w:tcPr>
          <w:p w:rsidR="00F54BAD" w:rsidRPr="00F74B54" w:rsidRDefault="00000000">
            <w:pPr>
              <w:jc w:val="center"/>
              <w:rPr>
                <w:rFonts w:cs="Times New Roman"/>
              </w:rPr>
            </w:pPr>
            <w:r>
              <w:rPr>
                <w:rFonts w:cs="Times New Roman"/>
                <w:sz w:val="18"/>
              </w:rPr>
              <w:t>0.4527</w:t>
            </w:r>
          </w:p>
        </w:tc>
        <w:tc>
          <w:tcPr>
            <w:tcW w:w="1234" w:type="dxa"/>
          </w:tcPr>
          <w:p w:rsidR="00F54BAD" w:rsidRPr="00F74B54" w:rsidRDefault="00000000">
            <w:pPr>
              <w:jc w:val="center"/>
              <w:rPr>
                <w:rFonts w:cs="Times New Roman"/>
              </w:rPr>
            </w:pPr>
            <w:r>
              <w:rPr>
                <w:rFonts w:cs="Times New Roman"/>
                <w:sz w:val="18"/>
              </w:rPr>
              <w:t>0.3805</w:t>
            </w:r>
          </w:p>
        </w:tc>
        <w:tc>
          <w:tcPr>
            <w:tcW w:w="1234" w:type="dxa"/>
          </w:tcPr>
          <w:p w:rsidR="00F54BAD" w:rsidRPr="00F74B54" w:rsidRDefault="00000000">
            <w:pPr>
              <w:jc w:val="center"/>
              <w:rPr>
                <w:rFonts w:cs="Times New Roman"/>
              </w:rPr>
            </w:pPr>
            <w:r>
              <w:rPr>
                <w:rFonts w:cs="Times New Roman"/>
                <w:sz w:val="18"/>
              </w:rPr>
              <w:t>0.9057</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22</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lang w:eastAsia="zh-CN"/>
              </w:rPr>
            </w:pPr>
            <w:r>
              <w:rPr>
                <w:rFonts w:cs="Times New Roman"/>
                <w:sz w:val="18"/>
                <w:lang w:eastAsia="zh-CN"/>
              </w:rPr>
              <w:t>上博简·《君子为礼》</w:t>
            </w:r>
          </w:p>
        </w:tc>
        <w:tc>
          <w:tcPr>
            <w:tcW w:w="1234" w:type="dxa"/>
          </w:tcPr>
          <w:p w:rsidR="00F54BAD" w:rsidRPr="00F74B54" w:rsidRDefault="00000000">
            <w:pPr>
              <w:jc w:val="center"/>
              <w:rPr>
                <w:rFonts w:cs="Times New Roman"/>
              </w:rPr>
            </w:pPr>
            <w:r>
              <w:rPr>
                <w:rFonts w:cs="Times New Roman"/>
                <w:sz w:val="18"/>
              </w:rPr>
              <w:t>2141</w:t>
            </w:r>
          </w:p>
        </w:tc>
        <w:tc>
          <w:tcPr>
            <w:tcW w:w="1234" w:type="dxa"/>
          </w:tcPr>
          <w:p w:rsidR="00F54BAD" w:rsidRPr="00F74B54" w:rsidRDefault="00000000">
            <w:pPr>
              <w:jc w:val="center"/>
              <w:rPr>
                <w:rFonts w:cs="Times New Roman"/>
              </w:rPr>
            </w:pPr>
            <w:r>
              <w:rPr>
                <w:rFonts w:cs="Times New Roman"/>
                <w:sz w:val="18"/>
              </w:rPr>
              <w:t>0.4521</w:t>
            </w:r>
          </w:p>
        </w:tc>
        <w:tc>
          <w:tcPr>
            <w:tcW w:w="1234" w:type="dxa"/>
          </w:tcPr>
          <w:p w:rsidR="00F54BAD" w:rsidRPr="00F74B54" w:rsidRDefault="00000000">
            <w:pPr>
              <w:jc w:val="center"/>
              <w:rPr>
                <w:rFonts w:cs="Times New Roman"/>
              </w:rPr>
            </w:pPr>
            <w:r>
              <w:rPr>
                <w:rFonts w:cs="Times New Roman"/>
                <w:sz w:val="18"/>
              </w:rPr>
              <w:t>0.3651</w:t>
            </w:r>
          </w:p>
        </w:tc>
        <w:tc>
          <w:tcPr>
            <w:tcW w:w="1234" w:type="dxa"/>
          </w:tcPr>
          <w:p w:rsidR="00F54BAD" w:rsidRPr="00F74B54" w:rsidRDefault="00000000">
            <w:pPr>
              <w:jc w:val="center"/>
              <w:rPr>
                <w:rFonts w:cs="Times New Roman"/>
              </w:rPr>
            </w:pPr>
            <w:r>
              <w:rPr>
                <w:rFonts w:cs="Times New Roman"/>
                <w:sz w:val="18"/>
              </w:rPr>
              <w:t>0.9318</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23</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lang w:eastAsia="zh-CN"/>
              </w:rPr>
            </w:pPr>
            <w:r>
              <w:rPr>
                <w:rFonts w:cs="Times New Roman"/>
                <w:sz w:val="18"/>
                <w:lang w:eastAsia="zh-CN"/>
              </w:rPr>
              <w:t>《说苑·说苑佚文辑》</w:t>
            </w:r>
          </w:p>
        </w:tc>
        <w:tc>
          <w:tcPr>
            <w:tcW w:w="1234" w:type="dxa"/>
          </w:tcPr>
          <w:p w:rsidR="00F54BAD" w:rsidRPr="00F74B54" w:rsidRDefault="00000000">
            <w:pPr>
              <w:jc w:val="center"/>
              <w:rPr>
                <w:rFonts w:cs="Times New Roman"/>
              </w:rPr>
            </w:pPr>
            <w:r>
              <w:rPr>
                <w:rFonts w:cs="Times New Roman"/>
                <w:sz w:val="18"/>
              </w:rPr>
              <w:t>2309</w:t>
            </w:r>
          </w:p>
        </w:tc>
        <w:tc>
          <w:tcPr>
            <w:tcW w:w="1234" w:type="dxa"/>
          </w:tcPr>
          <w:p w:rsidR="00F54BAD" w:rsidRPr="00F74B54" w:rsidRDefault="00000000">
            <w:pPr>
              <w:jc w:val="center"/>
              <w:rPr>
                <w:rFonts w:cs="Times New Roman"/>
              </w:rPr>
            </w:pPr>
            <w:r>
              <w:rPr>
                <w:rFonts w:cs="Times New Roman"/>
                <w:sz w:val="18"/>
              </w:rPr>
              <w:t>0.4431</w:t>
            </w:r>
          </w:p>
        </w:tc>
        <w:tc>
          <w:tcPr>
            <w:tcW w:w="1234" w:type="dxa"/>
          </w:tcPr>
          <w:p w:rsidR="00F54BAD" w:rsidRPr="00F74B54" w:rsidRDefault="00000000">
            <w:pPr>
              <w:jc w:val="center"/>
              <w:rPr>
                <w:rFonts w:cs="Times New Roman"/>
              </w:rPr>
            </w:pPr>
            <w:r>
              <w:rPr>
                <w:rFonts w:cs="Times New Roman"/>
                <w:sz w:val="18"/>
              </w:rPr>
              <w:t>0.4047</w:t>
            </w:r>
          </w:p>
        </w:tc>
        <w:tc>
          <w:tcPr>
            <w:tcW w:w="1234" w:type="dxa"/>
          </w:tcPr>
          <w:p w:rsidR="00F54BAD" w:rsidRPr="00F74B54" w:rsidRDefault="00000000">
            <w:pPr>
              <w:jc w:val="center"/>
              <w:rPr>
                <w:rFonts w:cs="Times New Roman"/>
              </w:rPr>
            </w:pPr>
            <w:r>
              <w:rPr>
                <w:rFonts w:cs="Times New Roman"/>
                <w:sz w:val="18"/>
              </w:rPr>
              <w:t>0.8379</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24</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lang w:eastAsia="zh-CN"/>
              </w:rPr>
            </w:pPr>
            <w:r>
              <w:rPr>
                <w:rFonts w:cs="Times New Roman"/>
                <w:sz w:val="18"/>
                <w:lang w:eastAsia="zh-CN"/>
              </w:rPr>
              <w:t>仲尼微言·安大简《仲尼曰》</w:t>
            </w:r>
          </w:p>
        </w:tc>
        <w:tc>
          <w:tcPr>
            <w:tcW w:w="1234" w:type="dxa"/>
          </w:tcPr>
          <w:p w:rsidR="00F54BAD" w:rsidRPr="00F74B54" w:rsidRDefault="00000000">
            <w:pPr>
              <w:jc w:val="center"/>
              <w:rPr>
                <w:rFonts w:cs="Times New Roman"/>
              </w:rPr>
            </w:pPr>
            <w:r>
              <w:rPr>
                <w:rFonts w:cs="Times New Roman"/>
                <w:sz w:val="18"/>
              </w:rPr>
              <w:t>2378</w:t>
            </w:r>
          </w:p>
        </w:tc>
        <w:tc>
          <w:tcPr>
            <w:tcW w:w="1234" w:type="dxa"/>
          </w:tcPr>
          <w:p w:rsidR="00F54BAD" w:rsidRPr="00F74B54" w:rsidRDefault="00000000">
            <w:pPr>
              <w:jc w:val="center"/>
              <w:rPr>
                <w:rFonts w:cs="Times New Roman"/>
              </w:rPr>
            </w:pPr>
            <w:r>
              <w:rPr>
                <w:rFonts w:cs="Times New Roman"/>
                <w:sz w:val="18"/>
              </w:rPr>
              <w:t>0.4403</w:t>
            </w:r>
          </w:p>
        </w:tc>
        <w:tc>
          <w:tcPr>
            <w:tcW w:w="1234" w:type="dxa"/>
          </w:tcPr>
          <w:p w:rsidR="00F54BAD" w:rsidRPr="00F74B54" w:rsidRDefault="00000000">
            <w:pPr>
              <w:jc w:val="center"/>
              <w:rPr>
                <w:rFonts w:cs="Times New Roman"/>
              </w:rPr>
            </w:pPr>
            <w:r>
              <w:rPr>
                <w:rFonts w:cs="Times New Roman"/>
                <w:sz w:val="18"/>
              </w:rPr>
              <w:t>0.3551</w:t>
            </w:r>
          </w:p>
        </w:tc>
        <w:tc>
          <w:tcPr>
            <w:tcW w:w="1234" w:type="dxa"/>
          </w:tcPr>
          <w:p w:rsidR="00F54BAD" w:rsidRPr="00F74B54" w:rsidRDefault="00000000">
            <w:pPr>
              <w:jc w:val="center"/>
              <w:rPr>
                <w:rFonts w:cs="Times New Roman"/>
              </w:rPr>
            </w:pPr>
            <w:r>
              <w:rPr>
                <w:rFonts w:cs="Times New Roman"/>
                <w:sz w:val="18"/>
              </w:rPr>
              <w:t>0.9194</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25</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rPr>
            </w:pPr>
            <w:r>
              <w:rPr>
                <w:rFonts w:cs="Times New Roman"/>
                <w:sz w:val="18"/>
              </w:rPr>
              <w:t>《礼记·乡饮酒义》</w:t>
            </w:r>
          </w:p>
        </w:tc>
        <w:tc>
          <w:tcPr>
            <w:tcW w:w="1234" w:type="dxa"/>
          </w:tcPr>
          <w:p w:rsidR="00F54BAD" w:rsidRPr="00F74B54" w:rsidRDefault="00000000">
            <w:pPr>
              <w:jc w:val="center"/>
              <w:rPr>
                <w:rFonts w:cs="Times New Roman"/>
              </w:rPr>
            </w:pPr>
            <w:r>
              <w:rPr>
                <w:rFonts w:cs="Times New Roman"/>
                <w:sz w:val="18"/>
              </w:rPr>
              <w:t>2514</w:t>
            </w:r>
          </w:p>
        </w:tc>
        <w:tc>
          <w:tcPr>
            <w:tcW w:w="1234" w:type="dxa"/>
          </w:tcPr>
          <w:p w:rsidR="00F54BAD" w:rsidRPr="00F74B54" w:rsidRDefault="00000000">
            <w:pPr>
              <w:jc w:val="center"/>
              <w:rPr>
                <w:rFonts w:cs="Times New Roman"/>
              </w:rPr>
            </w:pPr>
            <w:r>
              <w:rPr>
                <w:rFonts w:cs="Times New Roman"/>
                <w:sz w:val="18"/>
              </w:rPr>
              <w:t>0.4345</w:t>
            </w:r>
          </w:p>
        </w:tc>
        <w:tc>
          <w:tcPr>
            <w:tcW w:w="1234" w:type="dxa"/>
          </w:tcPr>
          <w:p w:rsidR="00F54BAD" w:rsidRPr="00F74B54" w:rsidRDefault="00000000">
            <w:pPr>
              <w:jc w:val="center"/>
              <w:rPr>
                <w:rFonts w:cs="Times New Roman"/>
              </w:rPr>
            </w:pPr>
            <w:r>
              <w:rPr>
                <w:rFonts w:cs="Times New Roman"/>
                <w:sz w:val="18"/>
              </w:rPr>
              <w:t>0.4139</w:t>
            </w:r>
          </w:p>
        </w:tc>
        <w:tc>
          <w:tcPr>
            <w:tcW w:w="1234" w:type="dxa"/>
          </w:tcPr>
          <w:p w:rsidR="00F54BAD" w:rsidRPr="00F74B54" w:rsidRDefault="00000000">
            <w:pPr>
              <w:jc w:val="center"/>
              <w:rPr>
                <w:rFonts w:cs="Times New Roman"/>
              </w:rPr>
            </w:pPr>
            <w:r>
              <w:rPr>
                <w:rFonts w:cs="Times New Roman"/>
                <w:sz w:val="18"/>
              </w:rPr>
              <w:t>0.7996</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26</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lang w:eastAsia="zh-CN"/>
              </w:rPr>
            </w:pPr>
            <w:r>
              <w:rPr>
                <w:rFonts w:cs="Times New Roman"/>
                <w:sz w:val="18"/>
                <w:lang w:eastAsia="zh-CN"/>
              </w:rPr>
              <w:t>《荀子·乐论篇》第二十</w:t>
            </w:r>
          </w:p>
        </w:tc>
        <w:tc>
          <w:tcPr>
            <w:tcW w:w="1234" w:type="dxa"/>
          </w:tcPr>
          <w:p w:rsidR="00F54BAD" w:rsidRPr="00F74B54" w:rsidRDefault="00000000">
            <w:pPr>
              <w:jc w:val="center"/>
              <w:rPr>
                <w:rFonts w:cs="Times New Roman"/>
              </w:rPr>
            </w:pPr>
            <w:r>
              <w:rPr>
                <w:rFonts w:cs="Times New Roman"/>
                <w:sz w:val="18"/>
              </w:rPr>
              <w:t>2514</w:t>
            </w:r>
          </w:p>
        </w:tc>
        <w:tc>
          <w:tcPr>
            <w:tcW w:w="1234" w:type="dxa"/>
          </w:tcPr>
          <w:p w:rsidR="00F54BAD" w:rsidRPr="00F74B54" w:rsidRDefault="00000000">
            <w:pPr>
              <w:jc w:val="center"/>
              <w:rPr>
                <w:rFonts w:cs="Times New Roman"/>
              </w:rPr>
            </w:pPr>
            <w:r>
              <w:rPr>
                <w:rFonts w:cs="Times New Roman"/>
                <w:sz w:val="18"/>
              </w:rPr>
              <w:t>0.4345</w:t>
            </w:r>
          </w:p>
        </w:tc>
        <w:tc>
          <w:tcPr>
            <w:tcW w:w="1234" w:type="dxa"/>
          </w:tcPr>
          <w:p w:rsidR="00F54BAD" w:rsidRPr="00F74B54" w:rsidRDefault="00000000">
            <w:pPr>
              <w:jc w:val="center"/>
              <w:rPr>
                <w:rFonts w:cs="Times New Roman"/>
              </w:rPr>
            </w:pPr>
            <w:r>
              <w:rPr>
                <w:rFonts w:cs="Times New Roman"/>
                <w:sz w:val="18"/>
              </w:rPr>
              <w:t>0.4139</w:t>
            </w:r>
          </w:p>
        </w:tc>
        <w:tc>
          <w:tcPr>
            <w:tcW w:w="1234" w:type="dxa"/>
          </w:tcPr>
          <w:p w:rsidR="00F54BAD" w:rsidRPr="00F74B54" w:rsidRDefault="00000000">
            <w:pPr>
              <w:jc w:val="center"/>
              <w:rPr>
                <w:rFonts w:cs="Times New Roman"/>
              </w:rPr>
            </w:pPr>
            <w:r>
              <w:rPr>
                <w:rFonts w:cs="Times New Roman"/>
                <w:sz w:val="18"/>
              </w:rPr>
              <w:t>0.7996</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27</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lang w:eastAsia="zh-CN"/>
              </w:rPr>
            </w:pPr>
            <w:r>
              <w:rPr>
                <w:rFonts w:cs="Times New Roman"/>
                <w:sz w:val="18"/>
                <w:lang w:eastAsia="zh-CN"/>
              </w:rPr>
              <w:t>《孔子衣镜·弟子传》</w:t>
            </w:r>
          </w:p>
        </w:tc>
        <w:tc>
          <w:tcPr>
            <w:tcW w:w="1234" w:type="dxa"/>
          </w:tcPr>
          <w:p w:rsidR="00F54BAD" w:rsidRPr="00F74B54" w:rsidRDefault="00000000">
            <w:pPr>
              <w:jc w:val="center"/>
              <w:rPr>
                <w:rFonts w:cs="Times New Roman"/>
              </w:rPr>
            </w:pPr>
            <w:r>
              <w:rPr>
                <w:rFonts w:cs="Times New Roman"/>
                <w:sz w:val="18"/>
              </w:rPr>
              <w:t>2592</w:t>
            </w:r>
          </w:p>
        </w:tc>
        <w:tc>
          <w:tcPr>
            <w:tcW w:w="1234" w:type="dxa"/>
          </w:tcPr>
          <w:p w:rsidR="00F54BAD" w:rsidRPr="00F74B54" w:rsidRDefault="00000000">
            <w:pPr>
              <w:jc w:val="center"/>
              <w:rPr>
                <w:rFonts w:cs="Times New Roman"/>
              </w:rPr>
            </w:pPr>
            <w:r>
              <w:rPr>
                <w:rFonts w:cs="Times New Roman"/>
                <w:sz w:val="18"/>
              </w:rPr>
              <w:t>0.4317</w:t>
            </w:r>
          </w:p>
        </w:tc>
        <w:tc>
          <w:tcPr>
            <w:tcW w:w="1234" w:type="dxa"/>
          </w:tcPr>
          <w:p w:rsidR="00F54BAD" w:rsidRPr="00F74B54" w:rsidRDefault="00000000">
            <w:pPr>
              <w:jc w:val="center"/>
              <w:rPr>
                <w:rFonts w:cs="Times New Roman"/>
              </w:rPr>
            </w:pPr>
            <w:r>
              <w:rPr>
                <w:rFonts w:cs="Times New Roman"/>
                <w:sz w:val="18"/>
              </w:rPr>
              <w:t>0.3780</w:t>
            </w:r>
          </w:p>
        </w:tc>
        <w:tc>
          <w:tcPr>
            <w:tcW w:w="1234" w:type="dxa"/>
          </w:tcPr>
          <w:p w:rsidR="00F54BAD" w:rsidRPr="00F74B54" w:rsidRDefault="00000000">
            <w:pPr>
              <w:jc w:val="center"/>
              <w:rPr>
                <w:rFonts w:cs="Times New Roman"/>
              </w:rPr>
            </w:pPr>
            <w:r>
              <w:rPr>
                <w:rFonts w:cs="Times New Roman"/>
                <w:sz w:val="18"/>
              </w:rPr>
              <w:t>0.8565</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28</w:t>
            </w:r>
          </w:p>
        </w:tc>
        <w:tc>
          <w:tcPr>
            <w:tcW w:w="1234" w:type="dxa"/>
          </w:tcPr>
          <w:p w:rsidR="00F54BAD" w:rsidRPr="00F74B54" w:rsidRDefault="00000000">
            <w:pPr>
              <w:jc w:val="center"/>
              <w:rPr>
                <w:rFonts w:cs="Times New Roman"/>
              </w:rPr>
            </w:pPr>
            <w:r>
              <w:rPr>
                <w:rFonts w:cs="Times New Roman"/>
                <w:sz w:val="18"/>
              </w:rPr>
              <w:t>孔子傳</w:t>
            </w:r>
          </w:p>
        </w:tc>
        <w:tc>
          <w:tcPr>
            <w:tcW w:w="1234" w:type="dxa"/>
          </w:tcPr>
          <w:p w:rsidR="00F54BAD" w:rsidRPr="00F74B54" w:rsidRDefault="00000000">
            <w:pPr>
              <w:jc w:val="center"/>
              <w:rPr>
                <w:rFonts w:cs="Times New Roman"/>
              </w:rPr>
            </w:pPr>
            <w:r>
              <w:rPr>
                <w:rFonts w:cs="Times New Roman"/>
                <w:sz w:val="18"/>
              </w:rPr>
              <w:t>《说苑·指武》</w:t>
            </w:r>
          </w:p>
        </w:tc>
        <w:tc>
          <w:tcPr>
            <w:tcW w:w="1234" w:type="dxa"/>
          </w:tcPr>
          <w:p w:rsidR="00F54BAD" w:rsidRPr="00F74B54" w:rsidRDefault="00000000">
            <w:pPr>
              <w:jc w:val="center"/>
              <w:rPr>
                <w:rFonts w:cs="Times New Roman"/>
              </w:rPr>
            </w:pPr>
            <w:r>
              <w:rPr>
                <w:rFonts w:cs="Times New Roman"/>
                <w:sz w:val="18"/>
              </w:rPr>
              <w:t>2667</w:t>
            </w:r>
          </w:p>
        </w:tc>
        <w:tc>
          <w:tcPr>
            <w:tcW w:w="1234" w:type="dxa"/>
          </w:tcPr>
          <w:p w:rsidR="00F54BAD" w:rsidRPr="00F74B54" w:rsidRDefault="00000000">
            <w:pPr>
              <w:jc w:val="center"/>
              <w:rPr>
                <w:rFonts w:cs="Times New Roman"/>
              </w:rPr>
            </w:pPr>
            <w:r>
              <w:rPr>
                <w:rFonts w:cs="Times New Roman"/>
                <w:sz w:val="18"/>
              </w:rPr>
              <w:t>0.4286</w:t>
            </w:r>
          </w:p>
        </w:tc>
        <w:tc>
          <w:tcPr>
            <w:tcW w:w="1234" w:type="dxa"/>
          </w:tcPr>
          <w:p w:rsidR="00F54BAD" w:rsidRPr="00F74B54" w:rsidRDefault="00000000">
            <w:pPr>
              <w:jc w:val="center"/>
              <w:rPr>
                <w:rFonts w:cs="Times New Roman"/>
              </w:rPr>
            </w:pPr>
            <w:r>
              <w:rPr>
                <w:rFonts w:cs="Times New Roman"/>
                <w:sz w:val="18"/>
              </w:rPr>
              <w:t>0.3674</w:t>
            </w:r>
          </w:p>
        </w:tc>
        <w:tc>
          <w:tcPr>
            <w:tcW w:w="1234" w:type="dxa"/>
          </w:tcPr>
          <w:p w:rsidR="00F54BAD" w:rsidRPr="00F74B54" w:rsidRDefault="00000000">
            <w:pPr>
              <w:jc w:val="center"/>
              <w:rPr>
                <w:rFonts w:cs="Times New Roman"/>
              </w:rPr>
            </w:pPr>
            <w:r>
              <w:rPr>
                <w:rFonts w:cs="Times New Roman"/>
                <w:sz w:val="18"/>
              </w:rPr>
              <w:t>0.8678</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29</w:t>
            </w:r>
          </w:p>
        </w:tc>
        <w:tc>
          <w:tcPr>
            <w:tcW w:w="1234" w:type="dxa"/>
          </w:tcPr>
          <w:p w:rsidR="00F54BAD" w:rsidRPr="00F74B54" w:rsidRDefault="00000000">
            <w:pPr>
              <w:jc w:val="center"/>
              <w:rPr>
                <w:rFonts w:cs="Times New Roman"/>
              </w:rPr>
            </w:pPr>
            <w:r>
              <w:rPr>
                <w:rFonts w:cs="Times New Roman"/>
                <w:sz w:val="18"/>
              </w:rPr>
              <w:t>孔子傳</w:t>
            </w:r>
          </w:p>
        </w:tc>
        <w:tc>
          <w:tcPr>
            <w:tcW w:w="1234" w:type="dxa"/>
          </w:tcPr>
          <w:p w:rsidR="00F54BAD" w:rsidRPr="00F74B54" w:rsidRDefault="00000000">
            <w:pPr>
              <w:jc w:val="center"/>
              <w:rPr>
                <w:rFonts w:cs="Times New Roman"/>
                <w:lang w:eastAsia="zh-CN"/>
              </w:rPr>
            </w:pPr>
            <w:r>
              <w:rPr>
                <w:rFonts w:cs="Times New Roman"/>
                <w:sz w:val="18"/>
                <w:lang w:eastAsia="zh-CN"/>
              </w:rPr>
              <w:t>《韩诗外传》·卷第五</w:t>
            </w:r>
          </w:p>
        </w:tc>
        <w:tc>
          <w:tcPr>
            <w:tcW w:w="1234" w:type="dxa"/>
          </w:tcPr>
          <w:p w:rsidR="00F54BAD" w:rsidRPr="00F74B54" w:rsidRDefault="00000000">
            <w:pPr>
              <w:jc w:val="center"/>
              <w:rPr>
                <w:rFonts w:cs="Times New Roman"/>
              </w:rPr>
            </w:pPr>
            <w:r>
              <w:rPr>
                <w:rFonts w:cs="Times New Roman"/>
                <w:sz w:val="18"/>
              </w:rPr>
              <w:t>2894</w:t>
            </w:r>
          </w:p>
        </w:tc>
        <w:tc>
          <w:tcPr>
            <w:tcW w:w="1234" w:type="dxa"/>
          </w:tcPr>
          <w:p w:rsidR="00F54BAD" w:rsidRPr="00F74B54" w:rsidRDefault="00000000">
            <w:pPr>
              <w:jc w:val="center"/>
              <w:rPr>
                <w:rFonts w:cs="Times New Roman"/>
              </w:rPr>
            </w:pPr>
            <w:r>
              <w:rPr>
                <w:rFonts w:cs="Times New Roman"/>
                <w:sz w:val="18"/>
              </w:rPr>
              <w:t>0.4216</w:t>
            </w:r>
          </w:p>
        </w:tc>
        <w:tc>
          <w:tcPr>
            <w:tcW w:w="1234" w:type="dxa"/>
          </w:tcPr>
          <w:p w:rsidR="00F54BAD" w:rsidRPr="00F74B54" w:rsidRDefault="00000000">
            <w:pPr>
              <w:jc w:val="center"/>
              <w:rPr>
                <w:rFonts w:cs="Times New Roman"/>
              </w:rPr>
            </w:pPr>
            <w:r>
              <w:rPr>
                <w:rFonts w:cs="Times New Roman"/>
                <w:sz w:val="18"/>
              </w:rPr>
              <w:t>0.3456</w:t>
            </w:r>
          </w:p>
        </w:tc>
        <w:tc>
          <w:tcPr>
            <w:tcW w:w="1234" w:type="dxa"/>
          </w:tcPr>
          <w:p w:rsidR="00F54BAD" w:rsidRPr="00F74B54" w:rsidRDefault="00000000">
            <w:pPr>
              <w:jc w:val="center"/>
              <w:rPr>
                <w:rFonts w:cs="Times New Roman"/>
              </w:rPr>
            </w:pPr>
            <w:r>
              <w:rPr>
                <w:rFonts w:cs="Times New Roman"/>
                <w:sz w:val="18"/>
              </w:rPr>
              <w:t>0.8886</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30</w:t>
            </w:r>
          </w:p>
        </w:tc>
        <w:tc>
          <w:tcPr>
            <w:tcW w:w="1234" w:type="dxa"/>
          </w:tcPr>
          <w:p w:rsidR="00F54BAD" w:rsidRPr="00F74B54" w:rsidRDefault="00000000">
            <w:pPr>
              <w:jc w:val="center"/>
              <w:rPr>
                <w:rFonts w:cs="Times New Roman"/>
              </w:rPr>
            </w:pPr>
            <w:r>
              <w:rPr>
                <w:rFonts w:cs="Times New Roman"/>
                <w:sz w:val="18"/>
              </w:rPr>
              <w:t>孔子傳</w:t>
            </w:r>
          </w:p>
        </w:tc>
        <w:tc>
          <w:tcPr>
            <w:tcW w:w="1234" w:type="dxa"/>
          </w:tcPr>
          <w:p w:rsidR="00F54BAD" w:rsidRPr="00F74B54" w:rsidRDefault="00000000">
            <w:pPr>
              <w:jc w:val="center"/>
              <w:rPr>
                <w:rFonts w:cs="Times New Roman"/>
                <w:lang w:eastAsia="zh-CN"/>
              </w:rPr>
            </w:pPr>
            <w:r>
              <w:rPr>
                <w:rFonts w:cs="Times New Roman"/>
                <w:sz w:val="18"/>
                <w:lang w:eastAsia="zh-CN"/>
              </w:rPr>
              <w:t>《孔子家语·困誓》第二十二</w:t>
            </w:r>
          </w:p>
        </w:tc>
        <w:tc>
          <w:tcPr>
            <w:tcW w:w="1234" w:type="dxa"/>
          </w:tcPr>
          <w:p w:rsidR="00F54BAD" w:rsidRPr="00F74B54" w:rsidRDefault="00000000">
            <w:pPr>
              <w:jc w:val="center"/>
              <w:rPr>
                <w:rFonts w:cs="Times New Roman"/>
              </w:rPr>
            </w:pPr>
            <w:r>
              <w:rPr>
                <w:rFonts w:cs="Times New Roman"/>
                <w:sz w:val="18"/>
              </w:rPr>
              <w:t>2897</w:t>
            </w:r>
          </w:p>
        </w:tc>
        <w:tc>
          <w:tcPr>
            <w:tcW w:w="1234" w:type="dxa"/>
          </w:tcPr>
          <w:p w:rsidR="00F54BAD" w:rsidRPr="00F74B54" w:rsidRDefault="00000000">
            <w:pPr>
              <w:jc w:val="center"/>
              <w:rPr>
                <w:rFonts w:cs="Times New Roman"/>
              </w:rPr>
            </w:pPr>
            <w:r>
              <w:rPr>
                <w:rFonts w:cs="Times New Roman"/>
                <w:sz w:val="18"/>
              </w:rPr>
              <w:t>0.4215</w:t>
            </w:r>
          </w:p>
        </w:tc>
        <w:tc>
          <w:tcPr>
            <w:tcW w:w="1234" w:type="dxa"/>
          </w:tcPr>
          <w:p w:rsidR="00F54BAD" w:rsidRPr="00F74B54" w:rsidRDefault="00000000">
            <w:pPr>
              <w:jc w:val="center"/>
              <w:rPr>
                <w:rFonts w:cs="Times New Roman"/>
              </w:rPr>
            </w:pPr>
            <w:r>
              <w:rPr>
                <w:rFonts w:cs="Times New Roman"/>
                <w:sz w:val="18"/>
              </w:rPr>
              <w:t>0.3689</w:t>
            </w:r>
          </w:p>
        </w:tc>
        <w:tc>
          <w:tcPr>
            <w:tcW w:w="1234" w:type="dxa"/>
          </w:tcPr>
          <w:p w:rsidR="00F54BAD" w:rsidRPr="00F74B54" w:rsidRDefault="00000000">
            <w:pPr>
              <w:jc w:val="center"/>
              <w:rPr>
                <w:rFonts w:cs="Times New Roman"/>
              </w:rPr>
            </w:pPr>
            <w:r>
              <w:rPr>
                <w:rFonts w:cs="Times New Roman"/>
                <w:sz w:val="18"/>
              </w:rPr>
              <w:t>0.8468</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31</w:t>
            </w:r>
          </w:p>
        </w:tc>
        <w:tc>
          <w:tcPr>
            <w:tcW w:w="1234" w:type="dxa"/>
          </w:tcPr>
          <w:p w:rsidR="00F54BAD" w:rsidRPr="00F74B54" w:rsidRDefault="00000000">
            <w:pPr>
              <w:jc w:val="center"/>
              <w:rPr>
                <w:rFonts w:cs="Times New Roman"/>
              </w:rPr>
            </w:pPr>
            <w:r>
              <w:rPr>
                <w:rFonts w:cs="Times New Roman"/>
                <w:sz w:val="18"/>
              </w:rPr>
              <w:t>孔子傳</w:t>
            </w:r>
          </w:p>
        </w:tc>
        <w:tc>
          <w:tcPr>
            <w:tcW w:w="1234" w:type="dxa"/>
          </w:tcPr>
          <w:p w:rsidR="00F54BAD" w:rsidRPr="00F74B54" w:rsidRDefault="00000000">
            <w:pPr>
              <w:jc w:val="center"/>
              <w:rPr>
                <w:rFonts w:cs="Times New Roman"/>
                <w:lang w:eastAsia="zh-CN"/>
              </w:rPr>
            </w:pPr>
            <w:r>
              <w:rPr>
                <w:rFonts w:cs="Times New Roman"/>
                <w:sz w:val="18"/>
                <w:lang w:eastAsia="zh-CN"/>
              </w:rPr>
              <w:t>《孔子家语·正论解》第四十一</w:t>
            </w:r>
          </w:p>
        </w:tc>
        <w:tc>
          <w:tcPr>
            <w:tcW w:w="1234" w:type="dxa"/>
          </w:tcPr>
          <w:p w:rsidR="00F54BAD" w:rsidRPr="00F74B54" w:rsidRDefault="00000000">
            <w:pPr>
              <w:jc w:val="center"/>
              <w:rPr>
                <w:rFonts w:cs="Times New Roman"/>
              </w:rPr>
            </w:pPr>
            <w:r>
              <w:rPr>
                <w:rFonts w:cs="Times New Roman"/>
                <w:sz w:val="18"/>
              </w:rPr>
              <w:t>2902</w:t>
            </w:r>
          </w:p>
        </w:tc>
        <w:tc>
          <w:tcPr>
            <w:tcW w:w="1234" w:type="dxa"/>
          </w:tcPr>
          <w:p w:rsidR="00F54BAD" w:rsidRPr="00F74B54" w:rsidRDefault="00000000">
            <w:pPr>
              <w:jc w:val="center"/>
              <w:rPr>
                <w:rFonts w:cs="Times New Roman"/>
              </w:rPr>
            </w:pPr>
            <w:r>
              <w:rPr>
                <w:rFonts w:cs="Times New Roman"/>
                <w:sz w:val="18"/>
              </w:rPr>
              <w:t>0.4213</w:t>
            </w:r>
          </w:p>
        </w:tc>
        <w:tc>
          <w:tcPr>
            <w:tcW w:w="1234" w:type="dxa"/>
          </w:tcPr>
          <w:p w:rsidR="00F54BAD" w:rsidRPr="00F74B54" w:rsidRDefault="00000000">
            <w:pPr>
              <w:jc w:val="center"/>
              <w:rPr>
                <w:rFonts w:cs="Times New Roman"/>
              </w:rPr>
            </w:pPr>
            <w:r>
              <w:rPr>
                <w:rFonts w:cs="Times New Roman"/>
                <w:sz w:val="18"/>
              </w:rPr>
              <w:t>0.3629</w:t>
            </w:r>
          </w:p>
        </w:tc>
        <w:tc>
          <w:tcPr>
            <w:tcW w:w="1234" w:type="dxa"/>
          </w:tcPr>
          <w:p w:rsidR="00F54BAD" w:rsidRPr="00F74B54" w:rsidRDefault="00000000">
            <w:pPr>
              <w:jc w:val="center"/>
              <w:rPr>
                <w:rFonts w:cs="Times New Roman"/>
              </w:rPr>
            </w:pPr>
            <w:r>
              <w:rPr>
                <w:rFonts w:cs="Times New Roman"/>
                <w:sz w:val="18"/>
              </w:rPr>
              <w:t>0.8568</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32</w:t>
            </w:r>
          </w:p>
        </w:tc>
        <w:tc>
          <w:tcPr>
            <w:tcW w:w="1234" w:type="dxa"/>
          </w:tcPr>
          <w:p w:rsidR="00F54BAD" w:rsidRPr="00F74B54" w:rsidRDefault="00000000">
            <w:pPr>
              <w:jc w:val="center"/>
              <w:rPr>
                <w:rFonts w:cs="Times New Roman"/>
              </w:rPr>
            </w:pPr>
            <w:r>
              <w:rPr>
                <w:rFonts w:cs="Times New Roman"/>
                <w:sz w:val="18"/>
              </w:rPr>
              <w:t>孔子傳</w:t>
            </w:r>
          </w:p>
        </w:tc>
        <w:tc>
          <w:tcPr>
            <w:tcW w:w="1234" w:type="dxa"/>
          </w:tcPr>
          <w:p w:rsidR="00F54BAD" w:rsidRPr="00F74B54" w:rsidRDefault="00000000">
            <w:pPr>
              <w:jc w:val="center"/>
              <w:rPr>
                <w:rFonts w:cs="Times New Roman"/>
                <w:lang w:eastAsia="zh-CN"/>
              </w:rPr>
            </w:pPr>
            <w:r>
              <w:rPr>
                <w:rFonts w:cs="Times New Roman"/>
                <w:sz w:val="18"/>
                <w:lang w:eastAsia="zh-CN"/>
              </w:rPr>
              <w:t>《孔子家语·观周》第十一</w:t>
            </w:r>
          </w:p>
        </w:tc>
        <w:tc>
          <w:tcPr>
            <w:tcW w:w="1234" w:type="dxa"/>
          </w:tcPr>
          <w:p w:rsidR="00F54BAD" w:rsidRPr="00F74B54" w:rsidRDefault="00000000">
            <w:pPr>
              <w:jc w:val="center"/>
              <w:rPr>
                <w:rFonts w:cs="Times New Roman"/>
              </w:rPr>
            </w:pPr>
            <w:r>
              <w:rPr>
                <w:rFonts w:cs="Times New Roman"/>
                <w:sz w:val="18"/>
              </w:rPr>
              <w:t>2906</w:t>
            </w:r>
          </w:p>
        </w:tc>
        <w:tc>
          <w:tcPr>
            <w:tcW w:w="1234" w:type="dxa"/>
          </w:tcPr>
          <w:p w:rsidR="00F54BAD" w:rsidRPr="00F74B54" w:rsidRDefault="00000000">
            <w:pPr>
              <w:jc w:val="center"/>
              <w:rPr>
                <w:rFonts w:cs="Times New Roman"/>
              </w:rPr>
            </w:pPr>
            <w:r>
              <w:rPr>
                <w:rFonts w:cs="Times New Roman"/>
                <w:sz w:val="18"/>
              </w:rPr>
              <w:t>0.4211</w:t>
            </w:r>
          </w:p>
        </w:tc>
        <w:tc>
          <w:tcPr>
            <w:tcW w:w="1234" w:type="dxa"/>
          </w:tcPr>
          <w:p w:rsidR="00F54BAD" w:rsidRPr="00F74B54" w:rsidRDefault="00000000">
            <w:pPr>
              <w:jc w:val="center"/>
              <w:rPr>
                <w:rFonts w:cs="Times New Roman"/>
              </w:rPr>
            </w:pPr>
            <w:r>
              <w:rPr>
                <w:rFonts w:cs="Times New Roman"/>
                <w:sz w:val="18"/>
              </w:rPr>
              <w:t>0.3472</w:t>
            </w:r>
          </w:p>
        </w:tc>
        <w:tc>
          <w:tcPr>
            <w:tcW w:w="1234" w:type="dxa"/>
          </w:tcPr>
          <w:p w:rsidR="00F54BAD" w:rsidRPr="00F74B54" w:rsidRDefault="00000000">
            <w:pPr>
              <w:jc w:val="center"/>
              <w:rPr>
                <w:rFonts w:cs="Times New Roman"/>
              </w:rPr>
            </w:pPr>
            <w:r>
              <w:rPr>
                <w:rFonts w:cs="Times New Roman"/>
                <w:sz w:val="18"/>
              </w:rPr>
              <w:t>0.8845</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33</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lang w:eastAsia="zh-CN"/>
              </w:rPr>
            </w:pPr>
            <w:r>
              <w:rPr>
                <w:rFonts w:cs="Times New Roman"/>
                <w:sz w:val="18"/>
                <w:lang w:eastAsia="zh-CN"/>
              </w:rPr>
              <w:t>《孔子家</w:t>
              <w:lastRenderedPageBreak/>
              <w:t>语·七十二弟子解》第三十八</w:t>
            </w:r>
          </w:p>
        </w:tc>
        <w:tc>
          <w:tcPr>
            <w:tcW w:w="1234" w:type="dxa"/>
          </w:tcPr>
          <w:p w:rsidR="00F54BAD" w:rsidRPr="00F74B54" w:rsidRDefault="00000000">
            <w:pPr>
              <w:jc w:val="center"/>
              <w:rPr>
                <w:rFonts w:cs="Times New Roman"/>
              </w:rPr>
            </w:pPr>
            <w:r>
              <w:rPr>
                <w:rFonts w:cs="Times New Roman"/>
                <w:sz w:val="18"/>
              </w:rPr>
              <w:lastRenderedPageBreak/>
              <w:t>2930</w:t>
            </w:r>
          </w:p>
        </w:tc>
        <w:tc>
          <w:tcPr>
            <w:tcW w:w="1234" w:type="dxa"/>
          </w:tcPr>
          <w:p w:rsidR="00F54BAD" w:rsidRPr="00F74B54" w:rsidRDefault="00000000">
            <w:pPr>
              <w:jc w:val="center"/>
              <w:rPr>
                <w:rFonts w:cs="Times New Roman"/>
              </w:rPr>
            </w:pPr>
            <w:r>
              <w:rPr>
                <w:rFonts w:cs="Times New Roman"/>
                <w:sz w:val="18"/>
              </w:rPr>
              <w:t>0.4203</w:t>
            </w:r>
          </w:p>
        </w:tc>
        <w:tc>
          <w:tcPr>
            <w:tcW w:w="1234" w:type="dxa"/>
          </w:tcPr>
          <w:p w:rsidR="00F54BAD" w:rsidRPr="00F74B54" w:rsidRDefault="00000000">
            <w:pPr>
              <w:jc w:val="center"/>
              <w:rPr>
                <w:rFonts w:cs="Times New Roman"/>
              </w:rPr>
            </w:pPr>
            <w:r>
              <w:rPr>
                <w:rFonts w:cs="Times New Roman"/>
                <w:sz w:val="18"/>
              </w:rPr>
              <w:t>0.3519</w:t>
            </w:r>
          </w:p>
        </w:tc>
        <w:tc>
          <w:tcPr>
            <w:tcW w:w="1234" w:type="dxa"/>
          </w:tcPr>
          <w:p w:rsidR="00F54BAD" w:rsidRPr="00F74B54" w:rsidRDefault="00000000">
            <w:pPr>
              <w:jc w:val="center"/>
              <w:rPr>
                <w:rFonts w:cs="Times New Roman"/>
              </w:rPr>
            </w:pPr>
            <w:r>
              <w:rPr>
                <w:rFonts w:cs="Times New Roman"/>
                <w:sz w:val="18"/>
              </w:rPr>
              <w:t>0.8741</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34</w:t>
            </w:r>
          </w:p>
        </w:tc>
        <w:tc>
          <w:tcPr>
            <w:tcW w:w="1234" w:type="dxa"/>
          </w:tcPr>
          <w:p w:rsidR="00F54BAD" w:rsidRPr="00F74B54" w:rsidRDefault="00000000">
            <w:pPr>
              <w:jc w:val="center"/>
              <w:rPr>
                <w:rFonts w:cs="Times New Roman"/>
              </w:rPr>
            </w:pPr>
            <w:r>
              <w:rPr>
                <w:rFonts w:cs="Times New Roman"/>
                <w:sz w:val="18"/>
              </w:rPr>
              <w:t>孔子傳</w:t>
            </w:r>
          </w:p>
        </w:tc>
        <w:tc>
          <w:tcPr>
            <w:tcW w:w="1234" w:type="dxa"/>
          </w:tcPr>
          <w:p w:rsidR="00F54BAD" w:rsidRPr="00F74B54" w:rsidRDefault="00000000">
            <w:pPr>
              <w:jc w:val="center"/>
              <w:rPr>
                <w:rFonts w:cs="Times New Roman"/>
                <w:lang w:eastAsia="zh-CN"/>
              </w:rPr>
            </w:pPr>
            <w:r>
              <w:rPr>
                <w:rFonts w:cs="Times New Roman"/>
                <w:sz w:val="18"/>
                <w:lang w:eastAsia="zh-CN"/>
              </w:rPr>
              <w:t>《孔子家语·六本》第十五</w:t>
            </w:r>
          </w:p>
        </w:tc>
        <w:tc>
          <w:tcPr>
            <w:tcW w:w="1234" w:type="dxa"/>
          </w:tcPr>
          <w:p w:rsidR="00F54BAD" w:rsidRPr="00F74B54" w:rsidRDefault="00000000">
            <w:pPr>
              <w:jc w:val="center"/>
              <w:rPr>
                <w:rFonts w:cs="Times New Roman"/>
              </w:rPr>
            </w:pPr>
            <w:r>
              <w:rPr>
                <w:rFonts w:cs="Times New Roman"/>
                <w:sz w:val="18"/>
              </w:rPr>
              <w:t>3028</w:t>
            </w:r>
          </w:p>
        </w:tc>
        <w:tc>
          <w:tcPr>
            <w:tcW w:w="1234" w:type="dxa"/>
          </w:tcPr>
          <w:p w:rsidR="00F54BAD" w:rsidRPr="00F74B54" w:rsidRDefault="00000000">
            <w:pPr>
              <w:jc w:val="center"/>
              <w:rPr>
                <w:rFonts w:cs="Times New Roman"/>
              </w:rPr>
            </w:pPr>
            <w:r>
              <w:rPr>
                <w:rFonts w:cs="Times New Roman"/>
                <w:sz w:val="18"/>
              </w:rPr>
              <w:t>0.4174</w:t>
            </w:r>
          </w:p>
        </w:tc>
        <w:tc>
          <w:tcPr>
            <w:tcW w:w="1234" w:type="dxa"/>
          </w:tcPr>
          <w:p w:rsidR="00F54BAD" w:rsidRPr="00F74B54" w:rsidRDefault="00000000">
            <w:pPr>
              <w:jc w:val="center"/>
              <w:rPr>
                <w:rFonts w:cs="Times New Roman"/>
              </w:rPr>
            </w:pPr>
            <w:r>
              <w:rPr>
                <w:rFonts w:cs="Times New Roman"/>
                <w:sz w:val="18"/>
              </w:rPr>
              <w:t>0.3537</w:t>
            </w:r>
          </w:p>
        </w:tc>
        <w:tc>
          <w:tcPr>
            <w:tcW w:w="1234" w:type="dxa"/>
          </w:tcPr>
          <w:p w:rsidR="00F54BAD" w:rsidRPr="00F74B54" w:rsidRDefault="00000000">
            <w:pPr>
              <w:jc w:val="center"/>
              <w:rPr>
                <w:rFonts w:cs="Times New Roman"/>
              </w:rPr>
            </w:pPr>
            <w:r>
              <w:rPr>
                <w:rFonts w:cs="Times New Roman"/>
                <w:sz w:val="18"/>
              </w:rPr>
              <w:t>0.8633</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35</w:t>
            </w:r>
          </w:p>
        </w:tc>
        <w:tc>
          <w:tcPr>
            <w:tcW w:w="1234" w:type="dxa"/>
          </w:tcPr>
          <w:p w:rsidR="00F54BAD" w:rsidRPr="00F74B54" w:rsidRDefault="00000000">
            <w:pPr>
              <w:jc w:val="center"/>
              <w:rPr>
                <w:rFonts w:cs="Times New Roman"/>
              </w:rPr>
            </w:pPr>
            <w:r>
              <w:rPr>
                <w:rFonts w:cs="Times New Roman"/>
                <w:sz w:val="18"/>
              </w:rPr>
              <w:t>孔子傳</w:t>
            </w:r>
          </w:p>
        </w:tc>
        <w:tc>
          <w:tcPr>
            <w:tcW w:w="1234" w:type="dxa"/>
          </w:tcPr>
          <w:p w:rsidR="00F54BAD" w:rsidRPr="00F74B54" w:rsidRDefault="00000000">
            <w:pPr>
              <w:jc w:val="center"/>
              <w:rPr>
                <w:rFonts w:cs="Times New Roman"/>
                <w:lang w:eastAsia="zh-CN"/>
              </w:rPr>
            </w:pPr>
            <w:r>
              <w:rPr>
                <w:rFonts w:cs="Times New Roman"/>
                <w:sz w:val="18"/>
                <w:lang w:eastAsia="zh-CN"/>
              </w:rPr>
              <w:t>《孔子家语·曲礼子贡问》第四十二</w:t>
            </w:r>
          </w:p>
        </w:tc>
        <w:tc>
          <w:tcPr>
            <w:tcW w:w="1234" w:type="dxa"/>
          </w:tcPr>
          <w:p w:rsidR="00F54BAD" w:rsidRPr="00F74B54" w:rsidRDefault="00000000">
            <w:pPr>
              <w:jc w:val="center"/>
              <w:rPr>
                <w:rFonts w:cs="Times New Roman"/>
              </w:rPr>
            </w:pPr>
            <w:r>
              <w:rPr>
                <w:rFonts w:cs="Times New Roman"/>
                <w:sz w:val="18"/>
              </w:rPr>
              <w:t>3057</w:t>
            </w:r>
          </w:p>
        </w:tc>
        <w:tc>
          <w:tcPr>
            <w:tcW w:w="1234" w:type="dxa"/>
          </w:tcPr>
          <w:p w:rsidR="00F54BAD" w:rsidRPr="00F74B54" w:rsidRDefault="00000000">
            <w:pPr>
              <w:jc w:val="center"/>
              <w:rPr>
                <w:rFonts w:cs="Times New Roman"/>
              </w:rPr>
            </w:pPr>
            <w:r>
              <w:rPr>
                <w:rFonts w:cs="Times New Roman"/>
                <w:sz w:val="18"/>
              </w:rPr>
              <w:t>0.4165</w:t>
            </w:r>
          </w:p>
        </w:tc>
        <w:tc>
          <w:tcPr>
            <w:tcW w:w="1234" w:type="dxa"/>
          </w:tcPr>
          <w:p w:rsidR="00F54BAD" w:rsidRPr="00F74B54" w:rsidRDefault="00000000">
            <w:pPr>
              <w:jc w:val="center"/>
              <w:rPr>
                <w:rFonts w:cs="Times New Roman"/>
              </w:rPr>
            </w:pPr>
            <w:r>
              <w:rPr>
                <w:rFonts w:cs="Times New Roman"/>
                <w:sz w:val="18"/>
              </w:rPr>
              <w:t>0.3700</w:t>
            </w:r>
          </w:p>
        </w:tc>
        <w:tc>
          <w:tcPr>
            <w:tcW w:w="1234" w:type="dxa"/>
          </w:tcPr>
          <w:p w:rsidR="00F54BAD" w:rsidRPr="00F74B54" w:rsidRDefault="00000000">
            <w:pPr>
              <w:jc w:val="center"/>
              <w:rPr>
                <w:rFonts w:cs="Times New Roman"/>
              </w:rPr>
            </w:pPr>
            <w:r>
              <w:rPr>
                <w:rFonts w:cs="Times New Roman"/>
                <w:sz w:val="18"/>
              </w:rPr>
              <w:t>0.8322</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36</w:t>
            </w:r>
          </w:p>
        </w:tc>
        <w:tc>
          <w:tcPr>
            <w:tcW w:w="1234" w:type="dxa"/>
          </w:tcPr>
          <w:p w:rsidR="00F54BAD" w:rsidRPr="00F74B54" w:rsidRDefault="00000000">
            <w:pPr>
              <w:jc w:val="center"/>
              <w:rPr>
                <w:rFonts w:cs="Times New Roman"/>
              </w:rPr>
            </w:pPr>
            <w:r>
              <w:rPr>
                <w:rFonts w:cs="Times New Roman"/>
                <w:sz w:val="18"/>
              </w:rPr>
              <w:t>孔子傳</w:t>
            </w:r>
          </w:p>
        </w:tc>
        <w:tc>
          <w:tcPr>
            <w:tcW w:w="1234" w:type="dxa"/>
          </w:tcPr>
          <w:p w:rsidR="00F54BAD" w:rsidRPr="00F74B54" w:rsidRDefault="00000000">
            <w:pPr>
              <w:jc w:val="center"/>
              <w:rPr>
                <w:rFonts w:cs="Times New Roman"/>
                <w:lang w:eastAsia="zh-CN"/>
              </w:rPr>
            </w:pPr>
            <w:r>
              <w:rPr>
                <w:rFonts w:cs="Times New Roman"/>
                <w:sz w:val="18"/>
                <w:lang w:eastAsia="zh-CN"/>
              </w:rPr>
              <w:t>《孔子家语·贤君》第十三</w:t>
            </w:r>
          </w:p>
        </w:tc>
        <w:tc>
          <w:tcPr>
            <w:tcW w:w="1234" w:type="dxa"/>
          </w:tcPr>
          <w:p w:rsidR="00F54BAD" w:rsidRPr="00F74B54" w:rsidRDefault="00000000">
            <w:pPr>
              <w:jc w:val="center"/>
              <w:rPr>
                <w:rFonts w:cs="Times New Roman"/>
              </w:rPr>
            </w:pPr>
            <w:r>
              <w:rPr>
                <w:rFonts w:cs="Times New Roman"/>
                <w:sz w:val="18"/>
              </w:rPr>
              <w:t>3061</w:t>
            </w:r>
          </w:p>
        </w:tc>
        <w:tc>
          <w:tcPr>
            <w:tcW w:w="1234" w:type="dxa"/>
          </w:tcPr>
          <w:p w:rsidR="00F54BAD" w:rsidRPr="00F74B54" w:rsidRDefault="00000000">
            <w:pPr>
              <w:jc w:val="center"/>
              <w:rPr>
                <w:rFonts w:cs="Times New Roman"/>
              </w:rPr>
            </w:pPr>
            <w:r>
              <w:rPr>
                <w:rFonts w:cs="Times New Roman"/>
                <w:sz w:val="18"/>
              </w:rPr>
              <w:t>0.4164</w:t>
            </w:r>
          </w:p>
        </w:tc>
        <w:tc>
          <w:tcPr>
            <w:tcW w:w="1234" w:type="dxa"/>
          </w:tcPr>
          <w:p w:rsidR="00F54BAD" w:rsidRPr="00F74B54" w:rsidRDefault="00000000">
            <w:pPr>
              <w:jc w:val="center"/>
              <w:rPr>
                <w:rFonts w:cs="Times New Roman"/>
              </w:rPr>
            </w:pPr>
            <w:r>
              <w:rPr>
                <w:rFonts w:cs="Times New Roman"/>
                <w:sz w:val="18"/>
              </w:rPr>
              <w:t>0.3570</w:t>
            </w:r>
          </w:p>
        </w:tc>
        <w:tc>
          <w:tcPr>
            <w:tcW w:w="1234" w:type="dxa"/>
          </w:tcPr>
          <w:p w:rsidR="00F54BAD" w:rsidRPr="00F74B54" w:rsidRDefault="00000000">
            <w:pPr>
              <w:jc w:val="center"/>
              <w:rPr>
                <w:rFonts w:cs="Times New Roman"/>
              </w:rPr>
            </w:pPr>
            <w:r>
              <w:rPr>
                <w:rFonts w:cs="Times New Roman"/>
                <w:sz w:val="18"/>
              </w:rPr>
              <w:t>0.8551</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37</w:t>
            </w:r>
          </w:p>
        </w:tc>
        <w:tc>
          <w:tcPr>
            <w:tcW w:w="1234" w:type="dxa"/>
          </w:tcPr>
          <w:p w:rsidR="00F54BAD" w:rsidRPr="00F74B54" w:rsidRDefault="00000000">
            <w:pPr>
              <w:jc w:val="center"/>
              <w:rPr>
                <w:rFonts w:cs="Times New Roman"/>
              </w:rPr>
            </w:pPr>
            <w:r>
              <w:rPr>
                <w:rFonts w:cs="Times New Roman"/>
                <w:sz w:val="18"/>
              </w:rPr>
              <w:t>孔子傳</w:t>
            </w:r>
          </w:p>
        </w:tc>
        <w:tc>
          <w:tcPr>
            <w:tcW w:w="1234" w:type="dxa"/>
          </w:tcPr>
          <w:p w:rsidR="00F54BAD" w:rsidRPr="00F74B54" w:rsidRDefault="00000000">
            <w:pPr>
              <w:jc w:val="center"/>
              <w:rPr>
                <w:rFonts w:cs="Times New Roman"/>
                <w:lang w:eastAsia="zh-CN"/>
              </w:rPr>
            </w:pPr>
            <w:r>
              <w:rPr>
                <w:rFonts w:cs="Times New Roman"/>
                <w:sz w:val="18"/>
                <w:lang w:eastAsia="zh-CN"/>
              </w:rPr>
              <w:t>《孔子家语·致思》第八</w:t>
            </w:r>
          </w:p>
        </w:tc>
        <w:tc>
          <w:tcPr>
            <w:tcW w:w="1234" w:type="dxa"/>
          </w:tcPr>
          <w:p w:rsidR="00F54BAD" w:rsidRPr="00F74B54" w:rsidRDefault="00000000">
            <w:pPr>
              <w:jc w:val="center"/>
              <w:rPr>
                <w:rFonts w:cs="Times New Roman"/>
              </w:rPr>
            </w:pPr>
            <w:r>
              <w:rPr>
                <w:rFonts w:cs="Times New Roman"/>
                <w:sz w:val="18"/>
              </w:rPr>
              <w:t>3071</w:t>
            </w:r>
          </w:p>
        </w:tc>
        <w:tc>
          <w:tcPr>
            <w:tcW w:w="1234" w:type="dxa"/>
          </w:tcPr>
          <w:p w:rsidR="00F54BAD" w:rsidRPr="00F74B54" w:rsidRDefault="00000000">
            <w:pPr>
              <w:jc w:val="center"/>
              <w:rPr>
                <w:rFonts w:cs="Times New Roman"/>
              </w:rPr>
            </w:pPr>
            <w:r>
              <w:rPr>
                <w:rFonts w:cs="Times New Roman"/>
                <w:sz w:val="18"/>
              </w:rPr>
              <w:t>0.4160</w:t>
            </w:r>
          </w:p>
        </w:tc>
        <w:tc>
          <w:tcPr>
            <w:tcW w:w="1234" w:type="dxa"/>
          </w:tcPr>
          <w:p w:rsidR="00F54BAD" w:rsidRPr="00F74B54" w:rsidRDefault="00000000">
            <w:pPr>
              <w:jc w:val="center"/>
              <w:rPr>
                <w:rFonts w:cs="Times New Roman"/>
              </w:rPr>
            </w:pPr>
            <w:r>
              <w:rPr>
                <w:rFonts w:cs="Times New Roman"/>
                <w:sz w:val="18"/>
              </w:rPr>
              <w:t>0.3614</w:t>
            </w:r>
          </w:p>
        </w:tc>
        <w:tc>
          <w:tcPr>
            <w:tcW w:w="1234" w:type="dxa"/>
          </w:tcPr>
          <w:p w:rsidR="00F54BAD" w:rsidRPr="00F74B54" w:rsidRDefault="00000000">
            <w:pPr>
              <w:jc w:val="center"/>
              <w:rPr>
                <w:rFonts w:cs="Times New Roman"/>
              </w:rPr>
            </w:pPr>
            <w:r>
              <w:rPr>
                <w:rFonts w:cs="Times New Roman"/>
                <w:sz w:val="18"/>
              </w:rPr>
              <w:t>0.8463</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38</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lang w:eastAsia="zh-CN"/>
              </w:rPr>
            </w:pPr>
            <w:r>
              <w:rPr>
                <w:rFonts w:cs="Times New Roman"/>
                <w:sz w:val="18"/>
                <w:lang w:eastAsia="zh-CN"/>
              </w:rPr>
              <w:t>《左传·昭公十二年》</w:t>
            </w:r>
          </w:p>
        </w:tc>
        <w:tc>
          <w:tcPr>
            <w:tcW w:w="1234" w:type="dxa"/>
          </w:tcPr>
          <w:p w:rsidR="00F54BAD" w:rsidRPr="00F74B54" w:rsidRDefault="00000000">
            <w:pPr>
              <w:jc w:val="center"/>
              <w:rPr>
                <w:rFonts w:cs="Times New Roman"/>
              </w:rPr>
            </w:pPr>
            <w:r>
              <w:rPr>
                <w:rFonts w:cs="Times New Roman"/>
                <w:sz w:val="18"/>
              </w:rPr>
              <w:t>3172</w:t>
            </w:r>
          </w:p>
        </w:tc>
        <w:tc>
          <w:tcPr>
            <w:tcW w:w="1234" w:type="dxa"/>
          </w:tcPr>
          <w:p w:rsidR="00F54BAD" w:rsidRPr="00F74B54" w:rsidRDefault="00000000">
            <w:pPr>
              <w:jc w:val="center"/>
              <w:rPr>
                <w:rFonts w:cs="Times New Roman"/>
              </w:rPr>
            </w:pPr>
            <w:r>
              <w:rPr>
                <w:rFonts w:cs="Times New Roman"/>
                <w:sz w:val="18"/>
              </w:rPr>
              <w:t>0.4128</w:t>
            </w:r>
          </w:p>
        </w:tc>
        <w:tc>
          <w:tcPr>
            <w:tcW w:w="1234" w:type="dxa"/>
          </w:tcPr>
          <w:p w:rsidR="00F54BAD" w:rsidRPr="00F74B54" w:rsidRDefault="00000000">
            <w:pPr>
              <w:jc w:val="center"/>
              <w:rPr>
                <w:rFonts w:cs="Times New Roman"/>
              </w:rPr>
            </w:pPr>
            <w:r>
              <w:rPr>
                <w:rFonts w:cs="Times New Roman"/>
                <w:sz w:val="18"/>
              </w:rPr>
              <w:t>0.3584</w:t>
            </w:r>
          </w:p>
        </w:tc>
        <w:tc>
          <w:tcPr>
            <w:tcW w:w="1234" w:type="dxa"/>
          </w:tcPr>
          <w:p w:rsidR="00F54BAD" w:rsidRPr="00F74B54" w:rsidRDefault="00000000">
            <w:pPr>
              <w:jc w:val="center"/>
              <w:rPr>
                <w:rFonts w:cs="Times New Roman"/>
              </w:rPr>
            </w:pPr>
            <w:r>
              <w:rPr>
                <w:rFonts w:cs="Times New Roman"/>
                <w:sz w:val="18"/>
              </w:rPr>
              <w:t>0.8433</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39</w:t>
            </w:r>
          </w:p>
        </w:tc>
        <w:tc>
          <w:tcPr>
            <w:tcW w:w="1234" w:type="dxa"/>
          </w:tcPr>
          <w:p w:rsidR="00F54BAD" w:rsidRPr="00F74B54" w:rsidRDefault="00000000">
            <w:pPr>
              <w:jc w:val="center"/>
              <w:rPr>
                <w:rFonts w:cs="Times New Roman"/>
              </w:rPr>
            </w:pPr>
            <w:r>
              <w:rPr>
                <w:rFonts w:cs="Times New Roman"/>
                <w:sz w:val="18"/>
              </w:rPr>
              <w:t>孔子傳</w:t>
            </w:r>
          </w:p>
        </w:tc>
        <w:tc>
          <w:tcPr>
            <w:tcW w:w="1234" w:type="dxa"/>
          </w:tcPr>
          <w:p w:rsidR="00F54BAD" w:rsidRPr="00F74B54" w:rsidRDefault="00000000">
            <w:pPr>
              <w:jc w:val="center"/>
              <w:rPr>
                <w:rFonts w:cs="Times New Roman"/>
              </w:rPr>
            </w:pPr>
            <w:r>
              <w:rPr>
                <w:rFonts w:cs="Times New Roman"/>
                <w:sz w:val="18"/>
              </w:rPr>
              <w:t>《荀子·哀公篇》第三十一</w:t>
            </w:r>
          </w:p>
        </w:tc>
        <w:tc>
          <w:tcPr>
            <w:tcW w:w="1234" w:type="dxa"/>
          </w:tcPr>
          <w:p w:rsidR="00F54BAD" w:rsidRPr="00F74B54" w:rsidRDefault="00000000">
            <w:pPr>
              <w:jc w:val="center"/>
              <w:rPr>
                <w:rFonts w:cs="Times New Roman"/>
              </w:rPr>
            </w:pPr>
            <w:r>
              <w:rPr>
                <w:rFonts w:cs="Times New Roman"/>
                <w:sz w:val="18"/>
              </w:rPr>
              <w:t>3217</w:t>
            </w:r>
          </w:p>
        </w:tc>
        <w:tc>
          <w:tcPr>
            <w:tcW w:w="1234" w:type="dxa"/>
          </w:tcPr>
          <w:p w:rsidR="00F54BAD" w:rsidRPr="00F74B54" w:rsidRDefault="00000000">
            <w:pPr>
              <w:jc w:val="center"/>
              <w:rPr>
                <w:rFonts w:cs="Times New Roman"/>
              </w:rPr>
            </w:pPr>
            <w:r>
              <w:rPr>
                <w:rFonts w:cs="Times New Roman"/>
                <w:sz w:val="18"/>
              </w:rPr>
              <w:t>0.4113</w:t>
            </w:r>
          </w:p>
        </w:tc>
        <w:tc>
          <w:tcPr>
            <w:tcW w:w="1234" w:type="dxa"/>
          </w:tcPr>
          <w:p w:rsidR="00F54BAD" w:rsidRPr="00F74B54" w:rsidRDefault="00000000">
            <w:pPr>
              <w:jc w:val="center"/>
              <w:rPr>
                <w:rFonts w:cs="Times New Roman"/>
              </w:rPr>
            </w:pPr>
            <w:r>
              <w:rPr>
                <w:rFonts w:cs="Times New Roman"/>
                <w:sz w:val="18"/>
              </w:rPr>
              <w:t>0.3671</w:t>
            </w:r>
          </w:p>
        </w:tc>
        <w:tc>
          <w:tcPr>
            <w:tcW w:w="1234" w:type="dxa"/>
          </w:tcPr>
          <w:p w:rsidR="00F54BAD" w:rsidRPr="00F74B54" w:rsidRDefault="00000000">
            <w:pPr>
              <w:jc w:val="center"/>
              <w:rPr>
                <w:rFonts w:cs="Times New Roman"/>
              </w:rPr>
            </w:pPr>
            <w:r>
              <w:rPr>
                <w:rFonts w:cs="Times New Roman"/>
                <w:sz w:val="18"/>
              </w:rPr>
              <w:t>0.8241</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40</w:t>
            </w:r>
          </w:p>
        </w:tc>
        <w:tc>
          <w:tcPr>
            <w:tcW w:w="1234" w:type="dxa"/>
          </w:tcPr>
          <w:p w:rsidR="00F54BAD" w:rsidRPr="00F74B54" w:rsidRDefault="00000000">
            <w:pPr>
              <w:jc w:val="center"/>
              <w:rPr>
                <w:rFonts w:cs="Times New Roman"/>
              </w:rPr>
            </w:pPr>
            <w:r>
              <w:rPr>
                <w:rFonts w:cs="Times New Roman"/>
                <w:sz w:val="18"/>
              </w:rPr>
              <w:t>孔子傳</w:t>
            </w:r>
          </w:p>
        </w:tc>
        <w:tc>
          <w:tcPr>
            <w:tcW w:w="1234" w:type="dxa"/>
          </w:tcPr>
          <w:p w:rsidR="00F54BAD" w:rsidRPr="00F74B54" w:rsidRDefault="00000000">
            <w:pPr>
              <w:jc w:val="center"/>
              <w:rPr>
                <w:rFonts w:cs="Times New Roman"/>
              </w:rPr>
            </w:pPr>
            <w:r>
              <w:rPr>
                <w:rFonts w:cs="Times New Roman"/>
                <w:sz w:val="18"/>
              </w:rPr>
              <w:t>《新序·杂事》第五</w:t>
            </w:r>
          </w:p>
        </w:tc>
        <w:tc>
          <w:tcPr>
            <w:tcW w:w="1234" w:type="dxa"/>
          </w:tcPr>
          <w:p w:rsidR="00F54BAD" w:rsidRPr="00F74B54" w:rsidRDefault="00000000">
            <w:pPr>
              <w:jc w:val="center"/>
              <w:rPr>
                <w:rFonts w:cs="Times New Roman"/>
              </w:rPr>
            </w:pPr>
            <w:r>
              <w:rPr>
                <w:rFonts w:cs="Times New Roman"/>
                <w:sz w:val="18"/>
              </w:rPr>
              <w:t>3227</w:t>
            </w:r>
          </w:p>
        </w:tc>
        <w:tc>
          <w:tcPr>
            <w:tcW w:w="1234" w:type="dxa"/>
          </w:tcPr>
          <w:p w:rsidR="00F54BAD" w:rsidRPr="00F74B54" w:rsidRDefault="00000000">
            <w:pPr>
              <w:jc w:val="center"/>
              <w:rPr>
                <w:rFonts w:cs="Times New Roman"/>
              </w:rPr>
            </w:pPr>
            <w:r>
              <w:rPr>
                <w:rFonts w:cs="Times New Roman"/>
                <w:sz w:val="18"/>
              </w:rPr>
              <w:t>0.4111</w:t>
            </w:r>
          </w:p>
        </w:tc>
        <w:tc>
          <w:tcPr>
            <w:tcW w:w="1234" w:type="dxa"/>
          </w:tcPr>
          <w:p w:rsidR="00F54BAD" w:rsidRPr="00F74B54" w:rsidRDefault="00000000">
            <w:pPr>
              <w:jc w:val="center"/>
              <w:rPr>
                <w:rFonts w:cs="Times New Roman"/>
              </w:rPr>
            </w:pPr>
            <w:r>
              <w:rPr>
                <w:rFonts w:cs="Times New Roman"/>
                <w:sz w:val="18"/>
              </w:rPr>
              <w:t>0.3419</w:t>
            </w:r>
          </w:p>
        </w:tc>
        <w:tc>
          <w:tcPr>
            <w:tcW w:w="1234" w:type="dxa"/>
          </w:tcPr>
          <w:p w:rsidR="00F54BAD" w:rsidRPr="00F74B54" w:rsidRDefault="00000000">
            <w:pPr>
              <w:jc w:val="center"/>
              <w:rPr>
                <w:rFonts w:cs="Times New Roman"/>
              </w:rPr>
            </w:pPr>
            <w:r>
              <w:rPr>
                <w:rFonts w:cs="Times New Roman"/>
                <w:sz w:val="18"/>
              </w:rPr>
              <w:t>0.8685</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41</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rPr>
            </w:pPr>
            <w:r>
              <w:rPr>
                <w:rFonts w:cs="Times New Roman"/>
                <w:sz w:val="18"/>
              </w:rPr>
              <w:t>《史记·弟子列传》</w:t>
            </w:r>
          </w:p>
        </w:tc>
        <w:tc>
          <w:tcPr>
            <w:tcW w:w="1234" w:type="dxa"/>
          </w:tcPr>
          <w:p w:rsidR="00F54BAD" w:rsidRPr="00F74B54" w:rsidRDefault="00000000">
            <w:pPr>
              <w:jc w:val="center"/>
              <w:rPr>
                <w:rFonts w:cs="Times New Roman"/>
              </w:rPr>
            </w:pPr>
            <w:r>
              <w:rPr>
                <w:rFonts w:cs="Times New Roman"/>
                <w:sz w:val="18"/>
              </w:rPr>
              <w:t>3277</w:t>
            </w:r>
          </w:p>
        </w:tc>
        <w:tc>
          <w:tcPr>
            <w:tcW w:w="1234" w:type="dxa"/>
          </w:tcPr>
          <w:p w:rsidR="00F54BAD" w:rsidRPr="00F74B54" w:rsidRDefault="00000000">
            <w:pPr>
              <w:jc w:val="center"/>
              <w:rPr>
                <w:rFonts w:cs="Times New Roman"/>
              </w:rPr>
            </w:pPr>
            <w:r>
              <w:rPr>
                <w:rFonts w:cs="Times New Roman"/>
                <w:sz w:val="18"/>
              </w:rPr>
              <w:t>0.4099</w:t>
            </w:r>
          </w:p>
        </w:tc>
        <w:tc>
          <w:tcPr>
            <w:tcW w:w="1234" w:type="dxa"/>
          </w:tcPr>
          <w:p w:rsidR="00F54BAD" w:rsidRPr="00F74B54" w:rsidRDefault="00000000">
            <w:pPr>
              <w:jc w:val="center"/>
              <w:rPr>
                <w:rFonts w:cs="Times New Roman"/>
              </w:rPr>
            </w:pPr>
            <w:r>
              <w:rPr>
                <w:rFonts w:cs="Times New Roman"/>
                <w:sz w:val="18"/>
              </w:rPr>
              <w:t>0.3625</w:t>
            </w:r>
          </w:p>
        </w:tc>
        <w:tc>
          <w:tcPr>
            <w:tcW w:w="1234" w:type="dxa"/>
          </w:tcPr>
          <w:p w:rsidR="00F54BAD" w:rsidRPr="00F74B54" w:rsidRDefault="00000000">
            <w:pPr>
              <w:jc w:val="center"/>
              <w:rPr>
                <w:rFonts w:cs="Times New Roman"/>
              </w:rPr>
            </w:pPr>
            <w:r>
              <w:rPr>
                <w:rFonts w:cs="Times New Roman"/>
                <w:sz w:val="18"/>
              </w:rPr>
              <w:t>0.8287</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42</w:t>
            </w:r>
          </w:p>
        </w:tc>
        <w:tc>
          <w:tcPr>
            <w:tcW w:w="1234" w:type="dxa"/>
          </w:tcPr>
          <w:p w:rsidR="00F54BAD" w:rsidRPr="00F74B54" w:rsidRDefault="00000000">
            <w:pPr>
              <w:jc w:val="center"/>
              <w:rPr>
                <w:rFonts w:cs="Times New Roman"/>
              </w:rPr>
            </w:pPr>
            <w:r>
              <w:rPr>
                <w:rFonts w:cs="Times New Roman"/>
                <w:sz w:val="18"/>
              </w:rPr>
              <w:t>孔子傳</w:t>
            </w:r>
          </w:p>
        </w:tc>
        <w:tc>
          <w:tcPr>
            <w:tcW w:w="1234" w:type="dxa"/>
          </w:tcPr>
          <w:p w:rsidR="00F54BAD" w:rsidRPr="00F74B54" w:rsidRDefault="00000000">
            <w:pPr>
              <w:jc w:val="center"/>
              <w:rPr>
                <w:rFonts w:cs="Times New Roman"/>
                <w:lang w:eastAsia="zh-CN"/>
              </w:rPr>
            </w:pPr>
            <w:r>
              <w:rPr>
                <w:rFonts w:cs="Times New Roman"/>
                <w:sz w:val="18"/>
                <w:lang w:eastAsia="zh-CN"/>
              </w:rPr>
              <w:t>《晏子春秋·不合经术者》·《仲尼相鲁</w:t>
            </w:r>
          </w:p>
        </w:tc>
        <w:tc>
          <w:tcPr>
            <w:tcW w:w="1234" w:type="dxa"/>
          </w:tcPr>
          <w:p w:rsidR="00F54BAD" w:rsidRPr="00F74B54" w:rsidRDefault="00000000">
            <w:pPr>
              <w:jc w:val="center"/>
              <w:rPr>
                <w:rFonts w:cs="Times New Roman"/>
              </w:rPr>
            </w:pPr>
            <w:r>
              <w:rPr>
                <w:rFonts w:cs="Times New Roman"/>
                <w:sz w:val="18"/>
              </w:rPr>
              <w:t>3393</w:t>
            </w:r>
          </w:p>
        </w:tc>
        <w:tc>
          <w:tcPr>
            <w:tcW w:w="1234" w:type="dxa"/>
          </w:tcPr>
          <w:p w:rsidR="00F54BAD" w:rsidRPr="00F74B54" w:rsidRDefault="00000000">
            <w:pPr>
              <w:jc w:val="center"/>
              <w:rPr>
                <w:rFonts w:cs="Times New Roman"/>
              </w:rPr>
            </w:pPr>
            <w:r>
              <w:rPr>
                <w:rFonts w:cs="Times New Roman"/>
                <w:sz w:val="18"/>
              </w:rPr>
              <w:t>0.4062</w:t>
            </w:r>
          </w:p>
        </w:tc>
        <w:tc>
          <w:tcPr>
            <w:tcW w:w="1234" w:type="dxa"/>
          </w:tcPr>
          <w:p w:rsidR="00F54BAD" w:rsidRPr="00F74B54" w:rsidRDefault="00000000">
            <w:pPr>
              <w:jc w:val="center"/>
              <w:rPr>
                <w:rFonts w:cs="Times New Roman"/>
              </w:rPr>
            </w:pPr>
            <w:r>
              <w:rPr>
                <w:rFonts w:cs="Times New Roman"/>
                <w:sz w:val="18"/>
              </w:rPr>
              <w:t>0.3688</w:t>
            </w:r>
          </w:p>
        </w:tc>
        <w:tc>
          <w:tcPr>
            <w:tcW w:w="1234" w:type="dxa"/>
          </w:tcPr>
          <w:p w:rsidR="00F54BAD" w:rsidRPr="00F74B54" w:rsidRDefault="00000000">
            <w:pPr>
              <w:jc w:val="center"/>
              <w:rPr>
                <w:rFonts w:cs="Times New Roman"/>
              </w:rPr>
            </w:pPr>
            <w:r>
              <w:rPr>
                <w:rFonts w:cs="Times New Roman"/>
                <w:sz w:val="18"/>
              </w:rPr>
              <w:t>0.8078</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43</w:t>
            </w:r>
          </w:p>
        </w:tc>
        <w:tc>
          <w:tcPr>
            <w:tcW w:w="1234" w:type="dxa"/>
          </w:tcPr>
          <w:p w:rsidR="00F54BAD" w:rsidRPr="00F74B54" w:rsidRDefault="00000000">
            <w:pPr>
              <w:jc w:val="center"/>
              <w:rPr>
                <w:rFonts w:cs="Times New Roman"/>
              </w:rPr>
            </w:pPr>
            <w:r>
              <w:rPr>
                <w:rFonts w:cs="Times New Roman"/>
                <w:sz w:val="18"/>
              </w:rPr>
              <w:t>孔子傳</w:t>
            </w:r>
          </w:p>
        </w:tc>
        <w:tc>
          <w:tcPr>
            <w:tcW w:w="1234" w:type="dxa"/>
          </w:tcPr>
          <w:p w:rsidR="00F54BAD" w:rsidRPr="00F74B54" w:rsidRDefault="00000000">
            <w:pPr>
              <w:jc w:val="center"/>
              <w:rPr>
                <w:rFonts w:cs="Times New Roman"/>
                <w:lang w:eastAsia="zh-CN"/>
              </w:rPr>
            </w:pPr>
            <w:r>
              <w:rPr>
                <w:rFonts w:cs="Times New Roman"/>
                <w:sz w:val="18"/>
                <w:lang w:eastAsia="zh-CN"/>
              </w:rPr>
              <w:t>《大戴礼记·哀公问五义》第四十</w:t>
            </w:r>
          </w:p>
        </w:tc>
        <w:tc>
          <w:tcPr>
            <w:tcW w:w="1234" w:type="dxa"/>
          </w:tcPr>
          <w:p w:rsidR="00F54BAD" w:rsidRPr="00F74B54" w:rsidRDefault="00000000">
            <w:pPr>
              <w:jc w:val="center"/>
              <w:rPr>
                <w:rFonts w:cs="Times New Roman"/>
              </w:rPr>
            </w:pPr>
            <w:r>
              <w:rPr>
                <w:rFonts w:cs="Times New Roman"/>
                <w:sz w:val="18"/>
              </w:rPr>
              <w:t>3591</w:t>
            </w:r>
          </w:p>
        </w:tc>
        <w:tc>
          <w:tcPr>
            <w:tcW w:w="1234" w:type="dxa"/>
          </w:tcPr>
          <w:p w:rsidR="00F54BAD" w:rsidRPr="00F74B54" w:rsidRDefault="00000000">
            <w:pPr>
              <w:jc w:val="center"/>
              <w:rPr>
                <w:rFonts w:cs="Times New Roman"/>
              </w:rPr>
            </w:pPr>
            <w:r>
              <w:rPr>
                <w:rFonts w:cs="Times New Roman"/>
                <w:sz w:val="18"/>
              </w:rPr>
              <w:t>0.4000</w:t>
            </w:r>
          </w:p>
        </w:tc>
        <w:tc>
          <w:tcPr>
            <w:tcW w:w="1234" w:type="dxa"/>
          </w:tcPr>
          <w:p w:rsidR="00F54BAD" w:rsidRPr="00F74B54" w:rsidRDefault="00000000">
            <w:pPr>
              <w:jc w:val="center"/>
              <w:rPr>
                <w:rFonts w:cs="Times New Roman"/>
              </w:rPr>
            </w:pPr>
            <w:r>
              <w:rPr>
                <w:rFonts w:cs="Times New Roman"/>
                <w:sz w:val="18"/>
              </w:rPr>
              <w:t>0.3605</w:t>
            </w:r>
          </w:p>
        </w:tc>
        <w:tc>
          <w:tcPr>
            <w:tcW w:w="1234" w:type="dxa"/>
          </w:tcPr>
          <w:p w:rsidR="00F54BAD" w:rsidRPr="00F74B54" w:rsidRDefault="00000000">
            <w:pPr>
              <w:jc w:val="center"/>
              <w:rPr>
                <w:rFonts w:cs="Times New Roman"/>
              </w:rPr>
            </w:pPr>
            <w:r>
              <w:rPr>
                <w:rFonts w:cs="Times New Roman"/>
                <w:sz w:val="18"/>
              </w:rPr>
              <w:t>0.8069</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44</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lang w:eastAsia="zh-CN"/>
              </w:rPr>
            </w:pPr>
            <w:r>
              <w:rPr>
                <w:rFonts w:cs="Times New Roman"/>
                <w:sz w:val="18"/>
                <w:lang w:eastAsia="zh-CN"/>
              </w:rPr>
              <w:t>《左传·襄公三十一年》</w:t>
            </w:r>
          </w:p>
        </w:tc>
        <w:tc>
          <w:tcPr>
            <w:tcW w:w="1234" w:type="dxa"/>
          </w:tcPr>
          <w:p w:rsidR="00F54BAD" w:rsidRPr="00F74B54" w:rsidRDefault="00000000">
            <w:pPr>
              <w:jc w:val="center"/>
              <w:rPr>
                <w:rFonts w:cs="Times New Roman"/>
              </w:rPr>
            </w:pPr>
            <w:r>
              <w:rPr>
                <w:rFonts w:cs="Times New Roman"/>
                <w:sz w:val="18"/>
              </w:rPr>
              <w:t>3666</w:t>
            </w:r>
          </w:p>
        </w:tc>
        <w:tc>
          <w:tcPr>
            <w:tcW w:w="1234" w:type="dxa"/>
          </w:tcPr>
          <w:p w:rsidR="00F54BAD" w:rsidRPr="00F74B54" w:rsidRDefault="00000000">
            <w:pPr>
              <w:jc w:val="center"/>
              <w:rPr>
                <w:rFonts w:cs="Times New Roman"/>
              </w:rPr>
            </w:pPr>
            <w:r>
              <w:rPr>
                <w:rFonts w:cs="Times New Roman"/>
                <w:sz w:val="18"/>
              </w:rPr>
              <w:t>0.3972</w:t>
            </w:r>
          </w:p>
        </w:tc>
        <w:tc>
          <w:tcPr>
            <w:tcW w:w="1234" w:type="dxa"/>
          </w:tcPr>
          <w:p w:rsidR="00F54BAD" w:rsidRPr="00F74B54" w:rsidRDefault="00000000">
            <w:pPr>
              <w:jc w:val="center"/>
              <w:rPr>
                <w:rFonts w:cs="Times New Roman"/>
              </w:rPr>
            </w:pPr>
            <w:r>
              <w:rPr>
                <w:rFonts w:cs="Times New Roman"/>
                <w:sz w:val="18"/>
              </w:rPr>
              <w:t>0.3331</w:t>
            </w:r>
          </w:p>
        </w:tc>
        <w:tc>
          <w:tcPr>
            <w:tcW w:w="1234" w:type="dxa"/>
          </w:tcPr>
          <w:p w:rsidR="00F54BAD" w:rsidRPr="00F74B54" w:rsidRDefault="00000000">
            <w:pPr>
              <w:jc w:val="center"/>
              <w:rPr>
                <w:rFonts w:cs="Times New Roman"/>
              </w:rPr>
            </w:pPr>
            <w:r>
              <w:rPr>
                <w:rFonts w:cs="Times New Roman"/>
                <w:sz w:val="18"/>
              </w:rPr>
              <w:t>0.8487</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45</w:t>
            </w:r>
          </w:p>
        </w:tc>
        <w:tc>
          <w:tcPr>
            <w:tcW w:w="1234" w:type="dxa"/>
          </w:tcPr>
          <w:p w:rsidR="00F54BAD" w:rsidRPr="00F74B54" w:rsidRDefault="00000000">
            <w:pPr>
              <w:jc w:val="center"/>
              <w:rPr>
                <w:rFonts w:cs="Times New Roman"/>
              </w:rPr>
            </w:pPr>
            <w:r>
              <w:rPr>
                <w:rFonts w:cs="Times New Roman"/>
                <w:sz w:val="18"/>
              </w:rPr>
              <w:t>孔子傳</w:t>
            </w:r>
          </w:p>
        </w:tc>
        <w:tc>
          <w:tcPr>
            <w:tcW w:w="1234" w:type="dxa"/>
          </w:tcPr>
          <w:p w:rsidR="00F54BAD" w:rsidRPr="00F74B54" w:rsidRDefault="00000000">
            <w:pPr>
              <w:jc w:val="center"/>
              <w:rPr>
                <w:rFonts w:cs="Times New Roman"/>
              </w:rPr>
            </w:pPr>
            <w:r>
              <w:rPr>
                <w:rFonts w:cs="Times New Roman"/>
                <w:sz w:val="18"/>
              </w:rPr>
              <w:t>《法言·法言序》</w:t>
            </w:r>
          </w:p>
        </w:tc>
        <w:tc>
          <w:tcPr>
            <w:tcW w:w="1234" w:type="dxa"/>
          </w:tcPr>
          <w:p w:rsidR="00F54BAD" w:rsidRPr="00F74B54" w:rsidRDefault="00000000">
            <w:pPr>
              <w:jc w:val="center"/>
              <w:rPr>
                <w:rFonts w:cs="Times New Roman"/>
              </w:rPr>
            </w:pPr>
            <w:r>
              <w:rPr>
                <w:rFonts w:cs="Times New Roman"/>
                <w:sz w:val="18"/>
              </w:rPr>
              <w:t>3672</w:t>
            </w:r>
          </w:p>
        </w:tc>
        <w:tc>
          <w:tcPr>
            <w:tcW w:w="1234" w:type="dxa"/>
          </w:tcPr>
          <w:p w:rsidR="00F54BAD" w:rsidRPr="00F74B54" w:rsidRDefault="00000000">
            <w:pPr>
              <w:jc w:val="center"/>
              <w:rPr>
                <w:rFonts w:cs="Times New Roman"/>
              </w:rPr>
            </w:pPr>
            <w:r>
              <w:rPr>
                <w:rFonts w:cs="Times New Roman"/>
                <w:sz w:val="18"/>
              </w:rPr>
              <w:t>0.3969</w:t>
            </w:r>
          </w:p>
        </w:tc>
        <w:tc>
          <w:tcPr>
            <w:tcW w:w="1234" w:type="dxa"/>
          </w:tcPr>
          <w:p w:rsidR="00F54BAD" w:rsidRPr="00F74B54" w:rsidRDefault="00000000">
            <w:pPr>
              <w:jc w:val="center"/>
              <w:rPr>
                <w:rFonts w:cs="Times New Roman"/>
              </w:rPr>
            </w:pPr>
            <w:r>
              <w:rPr>
                <w:rFonts w:cs="Times New Roman"/>
                <w:sz w:val="18"/>
              </w:rPr>
              <w:t>0.3331</w:t>
            </w:r>
          </w:p>
        </w:tc>
        <w:tc>
          <w:tcPr>
            <w:tcW w:w="1234" w:type="dxa"/>
          </w:tcPr>
          <w:p w:rsidR="00F54BAD" w:rsidRPr="00F74B54" w:rsidRDefault="00000000">
            <w:pPr>
              <w:jc w:val="center"/>
              <w:rPr>
                <w:rFonts w:cs="Times New Roman"/>
              </w:rPr>
            </w:pPr>
            <w:r>
              <w:rPr>
                <w:rFonts w:cs="Times New Roman"/>
                <w:sz w:val="18"/>
              </w:rPr>
              <w:t>0.8480</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46</w:t>
            </w:r>
          </w:p>
        </w:tc>
        <w:tc>
          <w:tcPr>
            <w:tcW w:w="1234" w:type="dxa"/>
          </w:tcPr>
          <w:p w:rsidR="00F54BAD" w:rsidRPr="00F74B54" w:rsidRDefault="00000000">
            <w:pPr>
              <w:jc w:val="center"/>
              <w:rPr>
                <w:rFonts w:cs="Times New Roman"/>
              </w:rPr>
            </w:pPr>
            <w:r>
              <w:rPr>
                <w:rFonts w:cs="Times New Roman"/>
                <w:sz w:val="18"/>
              </w:rPr>
              <w:t>弟子傳</w:t>
            </w:r>
          </w:p>
        </w:tc>
        <w:tc>
          <w:tcPr>
            <w:tcW w:w="1234" w:type="dxa"/>
          </w:tcPr>
          <w:p w:rsidR="00F54BAD" w:rsidRPr="00F74B54" w:rsidRDefault="00000000">
            <w:pPr>
              <w:jc w:val="center"/>
              <w:rPr>
                <w:rFonts w:cs="Times New Roman"/>
              </w:rPr>
            </w:pPr>
            <w:r>
              <w:rPr>
                <w:rFonts w:cs="Times New Roman"/>
                <w:sz w:val="18"/>
              </w:rPr>
              <w:t>《左传·哀公八年》</w:t>
            </w:r>
          </w:p>
        </w:tc>
        <w:tc>
          <w:tcPr>
            <w:tcW w:w="1234" w:type="dxa"/>
          </w:tcPr>
          <w:p w:rsidR="00F54BAD" w:rsidRPr="00F74B54" w:rsidRDefault="00000000">
            <w:pPr>
              <w:jc w:val="center"/>
              <w:rPr>
                <w:rFonts w:cs="Times New Roman"/>
              </w:rPr>
            </w:pPr>
            <w:r>
              <w:rPr>
                <w:rFonts w:cs="Times New Roman"/>
                <w:sz w:val="18"/>
              </w:rPr>
              <w:t>4393</w:t>
            </w:r>
          </w:p>
        </w:tc>
        <w:tc>
          <w:tcPr>
            <w:tcW w:w="1234" w:type="dxa"/>
          </w:tcPr>
          <w:p w:rsidR="00F54BAD" w:rsidRPr="00F74B54" w:rsidRDefault="00000000">
            <w:pPr>
              <w:jc w:val="center"/>
              <w:rPr>
                <w:rFonts w:cs="Times New Roman"/>
              </w:rPr>
            </w:pPr>
            <w:r>
              <w:rPr>
                <w:rFonts w:cs="Times New Roman"/>
                <w:sz w:val="18"/>
              </w:rPr>
              <w:t>0.3649</w:t>
            </w:r>
          </w:p>
        </w:tc>
        <w:tc>
          <w:tcPr>
            <w:tcW w:w="1234" w:type="dxa"/>
          </w:tcPr>
          <w:p w:rsidR="00F54BAD" w:rsidRPr="00F74B54" w:rsidRDefault="00000000">
            <w:pPr>
              <w:jc w:val="center"/>
              <w:rPr>
                <w:rFonts w:cs="Times New Roman"/>
              </w:rPr>
            </w:pPr>
            <w:r>
              <w:rPr>
                <w:rFonts w:cs="Times New Roman"/>
                <w:sz w:val="18"/>
              </w:rPr>
              <w:t>0.3502</w:t>
            </w:r>
          </w:p>
        </w:tc>
        <w:tc>
          <w:tcPr>
            <w:tcW w:w="1234" w:type="dxa"/>
          </w:tcPr>
          <w:p w:rsidR="00F54BAD" w:rsidRPr="00F74B54" w:rsidRDefault="00000000">
            <w:pPr>
              <w:jc w:val="center"/>
              <w:rPr>
                <w:rFonts w:cs="Times New Roman"/>
              </w:rPr>
            </w:pPr>
            <w:r>
              <w:rPr>
                <w:rFonts w:cs="Times New Roman"/>
                <w:sz w:val="18"/>
              </w:rPr>
              <w:t>0.7356</w:t>
            </w:r>
          </w:p>
        </w:tc>
      </w:tr>
      <w:tr w:rsidR="00F54BAD" w:rsidRPr="00F74B54">
        <w:trPr>
          <w:jc w:val="center"/>
        </w:trPr>
        <w:tc>
          <w:tcPr>
            <w:tcW w:w="1234" w:type="dxa"/>
          </w:tcPr>
          <w:p w:rsidR="00F54BAD" w:rsidRPr="00F74B54" w:rsidRDefault="00000000">
            <w:pPr>
              <w:jc w:val="center"/>
              <w:rPr>
                <w:rFonts w:cs="Times New Roman"/>
              </w:rPr>
            </w:pPr>
            <w:r>
              <w:rPr>
                <w:rFonts w:cs="Times New Roman"/>
                <w:sz w:val="18"/>
              </w:rPr>
              <w:t>47</w:t>
            </w:r>
          </w:p>
        </w:tc>
        <w:tc>
          <w:tcPr>
            <w:tcW w:w="1234" w:type="dxa"/>
          </w:tcPr>
          <w:p w:rsidR="00F54BAD" w:rsidRPr="00F74B54" w:rsidRDefault="00000000">
            <w:pPr>
              <w:jc w:val="center"/>
              <w:rPr>
                <w:rFonts w:cs="Times New Roman"/>
              </w:rPr>
            </w:pPr>
            <w:r>
              <w:rPr>
                <w:rFonts w:cs="Times New Roman"/>
                <w:sz w:val="18"/>
              </w:rPr>
              <w:t>孔子傳</w:t>
            </w:r>
          </w:p>
        </w:tc>
        <w:tc>
          <w:tcPr>
            <w:tcW w:w="1234" w:type="dxa"/>
          </w:tcPr>
          <w:p w:rsidR="00F54BAD" w:rsidRPr="00F74B54" w:rsidRDefault="00000000">
            <w:pPr>
              <w:jc w:val="center"/>
              <w:rPr>
                <w:rFonts w:cs="Times New Roman"/>
                <w:lang w:eastAsia="zh-CN"/>
              </w:rPr>
            </w:pPr>
            <w:r>
              <w:rPr>
                <w:rFonts w:cs="Times New Roman"/>
                <w:sz w:val="18"/>
                <w:lang w:eastAsia="zh-CN"/>
              </w:rPr>
              <w:t>《左传·昭公十一年》</w:t>
            </w:r>
          </w:p>
        </w:tc>
        <w:tc>
          <w:tcPr>
            <w:tcW w:w="1234" w:type="dxa"/>
          </w:tcPr>
          <w:p w:rsidR="00F54BAD" w:rsidRPr="00F74B54" w:rsidRDefault="00000000">
            <w:pPr>
              <w:jc w:val="center"/>
              <w:rPr>
                <w:rFonts w:cs="Times New Roman"/>
              </w:rPr>
            </w:pPr>
            <w:r>
              <w:rPr>
                <w:rFonts w:cs="Times New Roman"/>
                <w:sz w:val="18"/>
              </w:rPr>
              <w:t>4646</w:t>
            </w:r>
          </w:p>
        </w:tc>
        <w:tc>
          <w:tcPr>
            <w:tcW w:w="1234" w:type="dxa"/>
          </w:tcPr>
          <w:p w:rsidR="00F54BAD" w:rsidRPr="00F74B54" w:rsidRDefault="00000000">
            <w:pPr>
              <w:jc w:val="center"/>
              <w:rPr>
                <w:rFonts w:cs="Times New Roman"/>
              </w:rPr>
            </w:pPr>
            <w:r>
              <w:rPr>
                <w:rFonts w:cs="Times New Roman"/>
                <w:sz w:val="18"/>
              </w:rPr>
              <w:t>0.3395</w:t>
            </w:r>
          </w:p>
        </w:tc>
        <w:tc>
          <w:tcPr>
            <w:tcW w:w="1234" w:type="dxa"/>
          </w:tcPr>
          <w:p w:rsidR="00F54BAD" w:rsidRPr="00F74B54" w:rsidRDefault="00000000">
            <w:pPr>
              <w:jc w:val="center"/>
              <w:rPr>
                <w:rFonts w:cs="Times New Roman"/>
              </w:rPr>
            </w:pPr>
            <w:r>
              <w:rPr>
                <w:rFonts w:cs="Times New Roman"/>
                <w:sz w:val="18"/>
              </w:rPr>
              <w:t>0.3392</w:t>
            </w:r>
          </w:p>
        </w:tc>
        <w:tc>
          <w:tcPr>
            <w:tcW w:w="1234" w:type="dxa"/>
          </w:tcPr>
          <w:p w:rsidR="00F54BAD" w:rsidRPr="00F74B54" w:rsidRDefault="00000000">
            <w:pPr>
              <w:jc w:val="center"/>
              <w:rPr>
                <w:rFonts w:cs="Times New Roman"/>
              </w:rPr>
            </w:pPr>
            <w:r>
              <w:rPr>
                <w:rFonts w:cs="Times New Roman"/>
                <w:sz w:val="18"/>
              </w:rPr>
              <w:t>0.6906</w:t>
            </w:r>
          </w:p>
        </w:tc>
      </w:tr>
    </w:tbl>
    <w:p w:rsidR="00F54BAD" w:rsidRPr="00F74B54" w:rsidRDefault="00000000">
      <w:pPr>
        <w:ind w:firstLine="420"/>
        <w:jc w:val="both"/>
        <w:rPr>
          <w:rFonts w:cs="Times New Roman"/>
        </w:rPr>
      </w:pPr>
      <w:r>
        <w:rPr>
          <w:rFonts w:cs="Times New Roman"/>
        </w:rPr>
        <w:t xml:space="preserve">表中可見：弟子傳候選佔據了排名前列的大部分位置，且其全局 rank 均在前 200 名以內；孔子傳候選的全局 rank 普遍在 400 以外，且分數衰減快速。這再次驗證了「弟子傳間強聯繫、孔子傳間弱聯繫」的不對稱模式。</w:t>
      </w:r>
    </w:p>
    <w:p w:rsidR="00F54BAD" w:rsidRPr="00F74B54" w:rsidRDefault="00000000">
      <w:pPr>
        <w:jc w:val="center"/>
        <w:rPr>
          <w:rFonts w:cs="Times New Roman"/>
        </w:rPr>
      </w:pPr>
      <w:r>
        <w:rPr>
          <w:rFonts w:cs="Times New Roman"/>
          <w:b/>
          <w:sz w:val="28"/>
        </w:rPr>
        <w:t xml:space="preserve">5.5 Normal 融合：章節校勘候選</w:t>
      </w:r>
    </w:p>
    <w:p w:rsidR="00F54BAD" w:rsidRPr="00F74B54" w:rsidRDefault="00000000">
      <w:pPr>
        <w:ind w:firstLine="420"/>
        <w:jc w:val="both"/>
        <w:rPr>
          <w:rFonts w:cs="Times New Roman"/>
        </w:rPr>
      </w:pPr>
      <w:r>
        <w:rPr>
          <w:rFonts w:cs="Times New Roman"/>
        </w:rPr>
        <w:t xml:space="preserve">衣鏡 Normal 融合共 958 對。章節比較將分析粒度下沉到具體的互見段落。Top-30 候選以弟子傳為主導（27/30），僅 3 對涉及孔子傳，進一步驗證了 H2 層觀察到的不對稱性。</w:t>
      </w:r>
    </w:p>
    <w:p w:rsidR="00F54BAD" w:rsidRPr="00F74B54" w:rsidRDefault="00000000">
      <w:pPr>
        <w:jc w:val="center"/>
        <w:rPr>
          <w:rFonts w:cs="Times New Roman"/>
        </w:rPr>
      </w:pPr>
      <w:r>
        <w:rPr>
          <w:rFonts w:cs="Times New Roman"/>
          <w:b/>
        </w:rPr>
        <w:t xml:space="preserve">表 20  衣鏡 Normal 融合 Top-10</w:t>
      </w:r>
    </w:p>
    <w:tbl>
      <w:tblPr>
        <w:tblStyle w:val="aff1"/>
        <w:tblW w:w="0" w:type="auto"/>
        <w:jc w:val="center"/>
        <w:tblLook w:val="04A0" w:firstRow="1" w:lastRow="0" w:firstColumn="1" w:lastColumn="0" w:noHBand="0" w:noVBand="1"/>
      </w:tblPr>
      <w:tblGrid>
        <w:gridCol w:w="2160"/>
        <w:gridCol w:w="2160"/>
        <w:gridCol w:w="2160"/>
        <w:gridCol w:w="2160"/>
      </w:tblGrid>
      <w:tr w:rsidR="00F54BAD" w:rsidRPr="00F74B54">
        <w:trPr>
          <w:jc w:val="center"/>
        </w:trPr>
        <w:tc>
          <w:tcPr>
            <w:tcW w:w="2160" w:type="dxa"/>
          </w:tcPr>
          <w:p w:rsidR="00F54BAD" w:rsidRPr="00F74B54" w:rsidRDefault="00000000">
            <w:pPr>
              <w:jc w:val="center"/>
              <w:rPr>
                <w:rFonts w:cs="Times New Roman"/>
              </w:rPr>
            </w:pPr>
            <w:r>
              <w:rPr>
                <w:rFonts w:cs="Times New Roman"/>
                <w:b/>
                <w:sz w:val="18"/>
              </w:rPr>
              <w:t>排名</w:t>
            </w:r>
          </w:p>
        </w:tc>
        <w:tc>
          <w:tcPr>
            <w:tcW w:w="2160" w:type="dxa"/>
          </w:tcPr>
          <w:p w:rsidR="00F54BAD" w:rsidRPr="00F74B54" w:rsidRDefault="00000000">
            <w:pPr>
              <w:jc w:val="center"/>
              <w:rPr>
                <w:rFonts w:cs="Times New Roman"/>
              </w:rPr>
            </w:pPr>
            <w:r>
              <w:rPr>
                <w:rFonts w:cs="Times New Roman"/>
                <w:b/>
                <w:sz w:val="18"/>
              </w:rPr>
              <w:t>來源</w:t>
            </w:r>
          </w:p>
        </w:tc>
        <w:tc>
          <w:tcPr>
            <w:tcW w:w="2160" w:type="dxa"/>
          </w:tcPr>
          <w:p w:rsidR="00F54BAD" w:rsidRPr="00F74B54" w:rsidRDefault="00000000">
            <w:pPr>
              <w:jc w:val="center"/>
              <w:rPr>
                <w:rFonts w:cs="Times New Roman"/>
              </w:rPr>
            </w:pPr>
            <w:r>
              <w:rPr>
                <w:rFonts w:cs="Times New Roman"/>
                <w:b/>
                <w:sz w:val="18"/>
              </w:rPr>
              <w:t>對方</w:t>
            </w:r>
            <w:r>
              <w:rPr>
                <w:rFonts w:cs="Times New Roman" w:hint="eastAsia"/>
                <w:b/>
                <w:sz w:val="18"/>
                <w:lang w:eastAsia="zh-CN"/>
              </w:rPr>
              <w:t>章節</w:t>
            </w:r>
          </w:p>
        </w:tc>
        <w:tc>
          <w:tcPr>
            <w:tcW w:w="2160" w:type="dxa"/>
          </w:tcPr>
          <w:p w:rsidR="00F54BAD" w:rsidRPr="00F74B54" w:rsidRDefault="00000000">
            <w:pPr>
              <w:jc w:val="center"/>
              <w:rPr>
                <w:rFonts w:cs="Times New Roman"/>
              </w:rPr>
            </w:pPr>
            <w:r>
              <w:rPr>
                <w:rFonts w:cs="Times New Roman"/>
                <w:b/>
                <w:sz w:val="18"/>
              </w:rPr>
              <w:t>score_final</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1</w:t>
            </w:r>
          </w:p>
        </w:tc>
        <w:tc>
          <w:tcPr>
            <w:tcW w:w="2160" w:type="dxa"/>
          </w:tcPr>
          <w:p w:rsidR="00F54BAD" w:rsidRPr="00F74B54" w:rsidRDefault="00000000">
            <w:pPr>
              <w:jc w:val="center"/>
              <w:rPr>
                <w:rFonts w:cs="Times New Roman"/>
              </w:rPr>
            </w:pPr>
            <w:r>
              <w:rPr>
                <w:rFonts w:cs="Times New Roman"/>
                <w:sz w:val="18"/>
              </w:rPr>
              <w:t>弟子傳</w:t>
            </w:r>
          </w:p>
        </w:tc>
        <w:tc>
          <w:tcPr>
            <w:tcW w:w="2160" w:type="dxa"/>
          </w:tcPr>
          <w:p w:rsidR="00F54BAD" w:rsidRPr="00F74B54" w:rsidRDefault="00000000">
            <w:pPr>
              <w:jc w:val="center"/>
              <w:rPr>
                <w:rFonts w:cs="Times New Roman"/>
                <w:lang w:eastAsia="zh-CN"/>
              </w:rPr>
            </w:pPr>
            <w:r>
              <w:rPr>
                <w:rFonts w:cs="Times New Roman"/>
                <w:sz w:val="18"/>
                <w:lang w:eastAsia="zh-CN"/>
              </w:rPr>
              <w:t xml:space="preserve">《论语·学而》第一 / 1．7</w:t>
            </w:r>
          </w:p>
        </w:tc>
        <w:tc>
          <w:tcPr>
            <w:tcW w:w="2160" w:type="dxa"/>
          </w:tcPr>
          <w:p w:rsidR="00F54BAD" w:rsidRPr="00F74B54" w:rsidRDefault="00000000">
            <w:pPr>
              <w:jc w:val="center"/>
              <w:rPr>
                <w:rFonts w:cs="Times New Roman"/>
              </w:rPr>
            </w:pPr>
            <w:r>
              <w:rPr>
                <w:rFonts w:cs="Times New Roman"/>
                <w:sz w:val="18"/>
              </w:rPr>
              <w:t>0.8345</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2</w:t>
            </w:r>
          </w:p>
        </w:tc>
        <w:tc>
          <w:tcPr>
            <w:tcW w:w="2160" w:type="dxa"/>
          </w:tcPr>
          <w:p w:rsidR="00F54BAD" w:rsidRPr="00F74B54" w:rsidRDefault="00000000">
            <w:pPr>
              <w:jc w:val="center"/>
              <w:rPr>
                <w:rFonts w:cs="Times New Roman"/>
              </w:rPr>
            </w:pPr>
            <w:r>
              <w:rPr>
                <w:rFonts w:cs="Times New Roman"/>
                <w:sz w:val="18"/>
              </w:rPr>
              <w:t>孔子傳</w:t>
            </w:r>
          </w:p>
        </w:tc>
        <w:tc>
          <w:tcPr>
            <w:tcW w:w="2160" w:type="dxa"/>
          </w:tcPr>
          <w:p w:rsidR="00F54BAD" w:rsidRPr="00F74B54" w:rsidRDefault="00000000">
            <w:pPr>
              <w:jc w:val="center"/>
              <w:rPr>
                <w:rFonts w:cs="Times New Roman"/>
                <w:lang w:eastAsia="zh-CN"/>
              </w:rPr>
            </w:pPr>
            <w:r>
              <w:rPr>
                <w:rFonts w:cs="Times New Roman"/>
                <w:sz w:val="18"/>
                <w:lang w:eastAsia="zh-CN"/>
              </w:rPr>
              <w:t xml:space="preserve">《史记·孔子世家》 / 47．76</w:t>
            </w:r>
          </w:p>
        </w:tc>
        <w:tc>
          <w:tcPr>
            <w:tcW w:w="2160" w:type="dxa"/>
          </w:tcPr>
          <w:p w:rsidR="00F54BAD" w:rsidRPr="00F74B54" w:rsidRDefault="00000000">
            <w:pPr>
              <w:jc w:val="center"/>
              <w:rPr>
                <w:rFonts w:cs="Times New Roman"/>
              </w:rPr>
            </w:pPr>
            <w:r>
              <w:rPr>
                <w:rFonts w:cs="Times New Roman"/>
                <w:sz w:val="18"/>
              </w:rPr>
              <w:t>0.8274</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3</w:t>
            </w:r>
          </w:p>
        </w:tc>
        <w:tc>
          <w:tcPr>
            <w:tcW w:w="2160" w:type="dxa"/>
          </w:tcPr>
          <w:p w:rsidR="00F54BAD" w:rsidRPr="00F74B54" w:rsidRDefault="00000000">
            <w:pPr>
              <w:jc w:val="center"/>
              <w:rPr>
                <w:rFonts w:cs="Times New Roman"/>
              </w:rPr>
            </w:pPr>
            <w:r>
              <w:rPr>
                <w:rFonts w:cs="Times New Roman"/>
                <w:sz w:val="18"/>
              </w:rPr>
              <w:t>弟子傳</w:t>
            </w:r>
          </w:p>
        </w:tc>
        <w:tc>
          <w:tcPr>
            <w:tcW w:w="2160" w:type="dxa"/>
          </w:tcPr>
          <w:p w:rsidR="00F54BAD" w:rsidRPr="00F74B54" w:rsidRDefault="00000000">
            <w:pPr>
              <w:jc w:val="center"/>
              <w:rPr>
                <w:rFonts w:cs="Times New Roman"/>
                <w:lang w:eastAsia="zh-CN"/>
              </w:rPr>
            </w:pPr>
            <w:r>
              <w:rPr>
                <w:rFonts w:cs="Times New Roman"/>
                <w:sz w:val="18"/>
                <w:lang w:eastAsia="zh-CN"/>
              </w:rPr>
              <w:t xml:space="preserve">《论语·子张》第十九 / </w:t>
              <w:lastRenderedPageBreak/>
              <w:t>19．25</w:t>
            </w:r>
          </w:p>
        </w:tc>
        <w:tc>
          <w:tcPr>
            <w:tcW w:w="2160" w:type="dxa"/>
          </w:tcPr>
          <w:p w:rsidR="00F54BAD" w:rsidRPr="00F74B54" w:rsidRDefault="00000000">
            <w:pPr>
              <w:jc w:val="center"/>
              <w:rPr>
                <w:rFonts w:cs="Times New Roman"/>
              </w:rPr>
            </w:pPr>
            <w:r>
              <w:rPr>
                <w:rFonts w:cs="Times New Roman"/>
                <w:sz w:val="18"/>
              </w:rPr>
              <w:lastRenderedPageBreak/>
              <w:t>0.8203</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4</w:t>
            </w:r>
          </w:p>
        </w:tc>
        <w:tc>
          <w:tcPr>
            <w:tcW w:w="2160" w:type="dxa"/>
          </w:tcPr>
          <w:p w:rsidR="00F54BAD" w:rsidRPr="00F74B54" w:rsidRDefault="00000000">
            <w:pPr>
              <w:jc w:val="center"/>
              <w:rPr>
                <w:rFonts w:cs="Times New Roman"/>
              </w:rPr>
            </w:pPr>
            <w:r>
              <w:rPr>
                <w:rFonts w:cs="Times New Roman"/>
                <w:sz w:val="18"/>
              </w:rPr>
              <w:t>弟子傳</w:t>
            </w:r>
          </w:p>
        </w:tc>
        <w:tc>
          <w:tcPr>
            <w:tcW w:w="2160" w:type="dxa"/>
          </w:tcPr>
          <w:p w:rsidR="00F54BAD" w:rsidRPr="00F74B54" w:rsidRDefault="00000000">
            <w:pPr>
              <w:jc w:val="center"/>
              <w:rPr>
                <w:rFonts w:cs="Times New Roman"/>
                <w:lang w:eastAsia="zh-CN"/>
              </w:rPr>
            </w:pPr>
            <w:r>
              <w:rPr>
                <w:rFonts w:cs="Times New Roman"/>
                <w:sz w:val="18"/>
                <w:lang w:eastAsia="zh-CN"/>
              </w:rPr>
              <w:t xml:space="preserve">《论语·颜渊》第十二 / 12．1</w:t>
            </w:r>
          </w:p>
        </w:tc>
        <w:tc>
          <w:tcPr>
            <w:tcW w:w="2160" w:type="dxa"/>
          </w:tcPr>
          <w:p w:rsidR="00F54BAD" w:rsidRPr="00F74B54" w:rsidRDefault="00000000">
            <w:pPr>
              <w:jc w:val="center"/>
              <w:rPr>
                <w:rFonts w:cs="Times New Roman"/>
              </w:rPr>
            </w:pPr>
            <w:r>
              <w:rPr>
                <w:rFonts w:cs="Times New Roman"/>
                <w:sz w:val="18"/>
              </w:rPr>
              <w:t>0.8123</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5</w:t>
            </w:r>
          </w:p>
        </w:tc>
        <w:tc>
          <w:tcPr>
            <w:tcW w:w="2160" w:type="dxa"/>
          </w:tcPr>
          <w:p w:rsidR="00F54BAD" w:rsidRPr="00F74B54" w:rsidRDefault="00000000">
            <w:pPr>
              <w:jc w:val="center"/>
              <w:rPr>
                <w:rFonts w:cs="Times New Roman"/>
              </w:rPr>
            </w:pPr>
            <w:r>
              <w:rPr>
                <w:rFonts w:cs="Times New Roman"/>
                <w:sz w:val="18"/>
              </w:rPr>
              <w:t>弟子傳</w:t>
            </w:r>
          </w:p>
        </w:tc>
        <w:tc>
          <w:tcPr>
            <w:tcW w:w="2160" w:type="dxa"/>
          </w:tcPr>
          <w:p w:rsidR="00F54BAD" w:rsidRPr="00F74B54" w:rsidRDefault="00000000">
            <w:pPr>
              <w:jc w:val="center"/>
              <w:rPr>
                <w:rFonts w:cs="Times New Roman"/>
                <w:lang w:eastAsia="zh-CN"/>
              </w:rPr>
            </w:pPr>
            <w:r>
              <w:rPr>
                <w:rFonts w:cs="Times New Roman"/>
                <w:sz w:val="18"/>
                <w:lang w:eastAsia="zh-CN"/>
              </w:rPr>
              <w:t xml:space="preserve">《史记·弟子列传》 / 67．57</w:t>
            </w:r>
          </w:p>
        </w:tc>
        <w:tc>
          <w:tcPr>
            <w:tcW w:w="2160" w:type="dxa"/>
          </w:tcPr>
          <w:p w:rsidR="00F54BAD" w:rsidRPr="00F74B54" w:rsidRDefault="00000000">
            <w:pPr>
              <w:jc w:val="center"/>
              <w:rPr>
                <w:rFonts w:cs="Times New Roman"/>
              </w:rPr>
            </w:pPr>
            <w:r>
              <w:rPr>
                <w:rFonts w:cs="Times New Roman"/>
                <w:sz w:val="18"/>
              </w:rPr>
              <w:t>0.8105</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6</w:t>
            </w:r>
          </w:p>
        </w:tc>
        <w:tc>
          <w:tcPr>
            <w:tcW w:w="2160" w:type="dxa"/>
          </w:tcPr>
          <w:p w:rsidR="00F54BAD" w:rsidRPr="00F74B54" w:rsidRDefault="00000000">
            <w:pPr>
              <w:jc w:val="center"/>
              <w:rPr>
                <w:rFonts w:cs="Times New Roman"/>
              </w:rPr>
            </w:pPr>
            <w:r>
              <w:rPr>
                <w:rFonts w:cs="Times New Roman"/>
                <w:sz w:val="18"/>
              </w:rPr>
              <w:t>弟子傳</w:t>
            </w:r>
          </w:p>
        </w:tc>
        <w:tc>
          <w:tcPr>
            <w:tcW w:w="2160" w:type="dxa"/>
          </w:tcPr>
          <w:p w:rsidR="00F54BAD" w:rsidRPr="00F74B54" w:rsidRDefault="00000000">
            <w:pPr>
              <w:jc w:val="center"/>
              <w:rPr>
                <w:rFonts w:cs="Times New Roman"/>
                <w:lang w:eastAsia="zh-CN"/>
              </w:rPr>
            </w:pPr>
            <w:r>
              <w:rPr>
                <w:rFonts w:cs="Times New Roman"/>
                <w:sz w:val="18"/>
                <w:lang w:eastAsia="zh-CN"/>
              </w:rPr>
              <w:t xml:space="preserve">《史记·弟子列传》 / 67．20</w:t>
            </w:r>
          </w:p>
        </w:tc>
        <w:tc>
          <w:tcPr>
            <w:tcW w:w="2160" w:type="dxa"/>
          </w:tcPr>
          <w:p w:rsidR="00F54BAD" w:rsidRPr="00F74B54" w:rsidRDefault="00000000">
            <w:pPr>
              <w:jc w:val="center"/>
              <w:rPr>
                <w:rFonts w:cs="Times New Roman"/>
              </w:rPr>
            </w:pPr>
            <w:r>
              <w:rPr>
                <w:rFonts w:cs="Times New Roman"/>
                <w:sz w:val="18"/>
              </w:rPr>
              <w:t>0.8050</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7</w:t>
            </w:r>
          </w:p>
        </w:tc>
        <w:tc>
          <w:tcPr>
            <w:tcW w:w="2160" w:type="dxa"/>
          </w:tcPr>
          <w:p w:rsidR="00F54BAD" w:rsidRPr="00F74B54" w:rsidRDefault="00000000">
            <w:pPr>
              <w:jc w:val="center"/>
              <w:rPr>
                <w:rFonts w:cs="Times New Roman"/>
              </w:rPr>
            </w:pPr>
            <w:r>
              <w:rPr>
                <w:rFonts w:cs="Times New Roman"/>
                <w:sz w:val="18"/>
              </w:rPr>
              <w:t>弟子傳</w:t>
            </w:r>
          </w:p>
        </w:tc>
        <w:tc>
          <w:tcPr>
            <w:tcW w:w="2160" w:type="dxa"/>
          </w:tcPr>
          <w:p w:rsidR="00F54BAD" w:rsidRPr="00F74B54" w:rsidRDefault="00000000">
            <w:pPr>
              <w:jc w:val="center"/>
              <w:rPr>
                <w:rFonts w:cs="Times New Roman"/>
                <w:lang w:eastAsia="zh-CN"/>
              </w:rPr>
            </w:pPr>
            <w:r>
              <w:rPr>
                <w:rFonts w:cs="Times New Roman"/>
                <w:sz w:val="18"/>
                <w:lang w:eastAsia="zh-CN"/>
              </w:rPr>
              <w:t xml:space="preserve">《史记·弟子列传》 / 67．52</w:t>
            </w:r>
          </w:p>
        </w:tc>
        <w:tc>
          <w:tcPr>
            <w:tcW w:w="2160" w:type="dxa"/>
          </w:tcPr>
          <w:p w:rsidR="00F54BAD" w:rsidRPr="00F74B54" w:rsidRDefault="00000000">
            <w:pPr>
              <w:jc w:val="center"/>
              <w:rPr>
                <w:rFonts w:cs="Times New Roman"/>
              </w:rPr>
            </w:pPr>
            <w:r>
              <w:rPr>
                <w:rFonts w:cs="Times New Roman"/>
                <w:sz w:val="18"/>
              </w:rPr>
              <w:t>0.7966</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8</w:t>
            </w:r>
          </w:p>
        </w:tc>
        <w:tc>
          <w:tcPr>
            <w:tcW w:w="2160" w:type="dxa"/>
          </w:tcPr>
          <w:p w:rsidR="00F54BAD" w:rsidRPr="00F74B54" w:rsidRDefault="00000000">
            <w:pPr>
              <w:jc w:val="center"/>
              <w:rPr>
                <w:rFonts w:cs="Times New Roman"/>
              </w:rPr>
            </w:pPr>
            <w:r>
              <w:rPr>
                <w:rFonts w:cs="Times New Roman"/>
                <w:sz w:val="18"/>
              </w:rPr>
              <w:t>弟子傳</w:t>
            </w:r>
          </w:p>
        </w:tc>
        <w:tc>
          <w:tcPr>
            <w:tcW w:w="2160" w:type="dxa"/>
          </w:tcPr>
          <w:p w:rsidR="00F54BAD" w:rsidRPr="00F74B54" w:rsidRDefault="00000000">
            <w:pPr>
              <w:jc w:val="center"/>
              <w:rPr>
                <w:rFonts w:cs="Times New Roman"/>
                <w:lang w:eastAsia="zh-CN"/>
              </w:rPr>
            </w:pPr>
            <w:r>
              <w:rPr>
                <w:rFonts w:cs="Times New Roman"/>
                <w:sz w:val="18"/>
                <w:lang w:eastAsia="zh-CN"/>
              </w:rPr>
              <w:t xml:space="preserve">《论语·为政》第二 / 2．18</w:t>
            </w:r>
          </w:p>
        </w:tc>
        <w:tc>
          <w:tcPr>
            <w:tcW w:w="2160" w:type="dxa"/>
          </w:tcPr>
          <w:p w:rsidR="00F54BAD" w:rsidRPr="00F74B54" w:rsidRDefault="00000000">
            <w:pPr>
              <w:jc w:val="center"/>
              <w:rPr>
                <w:rFonts w:cs="Times New Roman"/>
              </w:rPr>
            </w:pPr>
            <w:r>
              <w:rPr>
                <w:rFonts w:cs="Times New Roman"/>
                <w:sz w:val="18"/>
              </w:rPr>
              <w:t>0.7840</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9</w:t>
            </w:r>
          </w:p>
        </w:tc>
        <w:tc>
          <w:tcPr>
            <w:tcW w:w="2160" w:type="dxa"/>
          </w:tcPr>
          <w:p w:rsidR="00F54BAD" w:rsidRPr="00F74B54" w:rsidRDefault="00000000">
            <w:pPr>
              <w:jc w:val="center"/>
              <w:rPr>
                <w:rFonts w:cs="Times New Roman"/>
              </w:rPr>
            </w:pPr>
            <w:r>
              <w:rPr>
                <w:rFonts w:cs="Times New Roman"/>
                <w:sz w:val="18"/>
              </w:rPr>
              <w:t>弟子傳</w:t>
            </w:r>
          </w:p>
        </w:tc>
        <w:tc>
          <w:tcPr>
            <w:tcW w:w="2160" w:type="dxa"/>
          </w:tcPr>
          <w:p w:rsidR="00F54BAD" w:rsidRPr="00F74B54" w:rsidRDefault="00000000">
            <w:pPr>
              <w:jc w:val="center"/>
              <w:rPr>
                <w:rFonts w:cs="Times New Roman"/>
                <w:lang w:eastAsia="zh-CN"/>
              </w:rPr>
            </w:pPr>
            <w:r>
              <w:rPr>
                <w:rFonts w:cs="Times New Roman"/>
                <w:sz w:val="18"/>
                <w:lang w:eastAsia="zh-CN"/>
              </w:rPr>
              <w:t xml:space="preserve">《史记·弟子列传》 / 67．56</w:t>
            </w:r>
          </w:p>
        </w:tc>
        <w:tc>
          <w:tcPr>
            <w:tcW w:w="2160" w:type="dxa"/>
          </w:tcPr>
          <w:p w:rsidR="00F54BAD" w:rsidRPr="00F74B54" w:rsidRDefault="00000000">
            <w:pPr>
              <w:jc w:val="center"/>
              <w:rPr>
                <w:rFonts w:cs="Times New Roman"/>
              </w:rPr>
            </w:pPr>
            <w:r>
              <w:rPr>
                <w:rFonts w:cs="Times New Roman"/>
                <w:sz w:val="18"/>
              </w:rPr>
              <w:t>0.7834</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10</w:t>
            </w:r>
          </w:p>
        </w:tc>
        <w:tc>
          <w:tcPr>
            <w:tcW w:w="2160" w:type="dxa"/>
          </w:tcPr>
          <w:p w:rsidR="00F54BAD" w:rsidRPr="00F74B54" w:rsidRDefault="00000000">
            <w:pPr>
              <w:jc w:val="center"/>
              <w:rPr>
                <w:rFonts w:cs="Times New Roman"/>
              </w:rPr>
            </w:pPr>
            <w:r>
              <w:rPr>
                <w:rFonts w:cs="Times New Roman"/>
                <w:sz w:val="18"/>
              </w:rPr>
              <w:t>弟子傳</w:t>
            </w:r>
          </w:p>
        </w:tc>
        <w:tc>
          <w:tcPr>
            <w:tcW w:w="2160" w:type="dxa"/>
          </w:tcPr>
          <w:p w:rsidR="00F54BAD" w:rsidRPr="00F74B54" w:rsidRDefault="00000000">
            <w:pPr>
              <w:jc w:val="center"/>
              <w:rPr>
                <w:rFonts w:cs="Times New Roman"/>
                <w:lang w:eastAsia="zh-CN"/>
              </w:rPr>
            </w:pPr>
            <w:r>
              <w:rPr>
                <w:rFonts w:cs="Times New Roman"/>
                <w:sz w:val="18"/>
                <w:lang w:eastAsia="zh-CN"/>
              </w:rPr>
              <w:t xml:space="preserve">《论语·子罕》第九 / 9．11</w:t>
            </w:r>
          </w:p>
        </w:tc>
        <w:tc>
          <w:tcPr>
            <w:tcW w:w="2160" w:type="dxa"/>
          </w:tcPr>
          <w:p w:rsidR="00F54BAD" w:rsidRPr="00F74B54" w:rsidRDefault="00000000">
            <w:pPr>
              <w:jc w:val="center"/>
              <w:rPr>
                <w:rFonts w:cs="Times New Roman"/>
              </w:rPr>
            </w:pPr>
            <w:r>
              <w:rPr>
                <w:rFonts w:cs="Times New Roman"/>
                <w:sz w:val="18"/>
              </w:rPr>
              <w:t>0.7820</w:t>
            </w:r>
          </w:p>
        </w:tc>
      </w:tr>
    </w:tbl>
    <w:p w:rsidR="00F54BAD" w:rsidRPr="00F74B54" w:rsidRDefault="00245AC8">
      <w:pPr>
        <w:ind w:firstLine="420"/>
        <w:jc w:val="both"/>
        <w:rPr>
          <w:rFonts w:cs="Times New Roman"/>
        </w:rPr>
      </w:pPr>
      <w:r>
        <w:rPr>
          <w:rFonts w:cs="Times New Roman"/>
        </w:rPr>
        <w:t xml:space="preserve">章節分析的價值在於精確定位互見片段。Normal Top-1 為近乎逐字對應的平行段落，可直接用於異文校勘。後續段落的分數梯度較大，表明真正的「逐字互見」在章節是稀缺的，大多數候選對屬於「主題相近但措辭有別」的弱互見。</w:t>
      </w:r>
    </w:p>
    <w:p w:rsidR="00F54BAD" w:rsidRPr="00F74B54" w:rsidRDefault="00000000">
      <w:pPr>
        <w:jc w:val="center"/>
        <w:rPr>
          <w:rFonts w:cs="Times New Roman"/>
        </w:rPr>
      </w:pPr>
      <w:r>
        <w:rPr>
          <w:rFonts w:cs="Times New Roman"/>
          <w:b/>
          <w:sz w:val="28"/>
        </w:rPr>
        <w:t xml:space="preserve">5.6 分層檢測策略</w:t>
      </w:r>
    </w:p>
    <w:p w:rsidR="00F54BAD" w:rsidRPr="00F74B54" w:rsidRDefault="00000000">
      <w:pPr>
        <w:ind w:firstLine="420"/>
        <w:jc w:val="both"/>
        <w:rPr>
          <w:rFonts w:cs="Times New Roman"/>
        </w:rPr>
      </w:pPr>
      <w:r>
        <w:rPr>
          <w:rFonts w:cs="Times New Roman"/>
        </w:rPr>
        <w:t>綜合以上各層次的分析結果，本系統推薦的分層檢測策略如下：</w:t>
      </w:r>
    </w:p>
    <w:p w:rsidR="00F54BAD" w:rsidRPr="00F74B54" w:rsidRDefault="00000000">
      <w:pPr>
        <w:jc w:val="center"/>
        <w:rPr>
          <w:rFonts w:cs="Times New Roman"/>
        </w:rPr>
      </w:pPr>
      <w:r>
        <w:rPr>
          <w:rFonts w:cs="Times New Roman"/>
          <w:b/>
        </w:rPr>
        <w:t xml:space="preserve">表 21  分層檢測策略</w:t>
      </w:r>
    </w:p>
    <w:tbl>
      <w:tblPr>
        <w:tblStyle w:val="aff1"/>
        <w:tblW w:w="0" w:type="auto"/>
        <w:jc w:val="center"/>
        <w:tblLook w:val="04A0" w:firstRow="1" w:lastRow="0" w:firstColumn="1" w:lastColumn="0" w:noHBand="0" w:noVBand="1"/>
      </w:tblPr>
      <w:tblGrid>
        <w:gridCol w:w="2160"/>
        <w:gridCol w:w="2160"/>
        <w:gridCol w:w="2160"/>
        <w:gridCol w:w="2160"/>
      </w:tblGrid>
      <w:tr w:rsidR="00F54BAD" w:rsidRPr="00F74B54">
        <w:trPr>
          <w:jc w:val="center"/>
        </w:trPr>
        <w:tc>
          <w:tcPr>
            <w:tcW w:w="2160" w:type="dxa"/>
          </w:tcPr>
          <w:p w:rsidR="00F54BAD" w:rsidRPr="00F74B54" w:rsidRDefault="00000000">
            <w:pPr>
              <w:jc w:val="center"/>
              <w:rPr>
                <w:rFonts w:cs="Times New Roman"/>
              </w:rPr>
            </w:pPr>
            <w:r>
              <w:rPr>
                <w:rFonts w:cs="Times New Roman"/>
                <w:b/>
                <w:sz w:val="18"/>
              </w:rPr>
              <w:t>層次</w:t>
            </w:r>
          </w:p>
        </w:tc>
        <w:tc>
          <w:tcPr>
            <w:tcW w:w="2160" w:type="dxa"/>
          </w:tcPr>
          <w:p w:rsidR="00F54BAD" w:rsidRPr="00F74B54" w:rsidRDefault="00000000">
            <w:pPr>
              <w:jc w:val="center"/>
              <w:rPr>
                <w:rFonts w:cs="Times New Roman"/>
              </w:rPr>
            </w:pPr>
            <w:r>
              <w:rPr>
                <w:rFonts w:cs="Times New Roman"/>
                <w:b/>
                <w:sz w:val="18"/>
              </w:rPr>
              <w:t>功能</w:t>
            </w:r>
          </w:p>
        </w:tc>
        <w:tc>
          <w:tcPr>
            <w:tcW w:w="2160" w:type="dxa"/>
          </w:tcPr>
          <w:p w:rsidR="00F54BAD" w:rsidRPr="00F74B54" w:rsidRDefault="00000000">
            <w:pPr>
              <w:jc w:val="center"/>
              <w:rPr>
                <w:rFonts w:cs="Times New Roman"/>
              </w:rPr>
            </w:pPr>
            <w:r>
              <w:rPr>
                <w:rFonts w:cs="Times New Roman"/>
                <w:b/>
                <w:sz w:val="18"/>
              </w:rPr>
              <w:t>輸出</w:t>
            </w:r>
          </w:p>
        </w:tc>
        <w:tc>
          <w:tcPr>
            <w:tcW w:w="2160" w:type="dxa"/>
          </w:tcPr>
          <w:p w:rsidR="00F54BAD" w:rsidRPr="00F74B54" w:rsidRDefault="00000000">
            <w:pPr>
              <w:jc w:val="center"/>
              <w:rPr>
                <w:rFonts w:cs="Times New Roman"/>
              </w:rPr>
            </w:pPr>
            <w:r>
              <w:rPr>
                <w:rFonts w:cs="Times New Roman"/>
                <w:b/>
                <w:sz w:val="18"/>
              </w:rPr>
              <w:t>下一步</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 xml:space="preserve">H1 書</w:t>
            </w:r>
          </w:p>
        </w:tc>
        <w:tc>
          <w:tcPr>
            <w:tcW w:w="2160" w:type="dxa"/>
          </w:tcPr>
          <w:p w:rsidR="00F54BAD" w:rsidRPr="00F74B54" w:rsidRDefault="00000000">
            <w:pPr>
              <w:jc w:val="center"/>
              <w:rPr>
                <w:rFonts w:cs="Times New Roman"/>
              </w:rPr>
            </w:pPr>
            <w:r>
              <w:rPr>
                <w:rFonts w:cs="Times New Roman"/>
                <w:sz w:val="18"/>
              </w:rPr>
              <w:t>整體最相似文獻識別</w:t>
            </w:r>
          </w:p>
        </w:tc>
        <w:tc>
          <w:tcPr>
            <w:tcW w:w="2160" w:type="dxa"/>
          </w:tcPr>
          <w:p w:rsidR="00F54BAD" w:rsidRPr="00F74B54" w:rsidRDefault="00000000">
            <w:pPr>
              <w:jc w:val="center"/>
              <w:rPr>
                <w:rFonts w:cs="Times New Roman"/>
              </w:rPr>
            </w:pPr>
            <w:r>
              <w:rPr>
                <w:rFonts w:cs="Times New Roman"/>
                <w:sz w:val="18"/>
              </w:rPr>
              <w:t xml:space="preserve">19 書排名</w:t>
            </w:r>
          </w:p>
        </w:tc>
        <w:tc>
          <w:tcPr>
            <w:tcW w:w="2160" w:type="dxa"/>
          </w:tcPr>
          <w:p w:rsidR="00F54BAD" w:rsidRPr="00F74B54" w:rsidRDefault="00000000">
            <w:pPr>
              <w:jc w:val="center"/>
              <w:rPr>
                <w:rFonts w:cs="Times New Roman"/>
              </w:rPr>
            </w:pPr>
            <w:r>
              <w:rPr>
                <w:rFonts w:cs="Times New Roman"/>
                <w:sz w:val="18"/>
              </w:rPr>
              <w:t>確定重點比較對象</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 xml:space="preserve">H2 篇</w:t>
            </w:r>
          </w:p>
        </w:tc>
        <w:tc>
          <w:tcPr>
            <w:tcW w:w="2160" w:type="dxa"/>
          </w:tcPr>
          <w:p w:rsidR="00F54BAD" w:rsidRPr="00F74B54" w:rsidRDefault="00000000">
            <w:pPr>
              <w:jc w:val="center"/>
              <w:rPr>
                <w:rFonts w:cs="Times New Roman"/>
              </w:rPr>
            </w:pPr>
            <w:r>
              <w:rPr>
                <w:rFonts w:cs="Times New Roman"/>
                <w:sz w:val="18"/>
              </w:rPr>
              <w:t>互見篇章定位</w:t>
            </w:r>
          </w:p>
        </w:tc>
        <w:tc>
          <w:tcPr>
            <w:tcW w:w="2160" w:type="dxa"/>
          </w:tcPr>
          <w:p w:rsidR="00F54BAD" w:rsidRPr="00F74B54" w:rsidRDefault="00000000">
            <w:pPr>
              <w:jc w:val="center"/>
              <w:rPr>
                <w:rFonts w:cs="Times New Roman"/>
              </w:rPr>
            </w:pPr>
            <w:r>
              <w:rPr>
                <w:rFonts w:cs="Times New Roman"/>
                <w:sz w:val="18"/>
              </w:rPr>
              <w:t xml:space="preserve">Top-3% 候選篇章</w:t>
            </w:r>
          </w:p>
        </w:tc>
        <w:tc>
          <w:tcPr>
            <w:tcW w:w="2160" w:type="dxa"/>
          </w:tcPr>
          <w:p w:rsidR="00F54BAD" w:rsidRPr="00F74B54" w:rsidRDefault="00000000">
            <w:pPr>
              <w:jc w:val="center"/>
              <w:rPr>
                <w:rFonts w:cs="Times New Roman"/>
              </w:rPr>
            </w:pPr>
            <w:r>
              <w:rPr>
                <w:rFonts w:cs="Times New Roman"/>
                <w:sz w:val="18"/>
              </w:rPr>
              <w:t>細讀篇章對照</w:t>
            </w:r>
          </w:p>
        </w:tc>
      </w:tr>
      <w:tr w:rsidR="00F54BAD" w:rsidRPr="00F74B54">
        <w:trPr>
          <w:jc w:val="center"/>
        </w:trPr>
        <w:tc>
          <w:tcPr>
            <w:tcW w:w="2160" w:type="dxa"/>
          </w:tcPr>
          <w:p w:rsidR="00F54BAD" w:rsidRPr="00F74B54" w:rsidRDefault="00000000">
            <w:pPr>
              <w:jc w:val="center"/>
              <w:rPr>
                <w:rFonts w:cs="Times New Roman"/>
              </w:rPr>
            </w:pPr>
            <w:r>
              <w:rPr>
                <w:rFonts w:cs="Times New Roman"/>
                <w:sz w:val="18"/>
              </w:rPr>
              <w:t xml:space="preserve">Normal 段</w:t>
            </w:r>
          </w:p>
        </w:tc>
        <w:tc>
          <w:tcPr>
            <w:tcW w:w="2160" w:type="dxa"/>
          </w:tcPr>
          <w:p w:rsidR="00F54BAD" w:rsidRPr="00F74B54" w:rsidRDefault="00000000">
            <w:pPr>
              <w:jc w:val="center"/>
              <w:rPr>
                <w:rFonts w:cs="Times New Roman"/>
              </w:rPr>
            </w:pPr>
            <w:r>
              <w:rPr>
                <w:rFonts w:cs="Times New Roman"/>
                <w:sz w:val="18"/>
              </w:rPr>
              <w:t>異文自動校勘</w:t>
            </w:r>
          </w:p>
        </w:tc>
        <w:tc>
          <w:tcPr>
            <w:tcW w:w="2160" w:type="dxa"/>
          </w:tcPr>
          <w:p w:rsidR="00F54BAD" w:rsidRPr="00F74B54" w:rsidRDefault="00000000">
            <w:pPr>
              <w:jc w:val="center"/>
              <w:rPr>
                <w:rFonts w:cs="Times New Roman"/>
              </w:rPr>
            </w:pPr>
            <w:r>
              <w:rPr>
                <w:rFonts w:cs="Times New Roman"/>
                <w:sz w:val="18"/>
              </w:rPr>
              <w:t xml:space="preserve">Top-1000 候選段 + 異文列表</w:t>
            </w:r>
          </w:p>
        </w:tc>
        <w:tc>
          <w:tcPr>
            <w:tcW w:w="2160" w:type="dxa"/>
          </w:tcPr>
          <w:p w:rsidR="00F54BAD" w:rsidRPr="00F74B54" w:rsidRDefault="00000000">
            <w:pPr>
              <w:jc w:val="center"/>
              <w:rPr>
                <w:rFonts w:cs="Times New Roman"/>
              </w:rPr>
            </w:pPr>
            <w:r>
              <w:rPr>
                <w:rFonts w:cs="Times New Roman"/>
                <w:sz w:val="18"/>
              </w:rPr>
              <w:t>學者逐條考證</w:t>
            </w:r>
          </w:p>
        </w:tc>
      </w:tr>
    </w:tbl>
    <w:p w:rsidR="00F54BAD" w:rsidRPr="00F74B54" w:rsidRDefault="00000000">
      <w:pPr>
        <w:ind w:firstLine="420"/>
        <w:jc w:val="both"/>
        <w:rPr>
          <w:rFonts w:cs="Times New Roman"/>
        </w:rPr>
      </w:pPr>
      <w:r>
        <w:rPr>
          <w:rFonts w:cs="Times New Roman"/>
        </w:rPr>
        <w:t xml:space="preserve">以《孔子衣鏡》為例：H1 確定《史記》為整體最相似的文獻；H2 定位到《論語·子張》《弟子列傳》《七十二弟子解》等具體篇章；Normal 進一步找出逐字對應的平行段落，並由自動校勘提取異文。整個過程將學者的篩查範圍從全量段落對（近 300 萬）縮減至數百至數千對。</w:t>
      </w:r>
    </w:p>
    <w:p w:rsidR="00F54BAD" w:rsidRPr="00F74B54" w:rsidRDefault="00F54BAD">
      <w:pPr>
        <w:rPr>
          <w:rFonts w:cs="Times New Roman"/>
        </w:rPr>
      </w:pPr>
    </w:p>
    <w:p w:rsidR="00F54BAD" w:rsidRPr="00F74B54" w:rsidRDefault="00000000">
      <w:pPr>
        <w:jc w:val="center"/>
        <w:rPr>
          <w:rFonts w:cs="Times New Roman"/>
        </w:rPr>
      </w:pPr>
      <w:r>
        <w:rPr>
          <w:rFonts w:cs="Times New Roman"/>
          <w:b/>
          <w:sz w:val="30"/>
        </w:rPr>
        <w:t>六、結論</w:t>
      </w:r>
    </w:p>
    <w:p w:rsidR="00F54BAD" w:rsidRPr="00F74B54" w:rsidRDefault="00000000">
      <w:pPr>
        <w:ind w:firstLine="420"/>
        <w:jc w:val="both"/>
        <w:rPr>
          <w:rFonts w:cs="Times New Roman"/>
        </w:rPr>
      </w:pPr>
      <w:r>
        <w:rPr>
          <w:rFonts w:cs="Times New Roman"/>
        </w:rPr>
        <w:t xml:space="preserve">基於 Pipeline20 大規模實驗（20 本書，221,880 字，41,996 個融合候選對），本報告驗證以下結論：</w:t>
      </w:r>
    </w:p>
    <w:p w:rsidR="00F54BAD" w:rsidRPr="00F74B54" w:rsidRDefault="00000000">
      <w:pPr>
        <w:ind w:firstLine="420"/>
        <w:jc w:val="both"/>
        <w:rPr>
          <w:rFonts w:cs="Times New Roman"/>
        </w:rPr>
      </w:pPr>
      <w:r>
        <w:rPr>
          <w:rFonts w:cs="Times New Roman"/>
        </w:rPr>
        <w:t xml:space="preserve">（1）融合 H2 為最優場景：在九場景矩陣中，融合 H2 兼具區分力（HSR Top-3% = 0.376）與可信度（CCAS = 0.993），映證了「古書單篇流傳」的古書通例。篇章（1K–5K 字）是字面形式與語義內容同步傳承的最穩定單元。</w:t>
      </w:r>
    </w:p>
    <w:p w:rsidR="00F54BAD" w:rsidRPr="00F74B54" w:rsidRDefault="00000000">
      <w:pPr>
        <w:ind w:firstLine="420"/>
        <w:jc w:val="both"/>
        <w:rPr>
          <w:rFonts w:cs="Times New Roman"/>
        </w:rPr>
      </w:pPr>
      <w:r>
        <w:rPr>
          <w:rFonts w:cs="Times New Roman"/>
        </w:rPr>
        <w:t xml:space="preserve">（2）《衣鏡》最相似的文獻是《史記》：H1 融合 sf = 0.657 排名第 1，與第 2 名差距 0.101，字面和語義雙通道同時支撐。這一結論在大規模實驗和小樣本實驗中完全一致。</w:t>
      </w:r>
    </w:p>
    <w:p w:rsidR="00F54BAD" w:rsidRPr="00F74B54" w:rsidRDefault="00000000">
      <w:pPr>
        <w:ind w:firstLine="420"/>
        <w:jc w:val="both"/>
        <w:rPr>
          <w:rFonts w:cs="Times New Roman"/>
        </w:rPr>
      </w:pPr>
      <w:r>
        <w:rPr>
          <w:rFonts w:cs="Times New Roman"/>
        </w:rPr>
        <w:t xml:space="preserve">（3）弟子傳間強聯繫、孔子傳間弱聯繫：弟子傳 H2 融合 Top-3 全部進入全局前 2%（rank 72, 83, 92），孔子傳 best rank 僅約 404。弟子傳分數全面高於孔子傳（融合均值約 1.24 倍，召回約 1.35 倍）。</w:t>
      </w:r>
    </w:p>
    <w:p w:rsidR="00F54BAD" w:rsidRPr="00F74B54" w:rsidRDefault="00000000">
      <w:pPr>
        <w:ind w:firstLine="420"/>
        <w:jc w:val="both"/>
        <w:rPr>
          <w:rFonts w:cs="Times New Roman"/>
        </w:rPr>
      </w:pPr>
      <w:r>
        <w:rPr>
          <w:rFonts w:cs="Times New Roman"/>
        </w:rPr>
        <w:t xml:space="preserve">（4）弟子傳與《論語》聯繫最強：弟子傳融合第 1 名為《論語·子張》，字面通道中《論語·子張》亦遙遙領先。弟子列傳類文獻在先秦兩漢形成了高度互見的「弟子傳承群」。</w:t>
      </w:r>
    </w:p>
    <w:p w:rsidR="00F54BAD" w:rsidRPr="00F74B54" w:rsidRDefault="00000000">
      <w:pPr>
        <w:ind w:firstLine="420"/>
        <w:jc w:val="both"/>
        <w:rPr>
          <w:rFonts w:cs="Times New Roman"/>
        </w:rPr>
      </w:pPr>
      <w:r>
        <w:rPr>
          <w:rFonts w:cs="Times New Roman"/>
        </w:rPr>
        <w:t xml:space="preserve">（5）《史記》為文本網絡中心：H1 Strength 排名中，排除晚出彙編型文獻後，《史記》為早期文獻的網絡中心，Betweenness 佔全網絡 70.3%，是唯一的跨書樞紐。</w:t>
      </w:r>
    </w:p>
    <w:p w:rsidR="00F54BAD" w:rsidRPr="00F74B54" w:rsidRDefault="00000000">
      <w:pPr>
        <w:ind w:firstLine="420"/>
        <w:jc w:val="both"/>
        <w:rPr>
          <w:rFonts w:cs="Times New Roman"/>
        </w:rPr>
      </w:pPr>
      <w:r>
        <w:rPr>
          <w:rFonts w:cs="Times New Roman"/>
        </w:rPr>
        <w:t xml:space="preserve">（6）雙通道補齊的有效性：Pipeline20 的統一雙通道補齊消除了融合通道的全部 NaN（H2 由 66.7% 降至 0%，Normal 由 69.1% 降至 0%），且 Top-50 Jaccard = 1.000（與 Pipeline17 headfull 完美重疊），確認補齊不改變頭部排名。</w:t>
      </w:r>
    </w:p>
    <w:p w:rsidR="00F54BAD" w:rsidRPr="00F74B54" w:rsidRDefault="00000000">
      <w:pPr>
        <w:ind w:firstLine="420"/>
        <w:jc w:val="both"/>
        <w:rPr>
          <w:rFonts w:cs="Times New Roman"/>
        </w:rPr>
      </w:pPr>
      <w:r>
        <w:rPr>
          <w:rFonts w:cs="Times New Roman"/>
        </w:rPr>
        <w:lastRenderedPageBreak/>
        <w:t xml:space="preserve">（7）「死校為主，理校為輔」的量化實現：字面 7:3 語義的權重設計使融合通道以可追溯的物理證據為主導，語義通道提供深層關聯的補充。散佈分析（Pearson r 中度正相關）確認兩個通道既不完全重疊也不完全獨立，融合的信息增益顯著。</w:t>
      </w:r>
    </w:p>
    <w:p w:rsidR="00F54BAD" w:rsidRPr="00F74B54" w:rsidRDefault="00F54BAD">
      <w:pPr>
        <w:rPr>
          <w:rFonts w:cs="Times New Roman"/>
        </w:rPr>
      </w:pPr>
    </w:p>
    <w:p w:rsidR="00F54BAD" w:rsidRPr="00F74B54" w:rsidRDefault="00000000">
      <w:pPr>
        <w:ind w:firstLine="420"/>
        <w:jc w:val="both"/>
        <w:rPr>
          <w:rFonts w:cs="Times New Roman"/>
        </w:rPr>
      </w:pPr>
      <w:r>
        <w:rPr>
          <w:rFonts w:cs="Times New Roman"/>
        </w:rPr>
        <w:t>附錄：核心參數</w:t>
      </w:r>
    </w:p>
    <w:p w:rsidR="00F54BAD" w:rsidRPr="00F74B54" w:rsidRDefault="00000000">
      <w:pPr>
        <w:ind w:firstLine="420"/>
        <w:jc w:val="both"/>
        <w:rPr>
          <w:rFonts w:cs="Times New Roman"/>
        </w:rPr>
      </w:pPr>
      <w:r>
        <w:rPr>
          <w:rFonts w:cs="Times New Roman"/>
        </w:rPr>
        <w:t xml:space="preserve">附表 A  Pipeline20 核心參數一覽</w:t>
      </w:r>
    </w:p>
    <w:tbl>
      <w:tblPr>
        <w:tblStyle w:val="aff1"/>
        <w:tblW w:w="0" w:type="auto"/>
        <w:jc w:val="center"/>
        <w:tblLook w:val="04A0" w:firstRow="1" w:lastRow="0" w:firstColumn="1" w:lastColumn="0" w:noHBand="0" w:noVBand="1"/>
      </w:tblPr>
      <w:tblGrid>
        <w:gridCol w:w="2880"/>
        <w:gridCol w:w="2880"/>
        <w:gridCol w:w="2880"/>
      </w:tblGrid>
      <w:tr w:rsidR="00F54BAD" w:rsidRPr="00F74B54">
        <w:trPr>
          <w:jc w:val="center"/>
        </w:trPr>
        <w:tc>
          <w:tcPr>
            <w:tcW w:w="2880" w:type="dxa"/>
          </w:tcPr>
          <w:p w:rsidR="00F54BAD" w:rsidRPr="00F74B54" w:rsidRDefault="00000000">
            <w:pPr>
              <w:jc w:val="center"/>
              <w:rPr>
                <w:rFonts w:cs="Times New Roman"/>
              </w:rPr>
            </w:pPr>
            <w:r>
              <w:rPr>
                <w:rFonts w:cs="Times New Roman"/>
                <w:b/>
                <w:sz w:val="18"/>
              </w:rPr>
              <w:t>參數</w:t>
            </w:r>
          </w:p>
        </w:tc>
        <w:tc>
          <w:tcPr>
            <w:tcW w:w="2880" w:type="dxa"/>
          </w:tcPr>
          <w:p w:rsidR="00F54BAD" w:rsidRPr="00F74B54" w:rsidRDefault="00000000">
            <w:pPr>
              <w:jc w:val="center"/>
              <w:rPr>
                <w:rFonts w:cs="Times New Roman"/>
              </w:rPr>
            </w:pPr>
            <w:r>
              <w:rPr>
                <w:rFonts w:cs="Times New Roman"/>
                <w:b/>
                <w:sz w:val="18"/>
              </w:rPr>
              <w:t>值</w:t>
            </w:r>
          </w:p>
        </w:tc>
        <w:tc>
          <w:tcPr>
            <w:tcW w:w="2880" w:type="dxa"/>
          </w:tcPr>
          <w:p w:rsidR="00F54BAD" w:rsidRPr="00F74B54" w:rsidRDefault="00000000">
            <w:pPr>
              <w:jc w:val="center"/>
              <w:rPr>
                <w:rFonts w:cs="Times New Roman"/>
              </w:rPr>
            </w:pPr>
            <w:r>
              <w:rPr>
                <w:rFonts w:cs="Times New Roman"/>
                <w:b/>
                <w:sz w:val="18"/>
              </w:rPr>
              <w:t>說明</w:t>
            </w:r>
          </w:p>
        </w:tc>
      </w:tr>
      <w:tr w:rsidR="00F54BAD" w:rsidRPr="00F74B54">
        <w:trPr>
          <w:jc w:val="center"/>
        </w:trPr>
        <w:tc>
          <w:tcPr>
            <w:tcW w:w="2880" w:type="dxa"/>
          </w:tcPr>
          <w:p w:rsidR="00F54BAD" w:rsidRPr="00F74B54" w:rsidRDefault="00000000">
            <w:pPr>
              <w:jc w:val="center"/>
              <w:rPr>
                <w:rFonts w:cs="Times New Roman"/>
              </w:rPr>
            </w:pPr>
            <w:r>
              <w:rPr>
                <w:rFonts w:cs="Times New Roman"/>
                <w:sz w:val="18"/>
              </w:rPr>
              <w:t>語料</w:t>
            </w:r>
          </w:p>
        </w:tc>
        <w:tc>
          <w:tcPr>
            <w:tcW w:w="2880" w:type="dxa"/>
          </w:tcPr>
          <w:p w:rsidR="00F54BAD" w:rsidRPr="00F74B54" w:rsidRDefault="00000000">
            <w:pPr>
              <w:jc w:val="center"/>
              <w:rPr>
                <w:rFonts w:cs="Times New Roman"/>
              </w:rPr>
            </w:pPr>
            <w:r>
              <w:rPr>
                <w:rFonts w:cs="Times New Roman"/>
                <w:sz w:val="18"/>
              </w:rPr>
              <w:t xml:space="preserve">孔門彙編 v3</w:t>
            </w:r>
          </w:p>
        </w:tc>
        <w:tc>
          <w:tcPr>
            <w:tcW w:w="2880" w:type="dxa"/>
          </w:tcPr>
          <w:p w:rsidR="00F54BAD" w:rsidRPr="00F74B54" w:rsidRDefault="00000000">
            <w:pPr>
              <w:jc w:val="center"/>
              <w:rPr>
                <w:rFonts w:cs="Times New Roman"/>
              </w:rPr>
            </w:pPr>
            <w:r>
              <w:rPr>
                <w:rFonts w:cs="Times New Roman"/>
                <w:sz w:val="18"/>
              </w:rPr>
              <w:t xml:space="preserve">20 本書，221,880 字</w:t>
            </w:r>
          </w:p>
        </w:tc>
      </w:tr>
      <w:tr w:rsidR="00F54BAD" w:rsidRPr="00F74B54">
        <w:trPr>
          <w:jc w:val="center"/>
        </w:trPr>
        <w:tc>
          <w:tcPr>
            <w:tcW w:w="2880" w:type="dxa"/>
          </w:tcPr>
          <w:p w:rsidR="00F54BAD" w:rsidRPr="00F74B54" w:rsidRDefault="00000000">
            <w:pPr>
              <w:jc w:val="center"/>
              <w:rPr>
                <w:rFonts w:cs="Times New Roman"/>
              </w:rPr>
            </w:pPr>
            <w:r>
              <w:rPr>
                <w:rFonts w:cs="Times New Roman"/>
                <w:sz w:val="18"/>
              </w:rPr>
              <w:t xml:space="preserve">H1/H2/Normal 單元數</w:t>
            </w:r>
          </w:p>
        </w:tc>
        <w:tc>
          <w:tcPr>
            <w:tcW w:w="2880" w:type="dxa"/>
          </w:tcPr>
          <w:p w:rsidR="00F54BAD" w:rsidRPr="00F74B54" w:rsidRDefault="00000000">
            <w:pPr>
              <w:jc w:val="center"/>
              <w:rPr>
                <w:rFonts w:cs="Times New Roman"/>
              </w:rPr>
            </w:pPr>
            <w:r>
              <w:rPr>
                <w:rFonts w:cs="Times New Roman"/>
                <w:sz w:val="18"/>
              </w:rPr>
              <w:t>20 / 307 / 2,426</w:t>
            </w:r>
          </w:p>
        </w:tc>
        <w:tc>
          <w:tcPr>
            <w:tcW w:w="2880" w:type="dxa"/>
          </w:tcPr>
          <w:p w:rsidR="00F54BAD" w:rsidRPr="00F74B54" w:rsidRDefault="00000000">
            <w:pPr>
              <w:jc w:val="center"/>
              <w:rPr>
                <w:rFonts w:cs="Times New Roman"/>
              </w:rPr>
            </w:pPr>
            <w:r>
              <w:rPr>
                <w:rFonts w:cs="Times New Roman"/>
                <w:sz w:val="18"/>
              </w:rPr>
              <w:t>書/篇章/段落</w:t>
            </w:r>
          </w:p>
        </w:tc>
      </w:tr>
      <w:tr w:rsidR="00F54BAD" w:rsidRPr="00F74B54">
        <w:trPr>
          <w:jc w:val="center"/>
        </w:trPr>
        <w:tc>
          <w:tcPr>
            <w:tcW w:w="2880" w:type="dxa"/>
          </w:tcPr>
          <w:p w:rsidR="00F54BAD" w:rsidRPr="00F74B54" w:rsidRDefault="00000000">
            <w:pPr>
              <w:jc w:val="center"/>
              <w:rPr>
                <w:rFonts w:cs="Times New Roman"/>
              </w:rPr>
            </w:pPr>
            <w:r>
              <w:rPr>
                <w:rFonts w:cs="Times New Roman"/>
                <w:sz w:val="18"/>
              </w:rPr>
              <w:t xml:space="preserve">Embedding 模型</w:t>
            </w:r>
          </w:p>
        </w:tc>
        <w:tc>
          <w:tcPr>
            <w:tcW w:w="2880" w:type="dxa"/>
          </w:tcPr>
          <w:p w:rsidR="00F54BAD" w:rsidRPr="00F74B54" w:rsidRDefault="00000000">
            <w:pPr>
              <w:jc w:val="center"/>
              <w:rPr>
                <w:rFonts w:cs="Times New Roman"/>
              </w:rPr>
            </w:pPr>
            <w:r>
              <w:rPr>
                <w:rFonts w:cs="Times New Roman"/>
                <w:sz w:val="18"/>
              </w:rPr>
              <w:t>Qwen3-Embedding-8B</w:t>
            </w:r>
          </w:p>
        </w:tc>
        <w:tc>
          <w:tcPr>
            <w:tcW w:w="2880" w:type="dxa"/>
          </w:tcPr>
          <w:p w:rsidR="00F54BAD" w:rsidRPr="00F74B54" w:rsidRDefault="00000000">
            <w:pPr>
              <w:jc w:val="center"/>
              <w:rPr>
                <w:rFonts w:cs="Times New Roman"/>
              </w:rPr>
            </w:pPr>
            <w:r>
              <w:rPr>
                <w:rFonts w:cs="Times New Roman"/>
                <w:sz w:val="18"/>
              </w:rPr>
              <w:t xml:space="preserve">4,096 維，max_length=8192</w:t>
            </w:r>
          </w:p>
        </w:tc>
      </w:tr>
      <w:tr w:rsidR="00F54BAD" w:rsidRPr="00F74B54">
        <w:trPr>
          <w:jc w:val="center"/>
        </w:trPr>
        <w:tc>
          <w:tcPr>
            <w:tcW w:w="2880" w:type="dxa"/>
          </w:tcPr>
          <w:p w:rsidR="00F54BAD" w:rsidRPr="00F74B54" w:rsidRDefault="00000000">
            <w:pPr>
              <w:jc w:val="center"/>
              <w:rPr>
                <w:rFonts w:cs="Times New Roman"/>
              </w:rPr>
            </w:pPr>
            <w:r>
              <w:rPr>
                <w:rFonts w:cs="Times New Roman"/>
                <w:sz w:val="18"/>
              </w:rPr>
              <w:t xml:space="preserve">Reranker 模型</w:t>
            </w:r>
          </w:p>
        </w:tc>
        <w:tc>
          <w:tcPr>
            <w:tcW w:w="2880" w:type="dxa"/>
          </w:tcPr>
          <w:p w:rsidR="00F54BAD" w:rsidRPr="00F74B54" w:rsidRDefault="00000000">
            <w:pPr>
              <w:jc w:val="center"/>
              <w:rPr>
                <w:rFonts w:cs="Times New Roman"/>
              </w:rPr>
            </w:pPr>
            <w:r>
              <w:rPr>
                <w:rFonts w:cs="Times New Roman"/>
                <w:sz w:val="18"/>
              </w:rPr>
              <w:t>Qwen3-Reranker-8B</w:t>
            </w:r>
          </w:p>
        </w:tc>
        <w:tc>
          <w:tcPr>
            <w:tcW w:w="2880" w:type="dxa"/>
          </w:tcPr>
          <w:p w:rsidR="00F54BAD" w:rsidRPr="00F74B54" w:rsidRDefault="00000000">
            <w:pPr>
              <w:jc w:val="center"/>
              <w:rPr>
                <w:rFonts w:cs="Times New Roman"/>
              </w:rPr>
            </w:pPr>
            <w:r>
              <w:rPr>
                <w:rFonts w:cs="Times New Roman"/>
                <w:sz w:val="18"/>
              </w:rPr>
              <w:t>交叉注意力旁路</w:t>
            </w:r>
          </w:p>
        </w:tc>
      </w:tr>
      <w:tr w:rsidR="00F54BAD" w:rsidRPr="00F74B54">
        <w:trPr>
          <w:jc w:val="center"/>
        </w:trPr>
        <w:tc>
          <w:tcPr>
            <w:tcW w:w="2880" w:type="dxa"/>
          </w:tcPr>
          <w:p w:rsidR="00F54BAD" w:rsidRPr="00F74B54" w:rsidRDefault="00000000">
            <w:pPr>
              <w:jc w:val="center"/>
              <w:rPr>
                <w:rFonts w:cs="Times New Roman"/>
              </w:rPr>
            </w:pPr>
            <w:r>
              <w:rPr>
                <w:rFonts w:cs="Times New Roman"/>
                <w:sz w:val="18"/>
              </w:rPr>
              <w:t xml:space="preserve">字面 topk</w:t>
            </w:r>
          </w:p>
        </w:tc>
        <w:tc>
          <w:tcPr>
            <w:tcW w:w="2880" w:type="dxa"/>
          </w:tcPr>
          <w:p w:rsidR="00F54BAD" w:rsidRPr="00F74B54" w:rsidRDefault="00000000">
            <w:pPr>
              <w:jc w:val="center"/>
              <w:rPr>
                <w:rFonts w:cs="Times New Roman"/>
              </w:rPr>
            </w:pPr>
            <w:r>
              <w:rPr>
                <w:rFonts w:cs="Times New Roman"/>
                <w:sz w:val="18"/>
              </w:rPr>
              <w:t>14</w:t>
            </w:r>
          </w:p>
        </w:tc>
        <w:tc>
          <w:tcPr>
            <w:tcW w:w="2880" w:type="dxa"/>
          </w:tcPr>
          <w:p w:rsidR="00F54BAD" w:rsidRPr="00F74B54" w:rsidRDefault="00000000">
            <w:pPr>
              <w:jc w:val="center"/>
              <w:rPr>
                <w:rFonts w:cs="Times New Roman"/>
              </w:rPr>
            </w:pPr>
            <w:r>
              <w:rPr>
                <w:rFonts w:cs="Times New Roman"/>
                <w:sz w:val="18"/>
              </w:rPr>
              <w:t xml:space="preserve">每個 query 取 14 個字面候選</w:t>
            </w:r>
          </w:p>
        </w:tc>
      </w:tr>
      <w:tr w:rsidR="00F54BAD" w:rsidRPr="00F74B54">
        <w:trPr>
          <w:jc w:val="center"/>
        </w:trPr>
        <w:tc>
          <w:tcPr>
            <w:tcW w:w="2880" w:type="dxa"/>
          </w:tcPr>
          <w:p w:rsidR="00F54BAD" w:rsidRPr="00F74B54" w:rsidRDefault="00000000">
            <w:pPr>
              <w:jc w:val="center"/>
              <w:rPr>
                <w:rFonts w:cs="Times New Roman"/>
              </w:rPr>
            </w:pPr>
            <w:r>
              <w:rPr>
                <w:rFonts w:cs="Times New Roman"/>
                <w:sz w:val="18"/>
              </w:rPr>
              <w:t xml:space="preserve">語義 topk</w:t>
            </w:r>
          </w:p>
        </w:tc>
        <w:tc>
          <w:tcPr>
            <w:tcW w:w="2880" w:type="dxa"/>
          </w:tcPr>
          <w:p w:rsidR="00F54BAD" w:rsidRPr="00F74B54" w:rsidRDefault="00000000">
            <w:pPr>
              <w:jc w:val="center"/>
              <w:rPr>
                <w:rFonts w:cs="Times New Roman"/>
              </w:rPr>
            </w:pPr>
            <w:r>
              <w:rPr>
                <w:rFonts w:cs="Times New Roman"/>
                <w:sz w:val="18"/>
              </w:rPr>
              <w:t>6</w:t>
            </w:r>
          </w:p>
        </w:tc>
        <w:tc>
          <w:tcPr>
            <w:tcW w:w="2880" w:type="dxa"/>
          </w:tcPr>
          <w:p w:rsidR="00F54BAD" w:rsidRPr="00F74B54" w:rsidRDefault="00000000">
            <w:pPr>
              <w:jc w:val="center"/>
              <w:rPr>
                <w:rFonts w:cs="Times New Roman"/>
              </w:rPr>
            </w:pPr>
            <w:r>
              <w:rPr>
                <w:rFonts w:cs="Times New Roman"/>
                <w:sz w:val="18"/>
              </w:rPr>
              <w:t xml:space="preserve">每個 query 取 6 個語義候選</w:t>
            </w:r>
          </w:p>
        </w:tc>
      </w:tr>
      <w:tr w:rsidR="00F54BAD" w:rsidRPr="00F74B54">
        <w:trPr>
          <w:jc w:val="center"/>
        </w:trPr>
        <w:tc>
          <w:tcPr>
            <w:tcW w:w="2880" w:type="dxa"/>
          </w:tcPr>
          <w:p w:rsidR="00F54BAD" w:rsidRPr="00F74B54" w:rsidRDefault="00000000">
            <w:pPr>
              <w:jc w:val="center"/>
              <w:rPr>
                <w:rFonts w:cs="Times New Roman"/>
              </w:rPr>
            </w:pPr>
            <w:r>
              <w:rPr>
                <w:rFonts w:cs="Times New Roman"/>
                <w:sz w:val="18"/>
              </w:rPr>
              <w:t>融合權重</w:t>
            </w:r>
          </w:p>
        </w:tc>
        <w:tc>
          <w:tcPr>
            <w:tcW w:w="2880" w:type="dxa"/>
          </w:tcPr>
          <w:p w:rsidR="00F54BAD" w:rsidRPr="00F74B54" w:rsidRDefault="00000000">
            <w:pPr>
              <w:jc w:val="center"/>
              <w:rPr>
                <w:rFonts w:cs="Times New Roman"/>
              </w:rPr>
            </w:pPr>
            <w:r>
              <w:rPr>
                <w:rFonts w:cs="Times New Roman"/>
                <w:sz w:val="18"/>
              </w:rPr>
              <w:t>0.70 lex + 0.30 sem</w:t>
            </w:r>
          </w:p>
        </w:tc>
        <w:tc>
          <w:tcPr>
            <w:tcW w:w="2880" w:type="dxa"/>
          </w:tcPr>
          <w:p w:rsidR="00F54BAD" w:rsidRPr="00F74B54" w:rsidRDefault="00000000">
            <w:pPr>
              <w:jc w:val="center"/>
              <w:rPr>
                <w:rFonts w:cs="Times New Roman"/>
              </w:rPr>
            </w:pPr>
            <w:r>
              <w:rPr>
                <w:rFonts w:cs="Times New Roman"/>
                <w:sz w:val="18"/>
              </w:rPr>
              <w:t>字面為主、語義為輔</w:t>
            </w:r>
          </w:p>
        </w:tc>
      </w:tr>
      <w:tr w:rsidR="00F54BAD" w:rsidRPr="00F74B54">
        <w:trPr>
          <w:jc w:val="center"/>
        </w:trPr>
        <w:tc>
          <w:tcPr>
            <w:tcW w:w="2880" w:type="dxa"/>
          </w:tcPr>
          <w:p w:rsidR="00F54BAD" w:rsidRPr="00F74B54" w:rsidRDefault="00000000">
            <w:pPr>
              <w:jc w:val="center"/>
              <w:rPr>
                <w:rFonts w:cs="Times New Roman"/>
              </w:rPr>
            </w:pPr>
            <w:r>
              <w:rPr>
                <w:rFonts w:cs="Times New Roman"/>
                <w:sz w:val="18"/>
              </w:rPr>
              <w:t>歸一化</w:t>
            </w:r>
          </w:p>
        </w:tc>
        <w:tc>
          <w:tcPr>
            <w:tcW w:w="2880" w:type="dxa"/>
          </w:tcPr>
          <w:p w:rsidR="00F54BAD" w:rsidRPr="00F74B54" w:rsidRDefault="00000000">
            <w:pPr>
              <w:jc w:val="center"/>
              <w:rPr>
                <w:rFonts w:cs="Times New Roman"/>
              </w:rPr>
            </w:pPr>
            <w:r>
              <w:rPr>
                <w:rFonts w:cs="Times New Roman"/>
                <w:sz w:val="18"/>
              </w:rPr>
              <w:t xml:space="preserve">robust_soft (分段 tanh)</w:t>
            </w:r>
          </w:p>
        </w:tc>
        <w:tc>
          <w:tcPr>
            <w:tcW w:w="2880" w:type="dxa"/>
          </w:tcPr>
          <w:p w:rsidR="00F54BAD" w:rsidRPr="00F74B54" w:rsidRDefault="00000000">
            <w:pPr>
              <w:jc w:val="center"/>
              <w:rPr>
                <w:rFonts w:cs="Times New Roman"/>
              </w:rPr>
            </w:pPr>
            <w:r>
              <w:rPr>
                <w:rFonts w:cs="Times New Roman"/>
                <w:sz w:val="18"/>
              </w:rPr>
              <w:t>H1: p10/p90/k=0.20; H2/Normal: p5/p95/k=0.10</w:t>
            </w:r>
          </w:p>
        </w:tc>
      </w:tr>
      <w:tr w:rsidR="00F54BAD" w:rsidRPr="00F74B54">
        <w:trPr>
          <w:jc w:val="center"/>
        </w:trPr>
        <w:tc>
          <w:tcPr>
            <w:tcW w:w="2880" w:type="dxa"/>
          </w:tcPr>
          <w:p w:rsidR="00F54BAD" w:rsidRPr="00F74B54" w:rsidRDefault="00000000">
            <w:pPr>
              <w:jc w:val="center"/>
              <w:rPr>
                <w:rFonts w:cs="Times New Roman"/>
              </w:rPr>
            </w:pPr>
            <w:r>
              <w:rPr>
                <w:rFonts w:cs="Times New Roman"/>
                <w:sz w:val="18"/>
              </w:rPr>
              <w:t xml:space="preserve">Reranker 精排窗口</w:t>
            </w:r>
          </w:p>
        </w:tc>
        <w:tc>
          <w:tcPr>
            <w:tcW w:w="2880" w:type="dxa"/>
          </w:tcPr>
          <w:p w:rsidR="00F54BAD" w:rsidRPr="00F74B54" w:rsidRDefault="00000000">
            <w:pPr>
              <w:jc w:val="center"/>
              <w:rPr>
                <w:rFonts w:cs="Times New Roman"/>
              </w:rPr>
            </w:pPr>
            <w:r>
              <w:rPr>
                <w:rFonts w:cs="Times New Roman"/>
                <w:sz w:val="18"/>
              </w:rPr>
              <w:t>Top-3%（Cap=1200）</w:t>
            </w:r>
          </w:p>
        </w:tc>
        <w:tc>
          <w:tcPr>
            <w:tcW w:w="2880" w:type="dxa"/>
          </w:tcPr>
          <w:p w:rsidR="00F54BAD" w:rsidRPr="00F74B54" w:rsidRDefault="00000000">
            <w:pPr>
              <w:jc w:val="center"/>
              <w:rPr>
                <w:rFonts w:cs="Times New Roman"/>
              </w:rPr>
            </w:pPr>
            <w:r>
              <w:rPr>
                <w:rFonts w:cs="Times New Roman"/>
                <w:sz w:val="18"/>
              </w:rPr>
              <w:t xml:space="preserve">H1 全量精排</w:t>
            </w:r>
          </w:p>
        </w:tc>
      </w:tr>
      <w:tr w:rsidR="00F54BAD" w:rsidRPr="00F74B54">
        <w:trPr>
          <w:jc w:val="center"/>
        </w:trPr>
        <w:tc>
          <w:tcPr>
            <w:tcW w:w="2880" w:type="dxa"/>
          </w:tcPr>
          <w:p w:rsidR="00F54BAD" w:rsidRPr="00F74B54" w:rsidRDefault="00000000">
            <w:pPr>
              <w:jc w:val="center"/>
              <w:rPr>
                <w:rFonts w:cs="Times New Roman"/>
              </w:rPr>
            </w:pPr>
            <w:r>
              <w:rPr>
                <w:rFonts w:cs="Times New Roman"/>
                <w:sz w:val="18"/>
              </w:rPr>
              <w:t>Normal Coverage</w:t>
            </w:r>
          </w:p>
        </w:tc>
        <w:tc>
          <w:tcPr>
            <w:tcW w:w="2880" w:type="dxa"/>
          </w:tcPr>
          <w:p w:rsidR="00F54BAD" w:rsidRPr="00F74B54" w:rsidRDefault="00000000">
            <w:pPr>
              <w:jc w:val="center"/>
              <w:rPr>
                <w:rFonts w:cs="Times New Roman"/>
              </w:rPr>
            </w:pPr>
            <w:r>
              <w:rPr>
                <w:rFonts w:cs="Times New Roman"/>
                <w:sz w:val="18"/>
              </w:rPr>
              <w:t>不啟用（權重=0）</w:t>
            </w:r>
          </w:p>
        </w:tc>
        <w:tc>
          <w:tcPr>
            <w:tcW w:w="2880" w:type="dxa"/>
          </w:tcPr>
          <w:p w:rsidR="00F54BAD" w:rsidRPr="00F74B54" w:rsidRDefault="00000000">
            <w:pPr>
              <w:jc w:val="center"/>
              <w:rPr>
                <w:rFonts w:cs="Times New Roman"/>
              </w:rPr>
            </w:pPr>
            <w:r>
              <w:rPr>
                <w:rFonts w:cs="Times New Roman"/>
                <w:sz w:val="18"/>
              </w:rPr>
              <w:t xml:space="preserve">段落過短致 Coverage 退化</w:t>
            </w:r>
          </w:p>
        </w:tc>
      </w:tr>
      <w:tr w:rsidR="00F54BAD" w:rsidRPr="00F74B54">
        <w:trPr>
          <w:jc w:val="center"/>
        </w:trPr>
        <w:tc>
          <w:tcPr>
            <w:tcW w:w="2880" w:type="dxa"/>
          </w:tcPr>
          <w:p w:rsidR="00F54BAD" w:rsidRPr="00F74B54" w:rsidRDefault="00000000">
            <w:pPr>
              <w:jc w:val="center"/>
              <w:rPr>
                <w:rFonts w:cs="Times New Roman"/>
              </w:rPr>
            </w:pPr>
            <w:r>
              <w:rPr>
                <w:rFonts w:cs="Times New Roman"/>
                <w:sz w:val="18"/>
              </w:rPr>
              <w:t>len_balance floor (Normal)</w:t>
            </w:r>
          </w:p>
        </w:tc>
        <w:tc>
          <w:tcPr>
            <w:tcW w:w="2880" w:type="dxa"/>
          </w:tcPr>
          <w:p w:rsidR="00F54BAD" w:rsidRPr="00F74B54" w:rsidRDefault="00000000">
            <w:pPr>
              <w:jc w:val="center"/>
              <w:rPr>
                <w:rFonts w:cs="Times New Roman"/>
              </w:rPr>
            </w:pPr>
            <w:r>
              <w:rPr>
                <w:rFonts w:cs="Times New Roman"/>
                <w:sz w:val="18"/>
              </w:rPr>
              <w:t>0.30</w:t>
            </w:r>
          </w:p>
        </w:tc>
        <w:tc>
          <w:tcPr>
            <w:tcW w:w="2880" w:type="dxa"/>
          </w:tcPr>
          <w:p w:rsidR="00F54BAD" w:rsidRPr="00F74B54" w:rsidRDefault="00000000">
            <w:pPr>
              <w:jc w:val="center"/>
              <w:rPr>
                <w:rFonts w:cs="Times New Roman"/>
              </w:rPr>
            </w:pPr>
            <w:r>
              <w:rPr>
                <w:rFonts w:cs="Times New Roman"/>
                <w:sz w:val="18"/>
              </w:rPr>
              <w:t>避免極短段落過度懲罰</w:t>
            </w:r>
          </w:p>
        </w:tc>
      </w:tr>
      <w:tr w:rsidR="00F54BAD" w:rsidRPr="00F74B54">
        <w:trPr>
          <w:jc w:val="center"/>
        </w:trPr>
        <w:tc>
          <w:tcPr>
            <w:tcW w:w="2880" w:type="dxa"/>
          </w:tcPr>
          <w:p w:rsidR="00F54BAD" w:rsidRPr="00F74B54" w:rsidRDefault="00000000">
            <w:pPr>
              <w:jc w:val="center"/>
              <w:rPr>
                <w:rFonts w:cs="Times New Roman"/>
              </w:rPr>
            </w:pPr>
            <w:r>
              <w:rPr>
                <w:rFonts w:cs="Times New Roman"/>
                <w:sz w:val="18"/>
              </w:rPr>
              <w:t>Jaccard gamma</w:t>
            </w:r>
          </w:p>
        </w:tc>
        <w:tc>
          <w:tcPr>
            <w:tcW w:w="2880" w:type="dxa"/>
          </w:tcPr>
          <w:p w:rsidR="00F54BAD" w:rsidRPr="00F74B54" w:rsidRDefault="00000000">
            <w:pPr>
              <w:jc w:val="center"/>
              <w:rPr>
                <w:rFonts w:cs="Times New Roman"/>
              </w:rPr>
            </w:pPr>
            <w:r>
              <w:rPr>
                <w:rFonts w:cs="Times New Roman"/>
                <w:sz w:val="18"/>
              </w:rPr>
              <w:t>0.80–1.00</w:t>
            </w:r>
          </w:p>
        </w:tc>
        <w:tc>
          <w:tcPr>
            <w:tcW w:w="2880" w:type="dxa"/>
          </w:tcPr>
          <w:p w:rsidR="00F54BAD" w:rsidRPr="00F74B54" w:rsidRDefault="00000000">
            <w:pPr>
              <w:jc w:val="center"/>
              <w:rPr>
                <w:rFonts w:cs="Times New Roman"/>
              </w:rPr>
            </w:pPr>
            <w:r>
              <w:rPr>
                <w:rFonts w:cs="Times New Roman"/>
                <w:sz w:val="18"/>
              </w:rPr>
              <w:t xml:space="preserve">長文本 γ=0.80，短文本 γ≈1.0</w:t>
            </w:r>
          </w:p>
        </w:tc>
      </w:tr>
      <w:tr w:rsidR="00F54BAD" w:rsidRPr="00F74B54">
        <w:trPr>
          <w:jc w:val="center"/>
        </w:trPr>
        <w:tc>
          <w:tcPr>
            <w:tcW w:w="2880" w:type="dxa"/>
          </w:tcPr>
          <w:p w:rsidR="00F54BAD" w:rsidRPr="00F74B54" w:rsidRDefault="00000000">
            <w:pPr>
              <w:jc w:val="center"/>
              <w:rPr>
                <w:rFonts w:cs="Times New Roman"/>
              </w:rPr>
            </w:pPr>
            <w:r>
              <w:rPr>
                <w:rFonts w:cs="Times New Roman"/>
                <w:sz w:val="18"/>
              </w:rPr>
              <w:t>自動校勘</w:t>
            </w:r>
          </w:p>
        </w:tc>
        <w:tc>
          <w:tcPr>
            <w:tcW w:w="2880" w:type="dxa"/>
          </w:tcPr>
          <w:p w:rsidR="00F54BAD" w:rsidRPr="00F74B54" w:rsidRDefault="00000000">
            <w:pPr>
              <w:jc w:val="center"/>
              <w:rPr>
                <w:rFonts w:cs="Times New Roman"/>
              </w:rPr>
            </w:pPr>
            <w:r>
              <w:rPr>
                <w:rFonts w:cs="Times New Roman"/>
                <w:sz w:val="18"/>
              </w:rPr>
              <w:t xml:space="preserve">Top-1000 Normal 融合對</w:t>
            </w:r>
          </w:p>
        </w:tc>
        <w:tc>
          <w:tcPr>
            <w:tcW w:w="2880" w:type="dxa"/>
          </w:tcPr>
          <w:p w:rsidR="00F54BAD" w:rsidRPr="00F74B54" w:rsidRDefault="00000000">
            <w:pPr>
              <w:jc w:val="center"/>
              <w:rPr>
                <w:rFonts w:cs="Times New Roman"/>
              </w:rPr>
            </w:pPr>
            <w:r>
              <w:rPr>
                <w:rFonts w:cs="Times New Roman"/>
                <w:color w:val="FF0000"/>
                <w:sz w:val="18"/>
              </w:rPr>
              <w:t xml:space="preserve">char-level, context=8, norm_edit ≤ 0.35（舊誤 threshold=0.32）</w:t>
            </w:r>
          </w:p>
        </w:tc>
      </w:tr>
    </w:tbl>
    <w:p w:rsidR="001D08B0" w:rsidRPr="00F74B54" w:rsidRDefault="001D08B0">
      <w:pPr>
        <w:rPr>
          <w:rFonts w:cs="Times New Roman"/>
        </w:rPr>
      </w:pPr>
    </w:p>
    <w:sectPr w:rsidR="001D08B0" w:rsidRPr="00F74B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9711279">
    <w:abstractNumId w:val="8"/>
  </w:num>
  <w:num w:numId="2" w16cid:durableId="849102183">
    <w:abstractNumId w:val="6"/>
  </w:num>
  <w:num w:numId="3" w16cid:durableId="557133518">
    <w:abstractNumId w:val="5"/>
  </w:num>
  <w:num w:numId="4" w16cid:durableId="2134591129">
    <w:abstractNumId w:val="4"/>
  </w:num>
  <w:num w:numId="5" w16cid:durableId="1668897269">
    <w:abstractNumId w:val="7"/>
  </w:num>
  <w:num w:numId="6" w16cid:durableId="1318266513">
    <w:abstractNumId w:val="3"/>
  </w:num>
  <w:num w:numId="7" w16cid:durableId="1415778105">
    <w:abstractNumId w:val="2"/>
  </w:num>
  <w:num w:numId="8" w16cid:durableId="910889775">
    <w:abstractNumId w:val="1"/>
  </w:num>
  <w:num w:numId="9" w16cid:durableId="1888443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8B0"/>
    <w:rsid w:val="00245AC8"/>
    <w:rsid w:val="0029639D"/>
    <w:rsid w:val="00326F90"/>
    <w:rsid w:val="00573FE2"/>
    <w:rsid w:val="006D3310"/>
    <w:rsid w:val="00893598"/>
    <w:rsid w:val="00AA1D8D"/>
    <w:rsid w:val="00B47730"/>
    <w:rsid w:val="00CB0664"/>
    <w:rsid w:val="00F54BAD"/>
    <w:rsid w:val="00F74B54"/>
    <w:rsid w:val="00FC693F"/>
    <w:rsid w:val="00FE5C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608EDF"/>
  <w14:defaultImageDpi w14:val="300"/>
  <w15:docId w15:val="{8FBB635D-FB74-9C4E-B6F0-92657CE38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73FE2"/>
    <w:pPr>
      <w:spacing w:after="0" w:line="240" w:lineRule="auto"/>
      <w:contextualSpacing/>
    </w:pPr>
    <w:rPr>
      <w:rFonts w:ascii="Times New Roman" w:eastAsia="宋体" w:hAnsi="Times New Roman"/>
      <w:color w:val="000000"/>
      <w:sz w:val="21"/>
    </w:rPr>
  </w:style>
  <w:style w:type="paragraph" w:styleId="1">
    <w:name w:val="heading 1"/>
    <w:basedOn w:val="a1"/>
    <w:next w:val="a1"/>
    <w:link w:val="10"/>
    <w:uiPriority w:val="9"/>
    <w:qFormat/>
    <w:rsid w:val="00FC693F"/>
    <w:pPr>
      <w:keepNext/>
      <w:keepLines/>
      <w:jc w:val="center"/>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jc w:val="center"/>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jc w:val="center"/>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pPr>
  </w:style>
  <w:style w:type="paragraph" w:styleId="25">
    <w:name w:val="List 2"/>
    <w:basedOn w:val="a1"/>
    <w:uiPriority w:val="99"/>
    <w:unhideWhenUsed/>
    <w:rsid w:val="00326F90"/>
    <w:pPr>
      <w:ind w:left="720" w:hanging="360"/>
    </w:pPr>
  </w:style>
  <w:style w:type="paragraph" w:styleId="35">
    <w:name w:val="List 3"/>
    <w:basedOn w:val="a1"/>
    <w:uiPriority w:val="99"/>
    <w:unhideWhenUsed/>
    <w:rsid w:val="00326F90"/>
    <w:pPr>
      <w:ind w:left="1080" w:hanging="360"/>
    </w:pPr>
  </w:style>
  <w:style w:type="paragraph" w:styleId="a0">
    <w:name w:val="List Bullet"/>
    <w:basedOn w:val="a1"/>
    <w:uiPriority w:val="99"/>
    <w:unhideWhenUsed/>
    <w:rsid w:val="00326F90"/>
    <w:pPr>
      <w:numPr>
        <w:numId w:val="1"/>
      </w:numPr>
    </w:pPr>
  </w:style>
  <w:style w:type="paragraph" w:styleId="20">
    <w:name w:val="List Bullet 2"/>
    <w:basedOn w:val="a1"/>
    <w:uiPriority w:val="99"/>
    <w:unhideWhenUsed/>
    <w:rsid w:val="00326F90"/>
    <w:pPr>
      <w:numPr>
        <w:numId w:val="2"/>
      </w:numPr>
    </w:pPr>
  </w:style>
  <w:style w:type="paragraph" w:styleId="30">
    <w:name w:val="List Bullet 3"/>
    <w:basedOn w:val="a1"/>
    <w:uiPriority w:val="99"/>
    <w:unhideWhenUsed/>
    <w:rsid w:val="00326F90"/>
    <w:pPr>
      <w:numPr>
        <w:numId w:val="3"/>
      </w:numPr>
    </w:pPr>
  </w:style>
  <w:style w:type="paragraph" w:styleId="a">
    <w:name w:val="List Number"/>
    <w:basedOn w:val="a1"/>
    <w:uiPriority w:val="99"/>
    <w:unhideWhenUsed/>
    <w:rsid w:val="00326F90"/>
    <w:pPr>
      <w:numPr>
        <w:numId w:val="5"/>
      </w:numPr>
    </w:pPr>
  </w:style>
  <w:style w:type="paragraph" w:styleId="2">
    <w:name w:val="List Number 2"/>
    <w:basedOn w:val="a1"/>
    <w:uiPriority w:val="99"/>
    <w:unhideWhenUsed/>
    <w:rsid w:val="0029639D"/>
    <w:pPr>
      <w:numPr>
        <w:numId w:val="6"/>
      </w:numPr>
    </w:pPr>
  </w:style>
  <w:style w:type="paragraph" w:styleId="3">
    <w:name w:val="List Number 3"/>
    <w:basedOn w:val="a1"/>
    <w:uiPriority w:val="99"/>
    <w:unhideWhenUsed/>
    <w:rsid w:val="0029639D"/>
    <w:pPr>
      <w:numPr>
        <w:numId w:val="7"/>
      </w:numPr>
    </w:pPr>
  </w:style>
  <w:style w:type="paragraph" w:styleId="af2">
    <w:name w:val="List Continue"/>
    <w:basedOn w:val="a1"/>
    <w:uiPriority w:val="99"/>
    <w:unhideWhenUsed/>
    <w:rsid w:val="0029639D"/>
    <w:pPr>
      <w:spacing w:after="120"/>
      <w:ind w:left="360"/>
    </w:pPr>
  </w:style>
  <w:style w:type="paragraph" w:styleId="26">
    <w:name w:val="List Continue 2"/>
    <w:basedOn w:val="a1"/>
    <w:uiPriority w:val="99"/>
    <w:unhideWhenUsed/>
    <w:rsid w:val="0029639D"/>
    <w:pPr>
      <w:spacing w:after="120"/>
      <w:ind w:left="720"/>
    </w:pPr>
  </w:style>
  <w:style w:type="paragraph" w:styleId="36">
    <w:name w:val="List Continue 3"/>
    <w:basedOn w:val="a1"/>
    <w:uiPriority w:val="99"/>
    <w:unhideWhenUsed/>
    <w:rsid w:val="0029639D"/>
    <w:pPr>
      <w:spacing w:after="120"/>
      <w:ind w:left="1080"/>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Revision"/>
    <w:hidden/>
    <w:uiPriority w:val="99"/>
    <w:semiHidden/>
    <w:rsid w:val="00893598"/>
    <w:pPr>
      <w:spacing w:after="0" w:line="240" w:lineRule="auto"/>
    </w:pPr>
    <w:rPr>
      <w:rFonts w:ascii="Times New Roman" w:eastAsia="宋体" w:hAnsi="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2921</Words>
  <Characters>16650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yifei wang</cp:lastModifiedBy>
  <cp:revision>10</cp:revision>
  <dcterms:created xsi:type="dcterms:W3CDTF">2013-12-23T23:15:00Z</dcterms:created>
  <dcterms:modified xsi:type="dcterms:W3CDTF">2026-02-25T13:12:00Z</dcterms:modified>
  <cp:category/>
</cp:coreProperties>
</file>